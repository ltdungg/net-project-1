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D0067" w14:textId="77777777" w:rsidR="00537B68" w:rsidRDefault="00763E70">
      <w:pPr>
        <w:spacing w:before="900" w:after="560"/>
        <w:jc w:val="center"/>
      </w:pPr>
      <w:r>
        <w:rPr>
          <w:rFonts w:eastAsia="Calibri"/>
          <w:b/>
          <w:color w:val="2E74B5"/>
          <w:sz w:val="26"/>
        </w:rPr>
        <w:t>H</w:t>
      </w:r>
      <w:r>
        <w:rPr>
          <w:rFonts w:eastAsia="Calibri"/>
          <w:b/>
          <w:color w:val="2E74B5"/>
          <w:sz w:val="26"/>
        </w:rPr>
        <w:t>Ọ</w:t>
      </w:r>
      <w:r>
        <w:rPr>
          <w:rFonts w:eastAsia="Calibri"/>
          <w:b/>
          <w:color w:val="2E74B5"/>
          <w:sz w:val="26"/>
        </w:rPr>
        <w:t>C PH</w:t>
      </w:r>
      <w:r>
        <w:rPr>
          <w:rFonts w:eastAsia="Calibri"/>
          <w:b/>
          <w:color w:val="2E74B5"/>
          <w:sz w:val="26"/>
        </w:rPr>
        <w:t>Ầ</w:t>
      </w:r>
      <w:r>
        <w:rPr>
          <w:rFonts w:eastAsia="Calibri"/>
          <w:b/>
          <w:color w:val="2E74B5"/>
          <w:sz w:val="26"/>
        </w:rPr>
        <w:t>N PROJECT 1</w:t>
      </w:r>
    </w:p>
    <w:p w14:paraId="20D53CD2" w14:textId="77777777" w:rsidR="00537B68" w:rsidRDefault="00763E70">
      <w:pPr>
        <w:pStyle w:val="Title"/>
        <w:jc w:val="center"/>
      </w:pPr>
      <w:r>
        <w:rPr>
          <w:rFonts w:ascii="Calibri" w:eastAsia="Calibri" w:hAnsi="Calibri"/>
          <w:b/>
        </w:rPr>
        <w:t>BÁO CÁO KH</w:t>
      </w:r>
      <w:r>
        <w:rPr>
          <w:rFonts w:ascii="Calibri" w:eastAsia="Calibri" w:hAnsi="Calibri"/>
          <w:b/>
        </w:rPr>
        <w:t>Ả</w:t>
      </w:r>
      <w:r>
        <w:rPr>
          <w:rFonts w:ascii="Calibri" w:eastAsia="Calibri" w:hAnsi="Calibri"/>
          <w:b/>
        </w:rPr>
        <w:t>O SÁT</w:t>
      </w:r>
    </w:p>
    <w:p w14:paraId="2F8B101E" w14:textId="77777777" w:rsidR="00537B68" w:rsidRDefault="00763E70">
      <w:pPr>
        <w:pStyle w:val="Title"/>
        <w:jc w:val="center"/>
      </w:pPr>
      <w:r>
        <w:rPr>
          <w:rFonts w:ascii="Calibri" w:eastAsia="Calibri" w:hAnsi="Calibri"/>
          <w:b/>
        </w:rPr>
        <w:t>VÀ PHÂN TÍCH H</w:t>
      </w:r>
      <w:r>
        <w:rPr>
          <w:rFonts w:ascii="Calibri" w:eastAsia="Calibri" w:hAnsi="Calibri"/>
          <w:b/>
        </w:rPr>
        <w:t>Ệ</w:t>
      </w:r>
      <w:r>
        <w:rPr>
          <w:rFonts w:ascii="Calibri" w:eastAsia="Calibri" w:hAnsi="Calibri"/>
          <w:b/>
        </w:rPr>
        <w:t xml:space="preserve"> TH</w:t>
      </w:r>
      <w:r>
        <w:rPr>
          <w:rFonts w:ascii="Calibri" w:eastAsia="Calibri" w:hAnsi="Calibri"/>
          <w:b/>
        </w:rPr>
        <w:t>Ố</w:t>
      </w:r>
      <w:r>
        <w:rPr>
          <w:rFonts w:ascii="Calibri" w:eastAsia="Calibri" w:hAnsi="Calibri"/>
          <w:b/>
        </w:rPr>
        <w:t>NG</w:t>
      </w:r>
    </w:p>
    <w:p w14:paraId="04F621D9" w14:textId="77777777" w:rsidR="00537B68" w:rsidRDefault="00763E70">
      <w:pPr>
        <w:spacing w:before="240" w:after="700"/>
        <w:jc w:val="center"/>
      </w:pPr>
      <w:r>
        <w:rPr>
          <w:rFonts w:eastAsia="Calibri"/>
          <w:color w:val="2E74B5"/>
          <w:sz w:val="30"/>
        </w:rPr>
        <w:t>Website bán qu</w:t>
      </w:r>
      <w:r>
        <w:rPr>
          <w:rFonts w:eastAsia="Calibri"/>
          <w:color w:val="2E74B5"/>
          <w:sz w:val="30"/>
        </w:rPr>
        <w:t>ầ</w:t>
      </w:r>
      <w:r>
        <w:rPr>
          <w:rFonts w:eastAsia="Calibri"/>
          <w:color w:val="2E74B5"/>
          <w:sz w:val="30"/>
        </w:rPr>
        <w:t>n áo tr</w:t>
      </w:r>
      <w:r>
        <w:rPr>
          <w:rFonts w:eastAsia="Calibri"/>
          <w:color w:val="2E74B5"/>
          <w:sz w:val="30"/>
        </w:rPr>
        <w:t>ự</w:t>
      </w:r>
      <w:r>
        <w:rPr>
          <w:rFonts w:eastAsia="Calibri"/>
          <w:color w:val="2E74B5"/>
          <w:sz w:val="30"/>
        </w:rPr>
        <w:t>c tuy</w:t>
      </w:r>
      <w:r>
        <w:rPr>
          <w:rFonts w:eastAsia="Calibri"/>
          <w:color w:val="2E74B5"/>
          <w:sz w:val="30"/>
        </w:rPr>
        <w:t>ế</w:t>
      </w:r>
      <w:r>
        <w:rPr>
          <w:rFonts w:eastAsia="Calibri"/>
          <w:color w:val="2E74B5"/>
          <w:sz w:val="30"/>
        </w:rPr>
        <w:t>n NÉT Commerce</w:t>
      </w:r>
    </w:p>
    <w:p w14:paraId="717D383A" w14:textId="77777777" w:rsidR="00537B68" w:rsidRDefault="00763E70">
      <w:pPr>
        <w:spacing w:after="180"/>
      </w:pPr>
      <w:r>
        <w:rPr>
          <w:rFonts w:eastAsia="Calibri"/>
          <w:b/>
        </w:rPr>
        <w:t>Trư</w:t>
      </w:r>
      <w:r>
        <w:rPr>
          <w:rFonts w:eastAsia="Calibri"/>
          <w:b/>
        </w:rPr>
        <w:t>ờ</w:t>
      </w:r>
      <w:r>
        <w:rPr>
          <w:rFonts w:eastAsia="Calibri"/>
          <w:b/>
        </w:rPr>
        <w:t>ng / Khoa / L</w:t>
      </w:r>
      <w:r>
        <w:rPr>
          <w:rFonts w:eastAsia="Calibri"/>
          <w:b/>
        </w:rPr>
        <w:t>ớ</w:t>
      </w:r>
      <w:r>
        <w:rPr>
          <w:rFonts w:eastAsia="Calibri"/>
          <w:b/>
        </w:rPr>
        <w:t xml:space="preserve">p: </w:t>
      </w:r>
      <w:r>
        <w:t>[Ngư</w:t>
      </w:r>
      <w:r>
        <w:t>ờ</w:t>
      </w:r>
      <w:r>
        <w:t>i h</w:t>
      </w:r>
      <w:r>
        <w:t>ọ</w:t>
      </w:r>
      <w:r>
        <w:t>c b</w:t>
      </w:r>
      <w:r>
        <w:t>ổ</w:t>
      </w:r>
      <w:r>
        <w:t xml:space="preserve"> sung]</w:t>
      </w:r>
    </w:p>
    <w:p w14:paraId="6BE30453" w14:textId="77777777" w:rsidR="00537B68" w:rsidRDefault="00763E70">
      <w:pPr>
        <w:spacing w:after="180"/>
      </w:pPr>
      <w:r>
        <w:rPr>
          <w:rFonts w:eastAsia="Calibri"/>
          <w:b/>
        </w:rPr>
        <w:t>Gi</w:t>
      </w:r>
      <w:r>
        <w:rPr>
          <w:rFonts w:eastAsia="Calibri"/>
          <w:b/>
        </w:rPr>
        <w:t>ả</w:t>
      </w:r>
      <w:r>
        <w:rPr>
          <w:rFonts w:eastAsia="Calibri"/>
          <w:b/>
        </w:rPr>
        <w:t>ng viên hư</w:t>
      </w:r>
      <w:r>
        <w:rPr>
          <w:rFonts w:eastAsia="Calibri"/>
          <w:b/>
        </w:rPr>
        <w:t>ớ</w:t>
      </w:r>
      <w:r>
        <w:rPr>
          <w:rFonts w:eastAsia="Calibri"/>
          <w:b/>
        </w:rPr>
        <w:t>ng d</w:t>
      </w:r>
      <w:r>
        <w:rPr>
          <w:rFonts w:eastAsia="Calibri"/>
          <w:b/>
        </w:rPr>
        <w:t>ẫ</w:t>
      </w:r>
      <w:r>
        <w:rPr>
          <w:rFonts w:eastAsia="Calibri"/>
          <w:b/>
        </w:rPr>
        <w:t xml:space="preserve">n: </w:t>
      </w:r>
      <w:r>
        <w:t>[Ngư</w:t>
      </w:r>
      <w:r>
        <w:t>ờ</w:t>
      </w:r>
      <w:r>
        <w:t>i h</w:t>
      </w:r>
      <w:r>
        <w:t>ọ</w:t>
      </w:r>
      <w:r>
        <w:t>c b</w:t>
      </w:r>
      <w:r>
        <w:t>ổ</w:t>
      </w:r>
      <w:r>
        <w:t xml:space="preserve"> sung]</w:t>
      </w:r>
    </w:p>
    <w:p w14:paraId="7F29DCB5" w14:textId="77777777" w:rsidR="00537B68" w:rsidRDefault="00763E70">
      <w:pPr>
        <w:spacing w:after="180"/>
      </w:pPr>
      <w:r>
        <w:rPr>
          <w:rFonts w:eastAsia="Calibri"/>
          <w:b/>
        </w:rPr>
        <w:t>Nhóm th</w:t>
      </w:r>
      <w:r>
        <w:rPr>
          <w:rFonts w:eastAsia="Calibri"/>
          <w:b/>
        </w:rPr>
        <w:t>ự</w:t>
      </w:r>
      <w:r>
        <w:rPr>
          <w:rFonts w:eastAsia="Calibri"/>
          <w:b/>
        </w:rPr>
        <w:t>c hi</w:t>
      </w:r>
      <w:r>
        <w:rPr>
          <w:rFonts w:eastAsia="Calibri"/>
          <w:b/>
        </w:rPr>
        <w:t>ệ</w:t>
      </w:r>
      <w:r>
        <w:rPr>
          <w:rFonts w:eastAsia="Calibri"/>
          <w:b/>
        </w:rPr>
        <w:t xml:space="preserve">n: </w:t>
      </w:r>
      <w:r>
        <w:t>05 ngư</w:t>
      </w:r>
      <w:r>
        <w:t>ờ</w:t>
      </w:r>
      <w:r>
        <w:t>i: 01 qu</w:t>
      </w:r>
      <w:r>
        <w:t>ả</w:t>
      </w:r>
      <w:r>
        <w:t>n lý, 03 l</w:t>
      </w:r>
      <w:r>
        <w:t>ậ</w:t>
      </w:r>
      <w:r>
        <w:t>p trình, 01 tri</w:t>
      </w:r>
      <w:r>
        <w:t>ể</w:t>
      </w:r>
      <w:r>
        <w:t>n khai</w:t>
      </w:r>
    </w:p>
    <w:p w14:paraId="04051600" w14:textId="77777777" w:rsidR="00537B68" w:rsidRDefault="00763E70">
      <w:pPr>
        <w:spacing w:after="180"/>
      </w:pPr>
      <w:r>
        <w:rPr>
          <w:rFonts w:eastAsia="Calibri"/>
          <w:b/>
        </w:rPr>
        <w:t xml:space="preserve">Tên / mã sinh viên: </w:t>
      </w:r>
      <w:r>
        <w:t>[Ngư</w:t>
      </w:r>
      <w:r>
        <w:t>ờ</w:t>
      </w:r>
      <w:r>
        <w:t>i h</w:t>
      </w:r>
      <w:r>
        <w:t>ọ</w:t>
      </w:r>
      <w:r>
        <w:t>c b</w:t>
      </w:r>
      <w:r>
        <w:t>ổ</w:t>
      </w:r>
      <w:r>
        <w:t xml:space="preserve"> sung danh sách 05 thành viên]</w:t>
      </w:r>
    </w:p>
    <w:p w14:paraId="5229B66C" w14:textId="77777777" w:rsidR="00537B68" w:rsidRDefault="00763E70">
      <w:pPr>
        <w:spacing w:after="180"/>
      </w:pPr>
      <w:r>
        <w:rPr>
          <w:rFonts w:eastAsia="Calibri"/>
          <w:b/>
        </w:rPr>
        <w:t>Th</w:t>
      </w:r>
      <w:r>
        <w:rPr>
          <w:rFonts w:eastAsia="Calibri"/>
          <w:b/>
        </w:rPr>
        <w:t>ờ</w:t>
      </w:r>
      <w:r>
        <w:rPr>
          <w:rFonts w:eastAsia="Calibri"/>
          <w:b/>
        </w:rPr>
        <w:t>i gian kh</w:t>
      </w:r>
      <w:r>
        <w:rPr>
          <w:rFonts w:eastAsia="Calibri"/>
          <w:b/>
        </w:rPr>
        <w:t>ả</w:t>
      </w:r>
      <w:r>
        <w:rPr>
          <w:rFonts w:eastAsia="Calibri"/>
          <w:b/>
        </w:rPr>
        <w:t xml:space="preserve">o sát: </w:t>
      </w:r>
      <w:r>
        <w:t>02 tu</w:t>
      </w:r>
      <w:r>
        <w:t>ầ</w:t>
      </w:r>
      <w:r>
        <w:t>n — bài kh</w:t>
      </w:r>
      <w:r>
        <w:t>ả</w:t>
      </w:r>
      <w:r>
        <w:t>o sát gi</w:t>
      </w:r>
      <w:r>
        <w:t>ả</w:t>
      </w:r>
      <w:r>
        <w:t xml:space="preserve"> l</w:t>
      </w:r>
      <w:r>
        <w:t>ậ</w:t>
      </w:r>
      <w:r>
        <w:t>p</w:t>
      </w:r>
    </w:p>
    <w:p w14:paraId="25481E75" w14:textId="77777777" w:rsidR="00537B68" w:rsidRDefault="00763E70">
      <w:pPr>
        <w:spacing w:after="180"/>
      </w:pPr>
      <w:r>
        <w:rPr>
          <w:rFonts w:eastAsia="Calibri"/>
          <w:b/>
        </w:rPr>
        <w:t>Phiên b</w:t>
      </w:r>
      <w:r>
        <w:rPr>
          <w:rFonts w:eastAsia="Calibri"/>
          <w:b/>
        </w:rPr>
        <w:t>ả</w:t>
      </w:r>
      <w:r>
        <w:rPr>
          <w:rFonts w:eastAsia="Calibri"/>
          <w:b/>
        </w:rPr>
        <w:t xml:space="preserve">n: </w:t>
      </w:r>
      <w:r>
        <w:t>1.2 · bài kh</w:t>
      </w:r>
      <w:r>
        <w:t>ả</w:t>
      </w:r>
      <w:r>
        <w:t>o sát gi</w:t>
      </w:r>
      <w:r>
        <w:t>ả</w:t>
      </w:r>
      <w:r>
        <w:t xml:space="preserve"> l</w:t>
      </w:r>
      <w:r>
        <w:t>ậ</w:t>
      </w:r>
      <w:r>
        <w:t>p · 03/09/2026</w:t>
      </w:r>
    </w:p>
    <w:p w14:paraId="5AC54472" w14:textId="77777777" w:rsidR="00537B68" w:rsidRDefault="00763E70">
      <w:pPr>
        <w:spacing w:before="560"/>
        <w:jc w:val="center"/>
      </w:pPr>
      <w:r>
        <w:rPr>
          <w:rFonts w:eastAsia="Calibri"/>
          <w:i/>
          <w:color w:val="667085"/>
          <w:sz w:val="20"/>
        </w:rPr>
        <w:t>D</w:t>
      </w:r>
      <w:r>
        <w:rPr>
          <w:rFonts w:eastAsia="Calibri"/>
          <w:i/>
          <w:color w:val="667085"/>
          <w:sz w:val="20"/>
        </w:rPr>
        <w:t>Ữ</w:t>
      </w:r>
      <w:r>
        <w:rPr>
          <w:rFonts w:eastAsia="Calibri"/>
          <w:i/>
          <w:color w:val="667085"/>
          <w:sz w:val="20"/>
        </w:rPr>
        <w:t xml:space="preserve"> LI</w:t>
      </w:r>
      <w:r>
        <w:rPr>
          <w:rFonts w:eastAsia="Calibri"/>
          <w:i/>
          <w:color w:val="667085"/>
          <w:sz w:val="20"/>
        </w:rPr>
        <w:t>Ệ</w:t>
      </w:r>
      <w:r>
        <w:rPr>
          <w:rFonts w:eastAsia="Calibri"/>
          <w:i/>
          <w:color w:val="667085"/>
          <w:sz w:val="20"/>
        </w:rPr>
        <w:t>U GI</w:t>
      </w:r>
      <w:r>
        <w:rPr>
          <w:rFonts w:eastAsia="Calibri"/>
          <w:i/>
          <w:color w:val="667085"/>
          <w:sz w:val="20"/>
        </w:rPr>
        <w:t>Ả</w:t>
      </w:r>
      <w:r>
        <w:rPr>
          <w:rFonts w:eastAsia="Calibri"/>
          <w:i/>
          <w:color w:val="667085"/>
          <w:sz w:val="20"/>
        </w:rPr>
        <w:t xml:space="preserve"> L</w:t>
      </w:r>
      <w:r>
        <w:rPr>
          <w:rFonts w:eastAsia="Calibri"/>
          <w:i/>
          <w:color w:val="667085"/>
          <w:sz w:val="20"/>
        </w:rPr>
        <w:t>Ậ</w:t>
      </w:r>
      <w:r>
        <w:rPr>
          <w:rFonts w:eastAsia="Calibri"/>
          <w:i/>
          <w:color w:val="667085"/>
          <w:sz w:val="20"/>
        </w:rPr>
        <w:t>P — 120 phi</w:t>
      </w:r>
      <w:r>
        <w:rPr>
          <w:rFonts w:eastAsia="Calibri"/>
          <w:i/>
          <w:color w:val="667085"/>
          <w:sz w:val="20"/>
        </w:rPr>
        <w:t>ế</w:t>
      </w:r>
      <w:r>
        <w:rPr>
          <w:rFonts w:eastAsia="Calibri"/>
          <w:i/>
          <w:color w:val="667085"/>
          <w:sz w:val="20"/>
        </w:rPr>
        <w:t>u h</w:t>
      </w:r>
      <w:r>
        <w:rPr>
          <w:rFonts w:eastAsia="Calibri"/>
          <w:i/>
          <w:color w:val="667085"/>
          <w:sz w:val="20"/>
        </w:rPr>
        <w:t>ợ</w:t>
      </w:r>
      <w:r>
        <w:rPr>
          <w:rFonts w:eastAsia="Calibri"/>
          <w:i/>
          <w:color w:val="667085"/>
          <w:sz w:val="20"/>
        </w:rPr>
        <w:t>p l</w:t>
      </w:r>
      <w:r>
        <w:rPr>
          <w:rFonts w:eastAsia="Calibri"/>
          <w:i/>
          <w:color w:val="667085"/>
          <w:sz w:val="20"/>
        </w:rPr>
        <w:t>ệ</w:t>
      </w:r>
      <w:r>
        <w:rPr>
          <w:rFonts w:eastAsia="Calibri"/>
          <w:i/>
          <w:color w:val="667085"/>
          <w:sz w:val="20"/>
        </w:rPr>
        <w:t>, 12 cu</w:t>
      </w:r>
      <w:r>
        <w:rPr>
          <w:rFonts w:eastAsia="Calibri"/>
          <w:i/>
          <w:color w:val="667085"/>
          <w:sz w:val="20"/>
        </w:rPr>
        <w:t>ộ</w:t>
      </w:r>
      <w:r>
        <w:rPr>
          <w:rFonts w:eastAsia="Calibri"/>
          <w:i/>
          <w:color w:val="667085"/>
          <w:sz w:val="20"/>
        </w:rPr>
        <w:t>c ph</w:t>
      </w:r>
      <w:r>
        <w:rPr>
          <w:rFonts w:eastAsia="Calibri"/>
          <w:i/>
          <w:color w:val="667085"/>
          <w:sz w:val="20"/>
        </w:rPr>
        <w:t>ỏ</w:t>
      </w:r>
      <w:r>
        <w:rPr>
          <w:rFonts w:eastAsia="Calibri"/>
          <w:i/>
          <w:color w:val="667085"/>
          <w:sz w:val="20"/>
        </w:rPr>
        <w:t>ng v</w:t>
      </w:r>
      <w:r>
        <w:rPr>
          <w:rFonts w:eastAsia="Calibri"/>
          <w:i/>
          <w:color w:val="667085"/>
          <w:sz w:val="20"/>
        </w:rPr>
        <w:t>ấ</w:t>
      </w:r>
      <w:r>
        <w:rPr>
          <w:rFonts w:eastAsia="Calibri"/>
          <w:i/>
          <w:color w:val="667085"/>
          <w:sz w:val="20"/>
        </w:rPr>
        <w:t>n m</w:t>
      </w:r>
      <w:r>
        <w:rPr>
          <w:rFonts w:eastAsia="Calibri"/>
          <w:i/>
          <w:color w:val="667085"/>
          <w:sz w:val="20"/>
        </w:rPr>
        <w:t>ẫ</w:t>
      </w:r>
      <w:r>
        <w:rPr>
          <w:rFonts w:eastAsia="Calibri"/>
          <w:i/>
          <w:color w:val="667085"/>
          <w:sz w:val="20"/>
        </w:rPr>
        <w:t>u, 30 h</w:t>
      </w:r>
      <w:r>
        <w:rPr>
          <w:rFonts w:eastAsia="Calibri"/>
          <w:i/>
          <w:color w:val="667085"/>
          <w:sz w:val="20"/>
        </w:rPr>
        <w:t>ồ</w:t>
      </w:r>
      <w:r>
        <w:rPr>
          <w:rFonts w:eastAsia="Calibri"/>
          <w:i/>
          <w:color w:val="667085"/>
          <w:sz w:val="20"/>
        </w:rPr>
        <w:t xml:space="preserve"> sơ m</w:t>
      </w:r>
      <w:r>
        <w:rPr>
          <w:rFonts w:eastAsia="Calibri"/>
          <w:i/>
          <w:color w:val="667085"/>
          <w:sz w:val="20"/>
        </w:rPr>
        <w:t>ẫ</w:t>
      </w:r>
      <w:r>
        <w:rPr>
          <w:rFonts w:eastAsia="Calibri"/>
          <w:i/>
          <w:color w:val="667085"/>
          <w:sz w:val="20"/>
        </w:rPr>
        <w:t>u</w:t>
      </w:r>
    </w:p>
    <w:p w14:paraId="5CDFB05D" w14:textId="77777777" w:rsidR="00537B68" w:rsidRDefault="00763E70">
      <w:r>
        <w:br w:type="page"/>
      </w:r>
    </w:p>
    <w:p w14:paraId="0C7DCFA8" w14:textId="77777777" w:rsidR="00537B68" w:rsidRDefault="00763E70">
      <w:pPr>
        <w:spacing w:after="240"/>
      </w:pPr>
      <w:r>
        <w:rPr>
          <w:rFonts w:eastAsia="Calibri"/>
          <w:b/>
          <w:color w:val="2E74B5"/>
          <w:sz w:val="32"/>
        </w:rPr>
        <w:lastRenderedPageBreak/>
        <w:t>M</w:t>
      </w:r>
      <w:r>
        <w:rPr>
          <w:rFonts w:eastAsia="Calibri"/>
          <w:b/>
          <w:color w:val="2E74B5"/>
          <w:sz w:val="32"/>
        </w:rPr>
        <w:t>Ụ</w:t>
      </w:r>
      <w:r>
        <w:rPr>
          <w:rFonts w:eastAsia="Calibri"/>
          <w:b/>
          <w:color w:val="2E74B5"/>
          <w:sz w:val="32"/>
        </w:rPr>
        <w:t>C L</w:t>
      </w:r>
      <w:r>
        <w:rPr>
          <w:rFonts w:eastAsia="Calibri"/>
          <w:b/>
          <w:color w:val="2E74B5"/>
          <w:sz w:val="32"/>
        </w:rPr>
        <w:t>Ụ</w:t>
      </w:r>
      <w:r>
        <w:rPr>
          <w:rFonts w:eastAsia="Calibri"/>
          <w:b/>
          <w:color w:val="2E74B5"/>
          <w:sz w:val="32"/>
        </w:rPr>
        <w:t>C</w:t>
      </w:r>
    </w:p>
    <w:p w14:paraId="4C5BE794" w14:textId="682A09B6" w:rsidR="00A44EF1" w:rsidRPr="00A44EF1" w:rsidRDefault="00763E70" w:rsidP="00A44EF1">
      <w:pPr>
        <w:pStyle w:val="TOC1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r w:rsidRPr="00A44EF1">
        <w:rPr>
          <w:sz w:val="20"/>
        </w:rPr>
        <w:fldChar w:fldCharType="begin"/>
      </w:r>
      <w:r w:rsidRPr="00A44EF1">
        <w:rPr>
          <w:sz w:val="20"/>
        </w:rPr>
        <w:instrText>TOC \o "1-2" \h \z \u</w:instrText>
      </w:r>
      <w:r w:rsidRPr="00A44EF1">
        <w:rPr>
          <w:sz w:val="20"/>
        </w:rPr>
        <w:fldChar w:fldCharType="separate"/>
      </w:r>
      <w:hyperlink w:anchor="_Toc239319856" w:history="1">
        <w:r w:rsidR="00A44EF1" w:rsidRPr="00A44EF1">
          <w:rPr>
            <w:rStyle w:val="Hyperlink"/>
            <w:noProof/>
            <w:sz w:val="20"/>
          </w:rPr>
          <w:t>THÔNG TIN BÁO CÁO VÀ NGUỒN DỮ LIỆU</w:t>
        </w:r>
        <w:r w:rsidR="00A44EF1" w:rsidRPr="00A44EF1">
          <w:rPr>
            <w:noProof/>
            <w:webHidden/>
            <w:sz w:val="20"/>
          </w:rPr>
          <w:tab/>
        </w:r>
        <w:r w:rsidR="00A44EF1" w:rsidRPr="00A44EF1">
          <w:rPr>
            <w:noProof/>
            <w:webHidden/>
            <w:sz w:val="20"/>
          </w:rPr>
          <w:fldChar w:fldCharType="begin"/>
        </w:r>
        <w:r w:rsidR="00A44EF1" w:rsidRPr="00A44EF1">
          <w:rPr>
            <w:noProof/>
            <w:webHidden/>
            <w:sz w:val="20"/>
          </w:rPr>
          <w:instrText xml:space="preserve"> PAGEREF _Toc239319856 \h </w:instrText>
        </w:r>
        <w:r w:rsidR="00A44EF1" w:rsidRPr="00A44EF1">
          <w:rPr>
            <w:noProof/>
            <w:webHidden/>
            <w:sz w:val="20"/>
          </w:rPr>
        </w:r>
        <w:r w:rsidR="00A44EF1" w:rsidRPr="00A44EF1">
          <w:rPr>
            <w:noProof/>
            <w:webHidden/>
            <w:sz w:val="20"/>
          </w:rPr>
          <w:fldChar w:fldCharType="separate"/>
        </w:r>
        <w:r w:rsidR="00A44EF1">
          <w:rPr>
            <w:noProof/>
            <w:webHidden/>
            <w:sz w:val="20"/>
          </w:rPr>
          <w:t>4</w:t>
        </w:r>
        <w:r w:rsidR="00A44EF1" w:rsidRPr="00A44EF1">
          <w:rPr>
            <w:noProof/>
            <w:webHidden/>
            <w:sz w:val="20"/>
          </w:rPr>
          <w:fldChar w:fldCharType="end"/>
        </w:r>
      </w:hyperlink>
    </w:p>
    <w:p w14:paraId="7CCFE603" w14:textId="77244FBD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57" w:history="1">
        <w:r w:rsidRPr="00A44EF1">
          <w:rPr>
            <w:rStyle w:val="Hyperlink"/>
            <w:noProof/>
            <w:sz w:val="20"/>
          </w:rPr>
          <w:t>Đối chiếu với yêu cầu học phần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_Toc239319857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4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4EB80BB5" w14:textId="679BF0BC" w:rsidR="00A44EF1" w:rsidRPr="00A44EF1" w:rsidRDefault="00A44EF1" w:rsidP="00A44EF1">
      <w:pPr>
        <w:pStyle w:val="TOC1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58" w:history="1">
        <w:r w:rsidRPr="00A44EF1">
          <w:rPr>
            <w:rStyle w:val="Hyperlink"/>
            <w:noProof/>
            <w:sz w:val="20"/>
          </w:rPr>
          <w:t>CHƯƠNG 1. GIỚI THIỆU CHUNG VỀ BÀI TOÁN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_Toc239319858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5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05A5FA18" w14:textId="1D22E45C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59" w:history="1">
        <w:r w:rsidRPr="00A44EF1">
          <w:rPr>
            <w:rStyle w:val="Hyperlink"/>
            <w:noProof/>
            <w:sz w:val="20"/>
          </w:rPr>
          <w:t>1.1 Bối cảnh và lý do chọn đề tài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_Toc239319859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5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4B782E4E" w14:textId="215F742F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60" w:history="1">
        <w:r w:rsidRPr="00A44EF1">
          <w:rPr>
            <w:rStyle w:val="Hyperlink"/>
            <w:noProof/>
            <w:sz w:val="20"/>
          </w:rPr>
          <w:t>1.2 Câu hỏi khảo sát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_Toc239319860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5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5C953A08" w14:textId="1CAFB801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61" w:history="1">
        <w:r w:rsidRPr="00A44EF1">
          <w:rPr>
            <w:rStyle w:val="Hyperlink"/>
            <w:noProof/>
            <w:sz w:val="20"/>
          </w:rPr>
          <w:t>1.3 Mục tiêu và kết quả cần làm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_Toc239319861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5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63E01A9F" w14:textId="602AF349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62" w:history="1">
        <w:r w:rsidRPr="00A44EF1">
          <w:rPr>
            <w:rStyle w:val="Hyperlink"/>
            <w:noProof/>
            <w:sz w:val="20"/>
          </w:rPr>
          <w:t>1.4 Các phần của website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_Toc239319862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5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276A3E2C" w14:textId="7F5C2245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63" w:history="1">
        <w:r w:rsidRPr="00A44EF1">
          <w:rPr>
            <w:rStyle w:val="Hyperlink"/>
            <w:noProof/>
            <w:sz w:val="20"/>
          </w:rPr>
          <w:t>1.5 Những người liên quan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_Toc239319863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5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31DFF3DA" w14:textId="4CCF8BAC" w:rsidR="00A44EF1" w:rsidRPr="00A44EF1" w:rsidRDefault="00A44EF1" w:rsidP="00A44EF1">
      <w:pPr>
        <w:pStyle w:val="TOC1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64" w:history="1">
        <w:r w:rsidRPr="00A44EF1">
          <w:rPr>
            <w:rStyle w:val="Hyperlink"/>
            <w:noProof/>
            <w:sz w:val="20"/>
          </w:rPr>
          <w:t>CHƯƠNG 2. GIẢI THÍCH TỪ NGỮ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_Toc239319864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6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779AD22D" w14:textId="70AE2DBF" w:rsidR="00A44EF1" w:rsidRPr="00A44EF1" w:rsidRDefault="00A44EF1" w:rsidP="00A44EF1">
      <w:pPr>
        <w:pStyle w:val="TOC1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65" w:history="1">
        <w:r w:rsidRPr="00A44EF1">
          <w:rPr>
            <w:rStyle w:val="Hyperlink"/>
            <w:noProof/>
            <w:sz w:val="20"/>
          </w:rPr>
          <w:t>CHƯƠNG 3. KẾ HOẠCH KHẢO SÁT TRONG 02 TUẦN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_Toc239319865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7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097DFC57" w14:textId="4664123B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66" w:history="1">
        <w:r w:rsidRPr="00A44EF1">
          <w:rPr>
            <w:rStyle w:val="Hyperlink"/>
            <w:noProof/>
            <w:sz w:val="20"/>
          </w:rPr>
          <w:t>3.1 Thời gian và địa điểm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_Toc239319866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7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41464FFA" w14:textId="3DE9E04D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67" w:history="1">
        <w:r w:rsidRPr="00A44EF1">
          <w:rPr>
            <w:rStyle w:val="Hyperlink"/>
            <w:noProof/>
            <w:sz w:val="20"/>
          </w:rPr>
          <w:t>3.2 Phương pháp và quy mô dự kiến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_Toc239319867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7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4176F067" w14:textId="77A9C084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68" w:history="1">
        <w:r w:rsidRPr="00A44EF1">
          <w:rPr>
            <w:rStyle w:val="Hyperlink"/>
            <w:noProof/>
            <w:sz w:val="20"/>
          </w:rPr>
          <w:t>3.3 Lịch thực hiện và phân công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_Toc239319868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7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0AF17D4F" w14:textId="5BCFCB8C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69" w:history="1">
        <w:r w:rsidRPr="00A44EF1">
          <w:rPr>
            <w:rStyle w:val="Hyperlink"/>
            <w:noProof/>
            <w:sz w:val="20"/>
          </w:rPr>
          <w:t>3.4 Trách nhiệm của 05 thành viên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_Toc239319869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8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6D60E3AA" w14:textId="740DFC3C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70" w:history="1">
        <w:r w:rsidRPr="00A44EF1">
          <w:rPr>
            <w:rStyle w:val="Hyperlink"/>
            <w:noProof/>
            <w:sz w:val="20"/>
          </w:rPr>
          <w:t>3.5 Kiểm soát chất lượng và bảo vệ dữ liệu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_Toc239319870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8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390AD1CA" w14:textId="2943F083" w:rsidR="00A44EF1" w:rsidRPr="00A44EF1" w:rsidRDefault="00A44EF1" w:rsidP="00A44EF1">
      <w:pPr>
        <w:pStyle w:val="TOC1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71" w:history="1">
        <w:r w:rsidRPr="00A44EF1">
          <w:rPr>
            <w:rStyle w:val="Hyperlink"/>
            <w:noProof/>
            <w:sz w:val="20"/>
          </w:rPr>
          <w:t>CHƯƠNG 4. THỰC HIỆN KHẢO SÁT GIẢ LẬP VÀ PHÂN TÍCH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_Toc239319871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9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6F1F14E9" w14:textId="66601062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72" w:history="1">
        <w:r w:rsidRPr="00A44EF1">
          <w:rPr>
            <w:rStyle w:val="Hyperlink"/>
            <w:noProof/>
            <w:sz w:val="20"/>
          </w:rPr>
          <w:t>4.1 Thiết kế đợt mô phỏng và nguồn dữ liệu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_Toc239319872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9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16722961" w14:textId="48496EDE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73" w:history="1">
        <w:r w:rsidRPr="00A44EF1">
          <w:rPr>
            <w:rStyle w:val="Hyperlink"/>
            <w:noProof/>
            <w:sz w:val="20"/>
          </w:rPr>
          <w:t>4.2 Sàng lọc, làm sạch và thử phiếu giả lập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_Toc239319873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10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34AA3618" w14:textId="5EE3DD8D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74" w:history="1">
        <w:r w:rsidRPr="00A44EF1">
          <w:rPr>
            <w:rStyle w:val="Hyperlink"/>
            <w:noProof/>
            <w:sz w:val="20"/>
          </w:rPr>
          <w:t>4.3 Thông tin mẫu và cách mua hàng giả lập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_Toc239319874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11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00EA17FB" w14:textId="242498A9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75" w:history="1">
        <w:r w:rsidRPr="00A44EF1">
          <w:rPr>
            <w:rStyle w:val="Hyperlink"/>
            <w:noProof/>
            <w:sz w:val="20"/>
          </w:rPr>
          <w:t>4.4 Khó khăn khi mua quần áo trực tuyến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_Toc239319875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12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2FA6A2D2" w14:textId="6E452F99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76" w:history="1">
        <w:r w:rsidRPr="00A44EF1">
          <w:rPr>
            <w:rStyle w:val="Hyperlink"/>
            <w:noProof/>
            <w:sz w:val="20"/>
          </w:rPr>
          <w:t>4.4.1 Biểu đồ kết quả Q08 — chỉ dữ liệu SYN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_Toc239319876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13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26C11354" w14:textId="02DE6E0D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77" w:history="1">
        <w:r w:rsidRPr="00A44EF1">
          <w:rPr>
            <w:rStyle w:val="Hyperlink"/>
            <w:noProof/>
            <w:sz w:val="20"/>
          </w:rPr>
          <w:t>4.5 Bỏ dở giỏ hàng, tài khoản và thanh toán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_Toc239319877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14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580F55F8" w14:textId="280D095F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78" w:history="1">
        <w:r w:rsidRPr="00A44EF1">
          <w:rPr>
            <w:rStyle w:val="Hyperlink"/>
            <w:noProof/>
            <w:sz w:val="20"/>
          </w:rPr>
          <w:t>4.6 Nhu cầu thông tin trước và sau khi đặt hàng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_Toc239319878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15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5F61E21F" w14:textId="41DFBFD3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79" w:history="1">
        <w:r w:rsidRPr="00A44EF1">
          <w:rPr>
            <w:rStyle w:val="Hyperlink"/>
            <w:noProof/>
            <w:sz w:val="20"/>
          </w:rPr>
          <w:t>4.6.1 Theo dõi giao hàng và mức sẵn sàng mua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_Toc239319879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16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492CAB4F" w14:textId="7DF26080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80" w:history="1">
        <w:r w:rsidRPr="00A44EF1">
          <w:rPr>
            <w:rStyle w:val="Hyperlink"/>
            <w:noProof/>
            <w:sz w:val="20"/>
          </w:rPr>
          <w:t>4.7 So sánh các nhóm và lưu ý khi đọc kết quả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_Toc239319880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17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51B4CCB1" w14:textId="3304A81B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81" w:history="1">
        <w:r w:rsidRPr="00A44EF1">
          <w:rPr>
            <w:rStyle w:val="Hyperlink"/>
            <w:noProof/>
            <w:sz w:val="20"/>
          </w:rPr>
          <w:t>4.8 Kết quả phỏng vấn giả lập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_Toc239319881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18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201D77B9" w14:textId="44AF9C40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82" w:history="1">
        <w:r w:rsidRPr="00A44EF1">
          <w:rPr>
            <w:rStyle w:val="Hyperlink"/>
            <w:noProof/>
            <w:sz w:val="20"/>
          </w:rPr>
          <w:t>4.9 Kết quả lấy mẫu hồ sơ nghiệp vụ giả lập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_Toc239319882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19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2586AA62" w14:textId="3E8F3297" w:rsidR="00A44EF1" w:rsidRPr="00A44EF1" w:rsidRDefault="00A44EF1" w:rsidP="00A44EF1">
      <w:pPr>
        <w:pStyle w:val="TOC1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83" w:history="1">
        <w:r w:rsidRPr="00A44EF1">
          <w:rPr>
            <w:rStyle w:val="Hyperlink"/>
            <w:noProof/>
            <w:sz w:val="20"/>
          </w:rPr>
          <w:t>CHƯƠNG 5. TỔNG HỢP KẾT QUẢ THEO NGHIỆP VỤ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_Toc239319883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20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3A433197" w14:textId="5D3D4C54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84" w:history="1">
        <w:r w:rsidRPr="00A44EF1">
          <w:rPr>
            <w:rStyle w:val="Hyperlink"/>
            <w:noProof/>
            <w:sz w:val="20"/>
          </w:rPr>
          <w:t>5.1 Từ kết quả khảo sát đến yêu cầu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_Toc239319884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20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3ED24C57" w14:textId="678A8A52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85" w:history="1">
        <w:r w:rsidRPr="00A44EF1">
          <w:rPr>
            <w:rStyle w:val="Hyperlink"/>
            <w:noProof/>
            <w:sz w:val="20"/>
          </w:rPr>
          <w:t>5.2 Các quy tắc cần tuân theo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_Toc239319885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20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24C78152" w14:textId="389C9D9A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86" w:history="1">
        <w:r w:rsidRPr="00A44EF1">
          <w:rPr>
            <w:rStyle w:val="Hyperlink"/>
            <w:noProof/>
            <w:sz w:val="20"/>
          </w:rPr>
          <w:t>5.3 Các lỗi hiện tại cần xử lý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_Toc239319886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21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14B8E6DB" w14:textId="7EA5D876" w:rsidR="00A44EF1" w:rsidRPr="00A44EF1" w:rsidRDefault="00A44EF1" w:rsidP="00A44EF1">
      <w:pPr>
        <w:pStyle w:val="TOC1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87" w:history="1">
        <w:r w:rsidRPr="00A44EF1">
          <w:rPr>
            <w:rStyle w:val="Hyperlink"/>
            <w:noProof/>
            <w:sz w:val="20"/>
          </w:rPr>
          <w:t>CHƯƠNG 6. YÊU CẦU CHỨC NĂNG VÀ PHI CHỨC NĂNG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_Toc239319887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22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147D1EA7" w14:textId="0A11C3FB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88" w:history="1">
        <w:r w:rsidRPr="00A44EF1">
          <w:rPr>
            <w:rStyle w:val="Hyperlink"/>
            <w:noProof/>
            <w:sz w:val="20"/>
          </w:rPr>
          <w:t>6.1 Yêu cầu chức năng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_Toc239319888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22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1F0D9DE6" w14:textId="78445866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89" w:history="1">
        <w:r w:rsidRPr="00A44EF1">
          <w:rPr>
            <w:rStyle w:val="Hyperlink"/>
            <w:noProof/>
            <w:sz w:val="20"/>
          </w:rPr>
          <w:t>6.2 Yêu cầu phi chức năng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_Toc239319889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23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686F40FE" w14:textId="2DFA5F02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90" w:history="1">
        <w:r w:rsidRPr="00A44EF1">
          <w:rPr>
            <w:rStyle w:val="Hyperlink"/>
            <w:noProof/>
            <w:sz w:val="20"/>
          </w:rPr>
          <w:t>6.3 Cách xác nhận yêu cầu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_Toc239319890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24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0F1D3235" w14:textId="34537C36" w:rsidR="00A44EF1" w:rsidRPr="00A44EF1" w:rsidRDefault="00A44EF1" w:rsidP="00A44EF1">
      <w:pPr>
        <w:pStyle w:val="TOC1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91" w:history="1">
        <w:r w:rsidRPr="00A44EF1">
          <w:rPr>
            <w:rStyle w:val="Hyperlink"/>
            <w:noProof/>
            <w:sz w:val="20"/>
          </w:rPr>
          <w:t>CHƯƠNG 7. MÔ HÌNH HỆ THỐNG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_Toc239319891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25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6E1BDE3D" w14:textId="49AF4224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92" w:history="1">
        <w:r w:rsidRPr="00A44EF1">
          <w:rPr>
            <w:rStyle w:val="Hyperlink"/>
            <w:noProof/>
            <w:sz w:val="20"/>
          </w:rPr>
          <w:t>7.1 BFD — phân rã chức năng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_Toc239319892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25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3E29B2D6" w14:textId="23172F83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93" w:history="1">
        <w:r w:rsidRPr="00A44EF1">
          <w:rPr>
            <w:rStyle w:val="Hyperlink"/>
            <w:noProof/>
            <w:sz w:val="20"/>
          </w:rPr>
          <w:t>7.2 Sơ đồ hoạt động A1 — đăng ký và xác minh tài khoản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_Toc239319893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26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60BE8C23" w14:textId="02219A03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94" w:history="1">
        <w:r w:rsidRPr="00A44EF1">
          <w:rPr>
            <w:rStyle w:val="Hyperlink"/>
            <w:noProof/>
            <w:sz w:val="20"/>
          </w:rPr>
          <w:t>7.3 Sơ đồ hoạt động A2 — đặt hàng, giữ tồn và tạo kiện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_Toc239319894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27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09131719" w14:textId="412BC0AC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95" w:history="1">
        <w:r w:rsidRPr="00A44EF1">
          <w:rPr>
            <w:rStyle w:val="Hyperlink"/>
            <w:noProof/>
            <w:sz w:val="20"/>
          </w:rPr>
          <w:t>7.4 Sơ đồ hoạt động A3 — nhập và chuyển kho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_Toc239319895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28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3C69E1A4" w14:textId="6CA1DA52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96" w:history="1">
        <w:r w:rsidRPr="00A44EF1">
          <w:rPr>
            <w:rStyle w:val="Hyperlink"/>
            <w:noProof/>
            <w:sz w:val="20"/>
          </w:rPr>
          <w:t>7.5 Sơ đồ hoạt động A4 — vận chuyển và hàng hoàn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_Toc239319896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29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450215F6" w14:textId="21DA210F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97" w:history="1">
        <w:r w:rsidRPr="00A44EF1">
          <w:rPr>
            <w:rStyle w:val="Hyperlink"/>
            <w:noProof/>
            <w:sz w:val="20"/>
          </w:rPr>
          <w:t>7.6 ERD khái niệm — cách đọc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_Toc239319897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30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7C115FD8" w14:textId="67FCA84E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98" w:history="1">
        <w:r w:rsidRPr="00A44EF1">
          <w:rPr>
            <w:rStyle w:val="Hyperlink"/>
            <w:noProof/>
            <w:sz w:val="20"/>
          </w:rPr>
          <w:t>7.7 ERD khái niệm — đơn hàng và thanh toán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_Toc239319898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31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4196EDBC" w14:textId="22C6B620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899" w:history="1">
        <w:r w:rsidRPr="00A44EF1">
          <w:rPr>
            <w:rStyle w:val="Hyperlink"/>
            <w:noProof/>
            <w:sz w:val="20"/>
          </w:rPr>
          <w:t>7.8 ERD khái niệm — tồn kho và giao hàng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_Toc239319899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32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562B2055" w14:textId="590FB8EE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00" w:history="1">
        <w:r w:rsidRPr="00A44EF1">
          <w:rPr>
            <w:rStyle w:val="Hyperlink"/>
            <w:noProof/>
            <w:sz w:val="20"/>
          </w:rPr>
          <w:t>7.9 Những điều cần hỏi lại người dùng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_Toc239319900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32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4F845151" w14:textId="02068A8D" w:rsidR="00A44EF1" w:rsidRPr="00A44EF1" w:rsidRDefault="00A44EF1" w:rsidP="00A44EF1">
      <w:pPr>
        <w:pStyle w:val="TOC1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01" w:history="1">
        <w:r w:rsidRPr="00A44EF1">
          <w:rPr>
            <w:rStyle w:val="Hyperlink"/>
            <w:noProof/>
            <w:sz w:val="20"/>
          </w:rPr>
          <w:t>CHƯƠNG 8. ĐỐI CHIẾU VÀ KẾT LUẬN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_Toc239319901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33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2230749B" w14:textId="5BE2AEBA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02" w:history="1">
        <w:r w:rsidRPr="00A44EF1">
          <w:rPr>
            <w:rStyle w:val="Hyperlink"/>
            <w:noProof/>
            <w:sz w:val="20"/>
          </w:rPr>
          <w:t>8.1 Bảng đối chiếu yêu cầu với sơ đồ và cách kiểm tra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_Toc239319902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33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37F63287" w14:textId="59213A89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03" w:history="1">
        <w:r w:rsidRPr="00A44EF1">
          <w:rPr>
            <w:rStyle w:val="Hyperlink"/>
            <w:noProof/>
            <w:sz w:val="20"/>
          </w:rPr>
          <w:t>8.2 Điều kiện hoàn thành phần khảo sát học phần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_Toc239319903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33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7AFD452C" w14:textId="34ACACAC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04" w:history="1">
        <w:r w:rsidRPr="00A44EF1">
          <w:rPr>
            <w:rStyle w:val="Hyperlink"/>
            <w:noProof/>
            <w:sz w:val="20"/>
          </w:rPr>
          <w:t>8.3 Kết luận và công việc tiếp theo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_Toc239319904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33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6153AAE9" w14:textId="5B571184" w:rsidR="00A44EF1" w:rsidRPr="00A44EF1" w:rsidRDefault="00A44EF1" w:rsidP="00A44EF1">
      <w:pPr>
        <w:pStyle w:val="TOC1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05" w:history="1">
        <w:r w:rsidRPr="00A44EF1">
          <w:rPr>
            <w:rStyle w:val="Hyperlink"/>
            <w:noProof/>
            <w:sz w:val="20"/>
          </w:rPr>
          <w:t>PHỤ LỤC A. BỘ CÔNG CỤ PHỎNG VẤN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_Toc239319905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34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61D08548" w14:textId="7F7E2941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06" w:history="1">
        <w:r w:rsidRPr="00A44EF1">
          <w:rPr>
            <w:rStyle w:val="Hyperlink"/>
            <w:noProof/>
            <w:sz w:val="20"/>
          </w:rPr>
          <w:t>A.1 Lời giới thiệu và xin đồng ý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_Toc239319906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34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179616CA" w14:textId="27A1FFBE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07" w:history="1">
        <w:r w:rsidRPr="00A44EF1">
          <w:rPr>
            <w:rStyle w:val="Hyperlink"/>
            <w:noProof/>
            <w:sz w:val="20"/>
          </w:rPr>
          <w:t>A.2 Câu hỏi cho người mua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_Toc239319907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34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73F511FB" w14:textId="132D1855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08" w:history="1">
        <w:r w:rsidRPr="00A44EF1">
          <w:rPr>
            <w:rStyle w:val="Hyperlink"/>
            <w:noProof/>
            <w:sz w:val="20"/>
          </w:rPr>
          <w:t>A.3 Câu hỏi cho vận hành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_Toc239319908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35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1BBFB8C8" w14:textId="7BBBD55B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09" w:history="1">
        <w:r w:rsidRPr="00A44EF1">
          <w:rPr>
            <w:rStyle w:val="Hyperlink"/>
            <w:noProof/>
            <w:sz w:val="20"/>
          </w:rPr>
          <w:t>A.4 Mẫu biên bản cần điền sau buổi thật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_Toc239319909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35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25208808" w14:textId="24EAF916" w:rsidR="00A44EF1" w:rsidRPr="00A44EF1" w:rsidRDefault="00A44EF1" w:rsidP="00A44EF1">
      <w:pPr>
        <w:pStyle w:val="TOC1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10" w:history="1">
        <w:r w:rsidRPr="00A44EF1">
          <w:rPr>
            <w:rStyle w:val="Hyperlink"/>
            <w:noProof/>
            <w:sz w:val="20"/>
          </w:rPr>
          <w:t>PHỤ LỤC B. PHIẾU KHẢO SÁT NGƯỜI MUA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_Toc239319910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36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6C0F574C" w14:textId="1181BE93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11" w:history="1">
        <w:r w:rsidRPr="00A44EF1">
          <w:rPr>
            <w:rStyle w:val="Hyperlink"/>
            <w:noProof/>
            <w:sz w:val="20"/>
          </w:rPr>
          <w:t>B.1 Hướng dẫn và sàng lọc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_Toc239319911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36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2394E7E3" w14:textId="67DA116D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12" w:history="1">
        <w:r w:rsidRPr="00A44EF1">
          <w:rPr>
            <w:rStyle w:val="Hyperlink"/>
            <w:noProof/>
            <w:sz w:val="20"/>
          </w:rPr>
          <w:t>B.2 Hành vi và khó khăn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_Toc239319912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36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2290AAE3" w14:textId="05305B6D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13" w:history="1">
        <w:r w:rsidRPr="00A44EF1">
          <w:rPr>
            <w:rStyle w:val="Hyperlink"/>
            <w:noProof/>
            <w:sz w:val="20"/>
          </w:rPr>
          <w:t>B.3 Nhu cầu đối với website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_Toc239319913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37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22F87B84" w14:textId="70F58D1A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14" w:history="1">
        <w:r w:rsidRPr="00A44EF1">
          <w:rPr>
            <w:rStyle w:val="Hyperlink"/>
            <w:noProof/>
            <w:sz w:val="20"/>
          </w:rPr>
          <w:t>B.4 Bảng giải thích mã và quy tắc tính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_Toc239319914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37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31A74182" w14:textId="20118DB5" w:rsidR="00A44EF1" w:rsidRPr="00A44EF1" w:rsidRDefault="00A44EF1" w:rsidP="00A44EF1">
      <w:pPr>
        <w:pStyle w:val="TOC1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15" w:history="1">
        <w:r w:rsidRPr="00A44EF1">
          <w:rPr>
            <w:rStyle w:val="Hyperlink"/>
            <w:noProof/>
            <w:sz w:val="20"/>
          </w:rPr>
          <w:t>PHỤ LỤC C. MẪU LẤY HỒ SƠ VÀ DANH MỤC NGUỒN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_Toc239319915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38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7888E7CC" w14:textId="3B0FFEF4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16" w:history="1">
        <w:r w:rsidRPr="00A44EF1">
          <w:rPr>
            <w:rStyle w:val="Hyperlink"/>
            <w:noProof/>
            <w:sz w:val="20"/>
          </w:rPr>
          <w:t>C.1 Phiếu trích hồ sơ nghiệp vụ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_Toc239319916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38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37317991" w14:textId="039AFC93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17" w:history="1">
        <w:r w:rsidRPr="00A44EF1">
          <w:rPr>
            <w:rStyle w:val="Hyperlink"/>
            <w:noProof/>
            <w:sz w:val="20"/>
          </w:rPr>
          <w:t>C.2 Sổ nguồn thông tin và việc cần bổ sung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_Toc239319917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38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00117E48" w14:textId="609494E5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18" w:history="1">
        <w:r w:rsidRPr="00A44EF1">
          <w:rPr>
            <w:rStyle w:val="Hyperlink"/>
            <w:noProof/>
            <w:sz w:val="20"/>
          </w:rPr>
          <w:t>C.3 Nguồn tham chiếu nội bộ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_Toc239319918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38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3A263206" w14:textId="7047B781" w:rsidR="00A44EF1" w:rsidRPr="00A44EF1" w:rsidRDefault="00A44EF1" w:rsidP="00A44EF1">
      <w:pPr>
        <w:pStyle w:val="TOC1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19" w:history="1">
        <w:r w:rsidRPr="00A44EF1">
          <w:rPr>
            <w:rStyle w:val="Hyperlink"/>
            <w:noProof/>
            <w:sz w:val="20"/>
          </w:rPr>
          <w:t>PHỤ LỤC D. HỒ SƠ THỰC HIỆN GIẢ LẬP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_Toc239319919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39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6659EDEA" w14:textId="6215D91E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20" w:history="1">
        <w:r w:rsidRPr="00A44EF1">
          <w:rPr>
            <w:rStyle w:val="Hyperlink"/>
            <w:noProof/>
            <w:sz w:val="20"/>
          </w:rPr>
          <w:t>D.1 Nhật ký thử phiếu SYN — kiểm tra công cụ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_Toc239319920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39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23091A67" w14:textId="0F2A5A1A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21" w:history="1">
        <w:r w:rsidRPr="00A44EF1">
          <w:rPr>
            <w:rStyle w:val="Hyperlink"/>
            <w:noProof/>
            <w:sz w:val="20"/>
          </w:rPr>
          <w:t>D.2 Biên bản phỏng vấn SYN — 12 trường hợp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_Toc239319921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40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2F46A694" w14:textId="3B3A7D3B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22" w:history="1">
        <w:r w:rsidRPr="00A44EF1">
          <w:rPr>
            <w:rStyle w:val="Hyperlink"/>
            <w:noProof/>
            <w:sz w:val="20"/>
          </w:rPr>
          <w:t>D.3 Sổ lấy mẫu 20 đơn SYN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_Toc239319922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46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44714858" w14:textId="1DC6F1D8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23" w:history="1">
        <w:r w:rsidRPr="00A44EF1">
          <w:rPr>
            <w:rStyle w:val="Hyperlink"/>
            <w:noProof/>
            <w:sz w:val="20"/>
          </w:rPr>
          <w:t>D.4 Sổ lấy mẫu 10 chứng từ kho SYN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_Toc239319923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47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48F123DF" w14:textId="3D0266E5" w:rsidR="00A44EF1" w:rsidRPr="00A44EF1" w:rsidRDefault="00A44EF1" w:rsidP="00A44EF1">
      <w:pPr>
        <w:pStyle w:val="TOC2"/>
        <w:tabs>
          <w:tab w:val="right" w:leader="dot" w:pos="9350"/>
        </w:tabs>
        <w:spacing w:after="40" w:line="240" w:lineRule="auto"/>
        <w:rPr>
          <w:rFonts w:asciiTheme="minorHAnsi" w:hAnsiTheme="minorHAnsi"/>
          <w:noProof/>
          <w:color w:val="auto"/>
          <w:kern w:val="2"/>
          <w:sz w:val="20"/>
          <w:szCs w:val="24"/>
          <w14:ligatures w14:val="standardContextual"/>
        </w:rPr>
      </w:pPr>
      <w:hyperlink w:anchor="_Toc239319924" w:history="1">
        <w:r w:rsidRPr="00A44EF1">
          <w:rPr>
            <w:rStyle w:val="Hyperlink"/>
            <w:noProof/>
            <w:sz w:val="20"/>
          </w:rPr>
          <w:t>D.5 Ba ví dụ phân tích hồ sơ và dữ liệu gốc</w:t>
        </w:r>
        <w:r w:rsidRPr="00A44EF1">
          <w:rPr>
            <w:noProof/>
            <w:webHidden/>
            <w:sz w:val="20"/>
          </w:rPr>
          <w:tab/>
        </w:r>
        <w:r w:rsidRPr="00A44EF1">
          <w:rPr>
            <w:noProof/>
            <w:webHidden/>
            <w:sz w:val="20"/>
          </w:rPr>
          <w:fldChar w:fldCharType="begin"/>
        </w:r>
        <w:r w:rsidRPr="00A44EF1">
          <w:rPr>
            <w:noProof/>
            <w:webHidden/>
            <w:sz w:val="20"/>
          </w:rPr>
          <w:instrText xml:space="preserve"> PAGEREF _Toc239319924 \h </w:instrText>
        </w:r>
        <w:r w:rsidRPr="00A44EF1">
          <w:rPr>
            <w:noProof/>
            <w:webHidden/>
            <w:sz w:val="20"/>
          </w:rPr>
        </w:r>
        <w:r w:rsidRPr="00A44EF1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48</w:t>
        </w:r>
        <w:r w:rsidRPr="00A44EF1">
          <w:rPr>
            <w:noProof/>
            <w:webHidden/>
            <w:sz w:val="20"/>
          </w:rPr>
          <w:fldChar w:fldCharType="end"/>
        </w:r>
      </w:hyperlink>
    </w:p>
    <w:p w14:paraId="798148F7" w14:textId="65F9FBEC" w:rsidR="00537B68" w:rsidRDefault="00763E70" w:rsidP="00A44EF1">
      <w:pPr>
        <w:spacing w:after="40" w:line="240" w:lineRule="auto"/>
      </w:pPr>
      <w:r w:rsidRPr="00A44EF1">
        <w:rPr>
          <w:sz w:val="20"/>
        </w:rPr>
        <w:fldChar w:fldCharType="end"/>
      </w:r>
    </w:p>
    <w:p w14:paraId="6FD92DE1" w14:textId="77777777" w:rsidR="00537B68" w:rsidRDefault="00763E70">
      <w:pPr>
        <w:pStyle w:val="Heading1"/>
        <w:pageBreakBefore/>
      </w:pPr>
      <w:bookmarkStart w:id="0" w:name="_Toc239319856"/>
      <w:r>
        <w:lastRenderedPageBreak/>
        <w:t>THÔNG TIN BÁO CÁO VÀ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</w:t>
      </w:r>
      <w:bookmarkEnd w:id="0"/>
    </w:p>
    <w:p w14:paraId="79C1FE35" w14:textId="77777777" w:rsidR="00537B68" w:rsidRDefault="00763E70">
      <w:r>
        <w:t>Báo cáo này trình bày vi</w:t>
      </w:r>
      <w:r>
        <w:t>ệ</w:t>
      </w:r>
      <w:r>
        <w:t>c kh</w:t>
      </w:r>
      <w:r>
        <w:t>ả</w:t>
      </w:r>
      <w:r>
        <w:t>o sát và tìm hi</w:t>
      </w:r>
      <w:r>
        <w:t>ể</w:t>
      </w:r>
      <w:r>
        <w:t>u yêu c</w:t>
      </w:r>
      <w:r>
        <w:t>ầ</w:t>
      </w:r>
      <w:r>
        <w:t>u cho website bán qu</w:t>
      </w:r>
      <w:r>
        <w:t>ầ</w:t>
      </w:r>
      <w:r>
        <w:t>n áo NÉT Commerce trong h</w:t>
      </w:r>
      <w:r>
        <w:t>ọ</w:t>
      </w:r>
      <w:r>
        <w:t>c ph</w:t>
      </w:r>
      <w:r>
        <w:t>ầ</w:t>
      </w:r>
      <w:r>
        <w:t>n Project 1. B</w:t>
      </w:r>
      <w:r>
        <w:t>ả</w:t>
      </w:r>
      <w:r>
        <w:t>n 1.2 gi</w:t>
      </w:r>
      <w:r>
        <w:t>ữ</w:t>
      </w:r>
      <w:r>
        <w:t xml:space="preserve"> nguyên s</w:t>
      </w:r>
      <w:r>
        <w:t>ố</w:t>
      </w:r>
      <w:r>
        <w:t xml:space="preserve"> li</w:t>
      </w:r>
      <w:r>
        <w:t>ệ</w:t>
      </w:r>
      <w:r>
        <w:t>u c</w:t>
      </w:r>
      <w:r>
        <w:t>ủ</w:t>
      </w:r>
      <w:r>
        <w:t>a b</w:t>
      </w:r>
      <w:r>
        <w:t>ả</w:t>
      </w:r>
      <w:r>
        <w:t>n 1.1 và s</w:t>
      </w:r>
      <w:r>
        <w:t>ử</w:t>
      </w:r>
      <w:r>
        <w:t>a cách vi</w:t>
      </w:r>
      <w:r>
        <w:t>ế</w:t>
      </w:r>
      <w:r>
        <w:t>t đ</w:t>
      </w:r>
      <w:r>
        <w:t>ể</w:t>
      </w:r>
      <w:r>
        <w:t xml:space="preserve"> d</w:t>
      </w:r>
      <w:r>
        <w:t>ễ</w:t>
      </w:r>
      <w:r>
        <w:t xml:space="preserve"> đ</w:t>
      </w:r>
      <w:r>
        <w:t>ọ</w:t>
      </w:r>
      <w:r>
        <w:t>c hơn.</w:t>
      </w:r>
    </w:p>
    <w:p w14:paraId="22421FA2" w14:textId="77777777" w:rsidR="00537B68" w:rsidRDefault="00763E70">
      <w:pPr>
        <w:shd w:val="clear" w:color="auto" w:fill="FFF5D6"/>
        <w:spacing w:before="120" w:after="200"/>
      </w:pPr>
      <w:r>
        <w:rPr>
          <w:rFonts w:eastAsia="Calibri"/>
          <w:sz w:val="20"/>
        </w:rPr>
        <w:t>D</w:t>
      </w:r>
      <w:r>
        <w:rPr>
          <w:rFonts w:eastAsia="Calibri"/>
          <w:sz w:val="20"/>
        </w:rPr>
        <w:t>Ữ</w:t>
      </w:r>
      <w:r>
        <w:rPr>
          <w:rFonts w:eastAsia="Calibri"/>
          <w:sz w:val="20"/>
        </w:rPr>
        <w:t xml:space="preserve"> LI</w:t>
      </w:r>
      <w:r>
        <w:rPr>
          <w:rFonts w:eastAsia="Calibri"/>
          <w:sz w:val="20"/>
        </w:rPr>
        <w:t>Ệ</w:t>
      </w:r>
      <w:r>
        <w:rPr>
          <w:rFonts w:eastAsia="Calibri"/>
          <w:sz w:val="20"/>
        </w:rPr>
        <w:t>U GI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 xml:space="preserve"> L</w:t>
      </w:r>
      <w:r>
        <w:rPr>
          <w:rFonts w:eastAsia="Calibri"/>
          <w:sz w:val="20"/>
        </w:rPr>
        <w:t>Ậ</w:t>
      </w:r>
      <w:r>
        <w:rPr>
          <w:rFonts w:eastAsia="Calibri"/>
          <w:sz w:val="20"/>
        </w:rPr>
        <w:t>P. Toàn b</w:t>
      </w:r>
      <w:r>
        <w:rPr>
          <w:rFonts w:eastAsia="Calibri"/>
          <w:sz w:val="20"/>
        </w:rPr>
        <w:t>ộ</w:t>
      </w:r>
      <w:r>
        <w:rPr>
          <w:rFonts w:eastAsia="Calibri"/>
          <w:sz w:val="20"/>
        </w:rPr>
        <w:t xml:space="preserve"> phi</w:t>
      </w:r>
      <w:r>
        <w:rPr>
          <w:rFonts w:eastAsia="Calibri"/>
          <w:sz w:val="20"/>
        </w:rPr>
        <w:t>ế</w:t>
      </w:r>
      <w:r>
        <w:rPr>
          <w:rFonts w:eastAsia="Calibri"/>
          <w:sz w:val="20"/>
        </w:rPr>
        <w:t>u tr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 xml:space="preserve"> l</w:t>
      </w:r>
      <w:r>
        <w:rPr>
          <w:rFonts w:eastAsia="Calibri"/>
          <w:sz w:val="20"/>
        </w:rPr>
        <w:t>ờ</w:t>
      </w:r>
      <w:r>
        <w:rPr>
          <w:rFonts w:eastAsia="Calibri"/>
          <w:sz w:val="20"/>
        </w:rPr>
        <w:t>i, ph</w:t>
      </w:r>
      <w:r>
        <w:rPr>
          <w:rFonts w:eastAsia="Calibri"/>
          <w:sz w:val="20"/>
        </w:rPr>
        <w:t>ỏ</w:t>
      </w:r>
      <w:r>
        <w:rPr>
          <w:rFonts w:eastAsia="Calibri"/>
          <w:sz w:val="20"/>
        </w:rPr>
        <w:t>ng v</w:t>
      </w:r>
      <w:r>
        <w:rPr>
          <w:rFonts w:eastAsia="Calibri"/>
          <w:sz w:val="20"/>
        </w:rPr>
        <w:t>ấ</w:t>
      </w:r>
      <w:r>
        <w:rPr>
          <w:rFonts w:eastAsia="Calibri"/>
          <w:sz w:val="20"/>
        </w:rPr>
        <w:t>n, đơn hàng và s</w:t>
      </w:r>
      <w:r>
        <w:rPr>
          <w:rFonts w:eastAsia="Calibri"/>
          <w:sz w:val="20"/>
        </w:rPr>
        <w:t>ố</w:t>
      </w:r>
      <w:r>
        <w:rPr>
          <w:rFonts w:eastAsia="Calibri"/>
          <w:sz w:val="20"/>
        </w:rPr>
        <w:t xml:space="preserve"> li</w:t>
      </w:r>
      <w:r>
        <w:rPr>
          <w:rFonts w:eastAsia="Calibri"/>
          <w:sz w:val="20"/>
        </w:rPr>
        <w:t>ệ</w:t>
      </w:r>
      <w:r>
        <w:rPr>
          <w:rFonts w:eastAsia="Calibri"/>
          <w:sz w:val="20"/>
        </w:rPr>
        <w:t>u kho do nhóm t</w:t>
      </w:r>
      <w:r>
        <w:rPr>
          <w:rFonts w:eastAsia="Calibri"/>
          <w:sz w:val="20"/>
        </w:rPr>
        <w:t>ạ</w:t>
      </w:r>
      <w:r>
        <w:rPr>
          <w:rFonts w:eastAsia="Calibri"/>
          <w:sz w:val="20"/>
        </w:rPr>
        <w:t>o đ</w:t>
      </w:r>
      <w:r>
        <w:rPr>
          <w:rFonts w:eastAsia="Calibri"/>
          <w:sz w:val="20"/>
        </w:rPr>
        <w:t>ể</w:t>
      </w:r>
      <w:r>
        <w:rPr>
          <w:rFonts w:eastAsia="Calibri"/>
          <w:sz w:val="20"/>
        </w:rPr>
        <w:t xml:space="preserve"> làm bài t</w:t>
      </w:r>
      <w:r>
        <w:rPr>
          <w:rFonts w:eastAsia="Calibri"/>
          <w:sz w:val="20"/>
        </w:rPr>
        <w:t>ậ</w:t>
      </w:r>
      <w:r>
        <w:rPr>
          <w:rFonts w:eastAsia="Calibri"/>
          <w:sz w:val="20"/>
        </w:rPr>
        <w:t>p. Không có ngư</w:t>
      </w:r>
      <w:r>
        <w:rPr>
          <w:rFonts w:eastAsia="Calibri"/>
          <w:sz w:val="20"/>
        </w:rPr>
        <w:t>ờ</w:t>
      </w:r>
      <w:r>
        <w:rPr>
          <w:rFonts w:eastAsia="Calibri"/>
          <w:sz w:val="20"/>
        </w:rPr>
        <w:t>i th</w:t>
      </w:r>
      <w:r>
        <w:rPr>
          <w:rFonts w:eastAsia="Calibri"/>
          <w:sz w:val="20"/>
        </w:rPr>
        <w:t>ậ</w:t>
      </w:r>
      <w:r>
        <w:rPr>
          <w:rFonts w:eastAsia="Calibri"/>
          <w:sz w:val="20"/>
        </w:rPr>
        <w:t>t tham gia, không đi kh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>o sát c</w:t>
      </w:r>
      <w:r>
        <w:rPr>
          <w:rFonts w:eastAsia="Calibri"/>
          <w:sz w:val="20"/>
        </w:rPr>
        <w:t>ử</w:t>
      </w:r>
      <w:r>
        <w:rPr>
          <w:rFonts w:eastAsia="Calibri"/>
          <w:sz w:val="20"/>
        </w:rPr>
        <w:t>a hàng và không phát sinh giao d</w:t>
      </w:r>
      <w:r>
        <w:rPr>
          <w:rFonts w:eastAsia="Calibri"/>
          <w:sz w:val="20"/>
        </w:rPr>
        <w:t>ị</w:t>
      </w:r>
      <w:r>
        <w:rPr>
          <w:rFonts w:eastAsia="Calibri"/>
          <w:sz w:val="20"/>
        </w:rPr>
        <w:t>ch th</w:t>
      </w:r>
      <w:r>
        <w:rPr>
          <w:rFonts w:eastAsia="Calibri"/>
          <w:sz w:val="20"/>
        </w:rPr>
        <w:t>ậ</w:t>
      </w:r>
      <w:r>
        <w:rPr>
          <w:rFonts w:eastAsia="Calibri"/>
          <w:sz w:val="20"/>
        </w:rPr>
        <w:t>t. N</w:t>
      </w:r>
      <w:r>
        <w:rPr>
          <w:rFonts w:eastAsia="Calibri"/>
          <w:sz w:val="20"/>
        </w:rPr>
        <w:t>ế</w:t>
      </w:r>
      <w:r>
        <w:rPr>
          <w:rFonts w:eastAsia="Calibri"/>
          <w:sz w:val="20"/>
        </w:rPr>
        <w:t>u h</w:t>
      </w:r>
      <w:r>
        <w:rPr>
          <w:rFonts w:eastAsia="Calibri"/>
          <w:sz w:val="20"/>
        </w:rPr>
        <w:t>ọ</w:t>
      </w:r>
      <w:r>
        <w:rPr>
          <w:rFonts w:eastAsia="Calibri"/>
          <w:sz w:val="20"/>
        </w:rPr>
        <w:t>c ph</w:t>
      </w:r>
      <w:r>
        <w:rPr>
          <w:rFonts w:eastAsia="Calibri"/>
          <w:sz w:val="20"/>
        </w:rPr>
        <w:t>ầ</w:t>
      </w:r>
      <w:r>
        <w:rPr>
          <w:rFonts w:eastAsia="Calibri"/>
          <w:sz w:val="20"/>
        </w:rPr>
        <w:t>n yêu c</w:t>
      </w:r>
      <w:r>
        <w:rPr>
          <w:rFonts w:eastAsia="Calibri"/>
          <w:sz w:val="20"/>
        </w:rPr>
        <w:t>ầ</w:t>
      </w:r>
      <w:r>
        <w:rPr>
          <w:rFonts w:eastAsia="Calibri"/>
          <w:sz w:val="20"/>
        </w:rPr>
        <w:t>u kh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>o sát th</w:t>
      </w:r>
      <w:r>
        <w:rPr>
          <w:rFonts w:eastAsia="Calibri"/>
          <w:sz w:val="20"/>
        </w:rPr>
        <w:t>ậ</w:t>
      </w:r>
      <w:r>
        <w:rPr>
          <w:rFonts w:eastAsia="Calibri"/>
          <w:sz w:val="20"/>
        </w:rPr>
        <w:t>t, c</w:t>
      </w:r>
      <w:r>
        <w:rPr>
          <w:rFonts w:eastAsia="Calibri"/>
          <w:sz w:val="20"/>
        </w:rPr>
        <w:t>ầ</w:t>
      </w:r>
      <w:r>
        <w:rPr>
          <w:rFonts w:eastAsia="Calibri"/>
          <w:sz w:val="20"/>
        </w:rPr>
        <w:t>n h</w:t>
      </w:r>
      <w:r>
        <w:rPr>
          <w:rFonts w:eastAsia="Calibri"/>
          <w:sz w:val="20"/>
        </w:rPr>
        <w:t>ỏ</w:t>
      </w:r>
      <w:r>
        <w:rPr>
          <w:rFonts w:eastAsia="Calibri"/>
          <w:sz w:val="20"/>
        </w:rPr>
        <w:t>i gi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>ng viên trư</w:t>
      </w:r>
      <w:r>
        <w:rPr>
          <w:rFonts w:eastAsia="Calibri"/>
          <w:sz w:val="20"/>
        </w:rPr>
        <w:t>ớ</w:t>
      </w:r>
      <w:r>
        <w:rPr>
          <w:rFonts w:eastAsia="Calibri"/>
          <w:sz w:val="20"/>
        </w:rPr>
        <w:t>c khi dùng b</w:t>
      </w:r>
      <w:r>
        <w:rPr>
          <w:rFonts w:eastAsia="Calibri"/>
          <w:sz w:val="20"/>
        </w:rPr>
        <w:t>ộ</w:t>
      </w:r>
      <w:r>
        <w:rPr>
          <w:rFonts w:eastAsia="Calibri"/>
          <w:sz w:val="20"/>
        </w:rPr>
        <w:t xml:space="preserve"> d</w:t>
      </w:r>
      <w:r>
        <w:rPr>
          <w:rFonts w:eastAsia="Calibri"/>
          <w:sz w:val="20"/>
        </w:rPr>
        <w:t>ữ</w:t>
      </w:r>
      <w:r>
        <w:rPr>
          <w:rFonts w:eastAsia="Calibri"/>
          <w:sz w:val="20"/>
        </w:rPr>
        <w:t xml:space="preserve"> li</w:t>
      </w:r>
      <w:r>
        <w:rPr>
          <w:rFonts w:eastAsia="Calibri"/>
          <w:sz w:val="20"/>
        </w:rPr>
        <w:t>ệ</w:t>
      </w:r>
      <w:r>
        <w:rPr>
          <w:rFonts w:eastAsia="Calibri"/>
          <w:sz w:val="20"/>
        </w:rPr>
        <w:t>u này thay th</w:t>
      </w:r>
      <w:r>
        <w:rPr>
          <w:rFonts w:eastAsia="Calibri"/>
          <w:sz w:val="20"/>
        </w:rPr>
        <w:t>ế</w:t>
      </w:r>
      <w:r>
        <w:rPr>
          <w:rFonts w:eastAsia="Calibri"/>
          <w:sz w:val="20"/>
        </w:rPr>
        <w:t>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104"/>
        <w:gridCol w:w="3456"/>
      </w:tblGrid>
      <w:tr w:rsidR="00537B68" w14:paraId="25547115" w14:textId="77777777">
        <w:trPr>
          <w:cantSplit/>
          <w:tblHeader/>
        </w:trPr>
        <w:tc>
          <w:tcPr>
            <w:tcW w:w="18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3E60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Ngu</w:t>
            </w:r>
            <w:r>
              <w:rPr>
                <w:rFonts w:eastAsia="Calibri"/>
                <w:b/>
                <w:color w:val="FFFFFF"/>
                <w:sz w:val="19"/>
              </w:rPr>
              <w:t>ồ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  <w:tc>
          <w:tcPr>
            <w:tcW w:w="410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CF60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</w:t>
            </w:r>
            <w:r>
              <w:rPr>
                <w:rFonts w:eastAsia="Calibri"/>
                <w:b/>
                <w:color w:val="FFFFFF"/>
                <w:sz w:val="19"/>
              </w:rPr>
              <w:t>ộ</w:t>
            </w:r>
            <w:r>
              <w:rPr>
                <w:rFonts w:eastAsia="Calibri"/>
                <w:b/>
                <w:color w:val="FFFFFF"/>
                <w:sz w:val="19"/>
              </w:rPr>
              <w:t>i dung báo cáo</w:t>
            </w:r>
          </w:p>
        </w:tc>
        <w:tc>
          <w:tcPr>
            <w:tcW w:w="345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824C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Gi</w:t>
            </w:r>
            <w:r>
              <w:rPr>
                <w:rFonts w:eastAsia="Calibri"/>
                <w:b/>
                <w:color w:val="FFFFFF"/>
                <w:sz w:val="19"/>
              </w:rPr>
              <w:t>ớ</w:t>
            </w:r>
            <w:r>
              <w:rPr>
                <w:rFonts w:eastAsia="Calibri"/>
                <w:b/>
                <w:color w:val="FFFFFF"/>
                <w:sz w:val="19"/>
              </w:rPr>
              <w:t>i h</w:t>
            </w:r>
            <w:r>
              <w:rPr>
                <w:rFonts w:eastAsia="Calibri"/>
                <w:b/>
                <w:color w:val="FFFFFF"/>
                <w:sz w:val="19"/>
              </w:rPr>
              <w:t>ạ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</w:tr>
      <w:tr w:rsidR="00537B68" w14:paraId="52D1963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F37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 — h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th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2147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Mã ngu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n, t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p thay 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 cơ s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 xml:space="preserve">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u, mô t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chi ti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và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th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có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7C79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Mô t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h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th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ng; không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kh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o sát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dùng</w:t>
            </w:r>
          </w:p>
        </w:tc>
      </w:tr>
      <w:tr w:rsidR="00537B68" w14:paraId="0A159EF0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CC76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SYN —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555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144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g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c, 120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; 12 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n; 20 đơn và 10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</w:p>
        </w:tc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60C6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Có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ghi chi ti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và công th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c; không có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i/giao d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th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</w:t>
            </w:r>
          </w:p>
        </w:tc>
      </w:tr>
      <w:tr w:rsidR="00537B68" w14:paraId="4CED70C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F0B6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PLAN — 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 xml:space="preserve"> ho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ch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E47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02 tu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n, 05 thành viên; công c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 xml:space="preserve"> 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n,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ng 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i, l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y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300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L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d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ki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n,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a đi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chưa xác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537B68" w14:paraId="2F24E04F" w14:textId="77777777">
        <w:trPr>
          <w:cantSplit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D4B9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FIELD — kh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o sát th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A38B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Chưa có</w:t>
            </w:r>
          </w:p>
        </w:tc>
        <w:tc>
          <w:tcPr>
            <w:tcW w:w="34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DF82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Không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o ch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ký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xác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tham gia gi</w:t>
            </w:r>
            <w:r>
              <w:rPr>
                <w:rFonts w:eastAsia="Calibri"/>
                <w:sz w:val="19"/>
              </w:rPr>
              <w:t>ả</w:t>
            </w:r>
          </w:p>
        </w:tc>
      </w:tr>
    </w:tbl>
    <w:p w14:paraId="34BDF3C4" w14:textId="77777777" w:rsidR="00537B68" w:rsidRDefault="00763E70">
      <w:pPr>
        <w:pStyle w:val="Heading2"/>
      </w:pPr>
      <w:bookmarkStart w:id="1" w:name="_Toc239319857"/>
      <w:r>
        <w:t>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yêu c</w:t>
      </w:r>
      <w:r>
        <w:t>ầ</w:t>
      </w:r>
      <w:r>
        <w:t>u h</w:t>
      </w:r>
      <w:r>
        <w:t>ọ</w:t>
      </w:r>
      <w:r>
        <w:t>c ph</w:t>
      </w:r>
      <w:r>
        <w:t>ầ</w:t>
      </w:r>
      <w:r>
        <w:t>n</w:t>
      </w:r>
      <w:bookmarkEnd w:id="1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40"/>
        <w:gridCol w:w="3312"/>
        <w:gridCol w:w="2808"/>
      </w:tblGrid>
      <w:tr w:rsidR="00537B68" w14:paraId="7D272789" w14:textId="77777777">
        <w:trPr>
          <w:cantSplit/>
          <w:tblHeader/>
        </w:trPr>
        <w:tc>
          <w:tcPr>
            <w:tcW w:w="32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D8176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</w:t>
            </w:r>
            <w:r>
              <w:rPr>
                <w:rFonts w:eastAsia="Calibri"/>
                <w:b/>
                <w:color w:val="FFFFFF"/>
                <w:sz w:val="19"/>
              </w:rPr>
              <w:t>ộ</w:t>
            </w:r>
            <w:r>
              <w:rPr>
                <w:rFonts w:eastAsia="Calibri"/>
                <w:b/>
                <w:color w:val="FFFFFF"/>
                <w:sz w:val="19"/>
              </w:rPr>
              <w:t>i dung yêu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u</w:t>
            </w:r>
          </w:p>
        </w:tc>
        <w:tc>
          <w:tcPr>
            <w:tcW w:w="331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9536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Ph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 xml:space="preserve">n đáp </w:t>
            </w:r>
            <w:r>
              <w:rPr>
                <w:rFonts w:eastAsia="Calibri"/>
                <w:b/>
                <w:color w:val="FFFFFF"/>
                <w:sz w:val="19"/>
              </w:rPr>
              <w:t>ứ</w:t>
            </w:r>
            <w:r>
              <w:rPr>
                <w:rFonts w:eastAsia="Calibri"/>
                <w:b/>
                <w:color w:val="FFFFFF"/>
                <w:sz w:val="19"/>
              </w:rPr>
              <w:t>ng</w:t>
            </w:r>
          </w:p>
        </w:tc>
        <w:tc>
          <w:tcPr>
            <w:tcW w:w="280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51083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Tr</w:t>
            </w:r>
            <w:r>
              <w:rPr>
                <w:rFonts w:eastAsia="Calibri"/>
                <w:b/>
                <w:color w:val="FFFFFF"/>
                <w:sz w:val="19"/>
              </w:rPr>
              <w:t>ạ</w:t>
            </w:r>
            <w:r>
              <w:rPr>
                <w:rFonts w:eastAsia="Calibri"/>
                <w:b/>
                <w:color w:val="FFFFFF"/>
                <w:sz w:val="19"/>
              </w:rPr>
              <w:t>ng thái</w:t>
            </w:r>
          </w:p>
        </w:tc>
      </w:tr>
      <w:tr w:rsidR="00537B68" w14:paraId="6900282F" w14:textId="77777777">
        <w:trPr>
          <w:cantSplit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AA9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 xml:space="preserve"> ho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ch: 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gian,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a đi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m, phương pháp, nhân s</w:t>
            </w:r>
            <w:r>
              <w:rPr>
                <w:rFonts w:eastAsia="Calibri"/>
                <w:sz w:val="19"/>
              </w:rPr>
              <w:t>ự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F19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Chương 3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20BE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PLAN 02 tu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/ 05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</w:t>
            </w:r>
          </w:p>
        </w:tc>
      </w:tr>
      <w:tr w:rsidR="00537B68" w14:paraId="5AB47ADC" w14:textId="77777777">
        <w:trPr>
          <w:cantSplit/>
        </w:trPr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8FE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hành kh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o sát</w:t>
            </w:r>
          </w:p>
        </w:tc>
        <w:tc>
          <w:tcPr>
            <w:tcW w:w="33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7824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Chương 4; ph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c D; Excel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28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DFD8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mô 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ng; không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FIELD</w:t>
            </w:r>
          </w:p>
        </w:tc>
      </w:tr>
      <w:tr w:rsidR="00537B68" w14:paraId="28F415E5" w14:textId="77777777">
        <w:trPr>
          <w:cantSplit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412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Gi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thi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bài toán, thu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 ng</w:t>
            </w:r>
            <w:r>
              <w:rPr>
                <w:rFonts w:eastAsia="Calibri"/>
                <w:sz w:val="19"/>
              </w:rPr>
              <w:t>ữ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8ED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Chương 1–2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BD1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biên so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537B68" w14:paraId="015F1356" w14:textId="77777777">
        <w:trPr>
          <w:cantSplit/>
        </w:trPr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8BE8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n,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i, l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y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33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2B7D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Chương 4; ph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c A–D</w:t>
            </w:r>
          </w:p>
        </w:tc>
        <w:tc>
          <w:tcPr>
            <w:tcW w:w="28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32D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Có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SYN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>ng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ghi</w:t>
            </w:r>
          </w:p>
        </w:tc>
      </w:tr>
      <w:tr w:rsidR="00537B68" w14:paraId="30A26F7D" w14:textId="77777777">
        <w:trPr>
          <w:cantSplit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58AA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theo nghi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p v</w:t>
            </w:r>
            <w:r>
              <w:rPr>
                <w:rFonts w:eastAsia="Calibri"/>
                <w:sz w:val="19"/>
              </w:rPr>
              <w:t>ụ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172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Chương 5 và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ng đ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 chi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Chương 8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B4E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Có ngu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mã và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</w:t>
            </w:r>
          </w:p>
        </w:tc>
      </w:tr>
      <w:tr w:rsidR="00537B68" w14:paraId="7B151DE1" w14:textId="77777777">
        <w:trPr>
          <w:cantSplit/>
        </w:trPr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BCE0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 năng và sơ đ</w:t>
            </w:r>
            <w:r>
              <w:rPr>
                <w:rFonts w:eastAsia="Calibri"/>
                <w:sz w:val="19"/>
              </w:rPr>
              <w:t>ồ</w:t>
            </w:r>
          </w:p>
        </w:tc>
        <w:tc>
          <w:tcPr>
            <w:tcW w:w="33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B9E3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Chương 6–7</w:t>
            </w:r>
          </w:p>
        </w:tc>
        <w:tc>
          <w:tcPr>
            <w:tcW w:w="28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616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Mô t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chi ti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và sơ đ</w:t>
            </w:r>
            <w:r>
              <w:rPr>
                <w:rFonts w:eastAsia="Calibri"/>
                <w:sz w:val="19"/>
              </w:rPr>
              <w:t>ồ</w:t>
            </w:r>
          </w:p>
        </w:tc>
      </w:tr>
      <w:tr w:rsidR="00537B68" w14:paraId="3C40D955" w14:textId="77777777">
        <w:trPr>
          <w:cantSplit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837C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phi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 năng; sơ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17F1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Chương 6–7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4E06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c tiêu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th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; chưa 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lu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đã đ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t</w:t>
            </w:r>
          </w:p>
        </w:tc>
      </w:tr>
    </w:tbl>
    <w:p w14:paraId="1EDE6188" w14:textId="77777777" w:rsidR="00537B68" w:rsidRDefault="00763E70">
      <w:pPr>
        <w:pStyle w:val="Heading1"/>
        <w:pageBreakBefore/>
      </w:pPr>
      <w:bookmarkStart w:id="2" w:name="_Toc239319858"/>
      <w:r>
        <w:lastRenderedPageBreak/>
        <w:t>CHƯƠNG 1. GI</w:t>
      </w:r>
      <w:r>
        <w:t>Ớ</w:t>
      </w:r>
      <w:r>
        <w:t>I THI</w:t>
      </w:r>
      <w:r>
        <w:t>Ệ</w:t>
      </w:r>
      <w:r>
        <w:t>U CHUNG V</w:t>
      </w:r>
      <w:r>
        <w:t>Ề</w:t>
      </w:r>
      <w:r>
        <w:t xml:space="preserve"> BÀI TOÁN</w:t>
      </w:r>
      <w:bookmarkEnd w:id="2"/>
    </w:p>
    <w:p w14:paraId="5450551A" w14:textId="77777777" w:rsidR="00537B68" w:rsidRDefault="00763E70">
      <w:pPr>
        <w:pStyle w:val="Heading2"/>
      </w:pPr>
      <w:bookmarkStart w:id="3" w:name="_Toc239319859"/>
      <w:r>
        <w:t>1.1 B</w:t>
      </w:r>
      <w:r>
        <w:t>ố</w:t>
      </w:r>
      <w:r>
        <w:t>i c</w:t>
      </w:r>
      <w:r>
        <w:t>ả</w:t>
      </w:r>
      <w:r>
        <w:t>nh và lý do ch</w:t>
      </w:r>
      <w:r>
        <w:t>ọ</w:t>
      </w:r>
      <w:r>
        <w:t>n đ</w:t>
      </w:r>
      <w:r>
        <w:t>ề</w:t>
      </w:r>
      <w:r>
        <w:t xml:space="preserve"> tài</w:t>
      </w:r>
      <w:bookmarkEnd w:id="3"/>
    </w:p>
    <w:p w14:paraId="28DDB737" w14:textId="77777777" w:rsidR="00537B68" w:rsidRDefault="00763E70">
      <w:r>
        <w:t>Khi mua qu</w:t>
      </w:r>
      <w:r>
        <w:t>ầ</w:t>
      </w:r>
      <w:r>
        <w:t>n áo trên m</w:t>
      </w:r>
      <w:r>
        <w:t>ạ</w:t>
      </w:r>
      <w:r>
        <w:t>ng, khách không th</w:t>
      </w:r>
      <w:r>
        <w:t>ể</w:t>
      </w:r>
      <w:r>
        <w:t xml:space="preserve"> th</w:t>
      </w:r>
      <w:r>
        <w:t>ử</w:t>
      </w:r>
      <w:r>
        <w:t xml:space="preserve"> tr</w:t>
      </w:r>
      <w:r>
        <w:t>ự</w:t>
      </w:r>
      <w:r>
        <w:t>c ti</w:t>
      </w:r>
      <w:r>
        <w:t>ế</w:t>
      </w:r>
      <w:r>
        <w:t>p nên d</w:t>
      </w:r>
      <w:r>
        <w:t>ễ</w:t>
      </w:r>
      <w:r>
        <w:t xml:space="preserve"> ch</w:t>
      </w:r>
      <w:r>
        <w:t>ọ</w:t>
      </w:r>
      <w:r>
        <w:t>n sai c</w:t>
      </w:r>
      <w:r>
        <w:t>ỡ</w:t>
      </w:r>
      <w:r>
        <w:t xml:space="preserve"> ho</w:t>
      </w:r>
      <w:r>
        <w:t>ặ</w:t>
      </w:r>
      <w:r>
        <w:t>c màu. C</w:t>
      </w:r>
      <w:r>
        <w:t>ử</w:t>
      </w:r>
      <w:r>
        <w:t>a hàng cũng c</w:t>
      </w:r>
      <w:r>
        <w:t>ầ</w:t>
      </w:r>
      <w:r>
        <w:t>n theo dõi hàng còn trong kho, ti</w:t>
      </w:r>
      <w:r>
        <w:t>ề</w:t>
      </w:r>
      <w:r>
        <w:t>n thanh toán và tình tr</w:t>
      </w:r>
      <w:r>
        <w:t>ạ</w:t>
      </w:r>
      <w:r>
        <w:t>ng giao hàng. N</w:t>
      </w:r>
      <w:r>
        <w:t>ế</w:t>
      </w:r>
      <w:r>
        <w:t>u các thông tin này không kh</w:t>
      </w:r>
      <w:r>
        <w:t>ớ</w:t>
      </w:r>
      <w:r>
        <w:t>p, khách và nhân viên s</w:t>
      </w:r>
      <w:r>
        <w:t>ẽ</w:t>
      </w:r>
      <w:r>
        <w:t xml:space="preserve"> khó x</w:t>
      </w:r>
      <w:r>
        <w:t>ử</w:t>
      </w:r>
      <w:r>
        <w:t xml:space="preserve"> lý đơn.</w:t>
      </w:r>
    </w:p>
    <w:p w14:paraId="5CCA7A9E" w14:textId="77777777" w:rsidR="00537B68" w:rsidRDefault="00763E70">
      <w:r>
        <w:t>Đ</w:t>
      </w:r>
      <w:r>
        <w:t>ề</w:t>
      </w:r>
      <w:r>
        <w:t xml:space="preserve"> tài có các bư</w:t>
      </w:r>
      <w:r>
        <w:t>ớ</w:t>
      </w:r>
      <w:r>
        <w:t>c quen thu</w:t>
      </w:r>
      <w:r>
        <w:t>ộ</w:t>
      </w:r>
      <w:r>
        <w:t>c: tìm hàng → ch</w:t>
      </w:r>
      <w:r>
        <w:t>ọ</w:t>
      </w:r>
      <w:r>
        <w:t>n c</w:t>
      </w:r>
      <w:r>
        <w:t>ỡ</w:t>
      </w:r>
      <w:r>
        <w:t>, màu → gi</w:t>
      </w:r>
      <w:r>
        <w:t>ỏ</w:t>
      </w:r>
      <w:r>
        <w:t xml:space="preserve"> hàng → đ</w:t>
      </w:r>
      <w:r>
        <w:t>ặ</w:t>
      </w:r>
      <w:r>
        <w:t>t đơn → gi</w:t>
      </w:r>
      <w:r>
        <w:t>ữ</w:t>
      </w:r>
      <w:r>
        <w:t xml:space="preserve"> hàng → thanh toán → giao hàng. Nhóm th</w:t>
      </w:r>
      <w:r>
        <w:t>ự</w:t>
      </w:r>
      <w:r>
        <w:t>c hành vi</w:t>
      </w:r>
      <w:r>
        <w:t>ế</w:t>
      </w:r>
      <w:r>
        <w:t>t yêu c</w:t>
      </w:r>
      <w:r>
        <w:t>ầ</w:t>
      </w:r>
      <w:r>
        <w:t>u, phân tích l</w:t>
      </w:r>
      <w:r>
        <w:t>ỗ</w:t>
      </w:r>
      <w:r>
        <w:t>i và v</w:t>
      </w:r>
      <w:r>
        <w:t>ẽ</w:t>
      </w:r>
      <w:r>
        <w:t xml:space="preserve"> sơ đ</w:t>
      </w:r>
      <w:r>
        <w:t>ồ</w:t>
      </w:r>
      <w:r>
        <w:t>. S</w:t>
      </w:r>
      <w:r>
        <w:t>ố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l</w:t>
      </w:r>
      <w:r>
        <w:t>ậ</w:t>
      </w:r>
      <w:r>
        <w:t>p ch</w:t>
      </w:r>
      <w:r>
        <w:t>ỉ</w:t>
      </w:r>
      <w:r>
        <w:t xml:space="preserve"> dùng cho bài t</w:t>
      </w:r>
      <w:r>
        <w:t>ậ</w:t>
      </w:r>
      <w:r>
        <w:t>p, không ch</w:t>
      </w:r>
      <w:r>
        <w:t>ứ</w:t>
      </w:r>
      <w:r>
        <w:t>ng minh vi</w:t>
      </w:r>
      <w:r>
        <w:t>ệ</w:t>
      </w:r>
      <w:r>
        <w:t>c kinh doanh s</w:t>
      </w:r>
      <w:r>
        <w:t>ẽ</w:t>
      </w:r>
      <w:r>
        <w:t xml:space="preserve"> thành công.</w:t>
      </w:r>
    </w:p>
    <w:p w14:paraId="5ECEDDBB" w14:textId="77777777" w:rsidR="00537B68" w:rsidRDefault="00763E70">
      <w:pPr>
        <w:pStyle w:val="Heading2"/>
      </w:pPr>
      <w:bookmarkStart w:id="4" w:name="_Toc239319860"/>
      <w:r>
        <w:t>1.2 Câu h</w:t>
      </w:r>
      <w:r>
        <w:t>ỏ</w:t>
      </w:r>
      <w:r>
        <w:t>i kh</w:t>
      </w:r>
      <w:r>
        <w:t>ả</w:t>
      </w:r>
      <w:r>
        <w:t>o sát</w:t>
      </w:r>
      <w:bookmarkEnd w:id="4"/>
    </w:p>
    <w:p w14:paraId="411D4313" w14:textId="77777777" w:rsidR="00537B68" w:rsidRDefault="00763E70">
      <w:pPr>
        <w:numPr>
          <w:ilvl w:val="0"/>
          <w:numId w:val="10"/>
        </w:numPr>
        <w:ind w:hanging="279"/>
        <w:jc w:val="left"/>
      </w:pPr>
      <w:r>
        <w:t>Ngư</w:t>
      </w:r>
      <w:r>
        <w:t>ờ</w:t>
      </w:r>
      <w:r>
        <w:t>i mua c</w:t>
      </w:r>
      <w:r>
        <w:t>ầ</w:t>
      </w:r>
      <w:r>
        <w:t>n gì đ</w:t>
      </w:r>
      <w:r>
        <w:t>ể</w:t>
      </w:r>
      <w:r>
        <w:t xml:space="preserve"> ch</w:t>
      </w:r>
      <w:r>
        <w:t>ọ</w:t>
      </w:r>
      <w:r>
        <w:t>n c</w:t>
      </w:r>
      <w:r>
        <w:t>ỡ</w:t>
      </w:r>
      <w:r>
        <w:t>/màu, hi</w:t>
      </w:r>
      <w:r>
        <w:t>ể</w:t>
      </w:r>
      <w:r>
        <w:t>u t</w:t>
      </w:r>
      <w:r>
        <w:t>ổ</w:t>
      </w:r>
      <w:r>
        <w:t>ng ti</w:t>
      </w:r>
      <w:r>
        <w:t>ề</w:t>
      </w:r>
      <w:r>
        <w:t>n và quy</w:t>
      </w:r>
      <w:r>
        <w:t>ế</w:t>
      </w:r>
      <w:r>
        <w:t>t đ</w:t>
      </w:r>
      <w:r>
        <w:t>ị</w:t>
      </w:r>
      <w:r>
        <w:t>nh đ</w:t>
      </w:r>
      <w:r>
        <w:t>ặ</w:t>
      </w:r>
      <w:r>
        <w:t>t hàng?</w:t>
      </w:r>
    </w:p>
    <w:p w14:paraId="1AA2F836" w14:textId="77777777" w:rsidR="00537B68" w:rsidRDefault="00763E70">
      <w:pPr>
        <w:numPr>
          <w:ilvl w:val="0"/>
          <w:numId w:val="10"/>
        </w:numPr>
        <w:ind w:hanging="279"/>
        <w:jc w:val="left"/>
      </w:pPr>
      <w:r>
        <w:t>Đăng nh</w:t>
      </w:r>
      <w:r>
        <w:t>ậ</w:t>
      </w:r>
      <w:r>
        <w:t>p, mã gi</w:t>
      </w:r>
      <w:r>
        <w:t>ả</w:t>
      </w:r>
      <w:r>
        <w:t>m giá, đ</w:t>
      </w:r>
      <w:r>
        <w:t>ặ</w:t>
      </w:r>
      <w:r>
        <w:t>t hàng và theo dõi ki</w:t>
      </w:r>
      <w:r>
        <w:t>ệ</w:t>
      </w:r>
      <w:r>
        <w:t>n giao có nh</w:t>
      </w:r>
      <w:r>
        <w:t>ữ</w:t>
      </w:r>
      <w:r>
        <w:t>ng vư</w:t>
      </w:r>
      <w:r>
        <w:t>ớ</w:t>
      </w:r>
      <w:r>
        <w:t>ng m</w:t>
      </w:r>
      <w:r>
        <w:t>ắ</w:t>
      </w:r>
      <w:r>
        <w:t>c nào?</w:t>
      </w:r>
    </w:p>
    <w:p w14:paraId="7918EDF4" w14:textId="77777777" w:rsidR="00537B68" w:rsidRDefault="00763E70">
      <w:pPr>
        <w:numPr>
          <w:ilvl w:val="0"/>
          <w:numId w:val="10"/>
        </w:numPr>
        <w:ind w:hanging="279"/>
        <w:jc w:val="left"/>
      </w:pPr>
      <w:r>
        <w:t>Nhân viên gi</w:t>
      </w:r>
      <w:r>
        <w:t>ữ</w:t>
      </w:r>
      <w:r>
        <w:t xml:space="preserve"> hàng, xu</w:t>
      </w:r>
      <w:r>
        <w:t>ấ</w:t>
      </w:r>
      <w:r>
        <w:t>t kho, thu ti</w:t>
      </w:r>
      <w:r>
        <w:t>ề</w:t>
      </w:r>
      <w:r>
        <w:t>n, h</w:t>
      </w:r>
      <w:r>
        <w:t>ủ</w:t>
      </w:r>
      <w:r>
        <w:t>y đơn và nh</w:t>
      </w:r>
      <w:r>
        <w:t>ậ</w:t>
      </w:r>
      <w:r>
        <w:t>n hàng hoàn như th</w:t>
      </w:r>
      <w:r>
        <w:t>ế</w:t>
      </w:r>
      <w:r>
        <w:t xml:space="preserve"> nào?</w:t>
      </w:r>
    </w:p>
    <w:p w14:paraId="4C6DAEA3" w14:textId="77777777" w:rsidR="00537B68" w:rsidRDefault="00763E70">
      <w:pPr>
        <w:numPr>
          <w:ilvl w:val="0"/>
          <w:numId w:val="10"/>
        </w:numPr>
        <w:ind w:hanging="279"/>
        <w:jc w:val="left"/>
      </w:pPr>
      <w:r>
        <w:t>Qu</w:t>
      </w:r>
      <w:r>
        <w:t>ả</w:t>
      </w:r>
      <w:r>
        <w:t>n lý c</w:t>
      </w:r>
      <w:r>
        <w:t>ầ</w:t>
      </w:r>
      <w:r>
        <w:t>n xem s</w:t>
      </w:r>
      <w:r>
        <w:t>ố</w:t>
      </w:r>
      <w:r>
        <w:t xml:space="preserve"> li</w:t>
      </w:r>
      <w:r>
        <w:t>ệ</w:t>
      </w:r>
      <w:r>
        <w:t>u nào, chia nhóm khách ra sao và c</w:t>
      </w:r>
      <w:r>
        <w:t>ầ</w:t>
      </w:r>
      <w:r>
        <w:t>n tr</w:t>
      </w:r>
      <w:r>
        <w:t>ợ</w:t>
      </w:r>
      <w:r>
        <w:t xml:space="preserve"> lý giúp vi</w:t>
      </w:r>
      <w:r>
        <w:t>ệ</w:t>
      </w:r>
      <w:r>
        <w:t>c gì?</w:t>
      </w:r>
    </w:p>
    <w:p w14:paraId="26D18CF1" w14:textId="77777777" w:rsidR="00537B68" w:rsidRDefault="00763E70">
      <w:pPr>
        <w:pStyle w:val="Heading2"/>
      </w:pPr>
      <w:bookmarkStart w:id="5" w:name="_Toc239319861"/>
      <w:r>
        <w:t>1.3 M</w:t>
      </w:r>
      <w:r>
        <w:t>ụ</w:t>
      </w:r>
      <w:r>
        <w:t>c tiêu và 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làm</w:t>
      </w:r>
      <w:bookmarkEnd w:id="5"/>
    </w:p>
    <w:p w14:paraId="5018B857" w14:textId="77777777" w:rsidR="00537B68" w:rsidRDefault="00763E70">
      <w:r>
        <w:t>Bài làm g</w:t>
      </w:r>
      <w:r>
        <w:t>ồ</w:t>
      </w:r>
      <w:r>
        <w:t>m k</w:t>
      </w:r>
      <w:r>
        <w:t>ế</w:t>
      </w:r>
      <w:r>
        <w:t xml:space="preserve"> ho</w:t>
      </w:r>
      <w:r>
        <w:t>ạ</w:t>
      </w:r>
      <w:r>
        <w:t>ch 02 tu</w:t>
      </w:r>
      <w:r>
        <w:t>ầ</w:t>
      </w:r>
      <w:r>
        <w:t>n, phi</w:t>
      </w:r>
      <w:r>
        <w:t>ế</w:t>
      </w:r>
      <w:r>
        <w:t>u h</w:t>
      </w:r>
      <w:r>
        <w:t>ỏ</w:t>
      </w:r>
      <w:r>
        <w:t>i,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l</w:t>
      </w:r>
      <w:r>
        <w:t>ậ</w:t>
      </w:r>
      <w:r>
        <w:t>p, k</w:t>
      </w:r>
      <w:r>
        <w:t>ế</w:t>
      </w:r>
      <w:r>
        <w:t>t qu</w:t>
      </w:r>
      <w:r>
        <w:t>ả</w:t>
      </w:r>
      <w:r>
        <w:t xml:space="preserve"> kh</w:t>
      </w:r>
      <w:r>
        <w:t>ả</w:t>
      </w:r>
      <w:r>
        <w:t>o sát, yêu c</w:t>
      </w:r>
      <w:r>
        <w:t>ầ</w:t>
      </w:r>
      <w:r>
        <w:t>u và sơ đ</w:t>
      </w:r>
      <w:r>
        <w:t>ồ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 M</w:t>
      </w:r>
      <w:r>
        <w:t>ỗ</w:t>
      </w:r>
      <w:r>
        <w:t>i yêu c</w:t>
      </w:r>
      <w:r>
        <w:t>ầ</w:t>
      </w:r>
      <w:r>
        <w:t>u có ngu</w:t>
      </w:r>
      <w:r>
        <w:t>ồ</w:t>
      </w:r>
      <w:r>
        <w:t>n và cách ki</w:t>
      </w:r>
      <w:r>
        <w:t>ể</w:t>
      </w:r>
      <w:r>
        <w:t>m tra.</w:t>
      </w:r>
    </w:p>
    <w:p w14:paraId="5F64C3AF" w14:textId="77777777" w:rsidR="00537B68" w:rsidRDefault="00763E70">
      <w:pPr>
        <w:pStyle w:val="Heading2"/>
      </w:pPr>
      <w:bookmarkStart w:id="6" w:name="_Toc239319862"/>
      <w:r>
        <w:t>1.4 Các ph</w:t>
      </w:r>
      <w:r>
        <w:t>ầ</w:t>
      </w:r>
      <w:r>
        <w:t>n c</w:t>
      </w:r>
      <w:r>
        <w:t>ủ</w:t>
      </w:r>
      <w:r>
        <w:t>a website</w:t>
      </w:r>
      <w:bookmarkEnd w:id="6"/>
    </w:p>
    <w:p w14:paraId="37B407DC" w14:textId="77777777" w:rsidR="00537B68" w:rsidRDefault="00763E70">
      <w:r>
        <w:t>Website g</w:t>
      </w:r>
      <w:r>
        <w:t>ồ</w:t>
      </w:r>
      <w:r>
        <w:t>m trang mua hàng, tài kho</w:t>
      </w:r>
      <w:r>
        <w:t>ả</w:t>
      </w:r>
      <w:r>
        <w:t>n, gi</w:t>
      </w:r>
      <w:r>
        <w:t>ỏ</w:t>
      </w:r>
      <w:r>
        <w:t xml:space="preserve"> hàng, mã gi</w:t>
      </w:r>
      <w:r>
        <w:t>ả</w:t>
      </w:r>
      <w:r>
        <w:t>m giá, đ</w:t>
      </w:r>
      <w:r>
        <w:t>ặ</w:t>
      </w:r>
      <w:r>
        <w:t>t đơn khi có ho</w:t>
      </w:r>
      <w:r>
        <w:t>ặ</w:t>
      </w:r>
      <w:r>
        <w:t>c chưa có tài kho</w:t>
      </w:r>
      <w:r>
        <w:t>ả</w:t>
      </w:r>
      <w:r>
        <w:t>n, tr</w:t>
      </w:r>
      <w:r>
        <w:t>ả</w:t>
      </w:r>
      <w:r>
        <w:t xml:space="preserve"> khi nh</w:t>
      </w:r>
      <w:r>
        <w:t>ậ</w:t>
      </w:r>
      <w:r>
        <w:t>n hàng, tr</w:t>
      </w:r>
      <w:r>
        <w:t>ả</w:t>
      </w:r>
      <w:r>
        <w:t xml:space="preserve"> tr</w:t>
      </w:r>
      <w:r>
        <w:t>ự</w:t>
      </w:r>
      <w:r>
        <w:t>c tuy</w:t>
      </w:r>
      <w:r>
        <w:t>ế</w:t>
      </w:r>
      <w:r>
        <w:t>n gi</w:t>
      </w:r>
      <w:r>
        <w:t>ả</w:t>
      </w:r>
      <w:r>
        <w:t xml:space="preserve"> l</w:t>
      </w:r>
      <w:r>
        <w:t>ậ</w:t>
      </w:r>
      <w:r>
        <w:t>p và theo dõi đơn. Trang qu</w:t>
      </w:r>
      <w:r>
        <w:t>ả</w:t>
      </w:r>
      <w:r>
        <w:t>n lý có s</w:t>
      </w:r>
      <w:r>
        <w:t>ả</w:t>
      </w:r>
      <w:r>
        <w:t>n ph</w:t>
      </w:r>
      <w:r>
        <w:t>ẩ</w:t>
      </w:r>
      <w:r>
        <w:t>m, khách hàng, nhóm khách, nhi</w:t>
      </w:r>
      <w:r>
        <w:t>ề</w:t>
      </w:r>
      <w:r>
        <w:t>u kho, giao hàng, báo cáo và tr</w:t>
      </w:r>
      <w:r>
        <w:t>ợ</w:t>
      </w:r>
      <w:r>
        <w:t xml:space="preserve"> lý ch</w:t>
      </w:r>
      <w:r>
        <w:t>ỉ</w:t>
      </w:r>
      <w:r>
        <w:t xml:space="preserve"> đ</w:t>
      </w:r>
      <w:r>
        <w:t>ọ</w:t>
      </w:r>
      <w:r>
        <w:t>c s</w:t>
      </w:r>
      <w:r>
        <w:t>ố</w:t>
      </w:r>
      <w:r>
        <w:t xml:space="preserve"> li</w:t>
      </w:r>
      <w:r>
        <w:t>ệ</w:t>
      </w:r>
      <w:r>
        <w:t>u.</w:t>
      </w:r>
    </w:p>
    <w:p w14:paraId="109E635C" w14:textId="77777777" w:rsidR="00537B68" w:rsidRDefault="00763E70">
      <w:r>
        <w:t>H</w:t>
      </w:r>
      <w:r>
        <w:t>ệ</w:t>
      </w:r>
      <w:r>
        <w:t xml:space="preserve"> th</w:t>
      </w:r>
      <w:r>
        <w:t>ố</w:t>
      </w:r>
      <w:r>
        <w:t>ng chưa k</w:t>
      </w:r>
      <w:r>
        <w:t>ế</w:t>
      </w:r>
      <w:r>
        <w:t>t n</w:t>
      </w:r>
      <w:r>
        <w:t>ố</w:t>
      </w:r>
      <w:r>
        <w:t>i thanh toán th</w:t>
      </w:r>
      <w:r>
        <w:t>ậ</w:t>
      </w:r>
      <w:r>
        <w:t>t, hãng v</w:t>
      </w:r>
      <w:r>
        <w:t>ậ</w:t>
      </w:r>
      <w:r>
        <w:t>n chuy</w:t>
      </w:r>
      <w:r>
        <w:t>ể</w:t>
      </w:r>
      <w:r>
        <w:t>n, d</w:t>
      </w:r>
      <w:r>
        <w:t>ị</w:t>
      </w:r>
      <w:r>
        <w:t>ch v</w:t>
      </w:r>
      <w:r>
        <w:t>ụ</w:t>
      </w:r>
      <w:r>
        <w:t xml:space="preserve"> g</w:t>
      </w:r>
      <w:r>
        <w:t>ử</w:t>
      </w:r>
      <w:r>
        <w:t>i thư th</w:t>
      </w:r>
      <w:r>
        <w:t>ậ</w:t>
      </w:r>
      <w:r>
        <w:t>t ho</w:t>
      </w:r>
      <w:r>
        <w:t>ặ</w:t>
      </w:r>
      <w:r>
        <w:t>c mô hình AI bên ngoài. Ch</w:t>
      </w:r>
      <w:r>
        <w:t>ứ</w:t>
      </w:r>
      <w:r>
        <w:t>c năng t</w:t>
      </w:r>
      <w:r>
        <w:t>ự</w:t>
      </w:r>
      <w:r>
        <w:t xml:space="preserve"> yêu c</w:t>
      </w:r>
      <w:r>
        <w:t>ầ</w:t>
      </w:r>
      <w:r>
        <w:t>u hoàn ti</w:t>
      </w:r>
      <w:r>
        <w:t>ề</w:t>
      </w:r>
      <w:r>
        <w:t>n cũng chưa hoàn ch</w:t>
      </w:r>
      <w:r>
        <w:t>ỉ</w:t>
      </w:r>
      <w:r>
        <w:t>nh. Đây là các ph</w:t>
      </w:r>
      <w:r>
        <w:t>ầ</w:t>
      </w:r>
      <w:r>
        <w:t>n có th</w:t>
      </w:r>
      <w:r>
        <w:t>ể</w:t>
      </w:r>
      <w:r>
        <w:t xml:space="preserve"> làm ti</w:t>
      </w:r>
      <w:r>
        <w:t>ế</w:t>
      </w:r>
      <w:r>
        <w:t>p.</w:t>
      </w:r>
    </w:p>
    <w:p w14:paraId="27566B22" w14:textId="77777777" w:rsidR="00537B68" w:rsidRDefault="00763E70">
      <w:pPr>
        <w:pStyle w:val="Heading2"/>
      </w:pPr>
      <w:bookmarkStart w:id="7" w:name="_Toc239319863"/>
      <w:r>
        <w:t>1.5 Nh</w:t>
      </w:r>
      <w:r>
        <w:t>ữ</w:t>
      </w:r>
      <w:r>
        <w:t>ng ngư</w:t>
      </w:r>
      <w:r>
        <w:t>ờ</w:t>
      </w:r>
      <w:r>
        <w:t>i liên quan</w:t>
      </w:r>
      <w:bookmarkEnd w:id="7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3600"/>
        <w:gridCol w:w="3744"/>
      </w:tblGrid>
      <w:tr w:rsidR="00537B68" w14:paraId="7EC8094C" w14:textId="77777777">
        <w:trPr>
          <w:cantSplit/>
          <w:tblHeader/>
        </w:trPr>
        <w:tc>
          <w:tcPr>
            <w:tcW w:w="2016" w:type="dxa"/>
            <w:shd w:val="clear" w:color="auto" w:fill="0B254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958BF5C" w14:textId="77777777" w:rsidR="00537B68" w:rsidRDefault="00763E70">
            <w:pPr>
              <w:keepNext/>
              <w:spacing w:after="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Nhóm</w:t>
            </w:r>
          </w:p>
        </w:tc>
        <w:tc>
          <w:tcPr>
            <w:tcW w:w="3600" w:type="dxa"/>
            <w:shd w:val="clear" w:color="auto" w:fill="0B254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B1F541" w14:textId="77777777" w:rsidR="00537B68" w:rsidRDefault="00763E70">
            <w:pPr>
              <w:keepNext/>
              <w:spacing w:after="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Nhu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u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n kh</w:t>
            </w:r>
            <w:r>
              <w:rPr>
                <w:rFonts w:eastAsia="Calibri"/>
                <w:b/>
                <w:color w:val="FFFFFF"/>
                <w:sz w:val="19"/>
              </w:rPr>
              <w:t>ả</w:t>
            </w:r>
            <w:r>
              <w:rPr>
                <w:rFonts w:eastAsia="Calibri"/>
                <w:b/>
                <w:color w:val="FFFFFF"/>
                <w:sz w:val="19"/>
              </w:rPr>
              <w:t>o sát</w:t>
            </w:r>
          </w:p>
        </w:tc>
        <w:tc>
          <w:tcPr>
            <w:tcW w:w="3744" w:type="dxa"/>
            <w:shd w:val="clear" w:color="auto" w:fill="0B254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21A875E" w14:textId="77777777" w:rsidR="00537B68" w:rsidRDefault="00763E70">
            <w:pPr>
              <w:keepNext/>
              <w:spacing w:after="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Cách ti</w:t>
            </w:r>
            <w:r>
              <w:rPr>
                <w:rFonts w:eastAsia="Calibri"/>
                <w:b/>
                <w:color w:val="FFFFFF"/>
                <w:sz w:val="19"/>
              </w:rPr>
              <w:t>ế</w:t>
            </w:r>
            <w:r>
              <w:rPr>
                <w:rFonts w:eastAsia="Calibri"/>
                <w:b/>
                <w:color w:val="FFFFFF"/>
                <w:sz w:val="19"/>
              </w:rPr>
              <w:t>p c</w:t>
            </w:r>
            <w:r>
              <w:rPr>
                <w:rFonts w:eastAsia="Calibri"/>
                <w:b/>
                <w:color w:val="FFFFFF"/>
                <w:sz w:val="19"/>
              </w:rPr>
              <w:t>ậ</w:t>
            </w:r>
            <w:r>
              <w:rPr>
                <w:rFonts w:eastAsia="Calibri"/>
                <w:b/>
                <w:color w:val="FFFFFF"/>
                <w:sz w:val="19"/>
              </w:rPr>
              <w:t>n d</w:t>
            </w:r>
            <w:r>
              <w:rPr>
                <w:rFonts w:eastAsia="Calibri"/>
                <w:b/>
                <w:color w:val="FFFFFF"/>
                <w:sz w:val="19"/>
              </w:rPr>
              <w:t>ự</w:t>
            </w:r>
            <w:r>
              <w:rPr>
                <w:rFonts w:eastAsia="Calibri"/>
                <w:b/>
                <w:color w:val="FFFFFF"/>
                <w:sz w:val="19"/>
              </w:rPr>
              <w:t xml:space="preserve"> ki</w:t>
            </w:r>
            <w:r>
              <w:rPr>
                <w:rFonts w:eastAsia="Calibri"/>
                <w:b/>
                <w:color w:val="FFFFFF"/>
                <w:sz w:val="19"/>
              </w:rPr>
              <w:t>ế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</w:tr>
      <w:tr w:rsidR="00537B68" w14:paraId="1493BC2D" w14:textId="77777777">
        <w:trPr>
          <w:cantSplit/>
        </w:trPr>
        <w:tc>
          <w:tcPr>
            <w:tcW w:w="2016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B199507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Khách vãng lai/thành viên</w:t>
            </w:r>
          </w:p>
        </w:tc>
        <w:tc>
          <w:tcPr>
            <w:tcW w:w="3600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F772773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hàng,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n, thanh toán, theo dõi</w:t>
            </w:r>
          </w:p>
        </w:tc>
        <w:tc>
          <w:tcPr>
            <w:tcW w:w="374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93154ED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i; 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n; quan sát công vi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c</w:t>
            </w:r>
          </w:p>
        </w:tc>
      </w:tr>
      <w:tr w:rsidR="00537B68" w14:paraId="164F68AB" w14:textId="77777777">
        <w:trPr>
          <w:cantSplit/>
        </w:trPr>
        <w:tc>
          <w:tcPr>
            <w:tcW w:w="2016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2A6C70B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Nhân viên bán hàng, h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 xml:space="preserve"> tr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 xml:space="preserve"> khách</w:t>
            </w:r>
          </w:p>
        </w:tc>
        <w:tc>
          <w:tcPr>
            <w:tcW w:w="3600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32EA96B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Tra đơn,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thích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i, x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lý trư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ng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khác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374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0263F19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 theo câu 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i g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i ý;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đơn</w:t>
            </w:r>
          </w:p>
        </w:tc>
      </w:tr>
      <w:tr w:rsidR="00537B68" w14:paraId="3E1C388A" w14:textId="77777777">
        <w:trPr>
          <w:cantSplit/>
        </w:trPr>
        <w:tc>
          <w:tcPr>
            <w:tcW w:w="2016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F6F1FA4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Nhân viên kho</w:t>
            </w:r>
          </w:p>
        </w:tc>
        <w:tc>
          <w:tcPr>
            <w:tcW w:w="3600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51DC745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p/chuy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n/ki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kê,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hàng và xu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kho</w:t>
            </w:r>
          </w:p>
        </w:tc>
        <w:tc>
          <w:tcPr>
            <w:tcW w:w="374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2728319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n; l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y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</w:p>
        </w:tc>
      </w:tr>
      <w:tr w:rsidR="00537B68" w14:paraId="3A6021CE" w14:textId="77777777">
        <w:trPr>
          <w:cantSplit/>
        </w:trPr>
        <w:tc>
          <w:tcPr>
            <w:tcW w:w="2016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BB1D388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 c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a hàng</w:t>
            </w:r>
          </w:p>
        </w:tc>
        <w:tc>
          <w:tcPr>
            <w:tcW w:w="3600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00CFA99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Quy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d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ng,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xem, khách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chăm sóc</w:t>
            </w:r>
          </w:p>
        </w:tc>
        <w:tc>
          <w:tcPr>
            <w:tcW w:w="374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F69288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n; xác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</w:t>
            </w:r>
          </w:p>
        </w:tc>
      </w:tr>
      <w:tr w:rsidR="00537B68" w14:paraId="74FB4298" w14:textId="77777777">
        <w:trPr>
          <w:cantSplit/>
        </w:trPr>
        <w:tc>
          <w:tcPr>
            <w:tcW w:w="2016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4FDB0BC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ph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 xml:space="preserve"> trách thanh toán</w:t>
            </w:r>
          </w:p>
        </w:tc>
        <w:tc>
          <w:tcPr>
            <w:tcW w:w="3600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371C80E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Đ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 chi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v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đơn hàng</w:t>
            </w:r>
          </w:p>
        </w:tc>
        <w:tc>
          <w:tcPr>
            <w:tcW w:w="374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F149DED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n;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tình hu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 thanh toán</w:t>
            </w:r>
          </w:p>
        </w:tc>
      </w:tr>
      <w:tr w:rsidR="00537B68" w14:paraId="7D8C4C8F" w14:textId="77777777">
        <w:trPr>
          <w:cantSplit/>
        </w:trPr>
        <w:tc>
          <w:tcPr>
            <w:tcW w:w="2016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636B595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ng viên/nhóm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án</w:t>
            </w:r>
          </w:p>
        </w:tc>
        <w:tc>
          <w:tcPr>
            <w:tcW w:w="3600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BE0F26A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Tính đ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y đ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, đúng mô hình, minh b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ch ngu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374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FC0ABD1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theo 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và tiêu chí ch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m bài</w:t>
            </w:r>
          </w:p>
        </w:tc>
      </w:tr>
    </w:tbl>
    <w:p w14:paraId="0A620FC6" w14:textId="77777777" w:rsidR="00537B68" w:rsidRDefault="00763E70">
      <w:pPr>
        <w:pStyle w:val="Heading1"/>
        <w:pageBreakBefore/>
      </w:pPr>
      <w:bookmarkStart w:id="8" w:name="_Toc239319864"/>
      <w:r>
        <w:lastRenderedPageBreak/>
        <w:t>CHƯƠNG 2. GI</w:t>
      </w:r>
      <w:r>
        <w:t>Ả</w:t>
      </w:r>
      <w:r>
        <w:t>I THÍCH T</w:t>
      </w:r>
      <w:r>
        <w:t>Ừ</w:t>
      </w:r>
      <w:r>
        <w:t xml:space="preserve"> NG</w:t>
      </w:r>
      <w:r>
        <w:t>Ữ</w:t>
      </w:r>
      <w:bookmarkEnd w:id="8"/>
    </w:p>
    <w:p w14:paraId="6F03E24A" w14:textId="77777777" w:rsidR="00537B68" w:rsidRDefault="00763E70">
      <w:r>
        <w:t>Các t</w:t>
      </w:r>
      <w:r>
        <w:t>ừ</w:t>
      </w:r>
      <w:r>
        <w:t xml:space="preserve"> và mã dư</w:t>
      </w:r>
      <w:r>
        <w:t>ớ</w:t>
      </w:r>
      <w:r>
        <w:t>i đây giúp đ</w:t>
      </w:r>
      <w:r>
        <w:t>ọ</w:t>
      </w:r>
      <w:r>
        <w:t>c yêu c</w:t>
      </w:r>
      <w:r>
        <w:t>ầ</w:t>
      </w:r>
      <w:r>
        <w:t>u, sơ đ</w:t>
      </w:r>
      <w:r>
        <w:t>ồ</w:t>
      </w:r>
      <w:r>
        <w:t xml:space="preserve"> và d</w:t>
      </w:r>
      <w:r>
        <w:t>ữ</w:t>
      </w:r>
      <w:r>
        <w:t xml:space="preserve"> li</w:t>
      </w:r>
      <w:r>
        <w:t>ệ</w:t>
      </w:r>
      <w:r>
        <w:t>u kèm theo.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4824"/>
        <w:gridCol w:w="2448"/>
      </w:tblGrid>
      <w:tr w:rsidR="00537B68" w14:paraId="66DA329D" w14:textId="77777777">
        <w:trPr>
          <w:cantSplit/>
          <w:tblHeader/>
        </w:trPr>
        <w:tc>
          <w:tcPr>
            <w:tcW w:w="2088" w:type="dxa"/>
            <w:shd w:val="clear" w:color="auto" w:fill="0B254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30D160A" w14:textId="77777777" w:rsidR="00537B68" w:rsidRDefault="00763E70">
            <w:pPr>
              <w:keepNext/>
              <w:spacing w:after="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Thu</w:t>
            </w:r>
            <w:r>
              <w:rPr>
                <w:rFonts w:eastAsia="Calibri"/>
                <w:b/>
                <w:color w:val="FFFFFF"/>
                <w:sz w:val="19"/>
              </w:rPr>
              <w:t>ậ</w:t>
            </w:r>
            <w:r>
              <w:rPr>
                <w:rFonts w:eastAsia="Calibri"/>
                <w:b/>
                <w:color w:val="FFFFFF"/>
                <w:sz w:val="19"/>
              </w:rPr>
              <w:t>t ng</w:t>
            </w:r>
            <w:r>
              <w:rPr>
                <w:rFonts w:eastAsia="Calibri"/>
                <w:b/>
                <w:color w:val="FFFFFF"/>
                <w:sz w:val="19"/>
              </w:rPr>
              <w:t>ữ</w:t>
            </w:r>
          </w:p>
        </w:tc>
        <w:tc>
          <w:tcPr>
            <w:tcW w:w="4824" w:type="dxa"/>
            <w:shd w:val="clear" w:color="auto" w:fill="0B254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8133981" w14:textId="77777777" w:rsidR="00537B68" w:rsidRDefault="00763E70">
            <w:pPr>
              <w:keepNext/>
              <w:spacing w:after="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Gi</w:t>
            </w:r>
            <w:r>
              <w:rPr>
                <w:rFonts w:eastAsia="Calibri"/>
                <w:b/>
                <w:color w:val="FFFFFF"/>
                <w:sz w:val="19"/>
              </w:rPr>
              <w:t>ả</w:t>
            </w:r>
            <w:r>
              <w:rPr>
                <w:rFonts w:eastAsia="Calibri"/>
                <w:b/>
                <w:color w:val="FFFFFF"/>
                <w:sz w:val="19"/>
              </w:rPr>
              <w:t>i thích đơn gi</w:t>
            </w:r>
            <w:r>
              <w:rPr>
                <w:rFonts w:eastAsia="Calibri"/>
                <w:b/>
                <w:color w:val="FFFFFF"/>
                <w:sz w:val="19"/>
              </w:rPr>
              <w:t>ả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  <w:tc>
          <w:tcPr>
            <w:tcW w:w="2448" w:type="dxa"/>
            <w:shd w:val="clear" w:color="auto" w:fill="0B254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491C25E" w14:textId="77777777" w:rsidR="00537B68" w:rsidRDefault="00763E70">
            <w:pPr>
              <w:keepNext/>
              <w:spacing w:after="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Ví d</w:t>
            </w:r>
            <w:r>
              <w:rPr>
                <w:rFonts w:eastAsia="Calibri"/>
                <w:b/>
                <w:color w:val="FFFFFF"/>
                <w:sz w:val="19"/>
              </w:rPr>
              <w:t>ụ</w:t>
            </w:r>
            <w:r>
              <w:rPr>
                <w:rFonts w:eastAsia="Calibri"/>
                <w:b/>
                <w:color w:val="FFFFFF"/>
                <w:sz w:val="19"/>
              </w:rPr>
              <w:t xml:space="preserve"> ho</w:t>
            </w:r>
            <w:r>
              <w:rPr>
                <w:rFonts w:eastAsia="Calibri"/>
                <w:b/>
                <w:color w:val="FFFFFF"/>
                <w:sz w:val="19"/>
              </w:rPr>
              <w:t>ặ</w:t>
            </w:r>
            <w:r>
              <w:rPr>
                <w:rFonts w:eastAsia="Calibri"/>
                <w:b/>
                <w:color w:val="FFFFFF"/>
                <w:sz w:val="19"/>
              </w:rPr>
              <w:t>c lưu ý</w:t>
            </w:r>
          </w:p>
        </w:tc>
      </w:tr>
      <w:tr w:rsidR="00537B68" w14:paraId="4D1BEB8F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BD4A027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S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ph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m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710E052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qu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áo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gi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thi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trên website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D7A6FB3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áo sơ mi</w:t>
            </w:r>
          </w:p>
        </w:tc>
      </w:tr>
      <w:tr w:rsidR="00537B68" w14:paraId="0E9E87F2" w14:textId="77777777">
        <w:trPr>
          <w:cantSplit/>
        </w:trPr>
        <w:tc>
          <w:tcPr>
            <w:tcW w:w="208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328BC5E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Bi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, mã hàng (SKU)</w:t>
            </w:r>
          </w:p>
        </w:tc>
        <w:tc>
          <w:tcPr>
            <w:tcW w:w="482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CCF3FD0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l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a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c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 xml:space="preserve">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v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 xml:space="preserve"> c</w:t>
            </w:r>
            <w:r>
              <w:rPr>
                <w:rFonts w:eastAsia="Calibri"/>
                <w:sz w:val="19"/>
              </w:rPr>
              <w:t>ỡ</w:t>
            </w:r>
            <w:r>
              <w:rPr>
                <w:rFonts w:eastAsia="Calibri"/>
                <w:sz w:val="19"/>
              </w:rPr>
              <w:t xml:space="preserve"> và màu c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a s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ph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m</w:t>
            </w:r>
          </w:p>
        </w:tc>
        <w:tc>
          <w:tcPr>
            <w:tcW w:w="244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5CFC3FE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Áo tr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ng, c</w:t>
            </w:r>
            <w:r>
              <w:rPr>
                <w:rFonts w:eastAsia="Calibri"/>
                <w:sz w:val="19"/>
              </w:rPr>
              <w:t>ỡ</w:t>
            </w:r>
            <w:r>
              <w:rPr>
                <w:rFonts w:eastAsia="Calibri"/>
                <w:sz w:val="19"/>
              </w:rPr>
              <w:t xml:space="preserve"> M</w:t>
            </w:r>
          </w:p>
        </w:tc>
      </w:tr>
      <w:tr w:rsidR="00537B68" w14:paraId="18667BA6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2D209E1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Gi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 xml:space="preserve"> hàng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ED1FB10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Danh sách hàng khách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khi 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t đơn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8999E9B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Chưa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hàng</w:t>
            </w:r>
          </w:p>
        </w:tc>
      </w:tr>
      <w:tr w:rsidR="00537B68" w14:paraId="3374251A" w14:textId="77777777">
        <w:trPr>
          <w:cantSplit/>
        </w:trPr>
        <w:tc>
          <w:tcPr>
            <w:tcW w:w="208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EA252E4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Mã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 giá</w:t>
            </w:r>
          </w:p>
        </w:tc>
        <w:tc>
          <w:tcPr>
            <w:tcW w:w="482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452C886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Mã giúp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n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 xml:space="preserve">u đơn đáp 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44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6E39267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 50.000đ có 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537B68" w14:paraId="36059A48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9C02C51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Đơn hàng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C70D90C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Lưu hàng đã mua,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lư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ng, giá và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a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0436EFD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Có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giao nhi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537B68" w14:paraId="75AB4879" w14:textId="77777777">
        <w:trPr>
          <w:cantSplit/>
        </w:trPr>
        <w:tc>
          <w:tcPr>
            <w:tcW w:w="208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FFC82BE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lúc 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t đơn</w:t>
            </w:r>
          </w:p>
        </w:tc>
        <w:tc>
          <w:tcPr>
            <w:tcW w:w="482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53078EE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Thông tin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lưu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đi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khách 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t hàng</w:t>
            </w:r>
          </w:p>
        </w:tc>
        <w:tc>
          <w:tcPr>
            <w:tcW w:w="244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F9C2E5C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Giá cũ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</w:t>
            </w:r>
          </w:p>
        </w:tc>
      </w:tr>
      <w:tr w:rsidR="00537B68" w14:paraId="43D28486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7084DFB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th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</w:t>
            </w:r>
            <w:r>
              <w:rPr>
                <w:rFonts w:eastAsia="Calibri"/>
                <w:sz w:val="19"/>
              </w:rPr>
              <w:t>ế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4A4721F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hàng đang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ghi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trong kho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3BAE43B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Chưa tr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ỗ</w:t>
            </w:r>
          </w:p>
        </w:tc>
      </w:tr>
      <w:tr w:rsidR="00537B68" w14:paraId="4C4CBD07" w14:textId="77777777">
        <w:trPr>
          <w:cantSplit/>
        </w:trPr>
        <w:tc>
          <w:tcPr>
            <w:tcW w:w="208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E32E164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Hàng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ỗ</w:t>
            </w:r>
          </w:p>
        </w:tc>
        <w:tc>
          <w:tcPr>
            <w:tcW w:w="482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0FDBBEF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Hàng dành cho đơn đã 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t nhưng chưa xu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kho</w:t>
            </w:r>
          </w:p>
        </w:tc>
        <w:tc>
          <w:tcPr>
            <w:tcW w:w="244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11F6404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Nh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khi 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y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l</w:t>
            </w:r>
            <w:r>
              <w:rPr>
                <w:rFonts w:eastAsia="Calibri"/>
                <w:sz w:val="19"/>
              </w:rPr>
              <w:t>ệ</w:t>
            </w:r>
          </w:p>
        </w:tc>
      </w:tr>
      <w:tr w:rsidR="00537B68" w14:paraId="4B643A72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6FC9723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Hàng còn đ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c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p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33EF6EE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th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 xml:space="preserve"> tr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hàng đang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ỗ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193BA6F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Dùng khi 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t đơn</w:t>
            </w:r>
          </w:p>
        </w:tc>
      </w:tr>
      <w:tr w:rsidR="00537B68" w14:paraId="0CE09879" w14:textId="77777777">
        <w:trPr>
          <w:cantSplit/>
        </w:trPr>
        <w:tc>
          <w:tcPr>
            <w:tcW w:w="208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F2306A5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d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phòng</w:t>
            </w:r>
          </w:p>
        </w:tc>
        <w:tc>
          <w:tcPr>
            <w:tcW w:w="482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DC2E2F9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Lư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ng hàng mu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 đ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đ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phòng thi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hàng</w:t>
            </w:r>
          </w:p>
        </w:tc>
        <w:tc>
          <w:tcPr>
            <w:tcW w:w="244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88A4E0A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Chưa dùng đ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n bán</w:t>
            </w:r>
          </w:p>
        </w:tc>
      </w:tr>
      <w:tr w:rsidR="00537B68" w14:paraId="1B1AF934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F460E56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s</w:t>
            </w:r>
            <w:r>
              <w:rPr>
                <w:rFonts w:eastAsia="Calibri"/>
                <w:sz w:val="19"/>
              </w:rPr>
              <w:t>ẵ</w:t>
            </w:r>
            <w:r>
              <w:rPr>
                <w:rFonts w:eastAsia="Calibri"/>
                <w:sz w:val="19"/>
              </w:rPr>
              <w:t>n bán (ATP)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DA0AB71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Hàng còn đ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c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p tr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d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phòng; nh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 xml:space="preserve"> hơn 0 thì l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y 0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DE02B6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Trên trang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 kho</w:t>
            </w:r>
          </w:p>
        </w:tc>
      </w:tr>
      <w:tr w:rsidR="00537B68" w14:paraId="0C166369" w14:textId="77777777">
        <w:trPr>
          <w:cantSplit/>
        </w:trPr>
        <w:tc>
          <w:tcPr>
            <w:tcW w:w="208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4D707BE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ỗ</w:t>
            </w:r>
          </w:p>
        </w:tc>
        <w:tc>
          <w:tcPr>
            <w:tcW w:w="482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8510BA4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Ghi mã hàng, kho,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lư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ng và 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 gi</w:t>
            </w:r>
            <w:r>
              <w:rPr>
                <w:rFonts w:eastAsia="Calibri"/>
                <w:sz w:val="19"/>
              </w:rPr>
              <w:t>ữ</w:t>
            </w:r>
          </w:p>
        </w:tc>
        <w:tc>
          <w:tcPr>
            <w:tcW w:w="244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8388A16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G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n v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hàng trong đơn</w:t>
            </w:r>
          </w:p>
        </w:tc>
      </w:tr>
      <w:tr w:rsidR="00537B68" w14:paraId="59C13E62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1F05875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giao hàng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C7E6BE1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Ph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hàng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giao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kho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8FD5560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n/kho/đơn</w:t>
            </w:r>
          </w:p>
        </w:tc>
      </w:tr>
      <w:tr w:rsidR="00537B68" w14:paraId="1E40FEFC" w14:textId="77777777">
        <w:trPr>
          <w:cantSplit/>
        </w:trPr>
        <w:tc>
          <w:tcPr>
            <w:tcW w:w="208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5830EC4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Mã 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đơn</w:t>
            </w:r>
          </w:p>
        </w:tc>
        <w:tc>
          <w:tcPr>
            <w:tcW w:w="482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FDA54E2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Mã dùng đ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theo dõi giao hàng</w:t>
            </w:r>
          </w:p>
        </w:tc>
        <w:tc>
          <w:tcPr>
            <w:tcW w:w="244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5F76095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Nhân viên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tay</w:t>
            </w:r>
          </w:p>
        </w:tc>
      </w:tr>
      <w:tr w:rsidR="00537B68" w14:paraId="4D673C5E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E82CEA2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COD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B3DE276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Thanh toán khi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hàng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02598E4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khi giao đ</w:t>
            </w:r>
            <w:r>
              <w:rPr>
                <w:rFonts w:eastAsia="Calibri"/>
                <w:sz w:val="19"/>
              </w:rPr>
              <w:t>ủ</w:t>
            </w:r>
          </w:p>
        </w:tc>
      </w:tr>
      <w:tr w:rsidR="00537B68" w14:paraId="336245D4" w14:textId="77777777">
        <w:trPr>
          <w:cantSplit/>
        </w:trPr>
        <w:tc>
          <w:tcPr>
            <w:tcW w:w="208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C83BE50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 x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lý trùng</w:t>
            </w:r>
          </w:p>
        </w:tc>
        <w:tc>
          <w:tcPr>
            <w:tcW w:w="482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28C693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G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i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cùng 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không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o thêm giao d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</w:t>
            </w:r>
          </w:p>
        </w:tc>
        <w:tc>
          <w:tcPr>
            <w:tcW w:w="244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856C220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Không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o hai đơn</w:t>
            </w:r>
          </w:p>
        </w:tc>
      </w:tr>
      <w:tr w:rsidR="00537B68" w14:paraId="2573ED0E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C1DA7C3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Phân quy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8B9C432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vai trò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làm vi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c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phép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9A8A2A3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Tùy vai trò</w:t>
            </w:r>
          </w:p>
        </w:tc>
      </w:tr>
      <w:tr w:rsidR="00537B68" w14:paraId="6E2AF2FD" w14:textId="77777777">
        <w:trPr>
          <w:cantSplit/>
        </w:trPr>
        <w:tc>
          <w:tcPr>
            <w:tcW w:w="208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B5A0182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 năng (FR)</w:t>
            </w:r>
          </w:p>
        </w:tc>
        <w:tc>
          <w:tcPr>
            <w:tcW w:w="482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6F8C6BE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Vi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c website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làm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</w:t>
            </w:r>
          </w:p>
        </w:tc>
        <w:tc>
          <w:tcPr>
            <w:tcW w:w="244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0ED643B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Đăng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p, 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t hàng</w:t>
            </w:r>
          </w:p>
        </w:tc>
      </w:tr>
      <w:tr w:rsidR="00537B68" w14:paraId="4792600E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0B8BFA9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phi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 năng (NFR)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A9D71AA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v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c đ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, an toàn và cách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d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ng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51E543D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c đ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,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o m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</w:t>
            </w:r>
          </w:p>
        </w:tc>
      </w:tr>
      <w:tr w:rsidR="00537B68" w14:paraId="06A1568C" w14:textId="77777777">
        <w:trPr>
          <w:cantSplit/>
        </w:trPr>
        <w:tc>
          <w:tcPr>
            <w:tcW w:w="208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57BE641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Sơ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 năng (BFD)</w:t>
            </w:r>
          </w:p>
        </w:tc>
        <w:tc>
          <w:tcPr>
            <w:tcW w:w="482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D3D3E68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Chia các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 năng thành nhóm</w:t>
            </w:r>
          </w:p>
        </w:tc>
        <w:tc>
          <w:tcPr>
            <w:tcW w:w="244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18FD9C0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Nhóm các vi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c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làm</w:t>
            </w:r>
          </w:p>
        </w:tc>
      </w:tr>
      <w:tr w:rsidR="00537B68" w14:paraId="3CD0E1A4" w14:textId="77777777">
        <w:trPr>
          <w:cantSplit/>
        </w:trPr>
        <w:tc>
          <w:tcPr>
            <w:tcW w:w="208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681EA63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Sơ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ho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t đ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ng</w:t>
            </w:r>
          </w:p>
        </w:tc>
        <w:tc>
          <w:tcPr>
            <w:tcW w:w="482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109BFC5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Mô t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các bư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và các trư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ng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x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lý</w:t>
            </w:r>
          </w:p>
        </w:tc>
        <w:tc>
          <w:tcPr>
            <w:tcW w:w="2448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E0EE76C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Có bư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và nhánh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</w:t>
            </w:r>
          </w:p>
        </w:tc>
      </w:tr>
      <w:tr w:rsidR="00537B68" w14:paraId="4E704270" w14:textId="77777777">
        <w:trPr>
          <w:cantSplit/>
        </w:trPr>
        <w:tc>
          <w:tcPr>
            <w:tcW w:w="208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46D2E64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Sơ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(ERD)</w:t>
            </w:r>
          </w:p>
        </w:tc>
        <w:tc>
          <w:tcPr>
            <w:tcW w:w="482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B9975B0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Mô t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và quan h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>a chúng</w:t>
            </w:r>
          </w:p>
        </w:tc>
        <w:tc>
          <w:tcPr>
            <w:tcW w:w="2448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944C618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đơn, nhi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dòng</w:t>
            </w:r>
          </w:p>
        </w:tc>
      </w:tr>
    </w:tbl>
    <w:p w14:paraId="43B1939C" w14:textId="77777777" w:rsidR="00537B68" w:rsidRDefault="00763E70">
      <w:pPr>
        <w:spacing w:before="120"/>
      </w:pPr>
      <w:r>
        <w:t>C</w:t>
      </w:r>
      <w:r>
        <w:t>ầ</w:t>
      </w:r>
      <w:r>
        <w:t>n có: ph</w:t>
      </w:r>
      <w:r>
        <w:t>ầ</w:t>
      </w:r>
      <w:r>
        <w:t>n chính; Nên có: có th</w:t>
      </w:r>
      <w:r>
        <w:t>ể</w:t>
      </w:r>
      <w:r>
        <w:t xml:space="preserve"> làm sau. Đã có: đã th</w:t>
      </w:r>
      <w:r>
        <w:t>ấ</w:t>
      </w:r>
      <w:r>
        <w:t>y trong mã ngu</w:t>
      </w:r>
      <w:r>
        <w:t>ồ</w:t>
      </w:r>
      <w:r>
        <w:t>n, chưa ph</w:t>
      </w:r>
      <w:r>
        <w:t>ả</w:t>
      </w:r>
      <w:r>
        <w:t>i ngư</w:t>
      </w:r>
      <w:r>
        <w:t>ờ</w:t>
      </w:r>
      <w:r>
        <w:t>i dùng th</w:t>
      </w:r>
      <w:r>
        <w:t>ậ</w:t>
      </w:r>
      <w:r>
        <w:t>t xác nh</w:t>
      </w:r>
      <w:r>
        <w:t>ậ</w:t>
      </w:r>
      <w:r>
        <w:t>n. SYS: mã ngu</w:t>
      </w:r>
      <w:r>
        <w:t>ồ</w:t>
      </w:r>
      <w:r>
        <w:t>n; SYN: gi</w:t>
      </w:r>
      <w:r>
        <w:t>ả</w:t>
      </w:r>
      <w:r>
        <w:t xml:space="preserve"> l</w:t>
      </w:r>
      <w:r>
        <w:t>ậ</w:t>
      </w:r>
      <w:r>
        <w:t>p; PLAN: k</w:t>
      </w:r>
      <w:r>
        <w:t>ế</w:t>
      </w:r>
      <w:r>
        <w:t xml:space="preserve"> ho</w:t>
      </w:r>
      <w:r>
        <w:t>ạ</w:t>
      </w:r>
      <w:r>
        <w:t>ch; FIELD: kh</w:t>
      </w:r>
      <w:r>
        <w:t>ả</w:t>
      </w:r>
      <w:r>
        <w:t>o sát th</w:t>
      </w:r>
      <w:r>
        <w:t>ậ</w:t>
      </w:r>
      <w:r>
        <w:t>t.</w:t>
      </w:r>
    </w:p>
    <w:p w14:paraId="0E78A81C" w14:textId="77777777" w:rsidR="00537B68" w:rsidRDefault="00763E70">
      <w:pPr>
        <w:pStyle w:val="Heading1"/>
        <w:pageBreakBefore/>
      </w:pPr>
      <w:bookmarkStart w:id="9" w:name="_Toc239319865"/>
      <w:r>
        <w:lastRenderedPageBreak/>
        <w:t>CHƯƠNG 3. K</w:t>
      </w:r>
      <w:r>
        <w:t>Ế</w:t>
      </w:r>
      <w:r>
        <w:t xml:space="preserve"> HO</w:t>
      </w:r>
      <w:r>
        <w:t>Ạ</w:t>
      </w:r>
      <w:r>
        <w:t>CH KH</w:t>
      </w:r>
      <w:r>
        <w:t>Ả</w:t>
      </w:r>
      <w:r>
        <w:t>O SÁT TRONG 02 TU</w:t>
      </w:r>
      <w:r>
        <w:t>Ầ</w:t>
      </w:r>
      <w:r>
        <w:t>N</w:t>
      </w:r>
      <w:bookmarkEnd w:id="9"/>
    </w:p>
    <w:p w14:paraId="45D5E4E2" w14:textId="77777777" w:rsidR="00537B68" w:rsidRDefault="00763E70">
      <w:pPr>
        <w:pStyle w:val="Heading2"/>
      </w:pPr>
      <w:bookmarkStart w:id="10" w:name="_Toc239319866"/>
      <w:r>
        <w:t>3.1 Th</w:t>
      </w:r>
      <w:r>
        <w:t>ờ</w:t>
      </w:r>
      <w:r>
        <w:t>i gian và đ</w:t>
      </w:r>
      <w:r>
        <w:t>ị</w:t>
      </w:r>
      <w:r>
        <w:t>a đi</w:t>
      </w:r>
      <w:r>
        <w:t>ể</w:t>
      </w:r>
      <w:r>
        <w:t>m</w:t>
      </w:r>
      <w:bookmarkEnd w:id="10"/>
    </w:p>
    <w:p w14:paraId="39BA7A1C" w14:textId="77777777" w:rsidR="00537B68" w:rsidRDefault="00763E70">
      <w:r>
        <w:t>K</w:t>
      </w:r>
      <w:r>
        <w:t>ế</w:t>
      </w:r>
      <w:r>
        <w:t xml:space="preserve"> ho</w:t>
      </w:r>
      <w:r>
        <w:t>ạ</w:t>
      </w:r>
      <w:r>
        <w:t>ch đ</w:t>
      </w:r>
      <w:r>
        <w:t>ề</w:t>
      </w:r>
      <w:r>
        <w:t xml:space="preserve"> xu</w:t>
      </w:r>
      <w:r>
        <w:t>ấ</w:t>
      </w:r>
      <w:r>
        <w:t>t g</w:t>
      </w:r>
      <w:r>
        <w:t>ồ</w:t>
      </w:r>
      <w:r>
        <w:t>m 10 ngày làm vi</w:t>
      </w:r>
      <w:r>
        <w:t>ệ</w:t>
      </w:r>
      <w:r>
        <w:t>c trong 02 tu</w:t>
      </w:r>
      <w:r>
        <w:t>ầ</w:t>
      </w:r>
      <w:r>
        <w:t>n, t</w:t>
      </w:r>
      <w:r>
        <w:t>ừ</w:t>
      </w:r>
      <w:r>
        <w:t xml:space="preserve"> 07/09/2026 đ</w:t>
      </w:r>
      <w:r>
        <w:t>ế</w:t>
      </w:r>
      <w:r>
        <w:t>n 18/09/2026; cu</w:t>
      </w:r>
      <w:r>
        <w:t>ố</w:t>
      </w:r>
      <w:r>
        <w:t>i tu</w:t>
      </w:r>
      <w:r>
        <w:t>ầ</w:t>
      </w:r>
      <w:r>
        <w:t>n 12–13/09 dành cho d</w:t>
      </w:r>
      <w:r>
        <w:t>ự</w:t>
      </w:r>
      <w:r>
        <w:t xml:space="preserve"> phòng t</w:t>
      </w:r>
      <w:r>
        <w:t>ự</w:t>
      </w:r>
      <w:r>
        <w:t xml:space="preserve"> nguy</w:t>
      </w:r>
      <w:r>
        <w:t>ệ</w:t>
      </w:r>
      <w:r>
        <w:t>n, không tính thêm ph</w:t>
      </w:r>
      <w:r>
        <w:t>ạ</w:t>
      </w:r>
      <w:r>
        <w:t>m vi. Đây là l</w:t>
      </w:r>
      <w:r>
        <w:t>ị</w:t>
      </w:r>
      <w:r>
        <w:t>ch d</w:t>
      </w:r>
      <w:r>
        <w:t>ự</w:t>
      </w:r>
      <w:r>
        <w:t xml:space="preserve"> ki</w:t>
      </w:r>
      <w:r>
        <w:t>ế</w:t>
      </w:r>
      <w:r>
        <w:t>n, c</w:t>
      </w:r>
      <w:r>
        <w:t>ầ</w:t>
      </w:r>
      <w:r>
        <w:t>n đi</w:t>
      </w:r>
      <w:r>
        <w:t>ề</w:t>
      </w:r>
      <w:r>
        <w:t>u ch</w:t>
      </w:r>
      <w:r>
        <w:t>ỉ</w:t>
      </w:r>
      <w:r>
        <w:t>nh theo l</w:t>
      </w:r>
      <w:r>
        <w:t>ị</w:t>
      </w:r>
      <w:r>
        <w:t>ch h</w:t>
      </w:r>
      <w:r>
        <w:t>ọ</w:t>
      </w:r>
      <w:r>
        <w:t>c và s</w:t>
      </w:r>
      <w:r>
        <w:t>ự</w:t>
      </w:r>
      <w:r>
        <w:t xml:space="preserve"> đ</w:t>
      </w:r>
      <w:r>
        <w:t>ồ</w:t>
      </w:r>
      <w:r>
        <w:t>ng ý c</w:t>
      </w:r>
      <w:r>
        <w:t>ủ</w:t>
      </w:r>
      <w:r>
        <w:t>a ngư</w:t>
      </w:r>
      <w:r>
        <w:t>ờ</w:t>
      </w:r>
      <w:r>
        <w:t>i tham gia.</w:t>
      </w:r>
    </w:p>
    <w:p w14:paraId="41EB4D01" w14:textId="77777777" w:rsidR="00537B68" w:rsidRDefault="00763E70">
      <w:r>
        <w:t>Hai tu</w:t>
      </w:r>
      <w:r>
        <w:t>ầ</w:t>
      </w:r>
      <w:r>
        <w:t>n ch</w:t>
      </w:r>
      <w:r>
        <w:t>ỉ</w:t>
      </w:r>
      <w:r>
        <w:t xml:space="preserve"> dành cho kh</w:t>
      </w:r>
      <w:r>
        <w:t>ả</w:t>
      </w:r>
      <w:r>
        <w:t>o sát và phân tích yêu c</w:t>
      </w:r>
      <w:r>
        <w:t>ầ</w:t>
      </w:r>
      <w:r>
        <w:t>u; không thay đ</w:t>
      </w:r>
      <w:r>
        <w:t>ổ</w:t>
      </w:r>
      <w:r>
        <w:t>i k</w:t>
      </w:r>
      <w:r>
        <w:t>ế</w:t>
      </w:r>
      <w:r>
        <w:t xml:space="preserve"> ho</w:t>
      </w:r>
      <w:r>
        <w:t>ạ</w:t>
      </w:r>
      <w:r>
        <w:t>ch phát tri</w:t>
      </w:r>
      <w:r>
        <w:t>ể</w:t>
      </w:r>
      <w:r>
        <w:t>n toàn b</w:t>
      </w:r>
      <w:r>
        <w:t>ộ</w:t>
      </w:r>
      <w:r>
        <w:t xml:space="preserve"> website 08 tu</w:t>
      </w:r>
      <w:r>
        <w:t>ầ</w:t>
      </w:r>
      <w:r>
        <w:t>n đã l</w:t>
      </w:r>
      <w:r>
        <w:t>ậ</w:t>
      </w:r>
      <w:r>
        <w:t>p trư</w:t>
      </w:r>
      <w:r>
        <w:t>ớ</w:t>
      </w:r>
      <w:r>
        <w:t>c đó.</w:t>
      </w:r>
    </w:p>
    <w:p w14:paraId="7AF5E81E" w14:textId="77777777" w:rsidR="00537B68" w:rsidRDefault="00763E70">
      <w:r>
        <w:t>Phi</w:t>
      </w:r>
      <w:r>
        <w:t>ế</w:t>
      </w:r>
      <w:r>
        <w:t>u h</w:t>
      </w:r>
      <w:r>
        <w:t>ỏ</w:t>
      </w:r>
      <w:r>
        <w:t>i th</w:t>
      </w:r>
      <w:r>
        <w:t>ự</w:t>
      </w:r>
      <w:r>
        <w:t>c hi</w:t>
      </w:r>
      <w:r>
        <w:t>ệ</w:t>
      </w:r>
      <w:r>
        <w:t>n tr</w:t>
      </w:r>
      <w:r>
        <w:t>ự</w:t>
      </w:r>
      <w:r>
        <w:t>c tuy</w:t>
      </w:r>
      <w:r>
        <w:t>ế</w:t>
      </w:r>
      <w:r>
        <w:t>n; ph</w:t>
      </w:r>
      <w:r>
        <w:t>ỏ</w:t>
      </w:r>
      <w:r>
        <w:t>ng v</w:t>
      </w:r>
      <w:r>
        <w:t>ấ</w:t>
      </w:r>
      <w:r>
        <w:t>n qua cu</w:t>
      </w:r>
      <w:r>
        <w:t>ộ</w:t>
      </w:r>
      <w:r>
        <w:t>c g</w:t>
      </w:r>
      <w:r>
        <w:t>ọ</w:t>
      </w:r>
      <w:r>
        <w:t>i ho</w:t>
      </w:r>
      <w:r>
        <w:t>ặ</w:t>
      </w:r>
      <w:r>
        <w:t>c tr</w:t>
      </w:r>
      <w:r>
        <w:t>ự</w:t>
      </w:r>
      <w:r>
        <w:t>c ti</w:t>
      </w:r>
      <w:r>
        <w:t>ế</w:t>
      </w:r>
      <w:r>
        <w:t>p t</w:t>
      </w:r>
      <w:r>
        <w:t>ạ</w:t>
      </w:r>
      <w:r>
        <w:t>i đ</w:t>
      </w:r>
      <w:r>
        <w:t>ị</w:t>
      </w:r>
      <w:r>
        <w:t>a đi</w:t>
      </w:r>
      <w:r>
        <w:t>ể</w:t>
      </w:r>
      <w:r>
        <w:t>m ngư</w:t>
      </w:r>
      <w:r>
        <w:t>ờ</w:t>
      </w:r>
      <w:r>
        <w:t>i tham gia đ</w:t>
      </w:r>
      <w:r>
        <w:t>ồ</w:t>
      </w:r>
      <w:r>
        <w:t>ng ý. Đ</w:t>
      </w:r>
      <w:r>
        <w:t>ị</w:t>
      </w:r>
      <w:r>
        <w:t>a ch</w:t>
      </w:r>
      <w:r>
        <w:t>ỉ</w:t>
      </w:r>
      <w:r>
        <w:t xml:space="preserve"> trư</w:t>
      </w:r>
      <w:r>
        <w:t>ờ</w:t>
      </w:r>
      <w:r>
        <w:t>ng, phòng h</w:t>
      </w:r>
      <w:r>
        <w:t>ọ</w:t>
      </w:r>
      <w:r>
        <w:t>p và c</w:t>
      </w:r>
      <w:r>
        <w:t>ử</w:t>
      </w:r>
      <w:r>
        <w:t>a hàng đ</w:t>
      </w:r>
      <w:r>
        <w:t>ố</w:t>
      </w:r>
      <w:r>
        <w:t>i tác chưa đư</w:t>
      </w:r>
      <w:r>
        <w:t>ợ</w:t>
      </w:r>
      <w:r>
        <w:t>c cung c</w:t>
      </w:r>
      <w:r>
        <w:t>ấ</w:t>
      </w:r>
      <w:r>
        <w:t>p nên chưa xác nh</w:t>
      </w:r>
      <w:r>
        <w:t>ậ</w:t>
      </w:r>
      <w:r>
        <w:t>n. Không t</w:t>
      </w:r>
      <w:r>
        <w:t>ự</w:t>
      </w:r>
      <w:r>
        <w:t xml:space="preserve"> gán tên doanh nghi</w:t>
      </w:r>
      <w:r>
        <w:t>ệ</w:t>
      </w:r>
      <w:r>
        <w:t>p vào báo cáo.</w:t>
      </w:r>
    </w:p>
    <w:p w14:paraId="46D6AF0C" w14:textId="77777777" w:rsidR="00537B68" w:rsidRDefault="00763E70">
      <w:pPr>
        <w:pStyle w:val="Heading2"/>
      </w:pPr>
      <w:bookmarkStart w:id="11" w:name="_Toc239319867"/>
      <w:r>
        <w:t>3.2 Phương pháp và quy mô d</w:t>
      </w:r>
      <w:r>
        <w:t>ự</w:t>
      </w:r>
      <w:r>
        <w:t xml:space="preserve"> ki</w:t>
      </w:r>
      <w:r>
        <w:t>ế</w:t>
      </w:r>
      <w:r>
        <w:t>n</w:t>
      </w:r>
      <w:bookmarkEnd w:id="11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2376"/>
        <w:gridCol w:w="2664"/>
        <w:gridCol w:w="2304"/>
      </w:tblGrid>
      <w:tr w:rsidR="00537B68" w14:paraId="5F1D29D8" w14:textId="77777777">
        <w:trPr>
          <w:cantSplit/>
          <w:tblHeader/>
        </w:trPr>
        <w:tc>
          <w:tcPr>
            <w:tcW w:w="201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64BC8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Phương pháp</w:t>
            </w:r>
          </w:p>
        </w:tc>
        <w:tc>
          <w:tcPr>
            <w:tcW w:w="237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0B20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M</w:t>
            </w:r>
            <w:r>
              <w:rPr>
                <w:rFonts w:eastAsia="Calibri"/>
                <w:b/>
                <w:color w:val="FFFFFF"/>
                <w:sz w:val="19"/>
              </w:rPr>
              <w:t>ụ</w:t>
            </w:r>
            <w:r>
              <w:rPr>
                <w:rFonts w:eastAsia="Calibri"/>
                <w:b/>
                <w:color w:val="FFFFFF"/>
                <w:sz w:val="19"/>
              </w:rPr>
              <w:t>c tiêu m</w:t>
            </w:r>
            <w:r>
              <w:rPr>
                <w:rFonts w:eastAsia="Calibri"/>
                <w:b/>
                <w:color w:val="FFFFFF"/>
                <w:sz w:val="19"/>
              </w:rPr>
              <w:t>ẫ</w:t>
            </w:r>
            <w:r>
              <w:rPr>
                <w:rFonts w:eastAsia="Calibri"/>
                <w:b/>
                <w:color w:val="FFFFFF"/>
                <w:sz w:val="19"/>
              </w:rPr>
              <w:t>u PLAN</w:t>
            </w:r>
          </w:p>
        </w:tc>
        <w:tc>
          <w:tcPr>
            <w:tcW w:w="266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5B1CE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Cách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  <w:tc>
          <w:tcPr>
            <w:tcW w:w="230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2E3E1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K</w:t>
            </w:r>
            <w:r>
              <w:rPr>
                <w:rFonts w:eastAsia="Calibri"/>
                <w:b/>
                <w:color w:val="FFFFFF"/>
                <w:sz w:val="19"/>
              </w:rPr>
              <w:t>ế</w:t>
            </w:r>
            <w:r>
              <w:rPr>
                <w:rFonts w:eastAsia="Calibri"/>
                <w:b/>
                <w:color w:val="FFFFFF"/>
                <w:sz w:val="19"/>
              </w:rPr>
              <w:t>t qu</w:t>
            </w:r>
            <w:r>
              <w:rPr>
                <w:rFonts w:eastAsia="Calibri"/>
                <w:b/>
                <w:color w:val="FFFFFF"/>
                <w:sz w:val="19"/>
              </w:rPr>
              <w:t>ả</w:t>
            </w:r>
            <w:r>
              <w:rPr>
                <w:rFonts w:eastAsia="Calibri"/>
                <w:b/>
                <w:color w:val="FFFFFF"/>
                <w:sz w:val="19"/>
              </w:rPr>
              <w:t xml:space="preserve">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n lưu</w:t>
            </w:r>
          </w:p>
        </w:tc>
      </w:tr>
      <w:tr w:rsidR="00537B68" w14:paraId="1AAE2B81" w14:textId="77777777">
        <w:trPr>
          <w:cantSplit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2E1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mua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4146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08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i; 25–35 phút/ngư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F8A9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 mua thư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ng xuyên, 3 trung bình, 2 ít mua/t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>ng b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 xml:space="preserve"> mua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3736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ng ý, biên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không ghi tên, ch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ề</w:t>
            </w:r>
          </w:p>
        </w:tc>
      </w:tr>
      <w:tr w:rsidR="00537B68" w14:paraId="04AE90BF" w14:textId="77777777">
        <w:trPr>
          <w:cantSplit/>
        </w:trPr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7B07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 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hành</w:t>
            </w:r>
          </w:p>
        </w:tc>
        <w:tc>
          <w:tcPr>
            <w:tcW w:w="23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A368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04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i; 30–45 phút/ngư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26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9A1D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lý, kho, x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lý đơn/Chăm sóc khách hàng, thanh toán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2B10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Quy trình, trư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ng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khác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i, quy t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c xác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537B68" w14:paraId="50B32428" w14:textId="77777777">
        <w:trPr>
          <w:cantSplit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3A72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ng 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FA29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120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; 7–10 phút/phi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D292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d</w:t>
            </w:r>
            <w:r>
              <w:rPr>
                <w:rFonts w:eastAsia="Calibri"/>
                <w:sz w:val="19"/>
              </w:rPr>
              <w:t>ễ</w:t>
            </w:r>
            <w:r>
              <w:rPr>
                <w:rFonts w:eastAsia="Calibri"/>
                <w:sz w:val="19"/>
              </w:rPr>
              <w:t xml:space="preserve"> ti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p c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n, chia theo nhóm tu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i, m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kho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ng 150–180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0ED7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g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c,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thích mã, lý do lo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</w:t>
            </w:r>
          </w:p>
        </w:tc>
      </w:tr>
      <w:tr w:rsidR="00537B68" w14:paraId="7EF799AE" w14:textId="77777777">
        <w:trPr>
          <w:cantSplit/>
        </w:trPr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EED4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23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148A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10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phát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chính</w:t>
            </w:r>
          </w:p>
        </w:tc>
        <w:tc>
          <w:tcPr>
            <w:tcW w:w="266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C3D2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cách hi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u, 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lư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ng, logic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2D3E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Công c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 xml:space="preserve"> v2 và ghi chép thay 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</w:t>
            </w:r>
          </w:p>
        </w:tc>
      </w:tr>
      <w:tr w:rsidR="00537B68" w14:paraId="7C464E3A" w14:textId="77777777">
        <w:trPr>
          <w:cantSplit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AFE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L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y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C2F5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30 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sơ: 20 đơn + 10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kho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0471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có ch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đích theo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 và lo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nghi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p v</w:t>
            </w:r>
            <w:r>
              <w:rPr>
                <w:rFonts w:eastAsia="Calibri"/>
                <w:sz w:val="19"/>
              </w:rPr>
              <w:t>ụ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F3B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Danh sách 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u,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n trích 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n danh</w:t>
            </w:r>
          </w:p>
        </w:tc>
      </w:tr>
    </w:tbl>
    <w:p w14:paraId="3034016E" w14:textId="77777777" w:rsidR="00537B68" w:rsidRDefault="00763E70">
      <w:pPr>
        <w:spacing w:before="120"/>
      </w:pPr>
      <w:r>
        <w:t>Ngư</w:t>
      </w:r>
      <w:r>
        <w:t>ờ</w:t>
      </w:r>
      <w:r>
        <w:t>i tr</w:t>
      </w:r>
      <w:r>
        <w:t>ả</w:t>
      </w:r>
      <w:r>
        <w:t xml:space="preserve"> l</w:t>
      </w:r>
      <w:r>
        <w:t>ờ</w:t>
      </w:r>
      <w:r>
        <w:t>i d</w:t>
      </w:r>
      <w:r>
        <w:t>ự</w:t>
      </w:r>
      <w:r>
        <w:t xml:space="preserve"> ki</w:t>
      </w:r>
      <w:r>
        <w:t>ế</w:t>
      </w:r>
      <w:r>
        <w:t>n t</w:t>
      </w:r>
      <w:r>
        <w:t>ừ</w:t>
      </w:r>
      <w:r>
        <w:t xml:space="preserve"> 18–44 tu</w:t>
      </w:r>
      <w:r>
        <w:t>ổ</w:t>
      </w:r>
      <w:r>
        <w:t>i, đã mua qu</w:t>
      </w:r>
      <w:r>
        <w:t>ầ</w:t>
      </w:r>
      <w:r>
        <w:t>n áo tr</w:t>
      </w:r>
      <w:r>
        <w:t>ự</w:t>
      </w:r>
      <w:r>
        <w:t>c tuy</w:t>
      </w:r>
      <w:r>
        <w:t>ế</w:t>
      </w:r>
      <w:r>
        <w:t>n trong 06 tháng và đ</w:t>
      </w:r>
      <w:r>
        <w:t>ồ</w:t>
      </w:r>
      <w:r>
        <w:t>ng ý tham gia. Nhóm đ</w:t>
      </w:r>
      <w:r>
        <w:t>ặ</w:t>
      </w:r>
      <w:r>
        <w:t>t s</w:t>
      </w:r>
      <w:r>
        <w:t>ố</w:t>
      </w:r>
      <w:r>
        <w:t xml:space="preserve"> m</w:t>
      </w:r>
      <w:r>
        <w:t>ẫ</w:t>
      </w:r>
      <w:r>
        <w:t>u theo tu</w:t>
      </w:r>
      <w:r>
        <w:t>ổ</w:t>
      </w:r>
      <w:r>
        <w:t>i là 42 ngư</w:t>
      </w:r>
      <w:r>
        <w:t>ờ</w:t>
      </w:r>
      <w:r>
        <w:t>i 18–24, 48 ngư</w:t>
      </w:r>
      <w:r>
        <w:t>ờ</w:t>
      </w:r>
      <w:r>
        <w:t>i 25–34 và 30 ngư</w:t>
      </w:r>
      <w:r>
        <w:t>ờ</w:t>
      </w:r>
      <w:r>
        <w:t>i 35–44.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l</w:t>
      </w:r>
      <w:r>
        <w:t>ậ</w:t>
      </w:r>
      <w:r>
        <w:t>p đư</w:t>
      </w:r>
      <w:r>
        <w:t>ợ</w:t>
      </w:r>
      <w:r>
        <w:t>c t</w:t>
      </w:r>
      <w:r>
        <w:t>ạ</w:t>
      </w:r>
      <w:r>
        <w:t>o đúng các s</w:t>
      </w:r>
      <w:r>
        <w:t>ố</w:t>
      </w:r>
      <w:r>
        <w:t xml:space="preserve"> này. Đây không ph</w:t>
      </w:r>
      <w:r>
        <w:t>ả</w:t>
      </w:r>
      <w:r>
        <w:t>i s</w:t>
      </w:r>
      <w:r>
        <w:t>ố</w:t>
      </w:r>
      <w:r>
        <w:t xml:space="preserve"> ngư</w:t>
      </w:r>
      <w:r>
        <w:t>ờ</w:t>
      </w:r>
      <w:r>
        <w:t>i đã h</w:t>
      </w:r>
      <w:r>
        <w:t>ỏ</w:t>
      </w:r>
      <w:r>
        <w:t>i th</w:t>
      </w:r>
      <w:r>
        <w:t>ậ</w:t>
      </w:r>
      <w:r>
        <w:t>t và không đ</w:t>
      </w:r>
      <w:r>
        <w:t>ạ</w:t>
      </w:r>
      <w:r>
        <w:t>i di</w:t>
      </w:r>
      <w:r>
        <w:t>ệ</w:t>
      </w:r>
      <w:r>
        <w:t>n cho toàn b</w:t>
      </w:r>
      <w:r>
        <w:t>ộ</w:t>
      </w:r>
      <w:r>
        <w:t xml:space="preserve"> ngư</w:t>
      </w:r>
      <w:r>
        <w:t>ờ</w:t>
      </w:r>
      <w:r>
        <w:t>i mua hàng Vi</w:t>
      </w:r>
      <w:r>
        <w:t>ệ</w:t>
      </w:r>
      <w:r>
        <w:t>t Nam.</w:t>
      </w:r>
    </w:p>
    <w:p w14:paraId="5627A443" w14:textId="77777777" w:rsidR="00537B68" w:rsidRDefault="00763E70">
      <w:pPr>
        <w:pStyle w:val="Heading2"/>
      </w:pPr>
      <w:bookmarkStart w:id="12" w:name="_Toc239319868"/>
      <w:r>
        <w:t>3.3 L</w:t>
      </w:r>
      <w:r>
        <w:t>ị</w:t>
      </w:r>
      <w:r>
        <w:t>ch th</w:t>
      </w:r>
      <w:r>
        <w:t>ự</w:t>
      </w:r>
      <w:r>
        <w:t>c hi</w:t>
      </w:r>
      <w:r>
        <w:t>ệ</w:t>
      </w:r>
      <w:r>
        <w:t>n và phân công</w:t>
      </w:r>
      <w:bookmarkEnd w:id="12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4248"/>
        <w:gridCol w:w="1512"/>
        <w:gridCol w:w="2448"/>
      </w:tblGrid>
      <w:tr w:rsidR="00537B68" w14:paraId="7E4254F0" w14:textId="77777777">
        <w:trPr>
          <w:cantSplit/>
          <w:tblHeader/>
        </w:trPr>
        <w:tc>
          <w:tcPr>
            <w:tcW w:w="115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8D3C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M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  <w:r>
              <w:rPr>
                <w:rFonts w:eastAsia="Calibri"/>
                <w:b/>
                <w:color w:val="FFFFFF"/>
                <w:sz w:val="19"/>
              </w:rPr>
              <w:t>c</w:t>
            </w:r>
          </w:p>
        </w:tc>
        <w:tc>
          <w:tcPr>
            <w:tcW w:w="424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80A0B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Công vi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>c</w:t>
            </w:r>
          </w:p>
        </w:tc>
        <w:tc>
          <w:tcPr>
            <w:tcW w:w="151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1A45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Ch</w:t>
            </w:r>
            <w:r>
              <w:rPr>
                <w:rFonts w:eastAsia="Calibri"/>
                <w:b/>
                <w:color w:val="FFFFFF"/>
                <w:sz w:val="19"/>
              </w:rPr>
              <w:t>ủ</w:t>
            </w:r>
            <w:r>
              <w:rPr>
                <w:rFonts w:eastAsia="Calibri"/>
                <w:b/>
                <w:color w:val="FFFFFF"/>
                <w:sz w:val="19"/>
              </w:rPr>
              <w:t xml:space="preserve"> trì</w:t>
            </w:r>
          </w:p>
        </w:tc>
        <w:tc>
          <w:tcPr>
            <w:tcW w:w="244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8D79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K</w:t>
            </w:r>
            <w:r>
              <w:rPr>
                <w:rFonts w:eastAsia="Calibri"/>
                <w:b/>
                <w:color w:val="FFFFFF"/>
                <w:sz w:val="19"/>
              </w:rPr>
              <w:t>ế</w:t>
            </w:r>
            <w:r>
              <w:rPr>
                <w:rFonts w:eastAsia="Calibri"/>
                <w:b/>
                <w:color w:val="FFFFFF"/>
                <w:sz w:val="19"/>
              </w:rPr>
              <w:t>t qu</w:t>
            </w:r>
            <w:r>
              <w:rPr>
                <w:rFonts w:eastAsia="Calibri"/>
                <w:b/>
                <w:color w:val="FFFFFF"/>
                <w:sz w:val="19"/>
              </w:rPr>
              <w:t>ả</w:t>
            </w:r>
            <w:r>
              <w:rPr>
                <w:rFonts w:eastAsia="Calibri"/>
                <w:b/>
                <w:color w:val="FFFFFF"/>
                <w:sz w:val="19"/>
              </w:rPr>
              <w:t xml:space="preserve">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n lưu</w:t>
            </w:r>
          </w:p>
        </w:tc>
      </w:tr>
      <w:tr w:rsidR="00537B68" w14:paraId="64BF14EE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1704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N1 · 07/09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E103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t câu 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i nghiên c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u, ph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m vi, tuy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u, s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ng ý tham gia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0EA7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PM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D07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 xml:space="preserve"> ho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ch v1; danh sách ti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p c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537B68" w14:paraId="6D0D92F6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2C9C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N2 · 08/09</w:t>
            </w:r>
          </w:p>
        </w:tc>
        <w:tc>
          <w:tcPr>
            <w:tcW w:w="42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8C8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u, hư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ng d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n 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 và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trích 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FBC5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FE, BE1, BE2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DA6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 xml:space="preserve"> công c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 xml:space="preserve"> v1</w:t>
            </w:r>
          </w:p>
        </w:tc>
      </w:tr>
      <w:tr w:rsidR="00537B68" w14:paraId="43CA3ADE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BE1E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N3 · 09/09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5279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10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i,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a câu khó hi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u và logic r</w:t>
            </w:r>
            <w:r>
              <w:rPr>
                <w:rFonts w:eastAsia="Calibri"/>
                <w:sz w:val="19"/>
              </w:rPr>
              <w:t>ẽ</w:t>
            </w:r>
            <w:r>
              <w:rPr>
                <w:rFonts w:eastAsia="Calibri"/>
                <w:sz w:val="19"/>
              </w:rPr>
              <w:t xml:space="preserve"> nhánh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D98A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FE; PM duy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t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76C1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Ghi chép th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u;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đã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a</w:t>
            </w:r>
          </w:p>
        </w:tc>
      </w:tr>
      <w:tr w:rsidR="00537B68" w14:paraId="4A3FE337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3D6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lastRenderedPageBreak/>
              <w:t>N4–N7 · 10–15/09</w:t>
            </w:r>
          </w:p>
        </w:tc>
        <w:tc>
          <w:tcPr>
            <w:tcW w:w="42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C66D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Thu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u, 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i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mua; ng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>ng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khi l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 xml:space="preserve">c 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 xml:space="preserve"> N7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0D3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FE, PM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1B8E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và biên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FIELD n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có</w:t>
            </w:r>
          </w:p>
        </w:tc>
      </w:tr>
      <w:tr w:rsidR="00537B68" w14:paraId="22899B8F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C98A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N4–N7 · 10–15/09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86F0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 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hành, l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y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30 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E96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BE1, BE2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204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Danh sách 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sơ; ghi chú quy t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c</w:t>
            </w:r>
          </w:p>
        </w:tc>
      </w:tr>
      <w:tr w:rsidR="00537B68" w14:paraId="15A2A667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820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N7 · 15/09</w:t>
            </w:r>
          </w:p>
        </w:tc>
        <w:tc>
          <w:tcPr>
            <w:tcW w:w="42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658E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Đóng thu th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 xml:space="preserve">p, 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n danh, lo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theo quy t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c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7FC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DevOps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356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; lý do lo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</w:t>
            </w:r>
          </w:p>
        </w:tc>
      </w:tr>
      <w:tr w:rsidR="00537B68" w14:paraId="3366A59F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680E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N8 · 16/09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F73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Nhóm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xét theo ch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; tính t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su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t;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theo nghi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p v</w:t>
            </w:r>
            <w:r>
              <w:rPr>
                <w:rFonts w:eastAsia="Calibri"/>
                <w:sz w:val="19"/>
              </w:rPr>
              <w:t>ụ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C64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nhóm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A637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ng 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và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xét</w:t>
            </w:r>
          </w:p>
        </w:tc>
      </w:tr>
      <w:tr w:rsidR="00537B68" w14:paraId="1BD0319A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C931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N9 · 17/09</w:t>
            </w:r>
          </w:p>
        </w:tc>
        <w:tc>
          <w:tcPr>
            <w:tcW w:w="42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29F8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t FR/NFR; Sơ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 năng, sơ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ho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t đ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ng, ERD khái ni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m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F12A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BE1, BE2, FE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A656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Sơ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và tiêu chí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</w:t>
            </w:r>
          </w:p>
        </w:tc>
      </w:tr>
      <w:tr w:rsidR="00537B68" w14:paraId="12B834AA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BA1F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N10 · 18/09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0D7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chéo, ghi ph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còn thi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u, hoàn thành báo cáo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CAFE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PM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366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Báo cáo Word; danh sách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</w:t>
            </w:r>
          </w:p>
        </w:tc>
      </w:tr>
    </w:tbl>
    <w:p w14:paraId="3FC9068E" w14:textId="77777777" w:rsidR="00537B68" w:rsidRDefault="00763E70">
      <w:pPr>
        <w:pStyle w:val="Heading2"/>
      </w:pPr>
      <w:bookmarkStart w:id="13" w:name="_Toc239319869"/>
      <w:r>
        <w:t>3.4 Trách nhi</w:t>
      </w:r>
      <w:r>
        <w:t>ệ</w:t>
      </w:r>
      <w:r>
        <w:t>m c</w:t>
      </w:r>
      <w:r>
        <w:t>ủ</w:t>
      </w:r>
      <w:r>
        <w:t>a 05 thành viên</w:t>
      </w:r>
      <w:bookmarkEnd w:id="13"/>
    </w:p>
    <w:p w14:paraId="1E0D5EE6" w14:textId="77777777" w:rsidR="00537B68" w:rsidRDefault="00763E70">
      <w:r>
        <w:t>Nhóm g</w:t>
      </w:r>
      <w:r>
        <w:t>ồ</w:t>
      </w:r>
      <w:r>
        <w:t>m m</w:t>
      </w:r>
      <w:r>
        <w:t>ộ</w:t>
      </w:r>
      <w:r>
        <w:t>t trư</w:t>
      </w:r>
      <w:r>
        <w:t>ở</w:t>
      </w:r>
      <w:r>
        <w:t>ng nhóm (PM), m</w:t>
      </w:r>
      <w:r>
        <w:t>ộ</w:t>
      </w:r>
      <w:r>
        <w:t>t ngư</w:t>
      </w:r>
      <w:r>
        <w:t>ờ</w:t>
      </w:r>
      <w:r>
        <w:t>i làm giao di</w:t>
      </w:r>
      <w:r>
        <w:t>ệ</w:t>
      </w:r>
      <w:r>
        <w:t>n (FE), hai ngư</w:t>
      </w:r>
      <w:r>
        <w:t>ờ</w:t>
      </w:r>
      <w:r>
        <w:t>i làm máy ch</w:t>
      </w:r>
      <w:r>
        <w:t>ủ</w:t>
      </w:r>
      <w:r>
        <w:t xml:space="preserve"> (BE1, BE2) và m</w:t>
      </w:r>
      <w:r>
        <w:t>ộ</w:t>
      </w:r>
      <w:r>
        <w:t>t ngư</w:t>
      </w:r>
      <w:r>
        <w:t>ờ</w:t>
      </w:r>
      <w:r>
        <w:t>i ph</w:t>
      </w:r>
      <w:r>
        <w:t>ụ</w:t>
      </w:r>
      <w:r>
        <w:t xml:space="preserve"> trách cài đ</w:t>
      </w:r>
      <w:r>
        <w:t>ặ</w:t>
      </w:r>
      <w:r>
        <w:t>t, v</w:t>
      </w:r>
      <w:r>
        <w:t>ậ</w:t>
      </w:r>
      <w:r>
        <w:t>n hành (DevOps). B</w:t>
      </w:r>
      <w:r>
        <w:t>ả</w:t>
      </w:r>
      <w:r>
        <w:t>ng l</w:t>
      </w:r>
      <w:r>
        <w:t>ị</w:t>
      </w:r>
      <w:r>
        <w:t>ch dùng các mã ng</w:t>
      </w:r>
      <w:r>
        <w:t>ắ</w:t>
      </w:r>
      <w:r>
        <w:t>n này đ</w:t>
      </w:r>
      <w:r>
        <w:t>ể</w:t>
      </w:r>
      <w:r>
        <w:t xml:space="preserve"> d</w:t>
      </w:r>
      <w:r>
        <w:t>ễ</w:t>
      </w:r>
      <w:r>
        <w:t xml:space="preserve"> theo dõi.</w:t>
      </w:r>
    </w:p>
    <w:p w14:paraId="01FE6F88" w14:textId="77777777" w:rsidR="00537B68" w:rsidRDefault="00763E70">
      <w:pPr>
        <w:numPr>
          <w:ilvl w:val="0"/>
          <w:numId w:val="11"/>
        </w:numPr>
        <w:ind w:hanging="279"/>
        <w:jc w:val="left"/>
      </w:pPr>
      <w:r>
        <w:t>Trư</w:t>
      </w:r>
      <w:r>
        <w:t>ở</w:t>
      </w:r>
      <w:r>
        <w:t>ng nhóm (PM): s</w:t>
      </w:r>
      <w:r>
        <w:t>ắ</w:t>
      </w:r>
      <w:r>
        <w:t>p x</w:t>
      </w:r>
      <w:r>
        <w:t>ế</w:t>
      </w:r>
      <w:r>
        <w:t>p vi</w:t>
      </w:r>
      <w:r>
        <w:t>ệ</w:t>
      </w:r>
      <w:r>
        <w:t>c kh</w:t>
      </w:r>
      <w:r>
        <w:t>ả</w:t>
      </w:r>
      <w:r>
        <w:t>o sát, qu</w:t>
      </w:r>
      <w:r>
        <w:t>ả</w:t>
      </w:r>
      <w:r>
        <w:t>n lý s</w:t>
      </w:r>
      <w:r>
        <w:t>ự</w:t>
      </w:r>
      <w:r>
        <w:t xml:space="preserve"> đ</w:t>
      </w:r>
      <w:r>
        <w:t>ồ</w:t>
      </w:r>
      <w:r>
        <w:t>ng ý tham gia, ph</w:t>
      </w:r>
      <w:r>
        <w:t>ỏ</w:t>
      </w:r>
      <w:r>
        <w:t>ng v</w:t>
      </w:r>
      <w:r>
        <w:t>ấ</w:t>
      </w:r>
      <w:r>
        <w:t>n qu</w:t>
      </w:r>
      <w:r>
        <w:t>ả</w:t>
      </w:r>
      <w:r>
        <w:t>n lý, x</w:t>
      </w:r>
      <w:r>
        <w:t>ử</w:t>
      </w:r>
      <w:r>
        <w:t xml:space="preserve"> lý xung đ</w:t>
      </w:r>
      <w:r>
        <w:t>ộ</w:t>
      </w:r>
      <w:r>
        <w:t>t yêu c</w:t>
      </w:r>
      <w:r>
        <w:t>ầ</w:t>
      </w:r>
      <w:r>
        <w:t>u, duy</w:t>
      </w:r>
      <w:r>
        <w:t>ệ</w:t>
      </w:r>
      <w:r>
        <w:t>t và bàn giao báo cáo.</w:t>
      </w:r>
    </w:p>
    <w:p w14:paraId="19095CF2" w14:textId="77777777" w:rsidR="00537B68" w:rsidRDefault="00763E70">
      <w:pPr>
        <w:numPr>
          <w:ilvl w:val="0"/>
          <w:numId w:val="11"/>
        </w:numPr>
        <w:ind w:hanging="279"/>
        <w:jc w:val="left"/>
      </w:pPr>
      <w:r>
        <w:t>Giao di</w:t>
      </w:r>
      <w:r>
        <w:t>ệ</w:t>
      </w:r>
      <w:r>
        <w:t>n: thi</w:t>
      </w:r>
      <w:r>
        <w:t>ế</w:t>
      </w:r>
      <w:r>
        <w:t>t k</w:t>
      </w:r>
      <w:r>
        <w:t>ế</w:t>
      </w:r>
      <w:r>
        <w:t xml:space="preserve"> b</w:t>
      </w:r>
      <w:r>
        <w:t>ả</w:t>
      </w:r>
      <w:r>
        <w:t>ng h</w:t>
      </w:r>
      <w:r>
        <w:t>ỏ</w:t>
      </w:r>
      <w:r>
        <w:t>i, th</w:t>
      </w:r>
      <w:r>
        <w:t>ử</w:t>
      </w:r>
      <w:r>
        <w:t xml:space="preserve"> phi</w:t>
      </w:r>
      <w:r>
        <w:t>ế</w:t>
      </w:r>
      <w:r>
        <w:t>u, ph</w:t>
      </w:r>
      <w:r>
        <w:t>ỏ</w:t>
      </w:r>
      <w:r>
        <w:t>ng v</w:t>
      </w:r>
      <w:r>
        <w:t>ấ</w:t>
      </w:r>
      <w:r>
        <w:t>n ngư</w:t>
      </w:r>
      <w:r>
        <w:t>ờ</w:t>
      </w:r>
      <w:r>
        <w:t>i mua và t</w:t>
      </w:r>
      <w:r>
        <w:t>ổ</w:t>
      </w:r>
      <w:r>
        <w:t>ng h</w:t>
      </w:r>
      <w:r>
        <w:t>ợ</w:t>
      </w:r>
      <w:r>
        <w:t>p nhu c</w:t>
      </w:r>
      <w:r>
        <w:t>ầ</w:t>
      </w:r>
      <w:r>
        <w:t>u s</w:t>
      </w:r>
      <w:r>
        <w:t>ử</w:t>
      </w:r>
      <w:r>
        <w:t xml:space="preserve"> d</w:t>
      </w:r>
      <w:r>
        <w:t>ụ</w:t>
      </w:r>
      <w:r>
        <w:t>ng trang mua hàng/tài kho</w:t>
      </w:r>
      <w:r>
        <w:t>ả</w:t>
      </w:r>
      <w:r>
        <w:t>n.</w:t>
      </w:r>
    </w:p>
    <w:p w14:paraId="173F6DA9" w14:textId="77777777" w:rsidR="00537B68" w:rsidRDefault="00763E70">
      <w:pPr>
        <w:numPr>
          <w:ilvl w:val="0"/>
          <w:numId w:val="11"/>
        </w:numPr>
        <w:ind w:hanging="279"/>
        <w:jc w:val="left"/>
      </w:pPr>
      <w:r>
        <w:t>Ngư</w:t>
      </w:r>
      <w:r>
        <w:t>ờ</w:t>
      </w:r>
      <w:r>
        <w:t>i làm máy ch</w:t>
      </w:r>
      <w:r>
        <w:t>ủ</w:t>
      </w:r>
      <w:r>
        <w:t xml:space="preserve"> 1: kh</w:t>
      </w:r>
      <w:r>
        <w:t>ả</w:t>
      </w:r>
      <w:r>
        <w:t>o sát tài kho</w:t>
      </w:r>
      <w:r>
        <w:t>ả</w:t>
      </w:r>
      <w:r>
        <w:t>n, gi</w:t>
      </w:r>
      <w:r>
        <w:t>ỏ</w:t>
      </w:r>
      <w:r>
        <w:t>, mã gi</w:t>
      </w:r>
      <w:r>
        <w:t>ả</w:t>
      </w:r>
      <w:r>
        <w:t>m giá, đơn và thanh toán; mô t</w:t>
      </w:r>
      <w:r>
        <w:t>ả</w:t>
      </w:r>
      <w:r>
        <w:t xml:space="preserve"> chi ti</w:t>
      </w:r>
      <w:r>
        <w:t>ế</w:t>
      </w:r>
      <w:r>
        <w:t>t quy t</w:t>
      </w:r>
      <w:r>
        <w:t>ắ</w:t>
      </w:r>
      <w:r>
        <w:t>c và FR liên quan.</w:t>
      </w:r>
    </w:p>
    <w:p w14:paraId="775EAA48" w14:textId="77777777" w:rsidR="00537B68" w:rsidRDefault="00763E70">
      <w:pPr>
        <w:numPr>
          <w:ilvl w:val="0"/>
          <w:numId w:val="11"/>
        </w:numPr>
        <w:ind w:hanging="279"/>
        <w:jc w:val="left"/>
      </w:pPr>
      <w:r>
        <w:t>Ngư</w:t>
      </w:r>
      <w:r>
        <w:t>ờ</w:t>
      </w:r>
      <w:r>
        <w:t>i làm máy ch</w:t>
      </w:r>
      <w:r>
        <w:t>ủ</w:t>
      </w:r>
      <w:r>
        <w:t xml:space="preserve"> 2: kh</w:t>
      </w:r>
      <w:r>
        <w:t>ả</w:t>
      </w:r>
      <w:r>
        <w:t>o sát kho, ki</w:t>
      </w:r>
      <w:r>
        <w:t>ệ</w:t>
      </w:r>
      <w:r>
        <w:t>n giao, khách hàng; l</w:t>
      </w:r>
      <w:r>
        <w:t>ấ</w:t>
      </w:r>
      <w:r>
        <w:t>y m</w:t>
      </w:r>
      <w:r>
        <w:t>ẫ</w:t>
      </w:r>
      <w:r>
        <w:t>u ch</w:t>
      </w:r>
      <w:r>
        <w:t>ứ</w:t>
      </w:r>
      <w:r>
        <w:t>ng t</w:t>
      </w:r>
      <w:r>
        <w:t>ừ</w:t>
      </w:r>
      <w:r>
        <w:t xml:space="preserve"> và xây ERD khái ni</w:t>
      </w:r>
      <w:r>
        <w:t>ệ</w:t>
      </w:r>
      <w:r>
        <w:t>m.</w:t>
      </w:r>
    </w:p>
    <w:p w14:paraId="05B78DB6" w14:textId="77777777" w:rsidR="00537B68" w:rsidRDefault="00763E70">
      <w:pPr>
        <w:numPr>
          <w:ilvl w:val="0"/>
          <w:numId w:val="11"/>
        </w:numPr>
        <w:ind w:hanging="279"/>
        <w:jc w:val="left"/>
      </w:pPr>
      <w:r>
        <w:t>Ngư</w:t>
      </w:r>
      <w:r>
        <w:t>ờ</w:t>
      </w:r>
      <w:r>
        <w:t>i ph</w:t>
      </w:r>
      <w:r>
        <w:t>ụ</w:t>
      </w:r>
      <w:r>
        <w:t xml:space="preserve"> trách cài đ</w:t>
      </w:r>
      <w:r>
        <w:t>ặ</w:t>
      </w:r>
      <w:r>
        <w:t>t và v</w:t>
      </w:r>
      <w:r>
        <w:t>ậ</w:t>
      </w:r>
      <w:r>
        <w:t>n hành (DevOps): thi</w:t>
      </w:r>
      <w:r>
        <w:t>ế</w:t>
      </w:r>
      <w:r>
        <w:t>t l</w:t>
      </w:r>
      <w:r>
        <w:t>ậ</w:t>
      </w:r>
      <w:r>
        <w:t>p nơi lưu d</w:t>
      </w:r>
      <w:r>
        <w:t>ữ</w:t>
      </w:r>
      <w:r>
        <w:t xml:space="preserve"> li</w:t>
      </w:r>
      <w:r>
        <w:t>ệ</w:t>
      </w:r>
      <w:r>
        <w:t>u, quy</w:t>
      </w:r>
      <w:r>
        <w:t>ề</w:t>
      </w:r>
      <w:r>
        <w:t>n truy c</w:t>
      </w:r>
      <w:r>
        <w:t>ậ</w:t>
      </w:r>
      <w:r>
        <w:t xml:space="preserve">p, mã </w:t>
      </w:r>
      <w:r>
        <w:t>ẩ</w:t>
      </w:r>
      <w:r>
        <w:t>n danh,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u, ki</w:t>
      </w:r>
      <w:r>
        <w:t>ể</w:t>
      </w:r>
      <w:r>
        <w:t>m tra công th</w:t>
      </w:r>
      <w:r>
        <w:t>ứ</w:t>
      </w:r>
      <w:r>
        <w:t>c và qu</w:t>
      </w:r>
      <w:r>
        <w:t>ả</w:t>
      </w:r>
      <w:r>
        <w:t>n lý phiên b</w:t>
      </w:r>
      <w:r>
        <w:t>ả</w:t>
      </w:r>
      <w:r>
        <w:t>n.</w:t>
      </w:r>
    </w:p>
    <w:p w14:paraId="6DC434D7" w14:textId="77777777" w:rsidR="00537B68" w:rsidRDefault="00763E70">
      <w:pPr>
        <w:pStyle w:val="Heading2"/>
      </w:pPr>
      <w:bookmarkStart w:id="14" w:name="_Toc239319870"/>
      <w:r>
        <w:t>3.5 Ki</w:t>
      </w:r>
      <w:r>
        <w:t>ể</w:t>
      </w:r>
      <w:r>
        <w:t>m soát ch</w:t>
      </w:r>
      <w:r>
        <w:t>ấ</w:t>
      </w:r>
      <w:r>
        <w:t>t lư</w:t>
      </w:r>
      <w:r>
        <w:t>ợ</w:t>
      </w:r>
      <w:r>
        <w:t>ng và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14"/>
    </w:p>
    <w:p w14:paraId="1B2BFF03" w14:textId="77777777" w:rsidR="00537B68" w:rsidRDefault="00763E70">
      <w:r>
        <w:t>Các quy đ</w:t>
      </w:r>
      <w:r>
        <w:t>ị</w:t>
      </w:r>
      <w:r>
        <w:t>nh sau dùng n</w:t>
      </w:r>
      <w:r>
        <w:t>ế</w:t>
      </w:r>
      <w:r>
        <w:t>u nhóm đi kh</w:t>
      </w:r>
      <w:r>
        <w:t>ả</w:t>
      </w:r>
      <w:r>
        <w:t>o sát th</w:t>
      </w:r>
      <w:r>
        <w:t>ậ</w:t>
      </w:r>
      <w:r>
        <w:t>t. B</w:t>
      </w:r>
      <w:r>
        <w:t>ộ</w:t>
      </w:r>
      <w:r>
        <w:t xml:space="preserve"> gi</w:t>
      </w:r>
      <w:r>
        <w:t>ả</w:t>
      </w:r>
      <w:r>
        <w:t xml:space="preserve"> l</w:t>
      </w:r>
      <w:r>
        <w:t>ậ</w:t>
      </w:r>
      <w:r>
        <w:t>p không có d</w:t>
      </w:r>
      <w:r>
        <w:t>ữ</w:t>
      </w:r>
      <w:r>
        <w:t xml:space="preserve"> li</w:t>
      </w:r>
      <w:r>
        <w:t>ệ</w:t>
      </w:r>
      <w:r>
        <w:t>u cá nhân hay ghi âm th</w:t>
      </w:r>
      <w:r>
        <w:t>ậ</w:t>
      </w:r>
      <w:r>
        <w:t>t. L</w:t>
      </w:r>
      <w:r>
        <w:t>ị</w:t>
      </w:r>
      <w:r>
        <w:t>ch d</w:t>
      </w:r>
      <w:r>
        <w:t>ự</w:t>
      </w:r>
      <w:r>
        <w:t xml:space="preserve"> ki</w:t>
      </w:r>
      <w:r>
        <w:t>ế</w:t>
      </w:r>
      <w:r>
        <w:t>n có 10 ngư</w:t>
      </w:r>
      <w:r>
        <w:t>ờ</w:t>
      </w:r>
      <w:r>
        <w:t>i th</w:t>
      </w:r>
      <w:r>
        <w:t>ử</w:t>
      </w:r>
      <w:r>
        <w:t xml:space="preserve"> phi</w:t>
      </w:r>
      <w:r>
        <w:t>ế</w:t>
      </w:r>
      <w:r>
        <w:t>u; ph</w:t>
      </w:r>
      <w:r>
        <w:t>ầ</w:t>
      </w:r>
      <w:r>
        <w:t>n gi</w:t>
      </w:r>
      <w:r>
        <w:t>ả</w:t>
      </w:r>
      <w:r>
        <w:t xml:space="preserve"> l</w:t>
      </w:r>
      <w:r>
        <w:t>ậ</w:t>
      </w:r>
      <w:r>
        <w:t>p ch</w:t>
      </w:r>
      <w:r>
        <w:t>ỉ</w:t>
      </w:r>
      <w:r>
        <w:t xml:space="preserve"> có 10 tình hu</w:t>
      </w:r>
      <w:r>
        <w:t>ố</w:t>
      </w:r>
      <w:r>
        <w:t>ng ki</w:t>
      </w:r>
      <w:r>
        <w:t>ể</w:t>
      </w:r>
      <w:r>
        <w:t>m tra, không thay cho 10 ngư</w:t>
      </w:r>
      <w:r>
        <w:t>ờ</w:t>
      </w:r>
      <w:r>
        <w:t>i.</w:t>
      </w:r>
    </w:p>
    <w:p w14:paraId="01E2E6F1" w14:textId="77777777" w:rsidR="00537B68" w:rsidRDefault="00763E70">
      <w:r>
        <w:t>Nhóm ch</w:t>
      </w:r>
      <w:r>
        <w:t>ỉ</w:t>
      </w:r>
      <w:r>
        <w:t xml:space="preserve"> thu thông tin c</w:t>
      </w:r>
      <w:r>
        <w:t>ầ</w:t>
      </w:r>
      <w:r>
        <w:t>n cho m</w:t>
      </w:r>
      <w:r>
        <w:t>ụ</w:t>
      </w:r>
      <w:r>
        <w:t>c tiêu nghiên c</w:t>
      </w:r>
      <w:r>
        <w:t>ứ</w:t>
      </w:r>
      <w:r>
        <w:t>u. Không thu m</w:t>
      </w:r>
      <w:r>
        <w:t>ậ</w:t>
      </w:r>
      <w:r>
        <w:t>t kh</w:t>
      </w:r>
      <w:r>
        <w:t>ẩ</w:t>
      </w:r>
      <w:r>
        <w:t>u, mã truy c</w:t>
      </w:r>
      <w:r>
        <w:t>ậ</w:t>
      </w:r>
      <w:r>
        <w:t>p đăng nh</w:t>
      </w:r>
      <w:r>
        <w:t>ậ</w:t>
      </w:r>
      <w:r>
        <w:t>p, s</w:t>
      </w:r>
      <w:r>
        <w:t>ố</w:t>
      </w:r>
      <w:r>
        <w:t xml:space="preserve"> th</w:t>
      </w:r>
      <w:r>
        <w:t>ẻ</w:t>
      </w:r>
      <w:r>
        <w:t xml:space="preserve"> ho</w:t>
      </w:r>
      <w:r>
        <w:t>ặ</w:t>
      </w:r>
      <w:r>
        <w:t>c đ</w:t>
      </w:r>
      <w:r>
        <w:t>ị</w:t>
      </w:r>
      <w:r>
        <w:t>a ch</w:t>
      </w:r>
      <w:r>
        <w:t>ỉ</w:t>
      </w:r>
      <w:r>
        <w:t xml:space="preserve"> giao hàng đ</w:t>
      </w:r>
      <w:r>
        <w:t>ầ</w:t>
      </w:r>
      <w:r>
        <w:t>y đ</w:t>
      </w:r>
      <w:r>
        <w:t>ủ</w:t>
      </w:r>
      <w:r>
        <w:t>. Mã ngư</w:t>
      </w:r>
      <w:r>
        <w:t>ờ</w:t>
      </w:r>
      <w:r>
        <w:t>i tham gia dùng d</w:t>
      </w:r>
      <w:r>
        <w:t>ạ</w:t>
      </w:r>
      <w:r>
        <w:t>ng PV-KH-01, PV-VH-01; mã phi</w:t>
      </w:r>
      <w:r>
        <w:t>ế</w:t>
      </w:r>
      <w:r>
        <w:t>u dùng PH-0001. Danh sách liên h</w:t>
      </w:r>
      <w:r>
        <w:t>ệ</w:t>
      </w:r>
      <w:r>
        <w:t xml:space="preserve"> tuy</w:t>
      </w:r>
      <w:r>
        <w:t>ể</w:t>
      </w:r>
      <w:r>
        <w:t>n m</w:t>
      </w:r>
      <w:r>
        <w:t>ẫ</w:t>
      </w:r>
      <w:r>
        <w:t>u, n</w:t>
      </w:r>
      <w:r>
        <w:t>ế</w:t>
      </w:r>
      <w:r>
        <w:t>u có, lưu tách kh</w:t>
      </w:r>
      <w:r>
        <w:t>ỏ</w:t>
      </w:r>
      <w:r>
        <w:t>i câu tr</w:t>
      </w:r>
      <w:r>
        <w:t>ả</w:t>
      </w:r>
      <w:r>
        <w:t xml:space="preserve"> l</w:t>
      </w:r>
      <w:r>
        <w:t>ờ</w:t>
      </w:r>
      <w:r>
        <w:t>i và ch</w:t>
      </w:r>
      <w:r>
        <w:t>ỉ</w:t>
      </w:r>
      <w:r>
        <w:t xml:space="preserve"> PM truy c</w:t>
      </w:r>
      <w:r>
        <w:t>ậ</w:t>
      </w:r>
      <w:r>
        <w:t>p.</w:t>
      </w:r>
    </w:p>
    <w:p w14:paraId="78C25EA6" w14:textId="77777777" w:rsidR="00537B68" w:rsidRDefault="00763E70">
      <w:r>
        <w:t>Ngư</w:t>
      </w:r>
      <w:r>
        <w:t>ờ</w:t>
      </w:r>
      <w:r>
        <w:t>i tham gia đư</w:t>
      </w:r>
      <w:r>
        <w:t>ợ</w:t>
      </w:r>
      <w:r>
        <w:t>c bi</w:t>
      </w:r>
      <w:r>
        <w:t>ế</w:t>
      </w:r>
      <w:r>
        <w:t>t m</w:t>
      </w:r>
      <w:r>
        <w:t>ụ</w:t>
      </w:r>
      <w:r>
        <w:t>c đích h</w:t>
      </w:r>
      <w:r>
        <w:t>ọ</w:t>
      </w:r>
      <w:r>
        <w:t>c t</w:t>
      </w:r>
      <w:r>
        <w:t>ậ</w:t>
      </w:r>
      <w:r>
        <w:t>p, quy</w:t>
      </w:r>
      <w:r>
        <w:t>ề</w:t>
      </w:r>
      <w:r>
        <w:t>n b</w:t>
      </w:r>
      <w:r>
        <w:t>ỏ</w:t>
      </w:r>
      <w:r>
        <w:t xml:space="preserve"> qua câu h</w:t>
      </w:r>
      <w:r>
        <w:t>ỏ</w:t>
      </w:r>
      <w:r>
        <w:t>i và d</w:t>
      </w:r>
      <w:r>
        <w:t>ừ</w:t>
      </w:r>
      <w:r>
        <w:t>ng b</w:t>
      </w:r>
      <w:r>
        <w:t>ấ</w:t>
      </w:r>
      <w:r>
        <w:t>t k</w:t>
      </w:r>
      <w:r>
        <w:t>ỳ</w:t>
      </w:r>
      <w:r>
        <w:t xml:space="preserve"> lúc nào. Ch</w:t>
      </w:r>
      <w:r>
        <w:t>ỉ</w:t>
      </w:r>
      <w:r>
        <w:t xml:space="preserve"> ghi âm khi có đ</w:t>
      </w:r>
      <w:r>
        <w:t>ồ</w:t>
      </w:r>
      <w:r>
        <w:t>ng ý riêng. Th</w:t>
      </w:r>
      <w:r>
        <w:t>ờ</w:t>
      </w:r>
      <w:r>
        <w:t>i h</w:t>
      </w:r>
      <w:r>
        <w:t>ạ</w:t>
      </w:r>
      <w:r>
        <w:t>n lưu đ</w:t>
      </w:r>
      <w:r>
        <w:t>ề</w:t>
      </w:r>
      <w:r>
        <w:t xml:space="preserve"> xu</w:t>
      </w:r>
      <w:r>
        <w:t>ấ</w:t>
      </w:r>
      <w:r>
        <w:t>t là đ</w:t>
      </w:r>
      <w:r>
        <w:t>ế</w:t>
      </w:r>
      <w:r>
        <w:t>n 30 ngày sau khi h</w:t>
      </w:r>
      <w:r>
        <w:t>ọ</w:t>
      </w:r>
      <w:r>
        <w:t>c ph</w:t>
      </w:r>
      <w:r>
        <w:t>ầ</w:t>
      </w:r>
      <w:r>
        <w:t>n k</w:t>
      </w:r>
      <w:r>
        <w:t>ế</w:t>
      </w:r>
      <w:r>
        <w:t>t thúc, sau đó xóa d</w:t>
      </w:r>
      <w:r>
        <w:t>ữ</w:t>
      </w:r>
      <w:r>
        <w:t xml:space="preserve"> li</w:t>
      </w:r>
      <w:r>
        <w:t>ệ</w:t>
      </w:r>
      <w:r>
        <w:t>u liên h</w:t>
      </w:r>
      <w:r>
        <w:t>ệ</w:t>
      </w:r>
      <w:r>
        <w:t>/ghi âm theo quy đ</w:t>
      </w:r>
      <w:r>
        <w:t>ị</w:t>
      </w:r>
      <w:r>
        <w:t>nh c</w:t>
      </w:r>
      <w:r>
        <w:t>ủ</w:t>
      </w:r>
      <w:r>
        <w:t>a trư</w:t>
      </w:r>
      <w:r>
        <w:t>ờ</w:t>
      </w:r>
      <w:r>
        <w:t>ng; đây là chính sách đ</w:t>
      </w:r>
      <w:r>
        <w:t>ề</w:t>
      </w:r>
      <w:r>
        <w:t xml:space="preserve"> xu</w:t>
      </w:r>
      <w:r>
        <w:t>ấ</w:t>
      </w:r>
      <w:r>
        <w:t>t c</w:t>
      </w:r>
      <w:r>
        <w:t>ầ</w:t>
      </w:r>
      <w:r>
        <w:t>n đư</w:t>
      </w:r>
      <w:r>
        <w:t>ợ</w:t>
      </w:r>
      <w:r>
        <w:t>c ch</w:t>
      </w:r>
      <w:r>
        <w:t>ấ</w:t>
      </w:r>
      <w:r>
        <w:t>p thu</w:t>
      </w:r>
      <w:r>
        <w:t>ậ</w:t>
      </w:r>
      <w:r>
        <w:t>n, không ph</w:t>
      </w:r>
      <w:r>
        <w:t>ả</w:t>
      </w:r>
      <w:r>
        <w:t>i tuyên b</w:t>
      </w:r>
      <w:r>
        <w:t>ố</w:t>
      </w:r>
      <w:r>
        <w:t xml:space="preserve"> tuân th</w:t>
      </w:r>
      <w:r>
        <w:t>ủ</w:t>
      </w:r>
      <w:r>
        <w:t xml:space="preserve"> pháp lu</w:t>
      </w:r>
      <w:r>
        <w:t>ậ</w:t>
      </w:r>
      <w:r>
        <w:t>t đã đư</w:t>
      </w:r>
      <w:r>
        <w:t>ợ</w:t>
      </w:r>
      <w:r>
        <w:t>c th</w:t>
      </w:r>
      <w:r>
        <w:t>ẩ</w:t>
      </w:r>
      <w:r>
        <w:t>m đ</w:t>
      </w:r>
      <w:r>
        <w:t>ị</w:t>
      </w:r>
      <w:r>
        <w:t>nh.</w:t>
      </w:r>
    </w:p>
    <w:p w14:paraId="53B601DD" w14:textId="77777777" w:rsidR="00537B68" w:rsidRDefault="00763E70">
      <w:r>
        <w:t>Phi</w:t>
      </w:r>
      <w:r>
        <w:t>ế</w:t>
      </w:r>
      <w:r>
        <w:t>u không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ho</w:t>
      </w:r>
      <w:r>
        <w:t>ặ</w:t>
      </w:r>
      <w:r>
        <w:t>c b</w:t>
      </w:r>
      <w:r>
        <w:t>ị</w:t>
      </w:r>
      <w:r>
        <w:t xml:space="preserve"> trùng ph</w:t>
      </w:r>
      <w:r>
        <w:t>ả</w:t>
      </w:r>
      <w:r>
        <w:t>i ghi rõ lý do lo</w:t>
      </w:r>
      <w:r>
        <w:t>ạ</w:t>
      </w:r>
      <w:r>
        <w:t>i. Th</w:t>
      </w:r>
      <w:r>
        <w:t>ờ</w:t>
      </w:r>
      <w:r>
        <w:t>i gian tr</w:t>
      </w:r>
      <w:r>
        <w:t>ả</w:t>
      </w:r>
      <w:r>
        <w:t xml:space="preserve"> l</w:t>
      </w:r>
      <w:r>
        <w:t>ờ</w:t>
      </w:r>
      <w:r>
        <w:t>i khác thư</w:t>
      </w:r>
      <w:r>
        <w:t>ờ</w:t>
      </w:r>
      <w:r>
        <w:t>ng ch</w:t>
      </w:r>
      <w:r>
        <w:t>ỉ</w:t>
      </w:r>
      <w:r>
        <w:t xml:space="preserve"> là d</w:t>
      </w:r>
      <w:r>
        <w:t>ấ</w:t>
      </w:r>
      <w:r>
        <w:t>u hi</w:t>
      </w:r>
      <w:r>
        <w:t>ệ</w:t>
      </w:r>
      <w:r>
        <w:t>u c</w:t>
      </w:r>
      <w:r>
        <w:t>ầ</w:t>
      </w:r>
      <w:r>
        <w:t>n xem l</w:t>
      </w:r>
      <w:r>
        <w:t>ạ</w:t>
      </w:r>
      <w:r>
        <w:t>i, không t</w:t>
      </w:r>
      <w:r>
        <w:t>ự</w:t>
      </w:r>
      <w:r>
        <w:t xml:space="preserve"> đ</w:t>
      </w:r>
      <w:r>
        <w:t>ộ</w:t>
      </w:r>
      <w:r>
        <w:t>ng lo</w:t>
      </w:r>
      <w:r>
        <w:t>ạ</w:t>
      </w:r>
      <w:r>
        <w:t>i. N</w:t>
      </w:r>
      <w:r>
        <w:t>ế</w:t>
      </w:r>
      <w:r>
        <w:t>u s</w:t>
      </w:r>
      <w:r>
        <w:t>ử</w:t>
      </w:r>
      <w:r>
        <w:t>a câu h</w:t>
      </w:r>
      <w:r>
        <w:t>ỏ</w:t>
      </w:r>
      <w:r>
        <w:t>i sau khi th</w:t>
      </w:r>
      <w:r>
        <w:t>ử</w:t>
      </w:r>
      <w:r>
        <w:t>, không g</w:t>
      </w:r>
      <w:r>
        <w:t>ộ</w:t>
      </w:r>
      <w:r>
        <w:t>p phi</w:t>
      </w:r>
      <w:r>
        <w:t>ế</w:t>
      </w:r>
      <w:r>
        <w:t>u th</w:t>
      </w:r>
      <w:r>
        <w:t>ử</w:t>
      </w:r>
      <w:r>
        <w:t xml:space="preserve"> vào b</w:t>
      </w:r>
      <w:r>
        <w:t>ộ</w:t>
      </w:r>
      <w:r>
        <w:t xml:space="preserve"> chính. Khi kh</w:t>
      </w:r>
      <w:r>
        <w:t>ả</w:t>
      </w:r>
      <w:r>
        <w:t>o sát th</w:t>
      </w:r>
      <w:r>
        <w:t>ậ</w:t>
      </w:r>
      <w:r>
        <w:t>t mà thi</w:t>
      </w:r>
      <w:r>
        <w:t>ế</w:t>
      </w:r>
      <w:r>
        <w:t>u m</w:t>
      </w:r>
      <w:r>
        <w:t>ẫ</w:t>
      </w:r>
      <w:r>
        <w:t>u, ph</w:t>
      </w:r>
      <w:r>
        <w:t>ả</w:t>
      </w:r>
      <w:r>
        <w:t>i báo s</w:t>
      </w:r>
      <w:r>
        <w:t>ố</w:t>
      </w:r>
      <w:r>
        <w:t xml:space="preserve"> th</w:t>
      </w:r>
      <w:r>
        <w:t>ự</w:t>
      </w:r>
      <w:r>
        <w:t>c thu, không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đ</w:t>
      </w:r>
      <w:r>
        <w:t>ể</w:t>
      </w:r>
      <w:r>
        <w:t xml:space="preserve"> bù.</w:t>
      </w:r>
    </w:p>
    <w:p w14:paraId="087259EC" w14:textId="77777777" w:rsidR="00537B68" w:rsidRDefault="00763E70">
      <w:pPr>
        <w:pStyle w:val="Heading1"/>
        <w:pageBreakBefore/>
      </w:pPr>
      <w:bookmarkStart w:id="15" w:name="_Toc239319871"/>
      <w:r>
        <w:lastRenderedPageBreak/>
        <w:t>CHƯƠNG 4. TH</w:t>
      </w:r>
      <w:r>
        <w:t>Ự</w:t>
      </w:r>
      <w:r>
        <w:t>C HI</w:t>
      </w:r>
      <w:r>
        <w:t>Ệ</w:t>
      </w:r>
      <w:r>
        <w:t>N KH</w:t>
      </w:r>
      <w:r>
        <w:t>Ả</w:t>
      </w:r>
      <w:r>
        <w:t>O SÁT GI</w:t>
      </w:r>
      <w:r>
        <w:t>Ả</w:t>
      </w:r>
      <w:r>
        <w:t xml:space="preserve"> L</w:t>
      </w:r>
      <w:r>
        <w:t>Ậ</w:t>
      </w:r>
      <w:r>
        <w:t>P VÀ PHÂN TÍCH</w:t>
      </w:r>
      <w:bookmarkEnd w:id="15"/>
    </w:p>
    <w:p w14:paraId="25F07606" w14:textId="77777777" w:rsidR="00537B68" w:rsidRDefault="00763E70">
      <w:pPr>
        <w:pStyle w:val="Heading2"/>
      </w:pPr>
      <w:bookmarkStart w:id="16" w:name="_Toc239319872"/>
      <w:r>
        <w:t>4.1 Thi</w:t>
      </w:r>
      <w:r>
        <w:t>ế</w:t>
      </w:r>
      <w:r>
        <w:t>t k</w:t>
      </w:r>
      <w:r>
        <w:t>ế</w:t>
      </w:r>
      <w:r>
        <w:t xml:space="preserve"> đ</w:t>
      </w:r>
      <w:r>
        <w:t>ợ</w:t>
      </w:r>
      <w:r>
        <w:t>t mô ph</w:t>
      </w:r>
      <w:r>
        <w:t>ỏ</w:t>
      </w:r>
      <w:r>
        <w:t>ng và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</w:t>
      </w:r>
      <w:bookmarkEnd w:id="16"/>
    </w:p>
    <w:p w14:paraId="14EC7C01" w14:textId="77777777" w:rsidR="00537B68" w:rsidRDefault="00763E70">
      <w:r>
        <w:t>Bài kh</w:t>
      </w:r>
      <w:r>
        <w:t>ả</w:t>
      </w:r>
      <w:r>
        <w:t>o sát gi</w:t>
      </w:r>
      <w:r>
        <w:t>ả</w:t>
      </w:r>
      <w:r>
        <w:t xml:space="preserve"> l</w:t>
      </w:r>
      <w:r>
        <w:t>ậ</w:t>
      </w:r>
      <w:r>
        <w:t>p dùng ba cách theo yêu c</w:t>
      </w:r>
      <w:r>
        <w:t>ầ</w:t>
      </w:r>
      <w:r>
        <w:t>u h</w:t>
      </w:r>
      <w:r>
        <w:t>ọ</w:t>
      </w:r>
      <w:r>
        <w:t>c ph</w:t>
      </w:r>
      <w:r>
        <w:t>ầ</w:t>
      </w:r>
      <w:r>
        <w:t>n: phi</w:t>
      </w:r>
      <w:r>
        <w:t>ế</w:t>
      </w:r>
      <w:r>
        <w:t>u h</w:t>
      </w:r>
      <w:r>
        <w:t>ỏ</w:t>
      </w:r>
      <w:r>
        <w:t>i ngư</w:t>
      </w:r>
      <w:r>
        <w:t>ờ</w:t>
      </w:r>
      <w:r>
        <w:t>i mua, ph</w:t>
      </w:r>
      <w:r>
        <w:t>ỏ</w:t>
      </w:r>
      <w:r>
        <w:t>ng v</w:t>
      </w:r>
      <w:r>
        <w:t>ấ</w:t>
      </w:r>
      <w:r>
        <w:t>n có câu h</w:t>
      </w:r>
      <w:r>
        <w:t>ỏ</w:t>
      </w:r>
      <w:r>
        <w:t>i chu</w:t>
      </w:r>
      <w:r>
        <w:t>ẩ</w:t>
      </w:r>
      <w:r>
        <w:t>n b</w:t>
      </w:r>
      <w:r>
        <w:t>ị</w:t>
      </w:r>
      <w:r>
        <w:t xml:space="preserve"> trư</w:t>
      </w:r>
      <w:r>
        <w:t>ớ</w:t>
      </w:r>
      <w:r>
        <w:t>c và xem m</w:t>
      </w:r>
      <w:r>
        <w:t>ẫ</w:t>
      </w:r>
      <w:r>
        <w:t>u đơn hàng, ch</w:t>
      </w:r>
      <w:r>
        <w:t>ứ</w:t>
      </w:r>
      <w:r>
        <w:t>ng t</w:t>
      </w:r>
      <w:r>
        <w:t>ừ</w:t>
      </w:r>
      <w:r>
        <w:t>. B</w:t>
      </w:r>
      <w:r>
        <w:t>ộ</w:t>
      </w:r>
      <w:r>
        <w:t xml:space="preserve"> phi</w:t>
      </w:r>
      <w:r>
        <w:t>ế</w:t>
      </w:r>
      <w:r>
        <w:t>u đư</w:t>
      </w:r>
      <w:r>
        <w:t>ợ</w:t>
      </w:r>
      <w:r>
        <w:t>c t</w:t>
      </w:r>
      <w:r>
        <w:t>ạ</w:t>
      </w:r>
      <w:r>
        <w:t>o theo Q01–Q17, có mã SYN-PH-P1-120-v1. Ph</w:t>
      </w:r>
      <w:r>
        <w:t>ỏ</w:t>
      </w:r>
      <w:r>
        <w:t>ng v</w:t>
      </w:r>
      <w:r>
        <w:t>ấ</w:t>
      </w:r>
      <w:r>
        <w:t>n và h</w:t>
      </w:r>
      <w:r>
        <w:t>ồ</w:t>
      </w:r>
      <w:r>
        <w:t xml:space="preserve"> sơ có mã SYN-P1-QUAL-2026.1. Không l</w:t>
      </w:r>
      <w:r>
        <w:t>ấ</w:t>
      </w:r>
      <w:r>
        <w:t>y b</w:t>
      </w:r>
      <w:r>
        <w:t>ả</w:t>
      </w:r>
      <w:r>
        <w:t>ng 200 m</w:t>
      </w:r>
      <w:r>
        <w:t>ẫ</w:t>
      </w:r>
      <w:r>
        <w:t>u cũ đ</w:t>
      </w:r>
      <w:r>
        <w:t>ể</w:t>
      </w:r>
      <w:r>
        <w:t xml:space="preserve"> t</w:t>
      </w:r>
      <w:r>
        <w:t>ạ</w:t>
      </w:r>
      <w:r>
        <w:t>o câu tr</w:t>
      </w:r>
      <w:r>
        <w:t>ả</w:t>
      </w:r>
      <w:r>
        <w:t xml:space="preserve"> l</w:t>
      </w:r>
      <w:r>
        <w:t>ờ</w:t>
      </w:r>
      <w:r>
        <w:t>i cho b</w:t>
      </w:r>
      <w:r>
        <w:t>ộ</w:t>
      </w:r>
      <w:r>
        <w:t xml:space="preserve"> m</w:t>
      </w:r>
      <w:r>
        <w:t>ớ</w:t>
      </w:r>
      <w:r>
        <w:t>i.</w:t>
      </w:r>
    </w:p>
    <w:p w14:paraId="4F5DF234" w14:textId="77777777" w:rsidR="00537B68" w:rsidRDefault="00763E70">
      <w:r>
        <w:t>Chương trình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dùng s</w:t>
      </w:r>
      <w:r>
        <w:t>ố</w:t>
      </w:r>
      <w:r>
        <w:t xml:space="preserve"> kh</w:t>
      </w:r>
      <w:r>
        <w:t>ở</w:t>
      </w:r>
      <w:r>
        <w:t>i t</w:t>
      </w:r>
      <w:r>
        <w:t>ạ</w:t>
      </w:r>
      <w:r>
        <w:t>o 20260903 và cách tính mulberry32 đ</w:t>
      </w:r>
      <w:r>
        <w:t>ể</w:t>
      </w:r>
      <w:r>
        <w:t xml:space="preserve"> có th</w:t>
      </w:r>
      <w:r>
        <w:t>ể</w:t>
      </w:r>
      <w:r>
        <w:t xml:space="preserve"> t</w:t>
      </w:r>
      <w:r>
        <w:t>ạ</w:t>
      </w:r>
      <w:r>
        <w:t>o l</w:t>
      </w:r>
      <w:r>
        <w:t>ạ</w:t>
      </w:r>
      <w:r>
        <w:t>i đúng b</w:t>
      </w:r>
      <w:r>
        <w:t>ộ</w:t>
      </w:r>
      <w:r>
        <w:t xml:space="preserve"> phi</w:t>
      </w:r>
      <w:r>
        <w:t>ế</w:t>
      </w:r>
      <w:r>
        <w:t>u. S</w:t>
      </w:r>
      <w:r>
        <w:t>ố</w:t>
      </w:r>
      <w:r>
        <w:t xml:space="preserve"> phi</w:t>
      </w:r>
      <w:r>
        <w:t>ế</w:t>
      </w:r>
      <w:r>
        <w:t>u theo ba nhóm tu</w:t>
      </w:r>
      <w:r>
        <w:t>ổ</w:t>
      </w:r>
      <w:r>
        <w:t>i đư</w:t>
      </w:r>
      <w:r>
        <w:t>ợ</w:t>
      </w:r>
      <w:r>
        <w:t>c đ</w:t>
      </w:r>
      <w:r>
        <w:t>ặ</w:t>
      </w:r>
      <w:r>
        <w:t>t trư</w:t>
      </w:r>
      <w:r>
        <w:t>ớ</w:t>
      </w:r>
      <w:r>
        <w:t>c là 42, 48 và 30. Nhóm cũng đ</w:t>
      </w:r>
      <w:r>
        <w:t>ặ</w:t>
      </w:r>
      <w:r>
        <w:t>t m</w:t>
      </w:r>
      <w:r>
        <w:t>ộ</w:t>
      </w:r>
      <w:r>
        <w:t>t s</w:t>
      </w:r>
      <w:r>
        <w:t>ố</w:t>
      </w:r>
      <w:r>
        <w:t xml:space="preserve"> tình hu</w:t>
      </w:r>
      <w:r>
        <w:t>ố</w:t>
      </w:r>
      <w:r>
        <w:t>ng h</w:t>
      </w:r>
      <w:r>
        <w:t>ợ</w:t>
      </w:r>
      <w:r>
        <w:t>p lý: ngư</w:t>
      </w:r>
      <w:r>
        <w:t>ờ</w:t>
      </w:r>
      <w:r>
        <w:t>i lo t</w:t>
      </w:r>
      <w:r>
        <w:t>ổ</w:t>
      </w:r>
      <w:r>
        <w:t>ng ti</w:t>
      </w:r>
      <w:r>
        <w:t>ề</w:t>
      </w:r>
      <w:r>
        <w:t>n ho</w:t>
      </w:r>
      <w:r>
        <w:t>ặ</w:t>
      </w:r>
      <w:r>
        <w:t>c h</w:t>
      </w:r>
      <w:r>
        <w:t>ế</w:t>
      </w:r>
      <w:r>
        <w:t>t hàng có th</w:t>
      </w:r>
      <w:r>
        <w:t>ể</w:t>
      </w:r>
      <w:r>
        <w:t xml:space="preserve"> b</w:t>
      </w:r>
      <w:r>
        <w:t>ỏ</w:t>
      </w:r>
      <w:r>
        <w:t xml:space="preserve"> d</w:t>
      </w:r>
      <w:r>
        <w:t>ở</w:t>
      </w:r>
      <w:r>
        <w:t xml:space="preserve"> đơn; ngư</w:t>
      </w:r>
      <w:r>
        <w:t>ờ</w:t>
      </w:r>
      <w:r>
        <w:t>i lo tr</w:t>
      </w:r>
      <w:r>
        <w:t>ả</w:t>
      </w:r>
      <w:r>
        <w:t xml:space="preserve"> trư</w:t>
      </w:r>
      <w:r>
        <w:t>ớ</w:t>
      </w:r>
      <w:r>
        <w:t>c có th</w:t>
      </w:r>
      <w:r>
        <w:t>ể</w:t>
      </w:r>
      <w:r>
        <w:t xml:space="preserve"> ch</w:t>
      </w:r>
      <w:r>
        <w:t>ọ</w:t>
      </w:r>
      <w:r>
        <w:t>n tr</w:t>
      </w:r>
      <w:r>
        <w:t>ả</w:t>
      </w:r>
      <w:r>
        <w:t xml:space="preserve"> khi nh</w:t>
      </w:r>
      <w:r>
        <w:t>ậ</w:t>
      </w:r>
      <w:r>
        <w:t>n hàng. Đây là gi</w:t>
      </w:r>
      <w:r>
        <w:t>ả</w:t>
      </w:r>
      <w:r>
        <w:t xml:space="preserve"> đ</w:t>
      </w:r>
      <w:r>
        <w:t>ị</w:t>
      </w:r>
      <w:r>
        <w:t>nh đ</w:t>
      </w:r>
      <w:r>
        <w:t>ể</w:t>
      </w:r>
      <w:r>
        <w:t xml:space="preserve"> làm bài, không ph</w:t>
      </w:r>
      <w:r>
        <w:t>ả</w:t>
      </w:r>
      <w:r>
        <w:t>i đi</w:t>
      </w:r>
      <w:r>
        <w:t>ề</w:t>
      </w:r>
      <w:r>
        <w:t xml:space="preserve">u đã quan sát </w:t>
      </w:r>
      <w:r>
        <w:t>ở</w:t>
      </w:r>
      <w:r>
        <w:t xml:space="preserve"> khách th</w:t>
      </w:r>
      <w:r>
        <w:t>ậ</w:t>
      </w:r>
      <w:r>
        <w:t>t.</w:t>
      </w:r>
    </w:p>
    <w:p w14:paraId="62218570" w14:textId="77777777" w:rsidR="00537B68" w:rsidRDefault="00763E70">
      <w:r>
        <w:t>N4–N7 ch</w:t>
      </w:r>
      <w:r>
        <w:t>ỉ</w:t>
      </w:r>
      <w:r>
        <w:t xml:space="preserve"> là ngày trong k</w:t>
      </w:r>
      <w:r>
        <w:t>ị</w:t>
      </w:r>
      <w:r>
        <w:t>ch b</w:t>
      </w:r>
      <w:r>
        <w:t>ả</w:t>
      </w:r>
      <w:r>
        <w:t>n.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so</w:t>
      </w:r>
      <w:r>
        <w:t>ạ</w:t>
      </w:r>
      <w:r>
        <w:t>n ngày 03/09/2026; k</w:t>
      </w:r>
      <w:r>
        <w:t>ế</w:t>
      </w:r>
      <w:r>
        <w:t xml:space="preserve"> ho</w:t>
      </w:r>
      <w:r>
        <w:t>ạ</w:t>
      </w:r>
      <w:r>
        <w:t>ch kh</w:t>
      </w:r>
      <w:r>
        <w:t>ả</w:t>
      </w:r>
      <w:r>
        <w:t>o sát d</w:t>
      </w:r>
      <w:r>
        <w:t>ự</w:t>
      </w:r>
      <w:r>
        <w:t xml:space="preserve"> ki</w:t>
      </w:r>
      <w:r>
        <w:t>ế</w:t>
      </w:r>
      <w:r>
        <w:t>n t</w:t>
      </w:r>
      <w:r>
        <w:t>ừ</w:t>
      </w:r>
      <w:r>
        <w:t xml:space="preserve"> 07–18/09/2026. Không coi các m</w:t>
      </w:r>
      <w:r>
        <w:t>ố</w:t>
      </w:r>
      <w:r>
        <w:t>c này là ngày đã đi kh</w:t>
      </w:r>
      <w:r>
        <w:t>ả</w:t>
      </w:r>
      <w:r>
        <w:t>o sát. Câu tr</w:t>
      </w:r>
      <w:r>
        <w:t>ả</w:t>
      </w:r>
      <w:r>
        <w:t xml:space="preserve"> l</w:t>
      </w:r>
      <w:r>
        <w:t>ờ</w:t>
      </w:r>
      <w:r>
        <w:t>i đ</w:t>
      </w:r>
      <w:r>
        <w:t>ồ</w:t>
      </w:r>
      <w:r>
        <w:t>ng ý tham gia cũng ch</w:t>
      </w:r>
      <w:r>
        <w:t>ỉ</w:t>
      </w:r>
      <w:r>
        <w:t xml:space="preserve"> dùng đ</w:t>
      </w:r>
      <w:r>
        <w:t>ể</w:t>
      </w:r>
      <w:r>
        <w:t xml:space="preserve"> th</w:t>
      </w:r>
      <w:r>
        <w:t>ử</w:t>
      </w:r>
      <w:r>
        <w:t xml:space="preserve"> bư</w:t>
      </w:r>
      <w:r>
        <w:t>ớ</w:t>
      </w:r>
      <w:r>
        <w:t>c l</w:t>
      </w:r>
      <w:r>
        <w:t>ọ</w:t>
      </w:r>
      <w:r>
        <w:t>c phi</w:t>
      </w:r>
      <w:r>
        <w:t>ế</w:t>
      </w:r>
      <w:r>
        <w:t>u.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3888"/>
        <w:gridCol w:w="3096"/>
      </w:tblGrid>
      <w:tr w:rsidR="00537B68" w14:paraId="451EC09C" w14:textId="77777777">
        <w:trPr>
          <w:cantSplit/>
          <w:tblHeader/>
        </w:trPr>
        <w:tc>
          <w:tcPr>
            <w:tcW w:w="237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8FDA4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B</w:t>
            </w:r>
            <w:r>
              <w:rPr>
                <w:rFonts w:eastAsia="Calibri"/>
                <w:b/>
                <w:color w:val="FFFFFF"/>
                <w:sz w:val="19"/>
              </w:rPr>
              <w:t>ộ</w:t>
            </w:r>
            <w:r>
              <w:rPr>
                <w:rFonts w:eastAsia="Calibri"/>
                <w:b/>
                <w:color w:val="FFFFFF"/>
                <w:sz w:val="19"/>
              </w:rPr>
              <w:t xml:space="preserve"> d</w:t>
            </w:r>
            <w:r>
              <w:rPr>
                <w:rFonts w:eastAsia="Calibri"/>
                <w:b/>
                <w:color w:val="FFFFFF"/>
                <w:sz w:val="19"/>
              </w:rPr>
              <w:t>ữ</w:t>
            </w:r>
            <w:r>
              <w:rPr>
                <w:rFonts w:eastAsia="Calibri"/>
                <w:b/>
                <w:color w:val="FFFFFF"/>
                <w:sz w:val="19"/>
              </w:rPr>
              <w:t xml:space="preserve"> li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>u</w:t>
            </w:r>
          </w:p>
        </w:tc>
        <w:tc>
          <w:tcPr>
            <w:tcW w:w="388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6241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Quy mô và n</w:t>
            </w:r>
            <w:r>
              <w:rPr>
                <w:rFonts w:eastAsia="Calibri"/>
                <w:b/>
                <w:color w:val="FFFFFF"/>
                <w:sz w:val="19"/>
              </w:rPr>
              <w:t>ộ</w:t>
            </w:r>
            <w:r>
              <w:rPr>
                <w:rFonts w:eastAsia="Calibri"/>
                <w:b/>
                <w:color w:val="FFFFFF"/>
                <w:sz w:val="19"/>
              </w:rPr>
              <w:t>i dung</w:t>
            </w:r>
          </w:p>
        </w:tc>
        <w:tc>
          <w:tcPr>
            <w:tcW w:w="309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1441C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Cách dùng</w:t>
            </w:r>
          </w:p>
        </w:tc>
      </w:tr>
      <w:tr w:rsidR="00537B68" w14:paraId="6C970119" w14:textId="77777777">
        <w:trPr>
          <w:cantSplit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003B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SYN-PH-001…144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D55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144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Q01–Q17; 120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và 24 b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 xml:space="preserve"> lo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4D54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Tính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,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nguyên lý do lo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</w:t>
            </w:r>
          </w:p>
        </w:tc>
      </w:tr>
      <w:tr w:rsidR="00537B68" w14:paraId="15E5F059" w14:textId="77777777">
        <w:trPr>
          <w:cantSplit/>
        </w:trPr>
        <w:tc>
          <w:tcPr>
            <w:tcW w:w="23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2030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SYN-PILOT-01…10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B39E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10 ca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logic công c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, tách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chính</w:t>
            </w:r>
          </w:p>
        </w:tc>
        <w:tc>
          <w:tcPr>
            <w:tcW w:w="30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01D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Không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th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v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10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th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</w:t>
            </w:r>
          </w:p>
        </w:tc>
      </w:tr>
      <w:tr w:rsidR="00537B68" w14:paraId="0E942687" w14:textId="77777777">
        <w:trPr>
          <w:cantSplit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24C3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SYN-PV-KH-01…08; VH-01…04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AC0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08 nhân 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 mua hàng và 04 vai trò 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hành; 48 phát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nh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C848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Tìm tình hu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 và quy t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c; không suy r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su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</w:t>
            </w:r>
          </w:p>
        </w:tc>
      </w:tr>
      <w:tr w:rsidR="00537B68" w14:paraId="03C5F779" w14:textId="77777777">
        <w:trPr>
          <w:cantSplit/>
        </w:trPr>
        <w:tc>
          <w:tcPr>
            <w:tcW w:w="23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6BE7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SYN-HS-DH-01…20; KHO-01…10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5C8A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20 đơn và 10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kho; 13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ghi thay 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 kho</w:t>
            </w:r>
          </w:p>
        </w:tc>
        <w:tc>
          <w:tcPr>
            <w:tcW w:w="30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E837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quan h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n,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n, thanh toán và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giao</w:t>
            </w:r>
          </w:p>
        </w:tc>
      </w:tr>
      <w:tr w:rsidR="00537B68" w14:paraId="4D923F64" w14:textId="77777777">
        <w:trPr>
          <w:cantSplit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399D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SYS-01…05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2F3B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quan; đơn hàng/thanh toán;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 kho;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giao; tài kho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và đăng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p/báo cáo và tr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 xml:space="preserve"> lý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C053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c mã đ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 chi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u, không thay kh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o sát th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</w:t>
            </w:r>
          </w:p>
        </w:tc>
      </w:tr>
    </w:tbl>
    <w:p w14:paraId="7E96C2AE" w14:textId="77777777" w:rsidR="00537B68" w:rsidRDefault="00763E70">
      <w:pPr>
        <w:spacing w:before="120"/>
      </w:pPr>
      <w:r>
        <w:t>B</w:t>
      </w:r>
      <w:r>
        <w:t>ả</w:t>
      </w:r>
      <w:r>
        <w:t>n Word trình bày và gi</w:t>
      </w:r>
      <w:r>
        <w:t>ả</w:t>
      </w:r>
      <w:r>
        <w:t>i thích k</w:t>
      </w:r>
      <w:r>
        <w:t>ế</w:t>
      </w:r>
      <w:r>
        <w:t>t qu</w:t>
      </w:r>
      <w:r>
        <w:t>ả</w:t>
      </w:r>
      <w:r>
        <w:t>. B</w:t>
      </w:r>
      <w:r>
        <w:t>ả</w:t>
      </w:r>
      <w:r>
        <w:t>n Excel gi</w:t>
      </w:r>
      <w:r>
        <w:t>ữ</w:t>
      </w:r>
      <w:r>
        <w:t xml:space="preserve"> t</w:t>
      </w:r>
      <w:r>
        <w:t>ừ</w:t>
      </w:r>
      <w:r>
        <w:t>ng phi</w:t>
      </w:r>
      <w:r>
        <w:t>ế</w:t>
      </w:r>
      <w:r>
        <w:t>u và công th</w:t>
      </w:r>
      <w:r>
        <w:t>ứ</w:t>
      </w:r>
      <w:r>
        <w:t>c tính; các t</w:t>
      </w:r>
      <w:r>
        <w:t>ệ</w:t>
      </w:r>
      <w:r>
        <w:t>p JSON giúp t</w:t>
      </w:r>
      <w:r>
        <w:t>ạ</w:t>
      </w:r>
      <w:r>
        <w:t>o l</w:t>
      </w:r>
      <w:r>
        <w:t>ạ</w:t>
      </w:r>
      <w:r>
        <w:t>i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 Không đưa các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này vào </w:t>
      </w:r>
      <w:r>
        <w:t>ứ</w:t>
      </w:r>
      <w:r>
        <w:t>ng d</w:t>
      </w:r>
      <w:r>
        <w:t>ụ</w:t>
      </w:r>
      <w:r>
        <w:t>ng đ</w:t>
      </w:r>
      <w:r>
        <w:t>ể</w:t>
      </w:r>
      <w:r>
        <w:t xml:space="preserve"> t</w:t>
      </w:r>
      <w:r>
        <w:t>ạ</w:t>
      </w:r>
      <w:r>
        <w:t>o thanh toán ho</w:t>
      </w:r>
      <w:r>
        <w:t>ặ</w:t>
      </w:r>
      <w:r>
        <w:t>c v</w:t>
      </w:r>
      <w:r>
        <w:t>ậ</w:t>
      </w:r>
      <w:r>
        <w:t>n đơn th</w:t>
      </w:r>
      <w:r>
        <w:t>ậ</w:t>
      </w:r>
      <w:r>
        <w:t>t.</w:t>
      </w:r>
    </w:p>
    <w:p w14:paraId="78B787DE" w14:textId="77777777" w:rsidR="00537B68" w:rsidRDefault="00763E70">
      <w:r>
        <w:br w:type="page"/>
      </w:r>
    </w:p>
    <w:p w14:paraId="33E436D3" w14:textId="77777777" w:rsidR="00537B68" w:rsidRDefault="00763E70">
      <w:pPr>
        <w:pStyle w:val="Heading2"/>
      </w:pPr>
      <w:bookmarkStart w:id="17" w:name="_Toc239319873"/>
      <w:r>
        <w:lastRenderedPageBreak/>
        <w:t>4.2 Sàng l</w:t>
      </w:r>
      <w:r>
        <w:t>ọ</w:t>
      </w:r>
      <w:r>
        <w:t>c, làm s</w:t>
      </w:r>
      <w:r>
        <w:t>ạ</w:t>
      </w:r>
      <w:r>
        <w:t>ch và th</w:t>
      </w:r>
      <w:r>
        <w:t>ử</w:t>
      </w:r>
      <w:r>
        <w:t xml:space="preserve"> phi</w:t>
      </w:r>
      <w:r>
        <w:t>ế</w:t>
      </w:r>
      <w:r>
        <w:t>u gi</w:t>
      </w:r>
      <w:r>
        <w:t>ả</w:t>
      </w:r>
      <w:r>
        <w:t xml:space="preserve"> l</w:t>
      </w:r>
      <w:r>
        <w:t>ậ</w:t>
      </w:r>
      <w:r>
        <w:t>p</w:t>
      </w:r>
      <w:bookmarkEnd w:id="17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24"/>
        <w:gridCol w:w="1512"/>
        <w:gridCol w:w="4824"/>
      </w:tblGrid>
      <w:tr w:rsidR="00537B68" w14:paraId="0F8D88A3" w14:textId="77777777">
        <w:trPr>
          <w:cantSplit/>
          <w:tblHeader/>
        </w:trPr>
        <w:tc>
          <w:tcPr>
            <w:tcW w:w="302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81B23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Bư</w:t>
            </w:r>
            <w:r>
              <w:rPr>
                <w:rFonts w:eastAsia="Calibri"/>
                <w:b/>
                <w:color w:val="FFFFFF"/>
                <w:sz w:val="19"/>
              </w:rPr>
              <w:t>ớ</w:t>
            </w:r>
            <w:r>
              <w:rPr>
                <w:rFonts w:eastAsia="Calibri"/>
                <w:b/>
                <w:color w:val="FFFFFF"/>
                <w:sz w:val="19"/>
              </w:rPr>
              <w:t>c</w:t>
            </w:r>
          </w:p>
        </w:tc>
        <w:tc>
          <w:tcPr>
            <w:tcW w:w="151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5E96E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S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  <w:r>
              <w:rPr>
                <w:rFonts w:eastAsia="Calibri"/>
                <w:b/>
                <w:color w:val="FFFFFF"/>
                <w:sz w:val="19"/>
              </w:rPr>
              <w:t xml:space="preserve"> lư</w:t>
            </w:r>
            <w:r>
              <w:rPr>
                <w:rFonts w:eastAsia="Calibri"/>
                <w:b/>
                <w:color w:val="FFFFFF"/>
                <w:sz w:val="19"/>
              </w:rPr>
              <w:t>ợ</w:t>
            </w:r>
            <w:r>
              <w:rPr>
                <w:rFonts w:eastAsia="Calibri"/>
                <w:b/>
                <w:color w:val="FFFFFF"/>
                <w:sz w:val="19"/>
              </w:rPr>
              <w:t>ng SYN</w:t>
            </w:r>
          </w:p>
        </w:tc>
        <w:tc>
          <w:tcPr>
            <w:tcW w:w="482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8E106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Quy t</w:t>
            </w:r>
            <w:r>
              <w:rPr>
                <w:rFonts w:eastAsia="Calibri"/>
                <w:b/>
                <w:color w:val="FFFFFF"/>
                <w:sz w:val="19"/>
              </w:rPr>
              <w:t>ắ</w:t>
            </w:r>
            <w:r>
              <w:rPr>
                <w:rFonts w:eastAsia="Calibri"/>
                <w:b/>
                <w:color w:val="FFFFFF"/>
                <w:sz w:val="19"/>
              </w:rPr>
              <w:t>c đ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  <w:r>
              <w:rPr>
                <w:rFonts w:eastAsia="Calibri"/>
                <w:b/>
                <w:color w:val="FFFFFF"/>
                <w:sz w:val="19"/>
              </w:rPr>
              <w:t>i chi</w:t>
            </w:r>
            <w:r>
              <w:rPr>
                <w:rFonts w:eastAsia="Calibri"/>
                <w:b/>
                <w:color w:val="FFFFFF"/>
                <w:sz w:val="19"/>
              </w:rPr>
              <w:t>ế</w:t>
            </w:r>
            <w:r>
              <w:rPr>
                <w:rFonts w:eastAsia="Calibri"/>
                <w:b/>
                <w:color w:val="FFFFFF"/>
                <w:sz w:val="19"/>
              </w:rPr>
              <w:t>u</w:t>
            </w:r>
          </w:p>
        </w:tc>
      </w:tr>
      <w:tr w:rsidR="00537B68" w14:paraId="5EA6C8F9" w14:textId="77777777">
        <w:trPr>
          <w:cantSplit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867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p c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theo k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583D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160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0242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nh; không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danh sách liên h</w:t>
            </w:r>
            <w:r>
              <w:rPr>
                <w:rFonts w:eastAsia="Calibri"/>
                <w:sz w:val="19"/>
              </w:rPr>
              <w:t>ệ</w:t>
            </w:r>
          </w:p>
        </w:tc>
      </w:tr>
      <w:tr w:rsidR="00537B68" w14:paraId="70175FA3" w14:textId="77777777">
        <w:trPr>
          <w:cantSplit/>
        </w:trPr>
        <w:tc>
          <w:tcPr>
            <w:tcW w:w="30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8E14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Không b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t đ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7656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16</w:t>
            </w:r>
          </w:p>
        </w:tc>
        <w:tc>
          <w:tcPr>
            <w:tcW w:w="48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80A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Không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o câu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cho 16 lư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t này</w:t>
            </w:r>
          </w:p>
        </w:tc>
      </w:tr>
      <w:tr w:rsidR="00537B68" w14:paraId="3C446427" w14:textId="77777777">
        <w:trPr>
          <w:cantSplit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CD48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t đ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/ có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ghi g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c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2BAB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144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2506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160 − 16 = 144</w:t>
            </w:r>
          </w:p>
        </w:tc>
      </w:tr>
      <w:tr w:rsidR="00537B68" w14:paraId="5DDF6060" w14:textId="77777777">
        <w:trPr>
          <w:cantSplit/>
        </w:trPr>
        <w:tc>
          <w:tcPr>
            <w:tcW w:w="30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2FDF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6D13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128</w:t>
            </w:r>
          </w:p>
        </w:tc>
        <w:tc>
          <w:tcPr>
            <w:tcW w:w="48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5F47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144 − 4 không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ng ý − 5 ngoài tu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 − 7 không mua 06 tháng</w:t>
            </w:r>
          </w:p>
        </w:tc>
      </w:tr>
      <w:tr w:rsidR="00537B68" w14:paraId="441F7237" w14:textId="77777777">
        <w:trPr>
          <w:cantSplit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2E1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Hoàn t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sau sàng l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c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24C2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124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02A3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128 − 4 chưa hoàn t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= 124</w:t>
            </w:r>
          </w:p>
        </w:tc>
      </w:tr>
      <w:tr w:rsidR="00537B68" w14:paraId="4C89B403" w14:textId="77777777">
        <w:trPr>
          <w:cantSplit/>
        </w:trPr>
        <w:tc>
          <w:tcPr>
            <w:tcW w:w="30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8EB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dùng phân tích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A7B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120</w:t>
            </w:r>
          </w:p>
        </w:tc>
        <w:tc>
          <w:tcPr>
            <w:tcW w:w="48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7224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124 − 4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ghi phát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có duplicate_of = 120</w:t>
            </w:r>
          </w:p>
        </w:tc>
      </w:tr>
    </w:tbl>
    <w:p w14:paraId="59CBAADC" w14:textId="77777777" w:rsidR="00537B68" w:rsidRDefault="00763E70">
      <w:pPr>
        <w:spacing w:before="120"/>
      </w:pPr>
      <w:r>
        <w:t>T</w:t>
      </w:r>
      <w:r>
        <w:t>ỷ</w:t>
      </w:r>
      <w:r>
        <w:t xml:space="preserve"> l</w:t>
      </w:r>
      <w:r>
        <w:t>ệ</w:t>
      </w:r>
      <w:r>
        <w:t xml:space="preserve"> b</w:t>
      </w:r>
      <w:r>
        <w:t>ắ</w:t>
      </w:r>
      <w:r>
        <w:t>t đ</w:t>
      </w:r>
      <w:r>
        <w:t>ầ</w:t>
      </w:r>
      <w:r>
        <w:t>u trong k</w:t>
      </w:r>
      <w:r>
        <w:t>ị</w:t>
      </w:r>
      <w:r>
        <w:t>ch b</w:t>
      </w:r>
      <w:r>
        <w:t>ả</w:t>
      </w:r>
      <w:r>
        <w:t>n: 144/160 = 90,0%. T</w:t>
      </w:r>
      <w:r>
        <w:t>ỷ</w:t>
      </w:r>
      <w:r>
        <w:t xml:space="preserve"> l</w:t>
      </w:r>
      <w:r>
        <w:t>ệ</w:t>
      </w:r>
      <w:r>
        <w:t xml:space="preserve"> h</w:t>
      </w:r>
      <w:r>
        <w:t>ợ</w:t>
      </w:r>
      <w:r>
        <w:t>p l</w:t>
      </w:r>
      <w:r>
        <w:t>ệ</w:t>
      </w:r>
      <w:r>
        <w:t xml:space="preserve"> trên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>u: 120/144 = 83,3%; trên s</w:t>
      </w:r>
      <w:r>
        <w:t>ố</w:t>
      </w:r>
      <w:r>
        <w:t xml:space="preserve">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n: 120/128 = 93,8%. T</w:t>
      </w:r>
      <w:r>
        <w:t>ổ</w:t>
      </w:r>
      <w:r>
        <w:t>ng lo</w:t>
      </w:r>
      <w:r>
        <w:t>ạ</w:t>
      </w:r>
      <w:r>
        <w:t>i 24/144 = 16,7%. Đây không ph</w:t>
      </w:r>
      <w:r>
        <w:t>ả</w:t>
      </w:r>
      <w:r>
        <w:t>i t</w:t>
      </w:r>
      <w:r>
        <w:t>ỷ</w:t>
      </w:r>
      <w:r>
        <w:t xml:space="preserve"> l</w:t>
      </w:r>
      <w:r>
        <w:t>ệ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thu đư</w:t>
      </w:r>
      <w:r>
        <w:t>ợ</w:t>
      </w:r>
      <w:r>
        <w:t>c t</w:t>
      </w:r>
      <w:r>
        <w:t>ừ</w:t>
      </w:r>
      <w:r>
        <w:t xml:space="preserve"> kh</w:t>
      </w:r>
      <w:r>
        <w:t>ả</w:t>
      </w:r>
      <w:r>
        <w:t>o sát th</w:t>
      </w:r>
      <w:r>
        <w:t>ậ</w:t>
      </w:r>
      <w:r>
        <w:t>t.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68"/>
        <w:gridCol w:w="1872"/>
        <w:gridCol w:w="1872"/>
        <w:gridCol w:w="2448"/>
      </w:tblGrid>
      <w:tr w:rsidR="00537B68" w14:paraId="3D71EDF6" w14:textId="77777777">
        <w:trPr>
          <w:cantSplit/>
          <w:tblHeader/>
        </w:trPr>
        <w:tc>
          <w:tcPr>
            <w:tcW w:w="316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6AD9C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Ngày mô ph</w:t>
            </w:r>
            <w:r>
              <w:rPr>
                <w:rFonts w:eastAsia="Calibri"/>
                <w:b/>
                <w:color w:val="FFFFFF"/>
                <w:sz w:val="19"/>
              </w:rPr>
              <w:t>ỏ</w:t>
            </w:r>
            <w:r>
              <w:rPr>
                <w:rFonts w:eastAsia="Calibri"/>
                <w:b/>
                <w:color w:val="FFFFFF"/>
                <w:sz w:val="19"/>
              </w:rPr>
              <w:t>ng</w:t>
            </w:r>
          </w:p>
        </w:tc>
        <w:tc>
          <w:tcPr>
            <w:tcW w:w="187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24E4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B</w:t>
            </w:r>
            <w:r>
              <w:rPr>
                <w:rFonts w:eastAsia="Calibri"/>
                <w:b/>
                <w:color w:val="FFFFFF"/>
                <w:sz w:val="19"/>
              </w:rPr>
              <w:t>ắ</w:t>
            </w:r>
            <w:r>
              <w:rPr>
                <w:rFonts w:eastAsia="Calibri"/>
                <w:b/>
                <w:color w:val="FFFFFF"/>
                <w:sz w:val="19"/>
              </w:rPr>
              <w:t>t đ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u</w:t>
            </w:r>
          </w:p>
        </w:tc>
        <w:tc>
          <w:tcPr>
            <w:tcW w:w="187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73C55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H</w:t>
            </w:r>
            <w:r>
              <w:rPr>
                <w:rFonts w:eastAsia="Calibri"/>
                <w:b/>
                <w:color w:val="FFFFFF"/>
                <w:sz w:val="19"/>
              </w:rPr>
              <w:t>ợ</w:t>
            </w:r>
            <w:r>
              <w:rPr>
                <w:rFonts w:eastAsia="Calibri"/>
                <w:b/>
                <w:color w:val="FFFFFF"/>
                <w:sz w:val="19"/>
              </w:rPr>
              <w:t>p l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</w:p>
        </w:tc>
        <w:tc>
          <w:tcPr>
            <w:tcW w:w="244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26C50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Không vào m</w:t>
            </w:r>
            <w:r>
              <w:rPr>
                <w:rFonts w:eastAsia="Calibri"/>
                <w:b/>
                <w:color w:val="FFFFFF"/>
                <w:sz w:val="19"/>
              </w:rPr>
              <w:t>ẫ</w:t>
            </w:r>
            <w:r>
              <w:rPr>
                <w:rFonts w:eastAsia="Calibri"/>
                <w:b/>
                <w:color w:val="FFFFFF"/>
                <w:sz w:val="19"/>
              </w:rPr>
              <w:t>u s</w:t>
            </w:r>
            <w:r>
              <w:rPr>
                <w:rFonts w:eastAsia="Calibri"/>
                <w:b/>
                <w:color w:val="FFFFFF"/>
                <w:sz w:val="19"/>
              </w:rPr>
              <w:t>ạ</w:t>
            </w:r>
            <w:r>
              <w:rPr>
                <w:rFonts w:eastAsia="Calibri"/>
                <w:b/>
                <w:color w:val="FFFFFF"/>
                <w:sz w:val="19"/>
              </w:rPr>
              <w:t>ch</w:t>
            </w:r>
          </w:p>
        </w:tc>
      </w:tr>
      <w:tr w:rsidR="00537B68" w14:paraId="18EC3FFD" w14:textId="77777777">
        <w:trPr>
          <w:cantSplit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2D95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N4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9032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A9E2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32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1ED5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8</w:t>
            </w:r>
          </w:p>
        </w:tc>
      </w:tr>
      <w:tr w:rsidR="00537B68" w14:paraId="34A9A85F" w14:textId="77777777">
        <w:trPr>
          <w:cantSplit/>
        </w:trPr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F84A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N5</w:t>
            </w:r>
          </w:p>
        </w:tc>
        <w:tc>
          <w:tcPr>
            <w:tcW w:w="18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1004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40</w:t>
            </w:r>
          </w:p>
        </w:tc>
        <w:tc>
          <w:tcPr>
            <w:tcW w:w="18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4055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33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EF13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7</w:t>
            </w:r>
          </w:p>
        </w:tc>
      </w:tr>
      <w:tr w:rsidR="00537B68" w14:paraId="6545612A" w14:textId="77777777">
        <w:trPr>
          <w:cantSplit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D1DF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N6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3D50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38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FC22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32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724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6</w:t>
            </w:r>
          </w:p>
        </w:tc>
      </w:tr>
      <w:tr w:rsidR="00537B68" w14:paraId="0249483B" w14:textId="77777777">
        <w:trPr>
          <w:cantSplit/>
        </w:trPr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D71C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N7</w:t>
            </w:r>
          </w:p>
        </w:tc>
        <w:tc>
          <w:tcPr>
            <w:tcW w:w="18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1EFB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26</w:t>
            </w:r>
          </w:p>
        </w:tc>
        <w:tc>
          <w:tcPr>
            <w:tcW w:w="18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7AA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23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287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</w:t>
            </w:r>
          </w:p>
        </w:tc>
      </w:tr>
    </w:tbl>
    <w:p w14:paraId="5064C198" w14:textId="77777777" w:rsidR="00537B68" w:rsidRDefault="00763E70">
      <w:pPr>
        <w:spacing w:before="120"/>
      </w:pPr>
      <w:r>
        <w:t>Phi</w:t>
      </w:r>
      <w:r>
        <w:t>ế</w:t>
      </w:r>
      <w:r>
        <w:t>u đư</w:t>
      </w:r>
      <w:r>
        <w:t>ợ</w:t>
      </w:r>
      <w:r>
        <w:t>c lo</w:t>
      </w:r>
      <w:r>
        <w:t>ạ</w:t>
      </w:r>
      <w:r>
        <w:t>i theo th</w:t>
      </w:r>
      <w:r>
        <w:t>ứ</w:t>
      </w:r>
      <w:r>
        <w:t xml:space="preserve"> t</w:t>
      </w:r>
      <w:r>
        <w:t>ự</w:t>
      </w:r>
      <w:r>
        <w:t>: không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→ thi</w:t>
      </w:r>
      <w:r>
        <w:t>ế</w:t>
      </w:r>
      <w:r>
        <w:t>u câu b</w:t>
      </w:r>
      <w:r>
        <w:t>ắ</w:t>
      </w:r>
      <w:r>
        <w:t>t bu</w:t>
      </w:r>
      <w:r>
        <w:t>ộ</w:t>
      </w:r>
      <w:r>
        <w:t>c → b</w:t>
      </w:r>
      <w:r>
        <w:t>ả</w:t>
      </w:r>
      <w:r>
        <w:t>n trùng do chương trình t</w:t>
      </w:r>
      <w:r>
        <w:t>ạ</w:t>
      </w:r>
      <w:r>
        <w:t>o. M</w:t>
      </w:r>
      <w:r>
        <w:t>ỗ</w:t>
      </w:r>
      <w:r>
        <w:t>i phi</w:t>
      </w:r>
      <w:r>
        <w:t>ế</w:t>
      </w:r>
      <w:r>
        <w:t>u có m</w:t>
      </w:r>
      <w:r>
        <w:t>ộ</w:t>
      </w:r>
      <w:r>
        <w:t>t lý do lo</w:t>
      </w:r>
      <w:r>
        <w:t>ạ</w:t>
      </w:r>
      <w:r>
        <w:t>i chính. Hai ngư</w:t>
      </w:r>
      <w:r>
        <w:t>ờ</w:t>
      </w:r>
      <w:r>
        <w:t>i ch</w:t>
      </w:r>
      <w:r>
        <w:t>ọ</w:t>
      </w:r>
      <w:r>
        <w:t>n gi</w:t>
      </w:r>
      <w:r>
        <w:t>ố</w:t>
      </w:r>
      <w:r>
        <w:t>ng nhau chưa đ</w:t>
      </w:r>
      <w:r>
        <w:t>ủ</w:t>
      </w:r>
      <w:r>
        <w:t xml:space="preserve">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phi</w:t>
      </w:r>
      <w:r>
        <w:t>ế</w:t>
      </w:r>
      <w:r>
        <w:t>u trùng. Ô không đư</w:t>
      </w:r>
      <w:r>
        <w:t>ợ</w:t>
      </w:r>
      <w:r>
        <w:t>c h</w:t>
      </w:r>
      <w:r>
        <w:t>ỏ</w:t>
      </w:r>
      <w:r>
        <w:t>i đ</w:t>
      </w:r>
      <w:r>
        <w:t>ể</w:t>
      </w:r>
      <w:r>
        <w:t xml:space="preserve"> tr</w:t>
      </w:r>
      <w:r>
        <w:t>ố</w:t>
      </w:r>
      <w:r>
        <w:t>ng, không đ</w:t>
      </w:r>
      <w:r>
        <w:t>ổ</w:t>
      </w:r>
      <w:r>
        <w:t>i thành câu tr</w:t>
      </w:r>
      <w:r>
        <w:t>ả</w:t>
      </w:r>
      <w:r>
        <w:t xml:space="preserve"> l</w:t>
      </w:r>
      <w:r>
        <w:t>ờ</w:t>
      </w:r>
      <w:r>
        <w:t>i “Không”.</w:t>
      </w:r>
    </w:p>
    <w:p w14:paraId="4463CCF9" w14:textId="77777777" w:rsidR="00537B68" w:rsidRDefault="00763E70">
      <w:r>
        <w:t>Ph</w:t>
      </w:r>
      <w:r>
        <w:t>ụ</w:t>
      </w:r>
      <w:r>
        <w:t xml:space="preserve"> l</w:t>
      </w:r>
      <w:r>
        <w:t>ụ</w:t>
      </w:r>
      <w:r>
        <w:t>c D.1 có 10 tình hu</w:t>
      </w:r>
      <w:r>
        <w:t>ố</w:t>
      </w:r>
      <w:r>
        <w:t>ng th</w:t>
      </w:r>
      <w:r>
        <w:t>ử</w:t>
      </w:r>
      <w:r>
        <w:t xml:space="preserve"> phi</w:t>
      </w:r>
      <w:r>
        <w:t>ế</w:t>
      </w:r>
      <w:r>
        <w:t>u: d</w:t>
      </w:r>
      <w:r>
        <w:t>ừ</w:t>
      </w:r>
      <w:r>
        <w:t>ng khi không đ</w:t>
      </w:r>
      <w:r>
        <w:t>ồ</w:t>
      </w:r>
      <w:r>
        <w:t>ng ý, sai nhóm tu</w:t>
      </w:r>
      <w:r>
        <w:t>ổ</w:t>
      </w:r>
      <w:r>
        <w:t>i ho</w:t>
      </w:r>
      <w:r>
        <w:t>ặ</w:t>
      </w:r>
      <w:r>
        <w:t>c chưa mua g</w:t>
      </w:r>
      <w:r>
        <w:t>ầ</w:t>
      </w:r>
      <w:r>
        <w:t>n đây; ki</w:t>
      </w:r>
      <w:r>
        <w:t>ể</w:t>
      </w:r>
      <w:r>
        <w:t>m tra ch</w:t>
      </w:r>
      <w:r>
        <w:t>ọ</w:t>
      </w:r>
      <w:r>
        <w:t>n “không g</w:t>
      </w:r>
      <w:r>
        <w:t>ặ</w:t>
      </w:r>
      <w:r>
        <w:t>p v</w:t>
      </w:r>
      <w:r>
        <w:t>ấ</w:t>
      </w:r>
      <w:r>
        <w:t>n đ</w:t>
      </w:r>
      <w:r>
        <w:t>ề</w:t>
      </w:r>
      <w:r>
        <w:t>”; ki</w:t>
      </w:r>
      <w:r>
        <w:t>ể</w:t>
      </w:r>
      <w:r>
        <w:t>m tra Q09 thu</w:t>
      </w:r>
      <w:r>
        <w:t>ộ</w:t>
      </w:r>
      <w:r>
        <w:t>c Q08, nhánh Q11, t</w:t>
      </w:r>
      <w:r>
        <w:t>ố</w:t>
      </w:r>
      <w:r>
        <w:t>i đa 3 l</w:t>
      </w:r>
      <w:r>
        <w:t>ự</w:t>
      </w:r>
      <w:r>
        <w:t>a ch</w:t>
      </w:r>
      <w:r>
        <w:t>ọ</w:t>
      </w:r>
      <w:r>
        <w:t xml:space="preserve">n </w:t>
      </w:r>
      <w:r>
        <w:t>ở</w:t>
      </w:r>
      <w:r>
        <w:t xml:space="preserve"> Q12 và cách tính t</w:t>
      </w:r>
      <w:r>
        <w:t>ỷ</w:t>
      </w:r>
      <w:r>
        <w:t xml:space="preserve"> l</w:t>
      </w:r>
      <w:r>
        <w:t>ệ</w:t>
      </w:r>
      <w:r>
        <w:t>. Đây là th</w:t>
      </w:r>
      <w:r>
        <w:t>ử</w:t>
      </w:r>
      <w:r>
        <w:t xml:space="preserve"> cách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phi</w:t>
      </w:r>
      <w:r>
        <w:t>ế</w:t>
      </w:r>
      <w:r>
        <w:t>u, không ph</w:t>
      </w:r>
      <w:r>
        <w:t>ả</w:t>
      </w:r>
      <w:r>
        <w:t>i th</w:t>
      </w:r>
      <w:r>
        <w:t>ử</w:t>
      </w:r>
      <w:r>
        <w:t xml:space="preserve"> v</w:t>
      </w:r>
      <w:r>
        <w:t>ớ</w:t>
      </w:r>
      <w:r>
        <w:t>i 10 ngư</w:t>
      </w:r>
      <w:r>
        <w:t>ờ</w:t>
      </w:r>
      <w:r>
        <w:t>i th</w:t>
      </w:r>
      <w:r>
        <w:t>ậ</w:t>
      </w:r>
      <w:r>
        <w:t>t.</w:t>
      </w:r>
    </w:p>
    <w:p w14:paraId="43BB3463" w14:textId="77777777" w:rsidR="00537B68" w:rsidRDefault="00763E70">
      <w:r>
        <w:t>Th</w:t>
      </w:r>
      <w:r>
        <w:t>ờ</w:t>
      </w:r>
      <w:r>
        <w:t>i lư</w:t>
      </w:r>
      <w:r>
        <w:t>ợ</w:t>
      </w:r>
      <w:r>
        <w:t>ng đư</w:t>
      </w:r>
      <w:r>
        <w:t>ợ</w:t>
      </w:r>
      <w:r>
        <w:t>c gán cho phi</w:t>
      </w:r>
      <w:r>
        <w:t>ế</w:t>
      </w:r>
      <w:r>
        <w:t>u h</w:t>
      </w:r>
      <w:r>
        <w:t>ợ</w:t>
      </w:r>
      <w:r>
        <w:t>p l</w:t>
      </w:r>
      <w:r>
        <w:t>ệ</w:t>
      </w:r>
      <w:r>
        <w:t>: 6,4–12,2 phút, trung v</w:t>
      </w:r>
      <w:r>
        <w:t>ị</w:t>
      </w:r>
      <w:r>
        <w:t xml:space="preserve"> 9,3 phút. Các giá tr</w:t>
      </w:r>
      <w:r>
        <w:t>ị</w:t>
      </w:r>
      <w:r>
        <w:t xml:space="preserve"> ch</w:t>
      </w:r>
      <w:r>
        <w:t>ỉ</w:t>
      </w:r>
      <w:r>
        <w:t xml:space="preserve"> ki</w:t>
      </w:r>
      <w:r>
        <w:t>ể</w:t>
      </w:r>
      <w:r>
        <w:t>m tra tính h</w:t>
      </w:r>
      <w:r>
        <w:t>ợ</w:t>
      </w:r>
      <w:r>
        <w:t>p lý v</w:t>
      </w:r>
      <w:r>
        <w:t>ớ</w:t>
      </w:r>
      <w:r>
        <w:t>i phi</w:t>
      </w:r>
      <w:r>
        <w:t>ế</w:t>
      </w:r>
      <w:r>
        <w:t>u 7–10 phút d</w:t>
      </w:r>
      <w:r>
        <w:t>ự</w:t>
      </w:r>
      <w:r>
        <w:t xml:space="preserve"> ki</w:t>
      </w:r>
      <w:r>
        <w:t>ế</w:t>
      </w:r>
      <w:r>
        <w:t>n, không ch</w:t>
      </w:r>
      <w:r>
        <w:t>ứ</w:t>
      </w:r>
      <w:r>
        <w:t>ng minh th</w:t>
      </w:r>
      <w:r>
        <w:t>ờ</w:t>
      </w:r>
      <w:r>
        <w:t>i lư</w:t>
      </w:r>
      <w:r>
        <w:t>ợ</w:t>
      </w:r>
      <w:r>
        <w:t>ng th</w:t>
      </w:r>
      <w:r>
        <w:t>ự</w:t>
      </w:r>
      <w:r>
        <w:t>c t</w:t>
      </w:r>
      <w:r>
        <w:t>ế</w:t>
      </w:r>
      <w:r>
        <w:t>.</w:t>
      </w:r>
    </w:p>
    <w:p w14:paraId="7FD5A230" w14:textId="77777777" w:rsidR="00537B68" w:rsidRDefault="00763E70">
      <w:r>
        <w:br w:type="page"/>
      </w:r>
    </w:p>
    <w:p w14:paraId="41BBFEAD" w14:textId="77777777" w:rsidR="00537B68" w:rsidRDefault="00763E70">
      <w:pPr>
        <w:pStyle w:val="Heading2"/>
      </w:pPr>
      <w:bookmarkStart w:id="18" w:name="_Toc239319874"/>
      <w:r>
        <w:lastRenderedPageBreak/>
        <w:t>4.3 Thông tin m</w:t>
      </w:r>
      <w:r>
        <w:t>ẫ</w:t>
      </w:r>
      <w:r>
        <w:t>u và cách mua hàng gi</w:t>
      </w:r>
      <w:r>
        <w:t>ả</w:t>
      </w:r>
      <w:r>
        <w:t xml:space="preserve"> l</w:t>
      </w:r>
      <w:r>
        <w:t>ậ</w:t>
      </w:r>
      <w:r>
        <w:t>p</w:t>
      </w:r>
      <w:bookmarkEnd w:id="18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537B68" w14:paraId="25EFE129" w14:textId="77777777">
        <w:trPr>
          <w:cantSplit/>
          <w:tblHeader/>
        </w:trPr>
        <w:tc>
          <w:tcPr>
            <w:tcW w:w="50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1AC5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L</w:t>
            </w:r>
            <w:r>
              <w:rPr>
                <w:rFonts w:eastAsia="Calibri"/>
                <w:b/>
                <w:color w:val="FFFFFF"/>
                <w:sz w:val="19"/>
              </w:rPr>
              <w:t>ự</w:t>
            </w:r>
            <w:r>
              <w:rPr>
                <w:rFonts w:eastAsia="Calibri"/>
                <w:b/>
                <w:color w:val="FFFFFF"/>
                <w:sz w:val="19"/>
              </w:rPr>
              <w:t>a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 Q02 — SYN</w:t>
            </w:r>
          </w:p>
        </w:tc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DF54C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S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  <w:r>
              <w:rPr>
                <w:rFonts w:eastAsia="Calibri"/>
                <w:b/>
                <w:color w:val="FFFFFF"/>
                <w:sz w:val="19"/>
              </w:rPr>
              <w:t xml:space="preserve">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 / m</w:t>
            </w:r>
            <w:r>
              <w:rPr>
                <w:rFonts w:eastAsia="Calibri"/>
                <w:b/>
                <w:color w:val="FFFFFF"/>
                <w:sz w:val="19"/>
              </w:rPr>
              <w:t>ẫ</w:t>
            </w:r>
            <w:r>
              <w:rPr>
                <w:rFonts w:eastAsia="Calibri"/>
                <w:b/>
                <w:color w:val="FFFFFF"/>
                <w:sz w:val="19"/>
              </w:rPr>
              <w:t>u s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</w:p>
        </w:tc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3681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T</w:t>
            </w:r>
            <w:r>
              <w:rPr>
                <w:rFonts w:eastAsia="Calibri"/>
                <w:b/>
                <w:color w:val="FFFFFF"/>
                <w:sz w:val="19"/>
              </w:rPr>
              <w:t>ỷ</w:t>
            </w:r>
            <w:r>
              <w:rPr>
                <w:rFonts w:eastAsia="Calibri"/>
                <w:b/>
                <w:color w:val="FFFFFF"/>
                <w:sz w:val="19"/>
              </w:rPr>
              <w:t xml:space="preserve"> l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 xml:space="preserve"> ngư</w:t>
            </w:r>
            <w:r>
              <w:rPr>
                <w:rFonts w:eastAsia="Calibri"/>
                <w:b/>
                <w:color w:val="FFFFFF"/>
                <w:sz w:val="19"/>
              </w:rPr>
              <w:t>ờ</w:t>
            </w:r>
            <w:r>
              <w:rPr>
                <w:rFonts w:eastAsia="Calibri"/>
                <w:b/>
                <w:color w:val="FFFFFF"/>
                <w:sz w:val="19"/>
              </w:rPr>
              <w:t>i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</w:tr>
      <w:tr w:rsidR="00537B68" w14:paraId="76824520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DA3C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18–24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0165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42/120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662A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35,0%</w:t>
            </w:r>
          </w:p>
        </w:tc>
      </w:tr>
      <w:tr w:rsidR="00537B68" w14:paraId="00B28C15" w14:textId="77777777">
        <w:trPr>
          <w:cantSplit/>
        </w:trPr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E06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25–34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0CA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48/120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D690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40,0%</w:t>
            </w:r>
          </w:p>
        </w:tc>
      </w:tr>
      <w:tr w:rsidR="00537B68" w14:paraId="0D977C00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4BBF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35–44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129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30/120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C77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25,0%</w:t>
            </w:r>
          </w:p>
        </w:tc>
      </w:tr>
    </w:tbl>
    <w:p w14:paraId="077CB5F7" w14:textId="77777777" w:rsidR="00537B68" w:rsidRDefault="00763E70">
      <w:pPr>
        <w:spacing w:before="120"/>
      </w:pPr>
      <w:r>
        <w:t>S</w:t>
      </w:r>
      <w:r>
        <w:t>ố</w:t>
      </w:r>
      <w:r>
        <w:t xml:space="preserve"> phi</w:t>
      </w:r>
      <w:r>
        <w:t>ế</w:t>
      </w:r>
      <w:r>
        <w:t>u theo tu</w:t>
      </w:r>
      <w:r>
        <w:t>ổ</w:t>
      </w:r>
      <w:r>
        <w:t>i kh</w:t>
      </w:r>
      <w:r>
        <w:t>ớ</w:t>
      </w:r>
      <w:r>
        <w:t>p k</w:t>
      </w:r>
      <w:r>
        <w:t>ế</w:t>
      </w:r>
      <w:r>
        <w:t xml:space="preserve"> ho</w:t>
      </w:r>
      <w:r>
        <w:t>ạ</w:t>
      </w:r>
      <w:r>
        <w:t>ch vì đã đư</w:t>
      </w:r>
      <w:r>
        <w:t>ợ</w:t>
      </w:r>
      <w:r>
        <w:t>c đ</w:t>
      </w:r>
      <w:r>
        <w:t>ặ</w:t>
      </w:r>
      <w:r>
        <w:t>t trư</w:t>
      </w:r>
      <w:r>
        <w:t>ớ</w:t>
      </w:r>
      <w:r>
        <w:t>c. B</w:t>
      </w:r>
      <w:r>
        <w:t>ộ</w:t>
      </w:r>
      <w:r>
        <w:t xml:space="preserve"> m</w:t>
      </w:r>
      <w:r>
        <w:t>ẫ</w:t>
      </w:r>
      <w:r>
        <w:t>u ch</w:t>
      </w:r>
      <w:r>
        <w:t>ỉ</w:t>
      </w:r>
      <w:r>
        <w:t xml:space="preserve"> g</w:t>
      </w:r>
      <w:r>
        <w:t>ồ</w:t>
      </w:r>
      <w:r>
        <w:t>m ngư</w:t>
      </w:r>
      <w:r>
        <w:t>ờ</w:t>
      </w:r>
      <w:r>
        <w:t>i gi</w:t>
      </w:r>
      <w:r>
        <w:t>ả</w:t>
      </w:r>
      <w:r>
        <w:t xml:space="preserve"> đ</w:t>
      </w:r>
      <w:r>
        <w:t>ị</w:t>
      </w:r>
      <w:r>
        <w:t>nh 18–44 tu</w:t>
      </w:r>
      <w:r>
        <w:t>ổ</w:t>
      </w:r>
      <w:r>
        <w:t>i đã mua qu</w:t>
      </w:r>
      <w:r>
        <w:t>ầ</w:t>
      </w:r>
      <w:r>
        <w:t>n áo trên m</w:t>
      </w:r>
      <w:r>
        <w:t>ạ</w:t>
      </w:r>
      <w:r>
        <w:t>ng trong 06 tháng. Không dùng b</w:t>
      </w:r>
      <w:r>
        <w:t>ộ</w:t>
      </w:r>
      <w:r>
        <w:t xml:space="preserve"> này đ</w:t>
      </w:r>
      <w:r>
        <w:t>ể</w:t>
      </w:r>
      <w:r>
        <w:t xml:space="preserve"> đ</w:t>
      </w:r>
      <w:r>
        <w:t>ạ</w:t>
      </w:r>
      <w:r>
        <w:t>i di</w:t>
      </w:r>
      <w:r>
        <w:t>ệ</w:t>
      </w:r>
      <w:r>
        <w:t>n cho m</w:t>
      </w:r>
      <w:r>
        <w:t>ọ</w:t>
      </w:r>
      <w:r>
        <w:t>i ngư</w:t>
      </w:r>
      <w:r>
        <w:t>ờ</w:t>
      </w:r>
      <w:r>
        <w:t>i mua hàng.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537B68" w14:paraId="40ABDF70" w14:textId="77777777">
        <w:trPr>
          <w:cantSplit/>
          <w:tblHeader/>
        </w:trPr>
        <w:tc>
          <w:tcPr>
            <w:tcW w:w="50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D6D6A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L</w:t>
            </w:r>
            <w:r>
              <w:rPr>
                <w:rFonts w:eastAsia="Calibri"/>
                <w:b/>
                <w:color w:val="FFFFFF"/>
                <w:sz w:val="19"/>
              </w:rPr>
              <w:t>ự</w:t>
            </w:r>
            <w:r>
              <w:rPr>
                <w:rFonts w:eastAsia="Calibri"/>
                <w:b/>
                <w:color w:val="FFFFFF"/>
                <w:sz w:val="19"/>
              </w:rPr>
              <w:t>a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 Q05 — SYN</w:t>
            </w:r>
          </w:p>
        </w:tc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B6D8C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S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  <w:r>
              <w:rPr>
                <w:rFonts w:eastAsia="Calibri"/>
                <w:b/>
                <w:color w:val="FFFFFF"/>
                <w:sz w:val="19"/>
              </w:rPr>
              <w:t xml:space="preserve">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 / m</w:t>
            </w:r>
            <w:r>
              <w:rPr>
                <w:rFonts w:eastAsia="Calibri"/>
                <w:b/>
                <w:color w:val="FFFFFF"/>
                <w:sz w:val="19"/>
              </w:rPr>
              <w:t>ẫ</w:t>
            </w:r>
            <w:r>
              <w:rPr>
                <w:rFonts w:eastAsia="Calibri"/>
                <w:b/>
                <w:color w:val="FFFFFF"/>
                <w:sz w:val="19"/>
              </w:rPr>
              <w:t>u s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</w:p>
        </w:tc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67F3B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T</w:t>
            </w:r>
            <w:r>
              <w:rPr>
                <w:rFonts w:eastAsia="Calibri"/>
                <w:b/>
                <w:color w:val="FFFFFF"/>
                <w:sz w:val="19"/>
              </w:rPr>
              <w:t>ỷ</w:t>
            </w:r>
            <w:r>
              <w:rPr>
                <w:rFonts w:eastAsia="Calibri"/>
                <w:b/>
                <w:color w:val="FFFFFF"/>
                <w:sz w:val="19"/>
              </w:rPr>
              <w:t xml:space="preserve"> l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 xml:space="preserve"> ngư</w:t>
            </w:r>
            <w:r>
              <w:rPr>
                <w:rFonts w:eastAsia="Calibri"/>
                <w:b/>
                <w:color w:val="FFFFFF"/>
                <w:sz w:val="19"/>
              </w:rPr>
              <w:t>ờ</w:t>
            </w:r>
            <w:r>
              <w:rPr>
                <w:rFonts w:eastAsia="Calibri"/>
                <w:b/>
                <w:color w:val="FFFFFF"/>
                <w:sz w:val="19"/>
              </w:rPr>
              <w:t>i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</w:tr>
      <w:tr w:rsidR="00537B68" w14:paraId="26621FD4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9FD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</w:t>
            </w:r>
            <w:r>
              <w:rPr>
                <w:rFonts w:eastAsia="Calibri"/>
                <w:sz w:val="19"/>
              </w:rPr>
              <w:t>ằ</w:t>
            </w:r>
            <w:r>
              <w:rPr>
                <w:rFonts w:eastAsia="Calibri"/>
                <w:sz w:val="19"/>
              </w:rPr>
              <w:t>ng tu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B878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6/120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BF2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5,0%</w:t>
            </w:r>
          </w:p>
        </w:tc>
      </w:tr>
      <w:tr w:rsidR="00537B68" w14:paraId="28D69295" w14:textId="77777777">
        <w:trPr>
          <w:cantSplit/>
        </w:trPr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D2D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2–3 l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m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tháng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859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41/120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312D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34,2%</w:t>
            </w:r>
          </w:p>
        </w:tc>
      </w:tr>
      <w:tr w:rsidR="00537B68" w14:paraId="3AFED425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14C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Kho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ng 1 l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m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tháng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2F38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43/120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2DF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35,8%</w:t>
            </w:r>
          </w:p>
        </w:tc>
      </w:tr>
      <w:tr w:rsidR="00537B68" w14:paraId="505CD2E4" w14:textId="77777777">
        <w:trPr>
          <w:cantSplit/>
        </w:trPr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D60B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 l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m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2–3 tháng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50F9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24/120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36E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20,0%</w:t>
            </w:r>
          </w:p>
        </w:tc>
      </w:tr>
      <w:tr w:rsidR="00537B68" w14:paraId="0E4D0384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526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Ít hơn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D985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6/120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9B6F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5,0%</w:t>
            </w:r>
          </w:p>
        </w:tc>
      </w:tr>
    </w:tbl>
    <w:p w14:paraId="3B8C9414" w14:textId="77777777" w:rsidR="00537B68" w:rsidRDefault="00763E70">
      <w:pPr>
        <w:spacing w:before="120"/>
      </w:pPr>
      <w:r>
        <w:t>Khu v</w:t>
      </w:r>
      <w:r>
        <w:t>ự</w:t>
      </w:r>
      <w:r>
        <w:t>c Q04: TP.HCM 45/120 (37,5%); Hà N</w:t>
      </w:r>
      <w:r>
        <w:t>ộ</w:t>
      </w:r>
      <w:r>
        <w:t>i 26/120 (21,7%); Đà N</w:t>
      </w:r>
      <w:r>
        <w:t>ẵ</w:t>
      </w:r>
      <w:r>
        <w:t>ng 16/120 (13,3%); đô th</w:t>
      </w:r>
      <w:r>
        <w:t>ị</w:t>
      </w:r>
      <w:r>
        <w:t xml:space="preserve"> khác 20/120 (16,7%); ngoài đô th</w:t>
      </w:r>
      <w:r>
        <w:t>ị</w:t>
      </w:r>
      <w:r>
        <w:t xml:space="preserve"> 11/120 (9,2%); không mu</w:t>
      </w:r>
      <w:r>
        <w:t>ố</w:t>
      </w:r>
      <w:r>
        <w:t>n tr</w:t>
      </w:r>
      <w:r>
        <w:t>ả</w:t>
      </w:r>
      <w:r>
        <w:t xml:space="preserve"> l</w:t>
      </w:r>
      <w:r>
        <w:t>ờ</w:t>
      </w:r>
      <w:r>
        <w:t>i 2/120 (1,7%). Cơ c</w:t>
      </w:r>
      <w:r>
        <w:t>ấ</w:t>
      </w:r>
      <w:r>
        <w:t>u đ</w:t>
      </w:r>
      <w:r>
        <w:t>ị</w:t>
      </w:r>
      <w:r>
        <w:t>a lý là gi</w:t>
      </w:r>
      <w:r>
        <w:t>ả</w:t>
      </w:r>
      <w:r>
        <w:t xml:space="preserve"> đ</w:t>
      </w:r>
      <w:r>
        <w:t>ị</w:t>
      </w:r>
      <w:r>
        <w:t>nh, không g</w:t>
      </w:r>
      <w:r>
        <w:t>ắ</w:t>
      </w:r>
      <w:r>
        <w:t>n đ</w:t>
      </w:r>
      <w:r>
        <w:t>ị</w:t>
      </w:r>
      <w:r>
        <w:t>a đi</w:t>
      </w:r>
      <w:r>
        <w:t>ể</w:t>
      </w:r>
      <w:r>
        <w:t>m kh</w:t>
      </w:r>
      <w:r>
        <w:t>ả</w:t>
      </w:r>
      <w:r>
        <w:t>o sát th</w:t>
      </w:r>
      <w:r>
        <w:t>ậ</w:t>
      </w:r>
      <w:r>
        <w:t>t.</w:t>
      </w:r>
    </w:p>
    <w:p w14:paraId="1B1994CA" w14:textId="77777777" w:rsidR="00537B68" w:rsidRDefault="00763E70">
      <w:r>
        <w:t>Kênh Q06 cho phép ch</w:t>
      </w:r>
      <w:r>
        <w:t>ọ</w:t>
      </w:r>
      <w:r>
        <w:t>n nhi</w:t>
      </w:r>
      <w:r>
        <w:t>ề</w:t>
      </w:r>
      <w:r>
        <w:t>u: sàn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102/120 (85,0%); m</w:t>
      </w:r>
      <w:r>
        <w:t>ạ</w:t>
      </w:r>
      <w:r>
        <w:t>ng xã h</w:t>
      </w:r>
      <w:r>
        <w:t>ộ</w:t>
      </w:r>
      <w:r>
        <w:t>i, nh</w:t>
      </w:r>
      <w:r>
        <w:t>ắ</w:t>
      </w:r>
      <w:r>
        <w:t>n tin 70/120 (58,3%); phát tr</w:t>
      </w:r>
      <w:r>
        <w:t>ự</w:t>
      </w:r>
      <w:r>
        <w:t>c ti</w:t>
      </w:r>
      <w:r>
        <w:t>ế</w:t>
      </w:r>
      <w:r>
        <w:t>p và website thương hi</w:t>
      </w:r>
      <w:r>
        <w:t>ệ</w:t>
      </w:r>
      <w:r>
        <w:t>u cùng 43/120 (35,8%); khác 9/120 (7,5%). T</w:t>
      </w:r>
      <w:r>
        <w:t>ổ</w:t>
      </w:r>
      <w:r>
        <w:t>ng 267 lư</w:t>
      </w:r>
      <w:r>
        <w:t>ợ</w:t>
      </w:r>
      <w:r>
        <w:t>t ch</w:t>
      </w:r>
      <w:r>
        <w:t>ọ</w:t>
      </w:r>
      <w:r>
        <w:t>n không ph</w:t>
      </w:r>
      <w:r>
        <w:t>ả</w:t>
      </w:r>
      <w:r>
        <w:t>i 267 ngư</w:t>
      </w:r>
      <w:r>
        <w:t>ờ</w:t>
      </w:r>
      <w:r>
        <w:t>i.</w:t>
      </w:r>
    </w:p>
    <w:p w14:paraId="3F6DD4D6" w14:textId="77777777" w:rsidR="00537B68" w:rsidRDefault="00763E70">
      <w:r>
        <w:t>Nhóm giá tr</w:t>
      </w:r>
      <w:r>
        <w:t>ị</w:t>
      </w:r>
      <w:r>
        <w:t xml:space="preserve"> đơn Q07 l</w:t>
      </w:r>
      <w:r>
        <w:t>ớ</w:t>
      </w:r>
      <w:r>
        <w:t>n nh</w:t>
      </w:r>
      <w:r>
        <w:t>ấ</w:t>
      </w:r>
      <w:r>
        <w:t>t là t</w:t>
      </w:r>
      <w:r>
        <w:t>ừ</w:t>
      </w:r>
      <w:r>
        <w:t xml:space="preserve"> 300.000đ đ</w:t>
      </w:r>
      <w:r>
        <w:t>ế</w:t>
      </w:r>
      <w:r>
        <w:t>n dư</w:t>
      </w:r>
      <w:r>
        <w:t>ớ</w:t>
      </w:r>
      <w:r>
        <w:t>i 500.000đ: 37/120 (30,8%). Có 3/120 phi</w:t>
      </w:r>
      <w:r>
        <w:t>ế</w:t>
      </w:r>
      <w:r>
        <w:t>u không nh</w:t>
      </w:r>
      <w:r>
        <w:t>ớ</w:t>
      </w:r>
      <w:r>
        <w:t>. Không l</w:t>
      </w:r>
      <w:r>
        <w:t>ấ</w:t>
      </w:r>
      <w:r>
        <w:t>y trung đi</w:t>
      </w:r>
      <w:r>
        <w:t>ể</w:t>
      </w:r>
      <w:r>
        <w:t>m các kho</w:t>
      </w:r>
      <w:r>
        <w:t>ả</w:t>
      </w:r>
      <w:r>
        <w:t>ng đ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giá tr</w:t>
      </w:r>
      <w:r>
        <w:t>ị</w:t>
      </w:r>
      <w:r>
        <w:t xml:space="preserve"> đơn trung bình chính xác, nh</w:t>
      </w:r>
      <w:r>
        <w:t>ấ</w:t>
      </w:r>
      <w:r>
        <w:t>t là kho</w:t>
      </w:r>
      <w:r>
        <w:t>ả</w:t>
      </w:r>
      <w:r>
        <w:t>ng m</w:t>
      </w:r>
      <w:r>
        <w:t>ở</w:t>
      </w:r>
      <w:r>
        <w:t xml:space="preserve"> t</w:t>
      </w:r>
      <w:r>
        <w:t>ừ</w:t>
      </w:r>
      <w:r>
        <w:t xml:space="preserve"> 1.200.000đ tr</w:t>
      </w:r>
      <w:r>
        <w:t>ở</w:t>
      </w:r>
      <w:r>
        <w:t xml:space="preserve"> lên. B</w:t>
      </w:r>
      <w:r>
        <w:t>ả</w:t>
      </w:r>
      <w:r>
        <w:t>ng đ</w:t>
      </w:r>
      <w:r>
        <w:t>ầ</w:t>
      </w:r>
      <w:r>
        <w:t>y đ</w:t>
      </w:r>
      <w:r>
        <w:t>ủ</w:t>
      </w:r>
      <w:r>
        <w:t xml:space="preserve"> t</w:t>
      </w:r>
      <w:r>
        <w:t>ừ</w:t>
      </w:r>
      <w:r>
        <w:t>ng phương án n</w:t>
      </w:r>
      <w:r>
        <w:t>ằ</w:t>
      </w:r>
      <w:r>
        <w:t>m trong Excel.</w:t>
      </w:r>
    </w:p>
    <w:p w14:paraId="738AEC35" w14:textId="77777777" w:rsidR="00537B68" w:rsidRDefault="00763E70">
      <w:r>
        <w:br w:type="page"/>
      </w:r>
    </w:p>
    <w:p w14:paraId="33949E9F" w14:textId="77777777" w:rsidR="00537B68" w:rsidRDefault="00763E70">
      <w:pPr>
        <w:pStyle w:val="Heading2"/>
      </w:pPr>
      <w:bookmarkStart w:id="19" w:name="_Toc239319875"/>
      <w:r>
        <w:lastRenderedPageBreak/>
        <w:t>4.4 Khó khăn khi mua qu</w:t>
      </w:r>
      <w:r>
        <w:t>ầ</w:t>
      </w:r>
      <w:r>
        <w:t>n áo tr</w:t>
      </w:r>
      <w:r>
        <w:t>ự</w:t>
      </w:r>
      <w:r>
        <w:t>c tuy</w:t>
      </w:r>
      <w:r>
        <w:t>ế</w:t>
      </w:r>
      <w:r>
        <w:t>n</w:t>
      </w:r>
      <w:bookmarkEnd w:id="19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537B68" w14:paraId="5285BB5C" w14:textId="77777777">
        <w:trPr>
          <w:cantSplit/>
          <w:tblHeader/>
        </w:trPr>
        <w:tc>
          <w:tcPr>
            <w:tcW w:w="50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60CDB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L</w:t>
            </w:r>
            <w:r>
              <w:rPr>
                <w:rFonts w:eastAsia="Calibri"/>
                <w:b/>
                <w:color w:val="FFFFFF"/>
                <w:sz w:val="19"/>
              </w:rPr>
              <w:t>ự</w:t>
            </w:r>
            <w:r>
              <w:rPr>
                <w:rFonts w:eastAsia="Calibri"/>
                <w:b/>
                <w:color w:val="FFFFFF"/>
                <w:sz w:val="19"/>
              </w:rPr>
              <w:t>a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 Q08 — SYN</w:t>
            </w:r>
          </w:p>
        </w:tc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81843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S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  <w:r>
              <w:rPr>
                <w:rFonts w:eastAsia="Calibri"/>
                <w:b/>
                <w:color w:val="FFFFFF"/>
                <w:sz w:val="19"/>
              </w:rPr>
              <w:t xml:space="preserve">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 / m</w:t>
            </w:r>
            <w:r>
              <w:rPr>
                <w:rFonts w:eastAsia="Calibri"/>
                <w:b/>
                <w:color w:val="FFFFFF"/>
                <w:sz w:val="19"/>
              </w:rPr>
              <w:t>ẫ</w:t>
            </w:r>
            <w:r>
              <w:rPr>
                <w:rFonts w:eastAsia="Calibri"/>
                <w:b/>
                <w:color w:val="FFFFFF"/>
                <w:sz w:val="19"/>
              </w:rPr>
              <w:t>u s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</w:p>
        </w:tc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68A1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T</w:t>
            </w:r>
            <w:r>
              <w:rPr>
                <w:rFonts w:eastAsia="Calibri"/>
                <w:b/>
                <w:color w:val="FFFFFF"/>
                <w:sz w:val="19"/>
              </w:rPr>
              <w:t>ỷ</w:t>
            </w:r>
            <w:r>
              <w:rPr>
                <w:rFonts w:eastAsia="Calibri"/>
                <w:b/>
                <w:color w:val="FFFFFF"/>
                <w:sz w:val="19"/>
              </w:rPr>
              <w:t xml:space="preserve"> l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 xml:space="preserve"> ngư</w:t>
            </w:r>
            <w:r>
              <w:rPr>
                <w:rFonts w:eastAsia="Calibri"/>
                <w:b/>
                <w:color w:val="FFFFFF"/>
                <w:sz w:val="19"/>
              </w:rPr>
              <w:t>ờ</w:t>
            </w:r>
            <w:r>
              <w:rPr>
                <w:rFonts w:eastAsia="Calibri"/>
                <w:b/>
                <w:color w:val="FFFFFF"/>
                <w:sz w:val="19"/>
              </w:rPr>
              <w:t>i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</w:tr>
      <w:tr w:rsidR="00537B68" w14:paraId="31509228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A53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Không ch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c c</w:t>
            </w:r>
            <w:r>
              <w:rPr>
                <w:rFonts w:eastAsia="Calibri"/>
                <w:sz w:val="19"/>
              </w:rPr>
              <w:t>ỡ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C254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74/120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80E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61,7%</w:t>
            </w:r>
          </w:p>
        </w:tc>
      </w:tr>
      <w:tr w:rsidR="00537B68" w14:paraId="646BB997" w14:textId="77777777">
        <w:trPr>
          <w:cantSplit/>
        </w:trPr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3CE8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 xml:space="preserve">Khác 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nh-mô t</w:t>
            </w:r>
            <w:r>
              <w:rPr>
                <w:rFonts w:eastAsia="Calibri"/>
                <w:sz w:val="19"/>
              </w:rPr>
              <w:t>ả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6A7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70/120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ECF8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58,3%</w:t>
            </w:r>
          </w:p>
        </w:tc>
      </w:tr>
      <w:tr w:rsidR="00537B68" w14:paraId="1FC9527C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BD05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khó-không rõ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58F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49/120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241F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40,8%</w:t>
            </w:r>
          </w:p>
        </w:tc>
      </w:tr>
      <w:tr w:rsidR="00537B68" w14:paraId="1540077C" w14:textId="77777777">
        <w:trPr>
          <w:cantSplit/>
        </w:trPr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29E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Phí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xu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mu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A480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46/120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13F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38,3%</w:t>
            </w:r>
          </w:p>
        </w:tc>
      </w:tr>
      <w:tr w:rsidR="00537B68" w14:paraId="4BC9CC68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D33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Không bi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c</w:t>
            </w:r>
            <w:r>
              <w:rPr>
                <w:rFonts w:eastAsia="Calibri"/>
                <w:sz w:val="19"/>
              </w:rPr>
              <w:t>ỡ</w:t>
            </w:r>
            <w:r>
              <w:rPr>
                <w:rFonts w:eastAsia="Calibri"/>
                <w:sz w:val="19"/>
              </w:rPr>
              <w:t>-màu còn hàng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30DD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53/120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7E78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44,2%</w:t>
            </w:r>
          </w:p>
        </w:tc>
      </w:tr>
      <w:tr w:rsidR="00537B68" w14:paraId="19D02DB5" w14:textId="77777777">
        <w:trPr>
          <w:cantSplit/>
        </w:trPr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38BA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Thông tin theo dõi đơn chưa rõ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0246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30/120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8FB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25,0%</w:t>
            </w:r>
          </w:p>
        </w:tc>
      </w:tr>
      <w:tr w:rsidR="00537B68" w14:paraId="7A40B285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448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Lo thanh toán tr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tuy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FB3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40/120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7DAC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33,3%</w:t>
            </w:r>
          </w:p>
        </w:tc>
      </w:tr>
      <w:tr w:rsidR="00537B68" w14:paraId="7C3FB5B2" w14:textId="77777777">
        <w:trPr>
          <w:cantSplit/>
        </w:trPr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9B4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Không g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p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 đ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 xml:space="preserve"> nào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B533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5/120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3CC4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4,2%</w:t>
            </w:r>
          </w:p>
        </w:tc>
      </w:tr>
      <w:tr w:rsidR="00537B68" w14:paraId="00E2B9A0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A76E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7FA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5/120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BC2F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4,2%</w:t>
            </w:r>
          </w:p>
        </w:tc>
      </w:tr>
    </w:tbl>
    <w:p w14:paraId="14F7DE55" w14:textId="77777777" w:rsidR="00537B68" w:rsidRDefault="00763E70">
      <w:pPr>
        <w:spacing w:before="120"/>
      </w:pPr>
      <w:r>
        <w:t>Q08 là câu nhi</w:t>
      </w:r>
      <w:r>
        <w:t>ề</w:t>
      </w:r>
      <w:r>
        <w:t>u l</w:t>
      </w:r>
      <w:r>
        <w:t>ự</w:t>
      </w:r>
      <w:r>
        <w:t>a ch</w:t>
      </w:r>
      <w:r>
        <w:t>ọ</w:t>
      </w:r>
      <w:r>
        <w:t>n; m</w:t>
      </w:r>
      <w:r>
        <w:t>ẫ</w:t>
      </w:r>
      <w:r>
        <w:t>u s</w:t>
      </w:r>
      <w:r>
        <w:t>ố</w:t>
      </w:r>
      <w:r>
        <w:t xml:space="preserve"> 120 ngư</w:t>
      </w:r>
      <w:r>
        <w:t>ờ</w:t>
      </w:r>
      <w:r>
        <w:t>i gi</w:t>
      </w:r>
      <w:r>
        <w:t>ả</w:t>
      </w:r>
      <w:r>
        <w:t xml:space="preserve"> l</w:t>
      </w:r>
      <w:r>
        <w:t>ậ</w:t>
      </w:r>
      <w:r>
        <w:t>p, t</w:t>
      </w:r>
      <w:r>
        <w:t>ổ</w:t>
      </w:r>
      <w:r>
        <w:t>ng 372 lư</w:t>
      </w:r>
      <w:r>
        <w:t>ợ</w:t>
      </w:r>
      <w:r>
        <w:t>t ch</w:t>
      </w:r>
      <w:r>
        <w:t>ọ</w:t>
      </w:r>
      <w:r>
        <w:t>n. “Không g</w:t>
      </w:r>
      <w:r>
        <w:t>ặ</w:t>
      </w:r>
      <w:r>
        <w:t>p v</w:t>
      </w:r>
      <w:r>
        <w:t>ấ</w:t>
      </w:r>
      <w:r>
        <w:t>n đ</w:t>
      </w:r>
      <w:r>
        <w:t>ề</w:t>
      </w:r>
      <w:r>
        <w:t xml:space="preserve"> nào” đư</w:t>
      </w:r>
      <w:r>
        <w:t>ợ</w:t>
      </w:r>
      <w:r>
        <w:t>c ch</w:t>
      </w:r>
      <w:r>
        <w:t>ọ</w:t>
      </w:r>
      <w:r>
        <w:t>n đ</w:t>
      </w:r>
      <w:r>
        <w:t>ộ</w:t>
      </w:r>
      <w:r>
        <w:t>c l</w:t>
      </w:r>
      <w:r>
        <w:t>ậ</w:t>
      </w:r>
      <w:r>
        <w:t xml:space="preserve">p </w:t>
      </w:r>
      <w:r>
        <w:t>ở</w:t>
      </w:r>
      <w:r>
        <w:t xml:space="preserve"> 5 phi</w:t>
      </w:r>
      <w:r>
        <w:t>ế</w:t>
      </w:r>
      <w:r>
        <w:t>u; các phi</w:t>
      </w:r>
      <w:r>
        <w:t>ế</w:t>
      </w:r>
      <w:r>
        <w:t>u này b</w:t>
      </w:r>
      <w:r>
        <w:t>ỏ</w:t>
      </w:r>
      <w:r>
        <w:t xml:space="preserve"> qua Q09. Vì v</w:t>
      </w:r>
      <w:r>
        <w:t>ậ</w:t>
      </w:r>
      <w:r>
        <w:t>y t</w:t>
      </w:r>
      <w:r>
        <w:t>ổ</w:t>
      </w:r>
      <w:r>
        <w:t>ng t</w:t>
      </w:r>
      <w:r>
        <w:t>ỷ</w:t>
      </w:r>
      <w:r>
        <w:t xml:space="preserve"> l</w:t>
      </w:r>
      <w:r>
        <w:t>ệ</w:t>
      </w:r>
      <w:r>
        <w:t xml:space="preserve"> Q08 có th</w:t>
      </w:r>
      <w:r>
        <w:t>ể</w:t>
      </w:r>
      <w:r>
        <w:t xml:space="preserve"> vư</w:t>
      </w:r>
      <w:r>
        <w:t>ợ</w:t>
      </w:r>
      <w:r>
        <w:t>t 100%, còn m</w:t>
      </w:r>
      <w:r>
        <w:t>ẫ</w:t>
      </w:r>
      <w:r>
        <w:t>u s</w:t>
      </w:r>
      <w:r>
        <w:t>ố</w:t>
      </w:r>
      <w:r>
        <w:t xml:space="preserve"> Q09a là 115.</w:t>
      </w:r>
    </w:p>
    <w:p w14:paraId="041926FE" w14:textId="77777777" w:rsidR="00537B68" w:rsidRDefault="00763E70">
      <w:r>
        <w:t>Trong 115 phi</w:t>
      </w:r>
      <w:r>
        <w:t>ế</w:t>
      </w:r>
      <w:r>
        <w:t>u có v</w:t>
      </w:r>
      <w:r>
        <w:t>ấ</w:t>
      </w:r>
      <w:r>
        <w:t>n đ</w:t>
      </w:r>
      <w:r>
        <w:t>ề</w:t>
      </w:r>
      <w:r>
        <w:t>, 35/115 (30,4%) ch</w:t>
      </w:r>
      <w:r>
        <w:t>ọ</w:t>
      </w:r>
      <w:r>
        <w:t>n khó xác đ</w:t>
      </w:r>
      <w:r>
        <w:t>ị</w:t>
      </w:r>
      <w:r>
        <w:t>nh c</w:t>
      </w:r>
      <w:r>
        <w:t>ỡ</w:t>
      </w:r>
      <w:r>
        <w:t xml:space="preserve"> là v</w:t>
      </w:r>
      <w:r>
        <w:t>ấ</w:t>
      </w:r>
      <w:r>
        <w:t>n đ</w:t>
      </w:r>
      <w:r>
        <w:t>ề</w:t>
      </w:r>
      <w:r>
        <w:t xml:space="preserve"> </w:t>
      </w:r>
      <w:r>
        <w:t>ả</w:t>
      </w:r>
      <w:r>
        <w:t>nh hư</w:t>
      </w:r>
      <w:r>
        <w:t>ở</w:t>
      </w:r>
      <w:r>
        <w:t>ng l</w:t>
      </w:r>
      <w:r>
        <w:t>ớ</w:t>
      </w:r>
      <w:r>
        <w:t>n nh</w:t>
      </w:r>
      <w:r>
        <w:t>ấ</w:t>
      </w:r>
      <w:r>
        <w:t xml:space="preserve">t </w:t>
      </w:r>
      <w:r>
        <w:t>ở</w:t>
      </w:r>
      <w:r>
        <w:t xml:space="preserve"> Q09a. Không dùng m</w:t>
      </w:r>
      <w:r>
        <w:t>ẫ</w:t>
      </w:r>
      <w:r>
        <w:t>u s</w:t>
      </w:r>
      <w:r>
        <w:t>ố</w:t>
      </w:r>
      <w:r>
        <w:t xml:space="preserve"> 120 cho t</w:t>
      </w:r>
      <w:r>
        <w:t>ỷ</w:t>
      </w:r>
      <w:r>
        <w:t xml:space="preserve"> l</w:t>
      </w:r>
      <w:r>
        <w:t>ệ</w:t>
      </w:r>
      <w:r>
        <w:t xml:space="preserve"> có đi</w:t>
      </w:r>
      <w:r>
        <w:t>ề</w:t>
      </w:r>
      <w:r>
        <w:t>u ki</w:t>
      </w:r>
      <w:r>
        <w:t>ệ</w:t>
      </w:r>
      <w:r>
        <w:t>n này. C</w:t>
      </w:r>
      <w:r>
        <w:t>ỡ</w:t>
      </w:r>
      <w:r>
        <w:t xml:space="preserve">, </w:t>
      </w:r>
      <w:r>
        <w:t>ả</w:t>
      </w:r>
      <w:r>
        <w:t>nh/mô t</w:t>
      </w:r>
      <w:r>
        <w:t>ả</w:t>
      </w:r>
      <w:r>
        <w:t xml:space="preserve"> và t</w:t>
      </w:r>
      <w:r>
        <w:t>ồ</w:t>
      </w:r>
      <w:r>
        <w:t>n bi</w:t>
      </w:r>
      <w:r>
        <w:t>ế</w:t>
      </w:r>
      <w:r>
        <w:t>n th</w:t>
      </w:r>
      <w:r>
        <w:t>ể</w:t>
      </w:r>
      <w:r>
        <w:t xml:space="preserve"> là các ưu tiên gi</w:t>
      </w:r>
      <w:r>
        <w:t>ả</w:t>
      </w:r>
      <w:r>
        <w:t xml:space="preserve"> đ</w:t>
      </w:r>
      <w:r>
        <w:t>ị</w:t>
      </w:r>
      <w:r>
        <w:t>nh cho trang s</w:t>
      </w:r>
      <w:r>
        <w:t>ả</w:t>
      </w:r>
      <w:r>
        <w:t>n ph</w:t>
      </w:r>
      <w:r>
        <w:t>ẩ</w:t>
      </w:r>
      <w:r>
        <w:t>m; đ</w:t>
      </w:r>
      <w:r>
        <w:t>ổ</w:t>
      </w:r>
      <w:r>
        <w:t>i tr</w:t>
      </w:r>
      <w:r>
        <w:t>ả</w:t>
      </w:r>
      <w:r>
        <w:t xml:space="preserve"> c</w:t>
      </w:r>
      <w:r>
        <w:t>ầ</w:t>
      </w:r>
      <w:r>
        <w:t>n thông tin rõ dù quy trình hoàn ti</w:t>
      </w:r>
      <w:r>
        <w:t>ề</w:t>
      </w:r>
      <w:r>
        <w:t>n đ</w:t>
      </w:r>
      <w:r>
        <w:t>ầ</w:t>
      </w:r>
      <w:r>
        <w:t>y đ</w:t>
      </w:r>
      <w:r>
        <w:t>ủ</w:t>
      </w:r>
      <w:r>
        <w:t xml:space="preserve"> chưa n</w:t>
      </w:r>
      <w:r>
        <w:t>ằ</w:t>
      </w:r>
      <w:r>
        <w:t>m trong hi</w:t>
      </w:r>
      <w:r>
        <w:t>ệ</w:t>
      </w:r>
      <w:r>
        <w:t>n tr</w:t>
      </w:r>
      <w:r>
        <w:t>ạ</w:t>
      </w:r>
      <w:r>
        <w:t>ng.</w:t>
      </w:r>
    </w:p>
    <w:p w14:paraId="53F9A185" w14:textId="77777777" w:rsidR="00537B68" w:rsidRDefault="00763E70">
      <w:r>
        <w:br w:type="page"/>
      </w:r>
    </w:p>
    <w:p w14:paraId="2AB65933" w14:textId="77777777" w:rsidR="00537B68" w:rsidRDefault="00763E70">
      <w:pPr>
        <w:pStyle w:val="Heading2"/>
      </w:pPr>
      <w:bookmarkStart w:id="20" w:name="_Toc239319876"/>
      <w:r>
        <w:lastRenderedPageBreak/>
        <w:t>4.4.1 Bi</w:t>
      </w:r>
      <w:r>
        <w:t>ể</w:t>
      </w:r>
      <w:r>
        <w:t>u đ</w:t>
      </w:r>
      <w:r>
        <w:t>ồ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Q08 — ch</w:t>
      </w:r>
      <w:r>
        <w:t>ỉ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SYN</w:t>
      </w:r>
      <w:bookmarkEnd w:id="20"/>
    </w:p>
    <w:p w14:paraId="3088CEA6" w14:textId="77777777" w:rsidR="00537B68" w:rsidRDefault="00763E7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1D2F90A" wp14:editId="55A8D417">
            <wp:extent cx="5806440" cy="3272721"/>
            <wp:effectExtent l="0" t="0" r="0" b="0"/>
            <wp:docPr id="1" name="Hình 1" descr="Các khó khăn chính — SYN-PH-P1-120-v1, n=120; Q08 chọn nhiề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ve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7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76F9" w14:textId="384492C6" w:rsidR="00537B68" w:rsidRDefault="00763E70">
      <w:pPr>
        <w:pStyle w:val="Caption"/>
      </w:pPr>
      <w:r>
        <w:t xml:space="preserve">Hình </w:t>
      </w:r>
      <w:r>
        <w:fldChar w:fldCharType="begin"/>
      </w:r>
      <w:r>
        <w:instrText>SEQ Hinh \* ARABIC</w:instrText>
      </w:r>
      <w:r>
        <w:fldChar w:fldCharType="separate"/>
      </w:r>
      <w:r w:rsidR="00A44EF1">
        <w:rPr>
          <w:noProof/>
        </w:rPr>
        <w:t>1</w:t>
      </w:r>
      <w:r>
        <w:fldChar w:fldCharType="end"/>
      </w:r>
      <w:r>
        <w:t>. Các khó khăn chính — SYN-PH-P1-120-v1, n=120; Q08 ch</w:t>
      </w:r>
      <w:r>
        <w:t>ọ</w:t>
      </w:r>
      <w:r>
        <w:t>n nhi</w:t>
      </w:r>
      <w:r>
        <w:t>ề</w:t>
      </w:r>
      <w:r>
        <w:t>u</w:t>
      </w:r>
    </w:p>
    <w:p w14:paraId="5B1CD891" w14:textId="77777777" w:rsidR="00537B68" w:rsidRDefault="00763E70">
      <w:r>
        <w:t>Bi</w:t>
      </w:r>
      <w:r>
        <w:t>ể</w:t>
      </w:r>
      <w:r>
        <w:t>u đ</w:t>
      </w:r>
      <w:r>
        <w:t>ồ</w:t>
      </w:r>
      <w:r>
        <w:t xml:space="preserve"> ch</w:t>
      </w:r>
      <w:r>
        <w:t>ỉ</w:t>
      </w:r>
      <w:r>
        <w:t xml:space="preserve"> v</w:t>
      </w:r>
      <w:r>
        <w:t>ẽ</w:t>
      </w:r>
      <w:r>
        <w:t xml:space="preserve"> 7 khó khăn chính; hai phương án “không g</w:t>
      </w:r>
      <w:r>
        <w:t>ặ</w:t>
      </w:r>
      <w:r>
        <w:t>p” và “khác” đư</w:t>
      </w:r>
      <w:r>
        <w:t>ợ</w:t>
      </w:r>
      <w:r>
        <w:t>c gi</w:t>
      </w:r>
      <w:r>
        <w:t>ữ</w:t>
      </w:r>
      <w:r>
        <w:t xml:space="preserve"> trong b</w:t>
      </w:r>
      <w:r>
        <w:t>ả</w:t>
      </w:r>
      <w:r>
        <w:t>ng đ</w:t>
      </w:r>
      <w:r>
        <w:t>ầ</w:t>
      </w:r>
      <w:r>
        <w:t>y đ</w:t>
      </w:r>
      <w:r>
        <w:t>ủ</w:t>
      </w:r>
      <w:r>
        <w:t>, không b</w:t>
      </w:r>
      <w:r>
        <w:t>ị</w:t>
      </w:r>
      <w:r>
        <w:t xml:space="preserve"> lo</w:t>
      </w:r>
      <w:r>
        <w:t>ạ</w:t>
      </w:r>
      <w:r>
        <w:t>i kh</w:t>
      </w:r>
      <w:r>
        <w:t>ỏ</w:t>
      </w:r>
      <w:r>
        <w:t>i d</w:t>
      </w:r>
      <w:r>
        <w:t>ữ</w:t>
      </w:r>
      <w:r>
        <w:t xml:space="preserve"> li</w:t>
      </w:r>
      <w:r>
        <w:t>ệ</w:t>
      </w:r>
      <w:r>
        <w:t>u. Đ</w:t>
      </w:r>
      <w:r>
        <w:t>ộ</w:t>
      </w:r>
      <w:r>
        <w:t xml:space="preserve"> dài c</w:t>
      </w:r>
      <w:r>
        <w:t>ộ</w:t>
      </w:r>
      <w:r>
        <w:t>t là t</w:t>
      </w:r>
      <w:r>
        <w:t>ỷ</w:t>
      </w:r>
      <w:r>
        <w:t xml:space="preserve"> l</w:t>
      </w:r>
      <w:r>
        <w:t>ệ</w:t>
      </w:r>
      <w:r>
        <w:t xml:space="preserve"> trên 120 phi</w:t>
      </w:r>
      <w:r>
        <w:t>ế</w:t>
      </w:r>
      <w:r>
        <w:t>u h</w:t>
      </w:r>
      <w:r>
        <w:t>ợ</w:t>
      </w:r>
      <w:r>
        <w:t>p l</w:t>
      </w:r>
      <w:r>
        <w:t>ệ</w:t>
      </w:r>
      <w:r>
        <w:t>; không ph</w:t>
      </w:r>
      <w:r>
        <w:t>ả</w:t>
      </w:r>
      <w:r>
        <w:t>i ph</w:t>
      </w:r>
      <w:r>
        <w:t>ầ</w:t>
      </w:r>
      <w:r>
        <w:t>n trăm th</w:t>
      </w:r>
      <w:r>
        <w:t>ị</w:t>
      </w:r>
      <w:r>
        <w:t xml:space="preserve"> ph</w:t>
      </w:r>
      <w:r>
        <w:t>ầ</w:t>
      </w:r>
      <w:r>
        <w:t>n ho</w:t>
      </w:r>
      <w:r>
        <w:t>ặ</w:t>
      </w:r>
      <w:r>
        <w:t>c m</w:t>
      </w:r>
      <w:r>
        <w:t>ứ</w:t>
      </w:r>
      <w:r>
        <w:t>c hài lòng.</w:t>
      </w:r>
    </w:p>
    <w:p w14:paraId="7CAD0FA9" w14:textId="77777777" w:rsidR="00537B68" w:rsidRDefault="00763E70">
      <w:r>
        <w:br w:type="page"/>
      </w:r>
    </w:p>
    <w:p w14:paraId="163EB032" w14:textId="77777777" w:rsidR="00537B68" w:rsidRDefault="00763E70">
      <w:pPr>
        <w:pStyle w:val="Heading2"/>
      </w:pPr>
      <w:bookmarkStart w:id="21" w:name="_Toc239319877"/>
      <w:r>
        <w:lastRenderedPageBreak/>
        <w:t>4.5 B</w:t>
      </w:r>
      <w:r>
        <w:t>ỏ</w:t>
      </w:r>
      <w:r>
        <w:t xml:space="preserve"> d</w:t>
      </w:r>
      <w:r>
        <w:t>ở</w:t>
      </w:r>
      <w:r>
        <w:t xml:space="preserve"> gi</w:t>
      </w:r>
      <w:r>
        <w:t>ỏ</w:t>
      </w:r>
      <w:r>
        <w:t xml:space="preserve"> hàng, tài kho</w:t>
      </w:r>
      <w:r>
        <w:t>ả</w:t>
      </w:r>
      <w:r>
        <w:t>n và thanh toán</w:t>
      </w:r>
      <w:bookmarkEnd w:id="21"/>
    </w:p>
    <w:p w14:paraId="7DFA33EB" w14:textId="77777777" w:rsidR="00537B68" w:rsidRDefault="00763E70">
      <w:r>
        <w:t>Q10: có b</w:t>
      </w:r>
      <w:r>
        <w:t>ỏ</w:t>
      </w:r>
      <w:r>
        <w:t xml:space="preserve"> d</w:t>
      </w:r>
      <w:r>
        <w:t>ở</w:t>
      </w:r>
      <w:r>
        <w:t xml:space="preserve"> trong 03 tháng là 60/120 (50,0%); không 52/120 (43,3%); không nh</w:t>
      </w:r>
      <w:r>
        <w:t>ớ</w:t>
      </w:r>
      <w:r>
        <w:t xml:space="preserve"> 8/120 (6,7%). Ch</w:t>
      </w:r>
      <w:r>
        <w:t>ỉ</w:t>
      </w:r>
      <w:r>
        <w:t xml:space="preserve"> 60 phi</w:t>
      </w:r>
      <w:r>
        <w:t>ế</w:t>
      </w:r>
      <w:r>
        <w:t>u tr</w:t>
      </w:r>
      <w:r>
        <w:t>ả</w:t>
      </w:r>
      <w:r>
        <w:t xml:space="preserve"> l</w:t>
      </w:r>
      <w:r>
        <w:t>ờ</w:t>
      </w:r>
      <w:r>
        <w:t>i Có đư</w:t>
      </w:r>
      <w:r>
        <w:t>ợ</w:t>
      </w:r>
      <w:r>
        <w:t>c h</w:t>
      </w:r>
      <w:r>
        <w:t>ỏ</w:t>
      </w:r>
      <w:r>
        <w:t>i Q11; 60 phi</w:t>
      </w:r>
      <w:r>
        <w:t>ế</w:t>
      </w:r>
      <w:r>
        <w:t>u còn l</w:t>
      </w:r>
      <w:r>
        <w:t>ạ</w:t>
      </w:r>
      <w:r>
        <w:t>i là không áp d</w:t>
      </w:r>
      <w:r>
        <w:t>ụ</w:t>
      </w:r>
      <w:r>
        <w:t>ng, không ph</w:t>
      </w:r>
      <w:r>
        <w:t>ả</w:t>
      </w:r>
      <w:r>
        <w:t>i ch</w:t>
      </w:r>
      <w:r>
        <w:t>ọ</w:t>
      </w:r>
      <w:r>
        <w:t>n không có lý do.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537B68" w14:paraId="316CF269" w14:textId="77777777">
        <w:trPr>
          <w:cantSplit/>
          <w:tblHeader/>
        </w:trPr>
        <w:tc>
          <w:tcPr>
            <w:tcW w:w="50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C2B3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L</w:t>
            </w:r>
            <w:r>
              <w:rPr>
                <w:rFonts w:eastAsia="Calibri"/>
                <w:b/>
                <w:color w:val="FFFFFF"/>
                <w:sz w:val="19"/>
              </w:rPr>
              <w:t>ự</w:t>
            </w:r>
            <w:r>
              <w:rPr>
                <w:rFonts w:eastAsia="Calibri"/>
                <w:b/>
                <w:color w:val="FFFFFF"/>
                <w:sz w:val="19"/>
              </w:rPr>
              <w:t>a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 Q11 — SYN</w:t>
            </w:r>
          </w:p>
        </w:tc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7F81C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S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  <w:r>
              <w:rPr>
                <w:rFonts w:eastAsia="Calibri"/>
                <w:b/>
                <w:color w:val="FFFFFF"/>
                <w:sz w:val="19"/>
              </w:rPr>
              <w:t xml:space="preserve">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 / m</w:t>
            </w:r>
            <w:r>
              <w:rPr>
                <w:rFonts w:eastAsia="Calibri"/>
                <w:b/>
                <w:color w:val="FFFFFF"/>
                <w:sz w:val="19"/>
              </w:rPr>
              <w:t>ẫ</w:t>
            </w:r>
            <w:r>
              <w:rPr>
                <w:rFonts w:eastAsia="Calibri"/>
                <w:b/>
                <w:color w:val="FFFFFF"/>
                <w:sz w:val="19"/>
              </w:rPr>
              <w:t>u s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</w:p>
        </w:tc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63506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T</w:t>
            </w:r>
            <w:r>
              <w:rPr>
                <w:rFonts w:eastAsia="Calibri"/>
                <w:b/>
                <w:color w:val="FFFFFF"/>
                <w:sz w:val="19"/>
              </w:rPr>
              <w:t>ỷ</w:t>
            </w:r>
            <w:r>
              <w:rPr>
                <w:rFonts w:eastAsia="Calibri"/>
                <w:b/>
                <w:color w:val="FFFFFF"/>
                <w:sz w:val="19"/>
              </w:rPr>
              <w:t xml:space="preserve"> l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 xml:space="preserve"> ngư</w:t>
            </w:r>
            <w:r>
              <w:rPr>
                <w:rFonts w:eastAsia="Calibri"/>
                <w:b/>
                <w:color w:val="FFFFFF"/>
                <w:sz w:val="19"/>
              </w:rPr>
              <w:t>ờ</w:t>
            </w:r>
            <w:r>
              <w:rPr>
                <w:rFonts w:eastAsia="Calibri"/>
                <w:b/>
                <w:color w:val="FFFFFF"/>
                <w:sz w:val="19"/>
              </w:rPr>
              <w:t>i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</w:tr>
      <w:tr w:rsidR="00537B68" w14:paraId="645719E6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C67B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cao hơn d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ki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3621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30/60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8112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50,0%</w:t>
            </w:r>
          </w:p>
        </w:tc>
      </w:tr>
      <w:tr w:rsidR="00537B68" w14:paraId="6A124D3B" w14:textId="77777777">
        <w:trPr>
          <w:cantSplit/>
        </w:trPr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97BB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c</w:t>
            </w:r>
            <w:r>
              <w:rPr>
                <w:rFonts w:eastAsia="Calibri"/>
                <w:sz w:val="19"/>
              </w:rPr>
              <w:t>ỡ</w:t>
            </w:r>
            <w:r>
              <w:rPr>
                <w:rFonts w:eastAsia="Calibri"/>
                <w:sz w:val="19"/>
              </w:rPr>
              <w:t>-màu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D3D8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28/60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661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46,7%</w:t>
            </w:r>
          </w:p>
        </w:tc>
      </w:tr>
      <w:tr w:rsidR="00537B68" w14:paraId="302884AF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9B83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Quy trình ph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p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CB90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26/60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3DB8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43,3%</w:t>
            </w:r>
          </w:p>
        </w:tc>
      </w:tr>
      <w:tr w:rsidR="00537B68" w14:paraId="124A62EC" w14:textId="77777777">
        <w:trPr>
          <w:cantSplit/>
        </w:trPr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F67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t bu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c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o tài kho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9C6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18/60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25D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30,0%</w:t>
            </w:r>
          </w:p>
        </w:tc>
      </w:tr>
      <w:tr w:rsidR="00537B68" w14:paraId="71C7ADD9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1C0B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Không tin tư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>ng thanh toán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B032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16/60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8EE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26,7%</w:t>
            </w:r>
          </w:p>
        </w:tc>
      </w:tr>
      <w:tr w:rsidR="00537B68" w14:paraId="18CE79DD" w14:textId="77777777">
        <w:trPr>
          <w:cantSplit/>
        </w:trPr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542C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Thay 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 nhu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001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10/60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3569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16,7%</w:t>
            </w:r>
          </w:p>
        </w:tc>
      </w:tr>
      <w:tr w:rsidR="00537B68" w14:paraId="04908B71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C8E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k</w:t>
            </w:r>
            <w:r>
              <w:rPr>
                <w:rFonts w:eastAsia="Calibri"/>
                <w:sz w:val="19"/>
              </w:rPr>
              <w:t>ỹ</w:t>
            </w:r>
            <w:r>
              <w:rPr>
                <w:rFonts w:eastAsia="Calibri"/>
                <w:sz w:val="19"/>
              </w:rPr>
              <w:t xml:space="preserve"> thu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54C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9/60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291C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15,0%</w:t>
            </w:r>
          </w:p>
        </w:tc>
      </w:tr>
      <w:tr w:rsidR="00537B68" w14:paraId="43E7EDE9" w14:textId="77777777">
        <w:trPr>
          <w:cantSplit/>
        </w:trPr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22E5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8939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1/60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3462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1,7%</w:t>
            </w:r>
          </w:p>
        </w:tc>
      </w:tr>
    </w:tbl>
    <w:p w14:paraId="339EDB03" w14:textId="77777777" w:rsidR="00537B68" w:rsidRDefault="00763E70">
      <w:pPr>
        <w:spacing w:before="120"/>
      </w:pPr>
      <w:r>
        <w:t>Q11 có 138 lư</w:t>
      </w:r>
      <w:r>
        <w:t>ợ</w:t>
      </w:r>
      <w:r>
        <w:t>t ch</w:t>
      </w:r>
      <w:r>
        <w:t>ọ</w:t>
      </w:r>
      <w:r>
        <w:t>n trên 60 phi</w:t>
      </w:r>
      <w:r>
        <w:t>ế</w:t>
      </w:r>
      <w:r>
        <w:t>u trong nhánh. Nhóm ưu tiên minh h</w:t>
      </w:r>
      <w:r>
        <w:t>ọ</w:t>
      </w:r>
      <w:r>
        <w:t>a là hi</w:t>
      </w:r>
      <w:r>
        <w:t>ể</w:t>
      </w:r>
      <w:r>
        <w:t>n th</w:t>
      </w:r>
      <w:r>
        <w:t>ị</w:t>
      </w:r>
      <w:r>
        <w:t xml:space="preserve"> t</w:t>
      </w:r>
      <w:r>
        <w:t>ổ</w:t>
      </w:r>
      <w:r>
        <w:t>ng ti</w:t>
      </w:r>
      <w:r>
        <w:t>ề</w:t>
      </w:r>
      <w:r>
        <w:t>n s</w:t>
      </w:r>
      <w:r>
        <w:t>ớ</w:t>
      </w:r>
      <w:r>
        <w:t>m, ki</w:t>
      </w:r>
      <w:r>
        <w:t>ể</w:t>
      </w:r>
      <w:r>
        <w:t>m tra đúng bi</w:t>
      </w:r>
      <w:r>
        <w:t>ế</w:t>
      </w:r>
      <w:r>
        <w:t>n th</w:t>
      </w:r>
      <w:r>
        <w:t>ể</w:t>
      </w:r>
      <w:r>
        <w:t xml:space="preserve"> còn hàng và gi</w:t>
      </w:r>
      <w:r>
        <w:t>ả</w:t>
      </w:r>
      <w:r>
        <w:t>m bư</w:t>
      </w:r>
      <w:r>
        <w:t>ớ</w:t>
      </w:r>
      <w:r>
        <w:t>c th</w:t>
      </w:r>
      <w:r>
        <w:t>ừ</w:t>
      </w:r>
      <w:r>
        <w:t>a. 18/60 (30,0%) đ</w:t>
      </w:r>
      <w:r>
        <w:t>ề</w:t>
      </w:r>
      <w:r>
        <w:t xml:space="preserve"> c</w:t>
      </w:r>
      <w:r>
        <w:t>ậ</w:t>
      </w:r>
      <w:r>
        <w:t>p b</w:t>
      </w:r>
      <w:r>
        <w:t>ắ</w:t>
      </w:r>
      <w:r>
        <w:t>t bu</w:t>
      </w:r>
      <w:r>
        <w:t>ộ</w:t>
      </w:r>
      <w:r>
        <w:t>c t</w:t>
      </w:r>
      <w:r>
        <w:t>ạ</w:t>
      </w:r>
      <w:r>
        <w:t>o tài kho</w:t>
      </w:r>
      <w:r>
        <w:t>ả</w:t>
      </w:r>
      <w:r>
        <w:t>n, tương đương 18/120 (15,0%) toàn m</w:t>
      </w:r>
      <w:r>
        <w:t>ẫ</w:t>
      </w:r>
      <w:r>
        <w:t>u; hai t</w:t>
      </w:r>
      <w:r>
        <w:t>ỷ</w:t>
      </w:r>
      <w:r>
        <w:t xml:space="preserve"> l</w:t>
      </w:r>
      <w:r>
        <w:t>ệ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hai câu h</w:t>
      </w:r>
      <w:r>
        <w:t>ỏ</w:t>
      </w:r>
      <w:r>
        <w:t>i khác nhau. Không quy m</w:t>
      </w:r>
      <w:r>
        <w:t>ọ</w:t>
      </w:r>
      <w:r>
        <w:t>i l</w:t>
      </w:r>
      <w:r>
        <w:t>ầ</w:t>
      </w:r>
      <w:r>
        <w:t>n b</w:t>
      </w:r>
      <w:r>
        <w:t>ỏ</w:t>
      </w:r>
      <w:r>
        <w:t xml:space="preserve"> d</w:t>
      </w:r>
      <w:r>
        <w:t>ở</w:t>
      </w:r>
      <w:r>
        <w:t xml:space="preserve"> cho thi</w:t>
      </w:r>
      <w:r>
        <w:t>ế</w:t>
      </w:r>
      <w:r>
        <w:t>t k</w:t>
      </w:r>
      <w:r>
        <w:t>ế</w:t>
      </w:r>
      <w:r>
        <w:t xml:space="preserve"> website.</w:t>
      </w:r>
    </w:p>
    <w:p w14:paraId="7044D3FC" w14:textId="77777777" w:rsidR="00537B68" w:rsidRDefault="00763E70">
      <w:r>
        <w:t>Q14: mu</w:t>
      </w:r>
      <w:r>
        <w:t>ố</w:t>
      </w:r>
      <w:r>
        <w:t>n mua không c</w:t>
      </w:r>
      <w:r>
        <w:t>ầ</w:t>
      </w:r>
      <w:r>
        <w:t>n đăng nh</w:t>
      </w:r>
      <w:r>
        <w:t>ậ</w:t>
      </w:r>
      <w:r>
        <w:t>p 47/120 (39,2%); mu</w:t>
      </w:r>
      <w:r>
        <w:t>ố</w:t>
      </w:r>
      <w:r>
        <w:t>n đăng ký ngay 19/120 (15,8%); tùy l</w:t>
      </w:r>
      <w:r>
        <w:t>ợ</w:t>
      </w:r>
      <w:r>
        <w:t>i ích 48/120 (40,0%); không ch</w:t>
      </w:r>
      <w:r>
        <w:t>ắ</w:t>
      </w:r>
      <w:r>
        <w:t>c 6/120 (5,0%). Vì v</w:t>
      </w:r>
      <w:r>
        <w:t>ậ</w:t>
      </w:r>
      <w:r>
        <w:t>y bài thi</w:t>
      </w:r>
      <w:r>
        <w:t>ế</w:t>
      </w:r>
      <w:r>
        <w:t>t k</w:t>
      </w:r>
      <w:r>
        <w:t>ế</w:t>
      </w:r>
      <w:r>
        <w:t xml:space="preserve"> gi</w:t>
      </w:r>
      <w:r>
        <w:t>ữ</w:t>
      </w:r>
      <w:r>
        <w:t xml:space="preserve"> c</w:t>
      </w:r>
      <w:r>
        <w:t>ả</w:t>
      </w:r>
      <w:r>
        <w:t xml:space="preserve"> hai cách đ</w:t>
      </w:r>
      <w:r>
        <w:t>ặ</w:t>
      </w:r>
      <w:r>
        <w:t>t hàng và gi</w:t>
      </w:r>
      <w:r>
        <w:t>ả</w:t>
      </w:r>
      <w:r>
        <w:t>i thích l</w:t>
      </w:r>
      <w:r>
        <w:t>ợ</w:t>
      </w:r>
      <w:r>
        <w:t>i ích c</w:t>
      </w:r>
      <w:r>
        <w:t>ủ</w:t>
      </w:r>
      <w:r>
        <w:t>a tài kho</w:t>
      </w:r>
      <w:r>
        <w:t>ả</w:t>
      </w:r>
      <w:r>
        <w:t>n như lưu đ</w:t>
      </w:r>
      <w:r>
        <w:t>ị</w:t>
      </w:r>
      <w:r>
        <w:t>a ch</w:t>
      </w:r>
      <w:r>
        <w:t>ỉ</w:t>
      </w:r>
      <w:r>
        <w:t>, xem đơn cũ. Đây là l</w:t>
      </w:r>
      <w:r>
        <w:t>ự</w:t>
      </w:r>
      <w:r>
        <w:t>a ch</w:t>
      </w:r>
      <w:r>
        <w:t>ọ</w:t>
      </w:r>
      <w:r>
        <w:t>n gi</w:t>
      </w:r>
      <w:r>
        <w:t>ả</w:t>
      </w:r>
      <w:r>
        <w:t xml:space="preserve"> l</w:t>
      </w:r>
      <w:r>
        <w:t>ậ</w:t>
      </w:r>
      <w:r>
        <w:t>p,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mua hàng th</w:t>
      </w:r>
      <w:r>
        <w:t>ự</w:t>
      </w:r>
      <w:r>
        <w:t>c t</w:t>
      </w:r>
      <w:r>
        <w:t>ế</w:t>
      </w:r>
      <w:r>
        <w:t>.</w:t>
      </w:r>
    </w:p>
    <w:p w14:paraId="1B8558D8" w14:textId="77777777" w:rsidR="00537B68" w:rsidRDefault="00763E70">
      <w:r>
        <w:t>Q13 h</w:t>
      </w:r>
      <w:r>
        <w:t>ỏ</w:t>
      </w:r>
      <w:r>
        <w:t>i hành vi l</w:t>
      </w:r>
      <w:r>
        <w:t>ầ</w:t>
      </w:r>
      <w:r>
        <w:t>n mua g</w:t>
      </w:r>
      <w:r>
        <w:t>ầ</w:t>
      </w:r>
      <w:r>
        <w:t>n nh</w:t>
      </w:r>
      <w:r>
        <w:t>ấ</w:t>
      </w:r>
      <w:r>
        <w:t>t: COD 68/120 (56,7%); tr</w:t>
      </w:r>
      <w:r>
        <w:t>ả</w:t>
      </w:r>
      <w:r>
        <w:t xml:space="preserve"> trư</w:t>
      </w:r>
      <w:r>
        <w:t>ớ</w:t>
      </w:r>
      <w:r>
        <w:t>c 43/120 (35,8%); khác 3/120 (2,5%); không nh</w:t>
      </w:r>
      <w:r>
        <w:t>ớ</w:t>
      </w:r>
      <w:r>
        <w:t xml:space="preserve"> 6/120 (5,0%).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có COD và thanh toán tr</w:t>
      </w:r>
      <w:r>
        <w:t>ự</w:t>
      </w:r>
      <w:r>
        <w:t>c tuy</w:t>
      </w:r>
      <w:r>
        <w:t>ế</w:t>
      </w:r>
      <w:r>
        <w:t>n mô ph</w:t>
      </w:r>
      <w:r>
        <w:t>ỏ</w:t>
      </w:r>
      <w:r>
        <w:t>ng. S</w:t>
      </w:r>
      <w:r>
        <w:t>ố</w:t>
      </w:r>
      <w:r>
        <w:t xml:space="preserve"> li</w:t>
      </w:r>
      <w:r>
        <w:t>ệ</w:t>
      </w:r>
      <w:r>
        <w:t>u SYN không ch</w:t>
      </w:r>
      <w:r>
        <w:t>ứ</w:t>
      </w:r>
      <w:r>
        <w:t>ng minh c</w:t>
      </w:r>
      <w:r>
        <w:t>ổ</w:t>
      </w:r>
      <w:r>
        <w:t>ng thanh toán th</w:t>
      </w:r>
      <w:r>
        <w:t>ậ</w:t>
      </w:r>
      <w:r>
        <w:t>t đã đư</w:t>
      </w:r>
      <w:r>
        <w:t>ợ</w:t>
      </w:r>
      <w:r>
        <w:t>c tích h</w:t>
      </w:r>
      <w:r>
        <w:t>ợ</w:t>
      </w:r>
      <w:r>
        <w:t>p ho</w:t>
      </w:r>
      <w:r>
        <w:t>ặ</w:t>
      </w:r>
      <w:r>
        <w:t>c khách đã tr</w:t>
      </w:r>
      <w:r>
        <w:t>ả</w:t>
      </w:r>
      <w:r>
        <w:t xml:space="preserve"> ti</w:t>
      </w:r>
      <w:r>
        <w:t>ề</w:t>
      </w:r>
      <w:r>
        <w:t>n.</w:t>
      </w:r>
    </w:p>
    <w:p w14:paraId="65AE1854" w14:textId="77777777" w:rsidR="00537B68" w:rsidRDefault="00763E70">
      <w:r>
        <w:br w:type="page"/>
      </w:r>
    </w:p>
    <w:p w14:paraId="62E841C1" w14:textId="77777777" w:rsidR="00537B68" w:rsidRDefault="00763E70">
      <w:pPr>
        <w:pStyle w:val="Heading2"/>
      </w:pPr>
      <w:bookmarkStart w:id="22" w:name="_Toc239319878"/>
      <w:r>
        <w:lastRenderedPageBreak/>
        <w:t>4.6 Nhu c</w:t>
      </w:r>
      <w:r>
        <w:t>ầ</w:t>
      </w:r>
      <w:r>
        <w:t>u thông tin trư</w:t>
      </w:r>
      <w:r>
        <w:t>ớ</w:t>
      </w:r>
      <w:r>
        <w:t>c và sau khi đ</w:t>
      </w:r>
      <w:r>
        <w:t>ặ</w:t>
      </w:r>
      <w:r>
        <w:t>t hàng</w:t>
      </w:r>
      <w:bookmarkEnd w:id="22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537B68" w14:paraId="4FF72715" w14:textId="77777777">
        <w:trPr>
          <w:cantSplit/>
          <w:tblHeader/>
        </w:trPr>
        <w:tc>
          <w:tcPr>
            <w:tcW w:w="50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F70E5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L</w:t>
            </w:r>
            <w:r>
              <w:rPr>
                <w:rFonts w:eastAsia="Calibri"/>
                <w:b/>
                <w:color w:val="FFFFFF"/>
                <w:sz w:val="19"/>
              </w:rPr>
              <w:t>ự</w:t>
            </w:r>
            <w:r>
              <w:rPr>
                <w:rFonts w:eastAsia="Calibri"/>
                <w:b/>
                <w:color w:val="FFFFFF"/>
                <w:sz w:val="19"/>
              </w:rPr>
              <w:t>a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 Q12 — SYN</w:t>
            </w:r>
          </w:p>
        </w:tc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AA442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S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  <w:r>
              <w:rPr>
                <w:rFonts w:eastAsia="Calibri"/>
                <w:b/>
                <w:color w:val="FFFFFF"/>
                <w:sz w:val="19"/>
              </w:rPr>
              <w:t xml:space="preserve">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 / m</w:t>
            </w:r>
            <w:r>
              <w:rPr>
                <w:rFonts w:eastAsia="Calibri"/>
                <w:b/>
                <w:color w:val="FFFFFF"/>
                <w:sz w:val="19"/>
              </w:rPr>
              <w:t>ẫ</w:t>
            </w:r>
            <w:r>
              <w:rPr>
                <w:rFonts w:eastAsia="Calibri"/>
                <w:b/>
                <w:color w:val="FFFFFF"/>
                <w:sz w:val="19"/>
              </w:rPr>
              <w:t>u s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</w:p>
        </w:tc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521F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T</w:t>
            </w:r>
            <w:r>
              <w:rPr>
                <w:rFonts w:eastAsia="Calibri"/>
                <w:b/>
                <w:color w:val="FFFFFF"/>
                <w:sz w:val="19"/>
              </w:rPr>
              <w:t>ỷ</w:t>
            </w:r>
            <w:r>
              <w:rPr>
                <w:rFonts w:eastAsia="Calibri"/>
                <w:b/>
                <w:color w:val="FFFFFF"/>
                <w:sz w:val="19"/>
              </w:rPr>
              <w:t xml:space="preserve"> l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 xml:space="preserve"> ngư</w:t>
            </w:r>
            <w:r>
              <w:rPr>
                <w:rFonts w:eastAsia="Calibri"/>
                <w:b/>
                <w:color w:val="FFFFFF"/>
                <w:sz w:val="19"/>
              </w:rPr>
              <w:t>ờ</w:t>
            </w:r>
            <w:r>
              <w:rPr>
                <w:rFonts w:eastAsia="Calibri"/>
                <w:b/>
                <w:color w:val="FFFFFF"/>
                <w:sz w:val="19"/>
              </w:rPr>
              <w:t>i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</w:tr>
      <w:tr w:rsidR="00537B68" w14:paraId="46A28166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336D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đo-c</w:t>
            </w:r>
            <w:r>
              <w:rPr>
                <w:rFonts w:eastAsia="Calibri"/>
                <w:sz w:val="19"/>
              </w:rPr>
              <w:t>ỡ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B59E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60/120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5BD0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50,0%</w:t>
            </w:r>
          </w:p>
        </w:tc>
      </w:tr>
      <w:tr w:rsidR="00537B68" w14:paraId="39882590" w14:textId="77777777">
        <w:trPr>
          <w:cantSplit/>
        </w:trPr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128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nh chi ti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385A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42/120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B877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35,0%</w:t>
            </w:r>
          </w:p>
        </w:tc>
      </w:tr>
      <w:tr w:rsidR="00537B68" w14:paraId="45CE080B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5D68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41BB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36/120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7FC1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30,0%</w:t>
            </w:r>
          </w:p>
        </w:tc>
      </w:tr>
      <w:tr w:rsidR="00537B68" w14:paraId="3C5A26BA" w14:textId="77777777">
        <w:trPr>
          <w:cantSplit/>
        </w:trPr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6F2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c</w:t>
            </w:r>
            <w:r>
              <w:rPr>
                <w:rFonts w:eastAsia="Calibri"/>
                <w:sz w:val="19"/>
              </w:rPr>
              <w:t>ỡ</w:t>
            </w:r>
            <w:r>
              <w:rPr>
                <w:rFonts w:eastAsia="Calibri"/>
                <w:sz w:val="19"/>
              </w:rPr>
              <w:t>-màu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101B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34/120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9B2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28,3%</w:t>
            </w:r>
          </w:p>
        </w:tc>
      </w:tr>
      <w:tr w:rsidR="00537B68" w14:paraId="07D41600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C808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cu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B24B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47/120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555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39,2%</w:t>
            </w:r>
          </w:p>
        </w:tc>
      </w:tr>
      <w:tr w:rsidR="00537B68" w14:paraId="6C244AE8" w14:textId="77777777">
        <w:trPr>
          <w:cantSplit/>
        </w:trPr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B47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 tr</w:t>
            </w:r>
            <w:r>
              <w:rPr>
                <w:rFonts w:eastAsia="Calibri"/>
                <w:sz w:val="19"/>
              </w:rPr>
              <w:t>ả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461D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38/120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837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31,7%</w:t>
            </w:r>
          </w:p>
        </w:tc>
      </w:tr>
      <w:tr w:rsidR="00537B68" w14:paraId="0CC27EC4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A3C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gian giao d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ki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A397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33/120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ACC0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27,5%</w:t>
            </w:r>
          </w:p>
        </w:tc>
      </w:tr>
      <w:tr w:rsidR="00537B68" w14:paraId="41E2373D" w14:textId="77777777">
        <w:trPr>
          <w:cantSplit/>
        </w:trPr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5E49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Đánh giá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mua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F685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37/120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1E81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30,8%</w:t>
            </w:r>
          </w:p>
        </w:tc>
      </w:tr>
      <w:tr w:rsidR="00537B68" w14:paraId="52850C74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DFA6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CE43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E9C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2,5%</w:t>
            </w:r>
          </w:p>
        </w:tc>
      </w:tr>
    </w:tbl>
    <w:p w14:paraId="553B93B5" w14:textId="77777777" w:rsidR="00537B68" w:rsidRDefault="00763E70">
      <w:pPr>
        <w:spacing w:before="120"/>
      </w:pPr>
      <w:r>
        <w:t>Q12 cho phép t</w:t>
      </w:r>
      <w:r>
        <w:t>ố</w:t>
      </w:r>
      <w:r>
        <w:t>i đa 3 l</w:t>
      </w:r>
      <w:r>
        <w:t>ự</w:t>
      </w:r>
      <w:r>
        <w:t>a ch</w:t>
      </w:r>
      <w:r>
        <w:t>ọ</w:t>
      </w:r>
      <w:r>
        <w:t>n: t</w:t>
      </w:r>
      <w:r>
        <w:t>ổ</w:t>
      </w:r>
      <w:r>
        <w:t>ng 330 lư</w:t>
      </w:r>
      <w:r>
        <w:t>ợ</w:t>
      </w:r>
      <w:r>
        <w:t>t ≤ 3 × 120 = 360. T</w:t>
      </w:r>
      <w:r>
        <w:t>ỷ</w:t>
      </w:r>
      <w:r>
        <w:t xml:space="preserve"> l</w:t>
      </w:r>
      <w:r>
        <w:t>ệ</w:t>
      </w:r>
      <w:r>
        <w:t xml:space="preserve"> là s</w:t>
      </w:r>
      <w:r>
        <w:t>ố</w:t>
      </w:r>
      <w:r>
        <w:t xml:space="preserve"> ngư</w:t>
      </w:r>
      <w:r>
        <w:t>ờ</w:t>
      </w:r>
      <w:r>
        <w:t>i ch</w:t>
      </w:r>
      <w:r>
        <w:t>ọ</w:t>
      </w:r>
      <w:r>
        <w:t>n m</w:t>
      </w:r>
      <w:r>
        <w:t>ỗ</w:t>
      </w:r>
      <w:r>
        <w:t>i thông tin / 120, không chia cho 330. Vi</w:t>
      </w:r>
      <w:r>
        <w:t>ệ</w:t>
      </w:r>
      <w:r>
        <w:t>c s</w:t>
      </w:r>
      <w:r>
        <w:t>ố</w:t>
      </w:r>
      <w:r>
        <w:t xml:space="preserve"> đo-c</w:t>
      </w:r>
      <w:r>
        <w:t>ỡ</w:t>
      </w:r>
      <w:r>
        <w:t xml:space="preserve"> đ</w:t>
      </w:r>
      <w:r>
        <w:t>ứ</w:t>
      </w:r>
      <w:r>
        <w:t>ng đ</w:t>
      </w:r>
      <w:r>
        <w:t>ầ</w:t>
      </w:r>
      <w:r>
        <w:t>u trong k</w:t>
      </w:r>
      <w:r>
        <w:t>ị</w:t>
      </w:r>
      <w:r>
        <w:t>ch b</w:t>
      </w:r>
      <w:r>
        <w:t>ả</w:t>
      </w:r>
      <w:r>
        <w:t>n phù h</w:t>
      </w:r>
      <w:r>
        <w:t>ợ</w:t>
      </w:r>
      <w:r>
        <w:t>p v</w:t>
      </w:r>
      <w:r>
        <w:t>ớ</w:t>
      </w:r>
      <w:r>
        <w:t>i ưu tiên hi</w:t>
      </w:r>
      <w:r>
        <w:t>ể</w:t>
      </w:r>
      <w:r>
        <w:t>n th</w:t>
      </w:r>
      <w:r>
        <w:t>ị</w:t>
      </w:r>
      <w:r>
        <w:t xml:space="preserve"> b</w:t>
      </w:r>
      <w:r>
        <w:t>ả</w:t>
      </w:r>
      <w:r>
        <w:t>ng c</w:t>
      </w:r>
      <w:r>
        <w:t>ỡ</w:t>
      </w:r>
      <w:r>
        <w:t xml:space="preserve"> g</w:t>
      </w:r>
      <w:r>
        <w:t>ầ</w:t>
      </w:r>
      <w:r>
        <w:t>n l</w:t>
      </w:r>
      <w:r>
        <w:t>ự</w:t>
      </w:r>
      <w:r>
        <w:t>a ch</w:t>
      </w:r>
      <w:r>
        <w:t>ọ</w:t>
      </w:r>
      <w:r>
        <w:t>n bi</w:t>
      </w:r>
      <w:r>
        <w:t>ế</w:t>
      </w:r>
      <w:r>
        <w:t>n th</w:t>
      </w:r>
      <w:r>
        <w:t>ể</w:t>
      </w:r>
      <w:r>
        <w:t>, nhưng chưa xác nh</w:t>
      </w:r>
      <w:r>
        <w:t>ậ</w:t>
      </w:r>
      <w:r>
        <w:t>n hi</w:t>
      </w:r>
      <w:r>
        <w:t>ệ</w:t>
      </w:r>
      <w:r>
        <w:t>u qu</w:t>
      </w:r>
      <w:r>
        <w:t>ả</w:t>
      </w:r>
      <w:r>
        <w:t xml:space="preserve"> thi</w:t>
      </w:r>
      <w:r>
        <w:t>ế</w:t>
      </w:r>
      <w:r>
        <w:t>t k</w:t>
      </w:r>
      <w:r>
        <w:t>ế</w:t>
      </w:r>
      <w:r>
        <w:t>.</w:t>
      </w:r>
    </w:p>
    <w:p w14:paraId="699E713A" w14:textId="77777777" w:rsidR="00537B68" w:rsidRDefault="00763E70">
      <w:r>
        <w:t>Quy</w:t>
      </w:r>
      <w:r>
        <w:t>ế</w:t>
      </w:r>
      <w:r>
        <w:t>t đ</w:t>
      </w:r>
      <w:r>
        <w:t>ị</w:t>
      </w:r>
      <w:r>
        <w:t>nh ph</w:t>
      </w:r>
      <w:r>
        <w:t>ạ</w:t>
      </w:r>
      <w:r>
        <w:t>m vi: ưu tiên s</w:t>
      </w:r>
      <w:r>
        <w:t>ố</w:t>
      </w:r>
      <w:r>
        <w:t xml:space="preserve"> đo/</w:t>
      </w:r>
      <w:r>
        <w:t>ả</w:t>
      </w:r>
      <w:r>
        <w:t>nh/t</w:t>
      </w:r>
      <w:r>
        <w:t>ổ</w:t>
      </w:r>
      <w:r>
        <w:t>ng ti</w:t>
      </w:r>
      <w:r>
        <w:t>ề</w:t>
      </w:r>
      <w:r>
        <w:t>n và t</w:t>
      </w:r>
      <w:r>
        <w:t>ồ</w:t>
      </w:r>
      <w:r>
        <w:t>n SKU trong các FR đã có; thông tin đ</w:t>
      </w:r>
      <w:r>
        <w:t>ổ</w:t>
      </w:r>
      <w:r>
        <w:t>i tr</w:t>
      </w:r>
      <w:r>
        <w:t>ả</w:t>
      </w:r>
      <w:r>
        <w:t xml:space="preserve"> c</w:t>
      </w:r>
      <w:r>
        <w:t>ầ</w:t>
      </w:r>
      <w:r>
        <w:t>n nêu chính sách rõ. Đánh giá ngư</w:t>
      </w:r>
      <w:r>
        <w:t>ờ</w:t>
      </w:r>
      <w:r>
        <w:t>i mua, g</w:t>
      </w:r>
      <w:r>
        <w:t>ợ</w:t>
      </w:r>
      <w:r>
        <w:t>i ý ưu đãi thông minh ho</w:t>
      </w:r>
      <w:r>
        <w:t>ặ</w:t>
      </w:r>
      <w:r>
        <w:t>c t</w:t>
      </w:r>
      <w:r>
        <w:t>ự</w:t>
      </w:r>
      <w:r>
        <w:t xml:space="preserve"> đ</w:t>
      </w:r>
      <w:r>
        <w:t>ộ</w:t>
      </w:r>
      <w:r>
        <w:t>ng hoàn ti</w:t>
      </w:r>
      <w:r>
        <w:t>ề</w:t>
      </w:r>
      <w:r>
        <w:t>n không đư</w:t>
      </w:r>
      <w:r>
        <w:t>ợ</w:t>
      </w:r>
      <w:r>
        <w:t>c m</w:t>
      </w:r>
      <w:r>
        <w:t>ặ</w:t>
      </w:r>
      <w:r>
        <w:t>c nh</w:t>
      </w:r>
      <w:r>
        <w:t>ậ</w:t>
      </w:r>
      <w:r>
        <w:t>n đã tri</w:t>
      </w:r>
      <w:r>
        <w:t>ể</w:t>
      </w:r>
      <w:r>
        <w:t>n khai ch</w:t>
      </w:r>
      <w:r>
        <w:t>ỉ</w:t>
      </w:r>
      <w:r>
        <w:t xml:space="preserve"> vì có nhu c</w:t>
      </w:r>
      <w:r>
        <w:t>ầ</w:t>
      </w:r>
      <w:r>
        <w:t>u trong phi</w:t>
      </w:r>
      <w:r>
        <w:t>ế</w:t>
      </w:r>
      <w:r>
        <w:t>u.</w:t>
      </w:r>
    </w:p>
    <w:p w14:paraId="7E6A9C2D" w14:textId="77777777" w:rsidR="00537B68" w:rsidRDefault="00763E70">
      <w:r>
        <w:br w:type="page"/>
      </w:r>
    </w:p>
    <w:p w14:paraId="5AF66FF2" w14:textId="77777777" w:rsidR="00537B68" w:rsidRDefault="00763E70">
      <w:pPr>
        <w:pStyle w:val="Heading2"/>
      </w:pPr>
      <w:bookmarkStart w:id="23" w:name="_Toc239319879"/>
      <w:r>
        <w:lastRenderedPageBreak/>
        <w:t>4.6.1 Theo dõi giao hàng và m</w:t>
      </w:r>
      <w:r>
        <w:t>ứ</w:t>
      </w:r>
      <w:r>
        <w:t>c s</w:t>
      </w:r>
      <w:r>
        <w:t>ẵ</w:t>
      </w:r>
      <w:r>
        <w:t>n sàng mua</w:t>
      </w:r>
      <w:bookmarkEnd w:id="23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537B68" w14:paraId="3908E9A8" w14:textId="77777777">
        <w:trPr>
          <w:cantSplit/>
          <w:tblHeader/>
        </w:trPr>
        <w:tc>
          <w:tcPr>
            <w:tcW w:w="50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16BA9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L</w:t>
            </w:r>
            <w:r>
              <w:rPr>
                <w:rFonts w:eastAsia="Calibri"/>
                <w:b/>
                <w:color w:val="FFFFFF"/>
                <w:sz w:val="19"/>
              </w:rPr>
              <w:t>ự</w:t>
            </w:r>
            <w:r>
              <w:rPr>
                <w:rFonts w:eastAsia="Calibri"/>
                <w:b/>
                <w:color w:val="FFFFFF"/>
                <w:sz w:val="19"/>
              </w:rPr>
              <w:t>a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 Q15 — SYN</w:t>
            </w:r>
          </w:p>
        </w:tc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BF694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S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  <w:r>
              <w:rPr>
                <w:rFonts w:eastAsia="Calibri"/>
                <w:b/>
                <w:color w:val="FFFFFF"/>
                <w:sz w:val="19"/>
              </w:rPr>
              <w:t xml:space="preserve">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 / m</w:t>
            </w:r>
            <w:r>
              <w:rPr>
                <w:rFonts w:eastAsia="Calibri"/>
                <w:b/>
                <w:color w:val="FFFFFF"/>
                <w:sz w:val="19"/>
              </w:rPr>
              <w:t>ẫ</w:t>
            </w:r>
            <w:r>
              <w:rPr>
                <w:rFonts w:eastAsia="Calibri"/>
                <w:b/>
                <w:color w:val="FFFFFF"/>
                <w:sz w:val="19"/>
              </w:rPr>
              <w:t>u s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</w:p>
        </w:tc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F70D7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T</w:t>
            </w:r>
            <w:r>
              <w:rPr>
                <w:rFonts w:eastAsia="Calibri"/>
                <w:b/>
                <w:color w:val="FFFFFF"/>
                <w:sz w:val="19"/>
              </w:rPr>
              <w:t>ỷ</w:t>
            </w:r>
            <w:r>
              <w:rPr>
                <w:rFonts w:eastAsia="Calibri"/>
                <w:b/>
                <w:color w:val="FFFFFF"/>
                <w:sz w:val="19"/>
              </w:rPr>
              <w:t xml:space="preserve"> l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 xml:space="preserve"> ngư</w:t>
            </w:r>
            <w:r>
              <w:rPr>
                <w:rFonts w:eastAsia="Calibri"/>
                <w:b/>
                <w:color w:val="FFFFFF"/>
                <w:sz w:val="19"/>
              </w:rPr>
              <w:t>ờ</w:t>
            </w:r>
            <w:r>
              <w:rPr>
                <w:rFonts w:eastAsia="Calibri"/>
                <w:b/>
                <w:color w:val="FFFFFF"/>
                <w:sz w:val="19"/>
              </w:rPr>
              <w:t>i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</w:tr>
      <w:tr w:rsidR="00537B68" w14:paraId="56C0E4D6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8AE0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Đơn đã xác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B7E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100/120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20C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83,3%</w:t>
            </w:r>
          </w:p>
        </w:tc>
      </w:tr>
      <w:tr w:rsidR="00537B68" w14:paraId="5BA6AE78" w14:textId="77777777">
        <w:trPr>
          <w:cantSplit/>
        </w:trPr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7BE7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Đang chu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n b</w:t>
            </w:r>
            <w:r>
              <w:rPr>
                <w:rFonts w:eastAsia="Calibri"/>
                <w:sz w:val="19"/>
              </w:rPr>
              <w:t>ị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6AB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72/120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C58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60,0%</w:t>
            </w:r>
          </w:p>
        </w:tc>
      </w:tr>
      <w:tr w:rsidR="00537B68" w14:paraId="4696BDC8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00BC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bàn giao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D25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87/120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8B7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72,5%</w:t>
            </w:r>
          </w:p>
        </w:tc>
      </w:tr>
      <w:tr w:rsidR="00537B68" w14:paraId="51C6BF20" w14:textId="77777777">
        <w:trPr>
          <w:cantSplit/>
        </w:trPr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B822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Mã 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đơn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D5D4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101/120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116D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84,2%</w:t>
            </w:r>
          </w:p>
        </w:tc>
      </w:tr>
      <w:tr w:rsidR="00537B68" w14:paraId="43A09DFC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F1A3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gian giao d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ki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DD04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100/120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156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83,3%</w:t>
            </w:r>
          </w:p>
        </w:tc>
      </w:tr>
      <w:tr w:rsidR="00537B68" w14:paraId="471FDD31" w14:textId="77777777">
        <w:trPr>
          <w:cantSplit/>
        </w:trPr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9924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>ng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984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57/120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56CE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47,5%</w:t>
            </w:r>
          </w:p>
        </w:tc>
      </w:tr>
      <w:tr w:rsidR="00537B68" w14:paraId="4D3A5922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583A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Giao không thành công và cách x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lý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7A7B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73/120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8E8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60,8%</w:t>
            </w:r>
          </w:p>
        </w:tc>
      </w:tr>
    </w:tbl>
    <w:p w14:paraId="527A5EDE" w14:textId="77777777" w:rsidR="00537B68" w:rsidRDefault="00763E70">
      <w:pPr>
        <w:spacing w:before="120"/>
      </w:pPr>
      <w:r>
        <w:t>Q15 có 590 lư</w:t>
      </w:r>
      <w:r>
        <w:t>ợ</w:t>
      </w:r>
      <w:r>
        <w:t>t ch</w:t>
      </w:r>
      <w:r>
        <w:t>ọ</w:t>
      </w:r>
      <w:r>
        <w:t>n; không gi</w:t>
      </w:r>
      <w:r>
        <w:t>ớ</w:t>
      </w:r>
      <w:r>
        <w:t>i h</w:t>
      </w:r>
      <w:r>
        <w:t>ạ</w:t>
      </w:r>
      <w:r>
        <w:t>n 3 như Q12. Mã v</w:t>
      </w:r>
      <w:r>
        <w:t>ậ</w:t>
      </w:r>
      <w:r>
        <w:t>n đơn, th</w:t>
      </w:r>
      <w:r>
        <w:t>ờ</w:t>
      </w:r>
      <w:r>
        <w:t>i gian d</w:t>
      </w:r>
      <w:r>
        <w:t>ự</w:t>
      </w:r>
      <w:r>
        <w:t xml:space="preserve"> ki</w:t>
      </w:r>
      <w:r>
        <w:t>ế</w:t>
      </w:r>
      <w:r>
        <w:t>n và xác nh</w:t>
      </w:r>
      <w:r>
        <w:t>ậ</w:t>
      </w:r>
      <w:r>
        <w:t>n đơn có m</w:t>
      </w:r>
      <w:r>
        <w:t>ứ</w:t>
      </w:r>
      <w:r>
        <w:t>c ch</w:t>
      </w:r>
      <w:r>
        <w:t>ọ</w:t>
      </w:r>
      <w:r>
        <w:t>n cao trong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l</w:t>
      </w:r>
      <w:r>
        <w:t>ậ</w:t>
      </w:r>
      <w:r>
        <w:t>p. 57/120 (47,5%) c</w:t>
      </w:r>
      <w:r>
        <w:t>ầ</w:t>
      </w:r>
      <w:r>
        <w:t>n tr</w:t>
      </w:r>
      <w:r>
        <w:t>ạ</w:t>
      </w:r>
      <w:r>
        <w:t>ng thái t</w:t>
      </w:r>
      <w:r>
        <w:t>ừ</w:t>
      </w:r>
      <w:r>
        <w:t>ng ki</w:t>
      </w:r>
      <w:r>
        <w:t>ệ</w:t>
      </w:r>
      <w:r>
        <w:t>n là m</w:t>
      </w:r>
      <w:r>
        <w:t>ộ</w:t>
      </w:r>
      <w:r>
        <w:t>t căn c</w:t>
      </w:r>
      <w:r>
        <w:t>ứ</w:t>
      </w:r>
      <w:r>
        <w:t xml:space="preserve"> mô ph</w:t>
      </w:r>
      <w:r>
        <w:t>ỏ</w:t>
      </w:r>
      <w:r>
        <w:t>ng cho màn hình đơn đa kho. Ngày giao ch</w:t>
      </w:r>
      <w:r>
        <w:t>ỉ</w:t>
      </w:r>
      <w:r>
        <w:t xml:space="preserve"> là ư</w:t>
      </w:r>
      <w:r>
        <w:t>ớ</w:t>
      </w:r>
      <w:r>
        <w:t>c tính và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khi có thông tin. Mã v</w:t>
      </w:r>
      <w:r>
        <w:t>ậ</w:t>
      </w:r>
      <w:r>
        <w:t>n đơn hi</w:t>
      </w:r>
      <w:r>
        <w:t>ệ</w:t>
      </w:r>
      <w:r>
        <w:t>n do nhân viên nh</w:t>
      </w:r>
      <w:r>
        <w:t>ậ</w:t>
      </w:r>
      <w:r>
        <w:t>p, chưa l</w:t>
      </w:r>
      <w:r>
        <w:t>ấ</w:t>
      </w:r>
      <w:r>
        <w:t>y t</w:t>
      </w:r>
      <w:r>
        <w:t>ừ</w:t>
      </w:r>
      <w:r>
        <w:t xml:space="preserve"> hãng giao hàng.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537B68" w14:paraId="6DF6FD4D" w14:textId="77777777">
        <w:trPr>
          <w:cantSplit/>
          <w:tblHeader/>
        </w:trPr>
        <w:tc>
          <w:tcPr>
            <w:tcW w:w="50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64B9B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L</w:t>
            </w:r>
            <w:r>
              <w:rPr>
                <w:rFonts w:eastAsia="Calibri"/>
                <w:b/>
                <w:color w:val="FFFFFF"/>
                <w:sz w:val="19"/>
              </w:rPr>
              <w:t>ự</w:t>
            </w:r>
            <w:r>
              <w:rPr>
                <w:rFonts w:eastAsia="Calibri"/>
                <w:b/>
                <w:color w:val="FFFFFF"/>
                <w:sz w:val="19"/>
              </w:rPr>
              <w:t>a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 Q16 — SYN</w:t>
            </w:r>
          </w:p>
        </w:tc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F54CD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S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  <w:r>
              <w:rPr>
                <w:rFonts w:eastAsia="Calibri"/>
                <w:b/>
                <w:color w:val="FFFFFF"/>
                <w:sz w:val="19"/>
              </w:rPr>
              <w:t xml:space="preserve">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 / m</w:t>
            </w:r>
            <w:r>
              <w:rPr>
                <w:rFonts w:eastAsia="Calibri"/>
                <w:b/>
                <w:color w:val="FFFFFF"/>
                <w:sz w:val="19"/>
              </w:rPr>
              <w:t>ẫ</w:t>
            </w:r>
            <w:r>
              <w:rPr>
                <w:rFonts w:eastAsia="Calibri"/>
                <w:b/>
                <w:color w:val="FFFFFF"/>
                <w:sz w:val="19"/>
              </w:rPr>
              <w:t>u s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</w:p>
        </w:tc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4E7A3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T</w:t>
            </w:r>
            <w:r>
              <w:rPr>
                <w:rFonts w:eastAsia="Calibri"/>
                <w:b/>
                <w:color w:val="FFFFFF"/>
                <w:sz w:val="19"/>
              </w:rPr>
              <w:t>ỷ</w:t>
            </w:r>
            <w:r>
              <w:rPr>
                <w:rFonts w:eastAsia="Calibri"/>
                <w:b/>
                <w:color w:val="FFFFFF"/>
                <w:sz w:val="19"/>
              </w:rPr>
              <w:t xml:space="preserve"> l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 xml:space="preserve"> ngư</w:t>
            </w:r>
            <w:r>
              <w:rPr>
                <w:rFonts w:eastAsia="Calibri"/>
                <w:b/>
                <w:color w:val="FFFFFF"/>
                <w:sz w:val="19"/>
              </w:rPr>
              <w:t>ờ</w:t>
            </w:r>
            <w:r>
              <w:rPr>
                <w:rFonts w:eastAsia="Calibri"/>
                <w:b/>
                <w:color w:val="FFFFFF"/>
                <w:sz w:val="19"/>
              </w:rPr>
              <w:t>i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</w:tr>
      <w:tr w:rsidR="00537B68" w14:paraId="17445E24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06FC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R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s</w:t>
            </w:r>
            <w:r>
              <w:rPr>
                <w:rFonts w:eastAsia="Calibri"/>
                <w:sz w:val="19"/>
              </w:rPr>
              <w:t>ẵ</w:t>
            </w:r>
            <w:r>
              <w:rPr>
                <w:rFonts w:eastAsia="Calibri"/>
                <w:sz w:val="19"/>
              </w:rPr>
              <w:t>n sàng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DFCF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19/120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F56D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15,8%</w:t>
            </w:r>
          </w:p>
        </w:tc>
      </w:tr>
      <w:tr w:rsidR="00537B68" w14:paraId="3B98EE25" w14:textId="77777777">
        <w:trPr>
          <w:cantSplit/>
        </w:trPr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C365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 s</w:t>
            </w:r>
            <w:r>
              <w:rPr>
                <w:rFonts w:eastAsia="Calibri"/>
                <w:sz w:val="19"/>
              </w:rPr>
              <w:t>ẵ</w:t>
            </w:r>
            <w:r>
              <w:rPr>
                <w:rFonts w:eastAsia="Calibri"/>
                <w:sz w:val="19"/>
              </w:rPr>
              <w:t>n sàng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6D7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55/120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006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45,8%</w:t>
            </w:r>
          </w:p>
        </w:tc>
      </w:tr>
      <w:tr w:rsidR="00537B68" w14:paraId="5A4EB3F8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D7E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Trung l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BDC1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28/120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0FB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23,3%</w:t>
            </w:r>
          </w:p>
        </w:tc>
      </w:tr>
      <w:tr w:rsidR="00537B68" w14:paraId="22C43197" w14:textId="77777777">
        <w:trPr>
          <w:cantSplit/>
        </w:trPr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138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Ít s</w:t>
            </w:r>
            <w:r>
              <w:rPr>
                <w:rFonts w:eastAsia="Calibri"/>
                <w:sz w:val="19"/>
              </w:rPr>
              <w:t>ẵ</w:t>
            </w:r>
            <w:r>
              <w:rPr>
                <w:rFonts w:eastAsia="Calibri"/>
                <w:sz w:val="19"/>
              </w:rPr>
              <w:t>n sàng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D59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15/120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526F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12,5%</w:t>
            </w:r>
          </w:p>
        </w:tc>
      </w:tr>
      <w:tr w:rsidR="00537B68" w14:paraId="6852822B" w14:textId="77777777">
        <w:trPr>
          <w:cantSplit/>
        </w:trPr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244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Không s</w:t>
            </w:r>
            <w:r>
              <w:rPr>
                <w:rFonts w:eastAsia="Calibri"/>
                <w:sz w:val="19"/>
              </w:rPr>
              <w:t>ẵ</w:t>
            </w:r>
            <w:r>
              <w:rPr>
                <w:rFonts w:eastAsia="Calibri"/>
                <w:sz w:val="19"/>
              </w:rPr>
              <w:t>n sàng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A68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3/120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69B5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2,5%</w:t>
            </w:r>
          </w:p>
        </w:tc>
      </w:tr>
    </w:tbl>
    <w:p w14:paraId="4058878F" w14:textId="77777777" w:rsidR="00537B68" w:rsidRDefault="00763E70">
      <w:pPr>
        <w:spacing w:before="120"/>
      </w:pPr>
      <w:r>
        <w:t>Q16 có 74/120 (61,7%) khá ho</w:t>
      </w:r>
      <w:r>
        <w:t>ặ</w:t>
      </w:r>
      <w:r>
        <w:t>c r</w:t>
      </w:r>
      <w:r>
        <w:t>ấ</w:t>
      </w:r>
      <w:r>
        <w:t>t s</w:t>
      </w:r>
      <w:r>
        <w:t>ẵ</w:t>
      </w:r>
      <w:r>
        <w:t>n sàng. Đây là m</w:t>
      </w:r>
      <w:r>
        <w:t>ứ</w:t>
      </w:r>
      <w:r>
        <w:t>c ý đ</w:t>
      </w:r>
      <w:r>
        <w:t>ị</w:t>
      </w:r>
      <w:r>
        <w:t>nh trong d</w:t>
      </w:r>
      <w:r>
        <w:t>ữ</w:t>
      </w:r>
      <w:r>
        <w:t xml:space="preserve"> li</w:t>
      </w:r>
      <w:r>
        <w:t>ệ</w:t>
      </w:r>
      <w:r>
        <w:t>u do nhóm t</w:t>
      </w:r>
      <w:r>
        <w:t>ạ</w:t>
      </w:r>
      <w:r>
        <w:t>o, không ph</w:t>
      </w:r>
      <w:r>
        <w:t>ả</w:t>
      </w:r>
      <w:r>
        <w:t>i d</w:t>
      </w:r>
      <w:r>
        <w:t>ự</w:t>
      </w:r>
      <w:r>
        <w:t xml:space="preserve"> báo doanh thu ho</w:t>
      </w:r>
      <w:r>
        <w:t>ặ</w:t>
      </w:r>
      <w:r>
        <w:t>c ngu</w:t>
      </w:r>
      <w:r>
        <w:t>ồ</w:t>
      </w:r>
      <w:r>
        <w:t>n thông tin khách s</w:t>
      </w:r>
      <w:r>
        <w:t>ẽ</w:t>
      </w:r>
      <w:r>
        <w:t xml:space="preserve"> chuy</w:t>
      </w:r>
      <w:r>
        <w:t>ể</w:t>
      </w:r>
      <w:r>
        <w:t>n t</w:t>
      </w:r>
      <w:r>
        <w:t>ừ</w:t>
      </w:r>
      <w:r>
        <w:t xml:space="preserve"> sàn sang NÉT Commerce. Q09b, Q13_reason và Q17 là văn b</w:t>
      </w:r>
      <w:r>
        <w:t>ả</w:t>
      </w:r>
      <w:r>
        <w:t>n gi</w:t>
      </w:r>
      <w:r>
        <w:t>ả</w:t>
      </w:r>
      <w:r>
        <w:t xml:space="preserve"> l</w:t>
      </w:r>
      <w:r>
        <w:t>ậ</w:t>
      </w:r>
      <w:r>
        <w:t>p; không ghi như l</w:t>
      </w:r>
      <w:r>
        <w:t>ờ</w:t>
      </w:r>
      <w:r>
        <w:t>i nói đã đư</w:t>
      </w:r>
      <w:r>
        <w:t>ợ</w:t>
      </w:r>
      <w:r>
        <w:t>c ngư</w:t>
      </w:r>
      <w:r>
        <w:t>ờ</w:t>
      </w:r>
      <w:r>
        <w:t>i th</w:t>
      </w:r>
      <w:r>
        <w:t>ậ</w:t>
      </w:r>
      <w:r>
        <w:t>t xác nh</w:t>
      </w:r>
      <w:r>
        <w:t>ậ</w:t>
      </w:r>
      <w:r>
        <w:t>n.</w:t>
      </w:r>
    </w:p>
    <w:p w14:paraId="1F554DEC" w14:textId="77777777" w:rsidR="00537B68" w:rsidRDefault="00763E70">
      <w:r>
        <w:br w:type="page"/>
      </w:r>
    </w:p>
    <w:p w14:paraId="269B0976" w14:textId="77777777" w:rsidR="00537B68" w:rsidRDefault="00763E70">
      <w:pPr>
        <w:pStyle w:val="Heading2"/>
      </w:pPr>
      <w:bookmarkStart w:id="24" w:name="_Toc239319880"/>
      <w:r>
        <w:lastRenderedPageBreak/>
        <w:t>4.7 So sánh các nhóm và lưu ý khi đ</w:t>
      </w:r>
      <w:r>
        <w:t>ọ</w:t>
      </w:r>
      <w:r>
        <w:t>c k</w:t>
      </w:r>
      <w:r>
        <w:t>ế</w:t>
      </w:r>
      <w:r>
        <w:t>t qu</w:t>
      </w:r>
      <w:r>
        <w:t>ả</w:t>
      </w:r>
      <w:bookmarkEnd w:id="24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448"/>
        <w:gridCol w:w="2880"/>
      </w:tblGrid>
      <w:tr w:rsidR="00537B68" w14:paraId="491F33AC" w14:textId="77777777">
        <w:trPr>
          <w:cantSplit/>
          <w:tblHeader/>
        </w:trPr>
        <w:tc>
          <w:tcPr>
            <w:tcW w:w="201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6CC96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Tu</w:t>
            </w:r>
            <w:r>
              <w:rPr>
                <w:rFonts w:eastAsia="Calibri"/>
                <w:b/>
                <w:color w:val="FFFFFF"/>
                <w:sz w:val="19"/>
              </w:rPr>
              <w:t>ổ</w:t>
            </w:r>
            <w:r>
              <w:rPr>
                <w:rFonts w:eastAsia="Calibri"/>
                <w:b/>
                <w:color w:val="FFFFFF"/>
                <w:sz w:val="19"/>
              </w:rPr>
              <w:t>i SYN</w:t>
            </w:r>
          </w:p>
        </w:tc>
        <w:tc>
          <w:tcPr>
            <w:tcW w:w="201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4C5D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S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  <w:r>
              <w:rPr>
                <w:rFonts w:eastAsia="Calibri"/>
                <w:b/>
                <w:color w:val="FFFFFF"/>
                <w:sz w:val="19"/>
              </w:rPr>
              <w:t xml:space="preserve"> trong nhóm</w:t>
            </w:r>
          </w:p>
        </w:tc>
        <w:tc>
          <w:tcPr>
            <w:tcW w:w="244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7CA2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G</w:t>
            </w:r>
            <w:r>
              <w:rPr>
                <w:rFonts w:eastAsia="Calibri"/>
                <w:b/>
                <w:color w:val="FFFFFF"/>
                <w:sz w:val="19"/>
              </w:rPr>
              <w:t>ặ</w:t>
            </w:r>
            <w:r>
              <w:rPr>
                <w:rFonts w:eastAsia="Calibri"/>
                <w:b/>
                <w:color w:val="FFFFFF"/>
                <w:sz w:val="19"/>
              </w:rPr>
              <w:t>p khó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 c</w:t>
            </w:r>
            <w:r>
              <w:rPr>
                <w:rFonts w:eastAsia="Calibri"/>
                <w:b/>
                <w:color w:val="FFFFFF"/>
                <w:sz w:val="19"/>
              </w:rPr>
              <w:t>ỡ</w:t>
            </w:r>
          </w:p>
        </w:tc>
        <w:tc>
          <w:tcPr>
            <w:tcW w:w="28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AF53F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% trong nhóm tu</w:t>
            </w:r>
            <w:r>
              <w:rPr>
                <w:rFonts w:eastAsia="Calibri"/>
                <w:b/>
                <w:color w:val="FFFFFF"/>
                <w:sz w:val="19"/>
              </w:rPr>
              <w:t>ổ</w:t>
            </w:r>
            <w:r>
              <w:rPr>
                <w:rFonts w:eastAsia="Calibri"/>
                <w:b/>
                <w:color w:val="FFFFFF"/>
                <w:sz w:val="19"/>
              </w:rPr>
              <w:t>i</w:t>
            </w:r>
          </w:p>
        </w:tc>
      </w:tr>
      <w:tr w:rsidR="00537B68" w14:paraId="7523C33B" w14:textId="77777777">
        <w:trPr>
          <w:cantSplit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39C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18–24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A8D0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42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0752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26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EA1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61,9%</w:t>
            </w:r>
          </w:p>
        </w:tc>
      </w:tr>
      <w:tr w:rsidR="00537B68" w14:paraId="42AEB70C" w14:textId="77777777">
        <w:trPr>
          <w:cantSplit/>
        </w:trPr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59BD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25–34</w:t>
            </w:r>
          </w:p>
        </w:tc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F55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48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2F6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34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39C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70,8%</w:t>
            </w:r>
          </w:p>
        </w:tc>
      </w:tr>
      <w:tr w:rsidR="00537B68" w14:paraId="18084B2E" w14:textId="77777777">
        <w:trPr>
          <w:cantSplit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10CA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35–44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FD6A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9EED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14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DE21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46,7%</w:t>
            </w:r>
          </w:p>
        </w:tc>
      </w:tr>
    </w:tbl>
    <w:p w14:paraId="1138D29F" w14:textId="77777777" w:rsidR="00537B68" w:rsidRDefault="00763E70">
      <w:pPr>
        <w:spacing w:before="120"/>
      </w:pPr>
      <w:r>
        <w:t>Ba nhóm c</w:t>
      </w:r>
      <w:r>
        <w:t>ộ</w:t>
      </w:r>
      <w:r>
        <w:t>ng l</w:t>
      </w:r>
      <w:r>
        <w:t>ạ</w:t>
      </w:r>
      <w:r>
        <w:t>i 120 phi</w:t>
      </w:r>
      <w:r>
        <w:t>ế</w:t>
      </w:r>
      <w:r>
        <w:t>u, s</w:t>
      </w:r>
      <w:r>
        <w:t>ố</w:t>
      </w:r>
      <w:r>
        <w:t xml:space="preserve"> g</w:t>
      </w:r>
      <w:r>
        <w:t>ặ</w:t>
      </w:r>
      <w:r>
        <w:t>p khó ch</w:t>
      </w:r>
      <w:r>
        <w:t>ọ</w:t>
      </w:r>
      <w:r>
        <w:t>n c</w:t>
      </w:r>
      <w:r>
        <w:t>ỡ</w:t>
      </w:r>
      <w:r>
        <w:t xml:space="preserve"> c</w:t>
      </w:r>
      <w:r>
        <w:t>ộ</w:t>
      </w:r>
      <w:r>
        <w:t>ng l</w:t>
      </w:r>
      <w:r>
        <w:t>ạ</w:t>
      </w:r>
      <w:r>
        <w:t>i 74. M</w:t>
      </w:r>
      <w:r>
        <w:t>ẫ</w:t>
      </w:r>
      <w:r>
        <w:t>u s</w:t>
      </w:r>
      <w:r>
        <w:t>ố</w:t>
      </w:r>
      <w:r>
        <w:t xml:space="preserve"> c</w:t>
      </w:r>
      <w:r>
        <w:t>ủ</w:t>
      </w:r>
      <w:r>
        <w:t>a m</w:t>
      </w:r>
      <w:r>
        <w:t>ỗ</w:t>
      </w:r>
      <w:r>
        <w:t>i dòng là s</w:t>
      </w:r>
      <w:r>
        <w:t>ố</w:t>
      </w:r>
      <w:r>
        <w:t xml:space="preserve"> ngư</w:t>
      </w:r>
      <w:r>
        <w:t>ờ</w:t>
      </w:r>
      <w:r>
        <w:t>i trong nhóm tu</w:t>
      </w:r>
      <w:r>
        <w:t>ổ</w:t>
      </w:r>
      <w:r>
        <w:t>i, không ph</w:t>
      </w:r>
      <w:r>
        <w:t>ả</w:t>
      </w:r>
      <w:r>
        <w:t>i 120. Vi</w:t>
      </w:r>
      <w:r>
        <w:t>ệ</w:t>
      </w:r>
      <w:r>
        <w:t>c nhóm 25–34 có t</w:t>
      </w:r>
      <w:r>
        <w:t>ỷ</w:t>
      </w:r>
      <w:r>
        <w:t xml:space="preserve"> l</w:t>
      </w:r>
      <w:r>
        <w:t>ệ</w:t>
      </w:r>
      <w:r>
        <w:t xml:space="preserve"> cao nh</w:t>
      </w:r>
      <w:r>
        <w:t>ấ</w:t>
      </w:r>
      <w:r>
        <w:t>t ch</w:t>
      </w:r>
      <w:r>
        <w:t>ỉ</w:t>
      </w:r>
      <w:r>
        <w:t xml:space="preserve"> là m</w:t>
      </w:r>
      <w:r>
        <w:t>ộ</w:t>
      </w:r>
      <w:r>
        <w:t>t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b</w:t>
      </w:r>
      <w:r>
        <w:t>ộ</w:t>
      </w:r>
      <w:r>
        <w:t xml:space="preserve"> gi</w:t>
      </w:r>
      <w:r>
        <w:t>ả</w:t>
      </w:r>
      <w:r>
        <w:t xml:space="preserve"> l</w:t>
      </w:r>
      <w:r>
        <w:t>ậ</w:t>
      </w:r>
      <w:r>
        <w:t>p, không dùng đ</w:t>
      </w:r>
      <w:r>
        <w:t>ể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nhóm khác kh</w:t>
      </w:r>
      <w:r>
        <w:t>ỏ</w:t>
      </w:r>
      <w:r>
        <w:t>i thi</w:t>
      </w:r>
      <w:r>
        <w:t>ế</w:t>
      </w:r>
      <w:r>
        <w:t>t k</w:t>
      </w:r>
      <w:r>
        <w:t>ế</w:t>
      </w:r>
      <w:r>
        <w:t>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24"/>
        <w:gridCol w:w="1872"/>
        <w:gridCol w:w="1944"/>
        <w:gridCol w:w="2520"/>
      </w:tblGrid>
      <w:tr w:rsidR="00537B68" w14:paraId="3F447B26" w14:textId="77777777">
        <w:trPr>
          <w:cantSplit/>
          <w:tblHeader/>
        </w:trPr>
        <w:tc>
          <w:tcPr>
            <w:tcW w:w="302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C5FF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L</w:t>
            </w:r>
            <w:r>
              <w:rPr>
                <w:rFonts w:eastAsia="Calibri"/>
                <w:b/>
                <w:color w:val="FFFFFF"/>
                <w:sz w:val="19"/>
              </w:rPr>
              <w:t>ự</w:t>
            </w:r>
            <w:r>
              <w:rPr>
                <w:rFonts w:eastAsia="Calibri"/>
                <w:b/>
                <w:color w:val="FFFFFF"/>
                <w:sz w:val="19"/>
              </w:rPr>
              <w:t>a ch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n Q14</w:t>
            </w:r>
          </w:p>
        </w:tc>
        <w:tc>
          <w:tcPr>
            <w:tcW w:w="187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CB63C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S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  <w:r>
              <w:rPr>
                <w:rFonts w:eastAsia="Calibri"/>
                <w:b/>
                <w:color w:val="FFFFFF"/>
                <w:sz w:val="19"/>
              </w:rPr>
              <w:t xml:space="preserve"> trong nhóm</w:t>
            </w:r>
          </w:p>
        </w:tc>
        <w:tc>
          <w:tcPr>
            <w:tcW w:w="194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D32B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Q10 có b</w:t>
            </w:r>
            <w:r>
              <w:rPr>
                <w:rFonts w:eastAsia="Calibri"/>
                <w:b/>
                <w:color w:val="FFFFFF"/>
                <w:sz w:val="19"/>
              </w:rPr>
              <w:t>ỏ</w:t>
            </w:r>
            <w:r>
              <w:rPr>
                <w:rFonts w:eastAsia="Calibri"/>
                <w:b/>
                <w:color w:val="FFFFFF"/>
                <w:sz w:val="19"/>
              </w:rPr>
              <w:t xml:space="preserve"> d</w:t>
            </w:r>
            <w:r>
              <w:rPr>
                <w:rFonts w:eastAsia="Calibri"/>
                <w:b/>
                <w:color w:val="FFFFFF"/>
                <w:sz w:val="19"/>
              </w:rPr>
              <w:t>ở</w:t>
            </w:r>
          </w:p>
        </w:tc>
        <w:tc>
          <w:tcPr>
            <w:tcW w:w="25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CFB60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% trong nhóm Q14</w:t>
            </w:r>
          </w:p>
        </w:tc>
      </w:tr>
      <w:tr w:rsidR="00537B68" w14:paraId="251ABFAC" w14:textId="77777777">
        <w:trPr>
          <w:cantSplit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429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Mua không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đăng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84FE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47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E41D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34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7E5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72,3%</w:t>
            </w:r>
          </w:p>
        </w:tc>
      </w:tr>
      <w:tr w:rsidR="00537B68" w14:paraId="47941F86" w14:textId="77777777">
        <w:trPr>
          <w:cantSplit/>
        </w:trPr>
        <w:tc>
          <w:tcPr>
            <w:tcW w:w="30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DF9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Đăng ký ngay</w:t>
            </w:r>
          </w:p>
        </w:tc>
        <w:tc>
          <w:tcPr>
            <w:tcW w:w="18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9368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19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D223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5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5B38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26,3%</w:t>
            </w:r>
          </w:p>
        </w:tc>
      </w:tr>
      <w:tr w:rsidR="00537B68" w14:paraId="771C8056" w14:textId="77777777">
        <w:trPr>
          <w:cantSplit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A325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Tùy l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i ích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A2B9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62C1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19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68D6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39,6%</w:t>
            </w:r>
          </w:p>
        </w:tc>
      </w:tr>
      <w:tr w:rsidR="00537B68" w14:paraId="337642CA" w14:textId="77777777">
        <w:trPr>
          <w:cantSplit/>
        </w:trPr>
        <w:tc>
          <w:tcPr>
            <w:tcW w:w="30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594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Không ch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c</w:t>
            </w:r>
          </w:p>
        </w:tc>
        <w:tc>
          <w:tcPr>
            <w:tcW w:w="18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0EFB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6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A6A2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60B2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33,3%</w:t>
            </w:r>
          </w:p>
        </w:tc>
      </w:tr>
    </w:tbl>
    <w:p w14:paraId="5AED09A3" w14:textId="77777777" w:rsidR="00537B68" w:rsidRDefault="00763E70">
      <w:pPr>
        <w:spacing w:before="120"/>
      </w:pPr>
      <w:r>
        <w:t>Trong nhóm thích mua không c</w:t>
      </w:r>
      <w:r>
        <w:t>ầ</w:t>
      </w:r>
      <w:r>
        <w:t>n đăng nh</w:t>
      </w:r>
      <w:r>
        <w:t>ậ</w:t>
      </w:r>
      <w:r>
        <w:t>p, có 34/47 (72,3%) t</w:t>
      </w:r>
      <w:r>
        <w:t>ừ</w:t>
      </w:r>
      <w:r>
        <w:t>ng b</w:t>
      </w:r>
      <w:r>
        <w:t>ỏ</w:t>
      </w:r>
      <w:r>
        <w:t xml:space="preserve"> d</w:t>
      </w:r>
      <w:r>
        <w:t>ở</w:t>
      </w:r>
      <w:r>
        <w:t xml:space="preserve"> đơn theo k</w:t>
      </w:r>
      <w:r>
        <w:t>ị</w:t>
      </w:r>
      <w:r>
        <w:t>ch b</w:t>
      </w:r>
      <w:r>
        <w:t>ả</w:t>
      </w:r>
      <w:r>
        <w:t>n. Nhóm mu</w:t>
      </w:r>
      <w:r>
        <w:t>ố</w:t>
      </w:r>
      <w:r>
        <w:t>n đăng ký ngay có 5/19 (26,3%). Không th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vi</w:t>
      </w:r>
      <w:r>
        <w:t>ệ</w:t>
      </w:r>
      <w:r>
        <w:t>c b</w:t>
      </w:r>
      <w:r>
        <w:t>ắ</w:t>
      </w:r>
      <w:r>
        <w:t>t đăng ký gây b</w:t>
      </w:r>
      <w:r>
        <w:t>ỏ</w:t>
      </w:r>
      <w:r>
        <w:t xml:space="preserve"> d</w:t>
      </w:r>
      <w:r>
        <w:t>ở</w:t>
      </w:r>
      <w:r>
        <w:t>: m</w:t>
      </w:r>
      <w:r>
        <w:t>ố</w:t>
      </w:r>
      <w:r>
        <w:t>i liên h</w:t>
      </w:r>
      <w:r>
        <w:t>ệ</w:t>
      </w:r>
      <w:r>
        <w:t xml:space="preserve"> này đã đư</w:t>
      </w:r>
      <w:r>
        <w:t>ợ</w:t>
      </w:r>
      <w:r>
        <w:t>c đ</w:t>
      </w:r>
      <w:r>
        <w:t>ặ</w:t>
      </w:r>
      <w:r>
        <w:t>t khi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và còn nhi</w:t>
      </w:r>
      <w:r>
        <w:t>ề</w:t>
      </w:r>
      <w:r>
        <w:t>u lý do khác chưa xét. Nhóm không ch</w:t>
      </w:r>
      <w:r>
        <w:t>ắ</w:t>
      </w:r>
      <w:r>
        <w:t>c ch</w:t>
      </w:r>
      <w:r>
        <w:t>ỉ</w:t>
      </w:r>
      <w:r>
        <w:t xml:space="preserve"> có 6 phi</w:t>
      </w:r>
      <w:r>
        <w:t>ế</w:t>
      </w:r>
      <w:r>
        <w:t>u.</w:t>
      </w:r>
    </w:p>
    <w:p w14:paraId="52978C47" w14:textId="77777777" w:rsidR="00537B68" w:rsidRDefault="00763E70">
      <w:r>
        <w:t>H</w:t>
      </w:r>
      <w:r>
        <w:t>ạ</w:t>
      </w:r>
      <w:r>
        <w:t>n ch</w:t>
      </w:r>
      <w:r>
        <w:t>ế</w:t>
      </w:r>
      <w:r>
        <w:t xml:space="preserve"> c</w:t>
      </w:r>
      <w:r>
        <w:t>ủ</w:t>
      </w:r>
      <w:r>
        <w:t>a bài: s</w:t>
      </w:r>
      <w:r>
        <w:t>ố</w:t>
      </w:r>
      <w:r>
        <w:t xml:space="preserve"> phi</w:t>
      </w:r>
      <w:r>
        <w:t>ế</w:t>
      </w:r>
      <w:r>
        <w:t>u theo nhóm tu</w:t>
      </w:r>
      <w:r>
        <w:t>ổ</w:t>
      </w:r>
      <w:r>
        <w:t>i đư</w:t>
      </w:r>
      <w:r>
        <w:t>ợ</w:t>
      </w:r>
      <w:r>
        <w:t>c đ</w:t>
      </w:r>
      <w:r>
        <w:t>ặ</w:t>
      </w:r>
      <w:r>
        <w:t>t trư</w:t>
      </w:r>
      <w:r>
        <w:t>ớ</w:t>
      </w:r>
      <w:r>
        <w:t>c; câu tr</w:t>
      </w:r>
      <w:r>
        <w:t>ả</w:t>
      </w:r>
      <w:r>
        <w:t xml:space="preserve"> l</w:t>
      </w:r>
      <w:r>
        <w:t>ờ</w:t>
      </w:r>
      <w:r>
        <w:t>i và th</w:t>
      </w:r>
      <w:r>
        <w:t>ờ</w:t>
      </w:r>
      <w:r>
        <w:t>i gian do chương trình t</w:t>
      </w:r>
      <w:r>
        <w:t>ạ</w:t>
      </w:r>
      <w:r>
        <w:t>o; chưa có giao d</w:t>
      </w:r>
      <w:r>
        <w:t>ị</w:t>
      </w:r>
      <w:r>
        <w:t>ch hay ý ki</w:t>
      </w:r>
      <w:r>
        <w:t>ế</w:t>
      </w:r>
      <w:r>
        <w:t>n c</w:t>
      </w:r>
      <w:r>
        <w:t>ủ</w:t>
      </w:r>
      <w:r>
        <w:t>a ngư</w:t>
      </w:r>
      <w:r>
        <w:t>ờ</w:t>
      </w:r>
      <w:r>
        <w:t>i th</w:t>
      </w:r>
      <w:r>
        <w:t>ậ</w:t>
      </w:r>
      <w:r>
        <w:t>t. Vì v</w:t>
      </w:r>
      <w:r>
        <w:t>ậ</w:t>
      </w:r>
      <w:r>
        <w:t>y ch</w:t>
      </w:r>
      <w:r>
        <w:t>ỉ</w:t>
      </w:r>
      <w:r>
        <w:t xml:space="preserve"> mô t</w:t>
      </w:r>
      <w:r>
        <w:t>ả</w:t>
      </w:r>
      <w:r>
        <w:t xml:space="preserve">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này, không dùng phép ki</w:t>
      </w:r>
      <w:r>
        <w:t>ể</w:t>
      </w:r>
      <w:r>
        <w:t>m đ</w:t>
      </w:r>
      <w:r>
        <w:t>ị</w:t>
      </w:r>
      <w:r>
        <w:t>nh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cho th</w:t>
      </w:r>
      <w:r>
        <w:t>ị</w:t>
      </w:r>
      <w:r>
        <w:t xml:space="preserve"> trư</w:t>
      </w:r>
      <w:r>
        <w:t>ờ</w:t>
      </w:r>
      <w:r>
        <w:t>ng. N</w:t>
      </w:r>
      <w:r>
        <w:t>ế</w:t>
      </w:r>
      <w:r>
        <w:t>u kh</w:t>
      </w:r>
      <w:r>
        <w:t>ả</w:t>
      </w:r>
      <w:r>
        <w:t>o sát th</w:t>
      </w:r>
      <w:r>
        <w:t>ậ</w:t>
      </w:r>
      <w:r>
        <w:t>t, lưu thành b</w:t>
      </w:r>
      <w:r>
        <w:t>ộ</w:t>
      </w:r>
      <w:r>
        <w:t xml:space="preserve"> riêng và tính l</w:t>
      </w:r>
      <w:r>
        <w:t>ạ</w:t>
      </w:r>
      <w:r>
        <w:t>i toàn b</w:t>
      </w:r>
      <w:r>
        <w:t>ộ</w:t>
      </w:r>
      <w:r>
        <w:t xml:space="preserve"> k</w:t>
      </w:r>
      <w:r>
        <w:t>ế</w:t>
      </w:r>
      <w:r>
        <w:t>t qu</w:t>
      </w:r>
      <w:r>
        <w:t>ả</w:t>
      </w:r>
      <w:r>
        <w:t>, không tr</w:t>
      </w:r>
      <w:r>
        <w:t>ộ</w:t>
      </w:r>
      <w:r>
        <w:t>n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l</w:t>
      </w:r>
      <w:r>
        <w:t>ậ</w:t>
      </w:r>
      <w:r>
        <w:t>p.</w:t>
      </w:r>
    </w:p>
    <w:p w14:paraId="1AED665F" w14:textId="77777777" w:rsidR="00537B68" w:rsidRDefault="00763E70">
      <w:r>
        <w:br w:type="page"/>
      </w:r>
    </w:p>
    <w:p w14:paraId="207D178A" w14:textId="77777777" w:rsidR="00537B68" w:rsidRDefault="00763E70">
      <w:pPr>
        <w:pStyle w:val="Heading2"/>
      </w:pPr>
      <w:bookmarkStart w:id="25" w:name="_Toc239319881"/>
      <w:r>
        <w:lastRenderedPageBreak/>
        <w:t>4.8 K</w:t>
      </w:r>
      <w:r>
        <w:t>ế</w:t>
      </w:r>
      <w:r>
        <w:t>t qu</w:t>
      </w:r>
      <w:r>
        <w:t>ả</w:t>
      </w:r>
      <w:r>
        <w:t xml:space="preserve"> ph</w:t>
      </w:r>
      <w:r>
        <w:t>ỏ</w:t>
      </w:r>
      <w:r>
        <w:t>ng v</w:t>
      </w:r>
      <w:r>
        <w:t>ấ</w:t>
      </w:r>
      <w:r>
        <w:t>n gi</w:t>
      </w:r>
      <w:r>
        <w:t>ả</w:t>
      </w:r>
      <w:r>
        <w:t xml:space="preserve"> l</w:t>
      </w:r>
      <w:r>
        <w:t>ậ</w:t>
      </w:r>
      <w:r>
        <w:t>p</w:t>
      </w:r>
      <w:bookmarkEnd w:id="25"/>
    </w:p>
    <w:p w14:paraId="79FCD87B" w14:textId="77777777" w:rsidR="00537B68" w:rsidRDefault="00763E70">
      <w:r>
        <w:t>Có 08 nhân v</w:t>
      </w:r>
      <w:r>
        <w:t>ậ</w:t>
      </w:r>
      <w:r>
        <w:t>t ngư</w:t>
      </w:r>
      <w:r>
        <w:t>ờ</w:t>
      </w:r>
      <w:r>
        <w:t>i mua và 04 vai trò làm vi</w:t>
      </w:r>
      <w:r>
        <w:t>ệ</w:t>
      </w:r>
      <w:r>
        <w:t>c t</w:t>
      </w:r>
      <w:r>
        <w:t>ạ</w:t>
      </w:r>
      <w:r>
        <w:t>i c</w:t>
      </w:r>
      <w:r>
        <w:t>ử</w:t>
      </w:r>
      <w:r>
        <w:t>a hàng: qu</w:t>
      </w:r>
      <w:r>
        <w:t>ả</w:t>
      </w:r>
      <w:r>
        <w:t>n lý, kho, x</w:t>
      </w:r>
      <w:r>
        <w:t>ử</w:t>
      </w:r>
      <w:r>
        <w:t xml:space="preserve"> lý đơn và thanh toán. M</w:t>
      </w:r>
      <w:r>
        <w:t>ỗ</w:t>
      </w:r>
      <w:r>
        <w:t>i biên b</w:t>
      </w:r>
      <w:r>
        <w:t>ả</w:t>
      </w:r>
      <w:r>
        <w:t>n có hoàn c</w:t>
      </w:r>
      <w:r>
        <w:t>ả</w:t>
      </w:r>
      <w:r>
        <w:t>nh, tình hu</w:t>
      </w:r>
      <w:r>
        <w:t>ố</w:t>
      </w:r>
      <w:r>
        <w:t>ng, 04 nh</w:t>
      </w:r>
      <w:r>
        <w:t>ậ</w:t>
      </w:r>
      <w:r>
        <w:t>n xét và yêu c</w:t>
      </w:r>
      <w:r>
        <w:t>ầ</w:t>
      </w:r>
      <w:r>
        <w:t>u liên quan. T</w:t>
      </w:r>
      <w:r>
        <w:t>ổ</w:t>
      </w:r>
      <w:r>
        <w:t>ng c</w:t>
      </w:r>
      <w:r>
        <w:t>ộ</w:t>
      </w:r>
      <w:r>
        <w:t>ng 48 nh</w:t>
      </w:r>
      <w:r>
        <w:t>ậ</w:t>
      </w:r>
      <w:r>
        <w:t>n xét không ph</w:t>
      </w:r>
      <w:r>
        <w:t>ả</w:t>
      </w:r>
      <w:r>
        <w:t>i 48 ngư</w:t>
      </w:r>
      <w:r>
        <w:t>ờ</w:t>
      </w:r>
      <w:r>
        <w:t>i. Ph</w:t>
      </w:r>
      <w:r>
        <w:t>ụ</w:t>
      </w:r>
      <w:r>
        <w:t xml:space="preserve"> l</w:t>
      </w:r>
      <w:r>
        <w:t>ụ</w:t>
      </w:r>
      <w:r>
        <w:t>c D.2 ghi t</w:t>
      </w:r>
      <w:r>
        <w:t>ừ</w:t>
      </w:r>
      <w:r>
        <w:t>ng biên b</w:t>
      </w:r>
      <w:r>
        <w:t>ả</w:t>
      </w:r>
      <w:r>
        <w:t>n; t</w:t>
      </w:r>
      <w:r>
        <w:t>ấ</w:t>
      </w:r>
      <w:r>
        <w:t>t c</w:t>
      </w:r>
      <w:r>
        <w:t>ả</w:t>
      </w:r>
      <w:r>
        <w:t xml:space="preserve"> đ</w:t>
      </w:r>
      <w:r>
        <w:t>ề</w:t>
      </w:r>
      <w:r>
        <w:t>u là gi</w:t>
      </w:r>
      <w:r>
        <w:t>ả</w:t>
      </w:r>
      <w:r>
        <w:t xml:space="preserve"> l</w:t>
      </w:r>
      <w:r>
        <w:t>ậ</w:t>
      </w:r>
      <w:r>
        <w:t>p.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5112"/>
        <w:gridCol w:w="2160"/>
      </w:tblGrid>
      <w:tr w:rsidR="00537B68" w14:paraId="6755B6F9" w14:textId="77777777">
        <w:trPr>
          <w:cantSplit/>
          <w:tblHeader/>
        </w:trPr>
        <w:tc>
          <w:tcPr>
            <w:tcW w:w="208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CE3B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Nhóm nghi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>p v</w:t>
            </w:r>
            <w:r>
              <w:rPr>
                <w:rFonts w:eastAsia="Calibri"/>
                <w:b/>
                <w:color w:val="FFFFFF"/>
                <w:sz w:val="19"/>
              </w:rPr>
              <w:t>ụ</w:t>
            </w:r>
          </w:p>
        </w:tc>
        <w:tc>
          <w:tcPr>
            <w:tcW w:w="511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AED6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K</w:t>
            </w:r>
            <w:r>
              <w:rPr>
                <w:rFonts w:eastAsia="Calibri"/>
                <w:b/>
                <w:color w:val="FFFFFF"/>
                <w:sz w:val="19"/>
              </w:rPr>
              <w:t>ế</w:t>
            </w:r>
            <w:r>
              <w:rPr>
                <w:rFonts w:eastAsia="Calibri"/>
                <w:b/>
                <w:color w:val="FFFFFF"/>
                <w:sz w:val="19"/>
              </w:rPr>
              <w:t>t qu</w:t>
            </w:r>
            <w:r>
              <w:rPr>
                <w:rFonts w:eastAsia="Calibri"/>
                <w:b/>
                <w:color w:val="FFFFFF"/>
                <w:sz w:val="19"/>
              </w:rPr>
              <w:t>ả</w:t>
            </w:r>
            <w:r>
              <w:rPr>
                <w:rFonts w:eastAsia="Calibri"/>
                <w:b/>
                <w:color w:val="FFFFFF"/>
                <w:sz w:val="19"/>
              </w:rPr>
              <w:t xml:space="preserve"> gi</w:t>
            </w:r>
            <w:r>
              <w:rPr>
                <w:rFonts w:eastAsia="Calibri"/>
                <w:b/>
                <w:color w:val="FFFFFF"/>
                <w:sz w:val="19"/>
              </w:rPr>
              <w:t>ả</w:t>
            </w:r>
            <w:r>
              <w:rPr>
                <w:rFonts w:eastAsia="Calibri"/>
                <w:b/>
                <w:color w:val="FFFFFF"/>
                <w:sz w:val="19"/>
              </w:rPr>
              <w:t xml:space="preserve"> đ</w:t>
            </w:r>
            <w:r>
              <w:rPr>
                <w:rFonts w:eastAsia="Calibri"/>
                <w:b/>
                <w:color w:val="FFFFFF"/>
                <w:sz w:val="19"/>
              </w:rPr>
              <w:t>ị</w:t>
            </w:r>
            <w:r>
              <w:rPr>
                <w:rFonts w:eastAsia="Calibri"/>
                <w:b/>
                <w:color w:val="FFFFFF"/>
                <w:sz w:val="19"/>
              </w:rPr>
              <w:t>nh chính</w:t>
            </w:r>
          </w:p>
        </w:tc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15E5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Yêu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u liên quan</w:t>
            </w:r>
          </w:p>
        </w:tc>
      </w:tr>
      <w:tr w:rsidR="00537B68" w14:paraId="00EAB28C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964E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D1 — S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ph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m và tài kho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16BE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rõ c</w:t>
            </w:r>
            <w:r>
              <w:rPr>
                <w:rFonts w:eastAsia="Calibri"/>
                <w:sz w:val="19"/>
              </w:rPr>
              <w:t>ỡ</w:t>
            </w:r>
            <w:r>
              <w:rPr>
                <w:rFonts w:eastAsia="Calibri"/>
                <w:sz w:val="19"/>
              </w:rPr>
              <w:t>, màu, ch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và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hàng còn. Tài kho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giúp lưu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a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>, hàng yêu thích và đơn cũ;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o v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riêng và có cách l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y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tài kho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46EC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P1-FR-01, P1-FR-02, P1-FR-03, P1-FR-04</w:t>
            </w:r>
          </w:p>
        </w:tc>
      </w:tr>
      <w:tr w:rsidR="00537B68" w14:paraId="79AE647A" w14:textId="77777777">
        <w:trPr>
          <w:cantSplit/>
        </w:trPr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047B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D2 — Gi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, mã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 giá và 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t đơn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89A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riêng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hàng,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 giá, phí giao và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.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mã khi gi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i. G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i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cùng 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không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o đơn m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i; thêm vào gi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 xml:space="preserve"> chưa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hàng.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9E2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P1-FR-05, P1-FR-06, P1-FR-07, P1-FR-10, P1-FR-11</w:t>
            </w:r>
          </w:p>
        </w:tc>
      </w:tr>
      <w:tr w:rsidR="00537B68" w14:paraId="6F5CD225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18C4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D3 — Thanh toán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ECE9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tuy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xác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thông báo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.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khi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hàng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ghi đã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khi m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i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đã giao. Hoàn hàng khác hoàn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n.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hoàn toàn b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 xml:space="preserve">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là thông báo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p, chưa có nút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tr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hoàn.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5D8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P1-FR-08, P1-FR-09, P1-FR-11, P1-FR-19, P1-FR-23</w:t>
            </w:r>
          </w:p>
        </w:tc>
      </w:tr>
      <w:tr w:rsidR="00537B68" w14:paraId="229DCCEA" w14:textId="77777777">
        <w:trPr>
          <w:cantSplit/>
        </w:trPr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6D32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D4 — Kho và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0110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Phân bi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t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th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,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, hàng còn đ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c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p và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s</w:t>
            </w:r>
            <w:r>
              <w:rPr>
                <w:rFonts w:eastAsia="Calibri"/>
                <w:sz w:val="19"/>
              </w:rPr>
              <w:t>ẵ</w:t>
            </w:r>
            <w:r>
              <w:rPr>
                <w:rFonts w:eastAsia="Calibri"/>
                <w:sz w:val="19"/>
              </w:rPr>
              <w:t>n bán sau d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phòng. 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kho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tr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ngu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và c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ng đích cùng l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n.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p,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kê, 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>nh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x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lý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dòng và ghi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ngay.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A35C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P1-FR-12, P1-FR-13, P1-FR-14, P1-FR-15, P1-FR-16</w:t>
            </w:r>
          </w:p>
        </w:tc>
      </w:tr>
      <w:tr w:rsidR="00537B68" w14:paraId="30C1D4F0" w14:textId="77777777">
        <w:trPr>
          <w:cantSplit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AFAA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D5 — Giao hàng và x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lý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F99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kho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o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n; mã 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đơn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tay. G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i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nào thì tr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hàng c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a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đó. Giao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có lý do và l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;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 chung c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a đơn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đ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c cùng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>ng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CB61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P1-FR-10, P1-FR-17, P1-FR-18, P1-FR-19</w:t>
            </w:r>
          </w:p>
        </w:tc>
      </w:tr>
      <w:tr w:rsidR="00537B68" w14:paraId="237B487B" w14:textId="77777777">
        <w:trPr>
          <w:cantSplit/>
        </w:trPr>
        <w:tc>
          <w:tcPr>
            <w:tcW w:w="20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2D37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D6 —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 và nhóm khách</w:t>
            </w:r>
          </w:p>
        </w:tc>
        <w:tc>
          <w:tcPr>
            <w:tcW w:w="51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6E1E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X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p nhóm khách theo quy t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c và giao d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, không dùng tu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 trong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kh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o sát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. Tr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 xml:space="preserve"> lý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c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và nêu rõ ngu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n, 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đi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m;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 t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quy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nh thay 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i.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64AA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P1-FR-20, P1-FR-21, P1-FR-22, P1-FR-23, P1-FR-24</w:t>
            </w:r>
          </w:p>
        </w:tc>
      </w:tr>
    </w:tbl>
    <w:p w14:paraId="4B985FAA" w14:textId="77777777" w:rsidR="00537B68" w:rsidRDefault="00763E70">
      <w:pPr>
        <w:spacing w:before="120"/>
      </w:pPr>
      <w:r>
        <w:t>M</w:t>
      </w:r>
      <w:r>
        <w:t>ỗ</w:t>
      </w:r>
      <w:r>
        <w:t>i nh</w:t>
      </w:r>
      <w:r>
        <w:t>ậ</w:t>
      </w:r>
      <w:r>
        <w:t>n xét đư</w:t>
      </w:r>
      <w:r>
        <w:t>ợ</w:t>
      </w:r>
      <w:r>
        <w:t>c ghi ch</w:t>
      </w:r>
      <w:r>
        <w:t>ủ</w:t>
      </w:r>
      <w:r>
        <w:t xml:space="preserve"> đ</w:t>
      </w:r>
      <w:r>
        <w:t>ề</w:t>
      </w:r>
      <w:r>
        <w:t>, m</w:t>
      </w:r>
      <w:r>
        <w:t>ứ</w:t>
      </w:r>
      <w:r>
        <w:t>c ưu tiên và tình tr</w:t>
      </w:r>
      <w:r>
        <w:t>ạ</w:t>
      </w:r>
      <w:r>
        <w:t>ng h</w:t>
      </w:r>
      <w:r>
        <w:t>ệ</w:t>
      </w:r>
      <w:r>
        <w:t xml:space="preserve"> th</w:t>
      </w:r>
      <w:r>
        <w:t>ố</w:t>
      </w:r>
      <w:r>
        <w:t>ng. Ba mã trong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 là CURRENT (đã có cơ s</w:t>
      </w:r>
      <w:r>
        <w:t>ở</w:t>
      </w:r>
      <w:r>
        <w:t xml:space="preserve"> trong mã ngu</w:t>
      </w:r>
      <w:r>
        <w:t>ồ</w:t>
      </w:r>
      <w:r>
        <w:t>n), PROPOSED (đ</w:t>
      </w:r>
      <w:r>
        <w:t>ề</w:t>
      </w:r>
      <w:r>
        <w:t xml:space="preserve"> xu</w:t>
      </w:r>
      <w:r>
        <w:t>ấ</w:t>
      </w:r>
      <w:r>
        <w:t>t thêm), KNOWN_DEFECT (l</w:t>
      </w:r>
      <w:r>
        <w:t>ỗ</w:t>
      </w:r>
      <w:r>
        <w:t>i đã bi</w:t>
      </w:r>
      <w:r>
        <w:t>ế</w:t>
      </w:r>
      <w:r>
        <w:t>t). Nhân v</w:t>
      </w:r>
      <w:r>
        <w:t>ậ</w:t>
      </w:r>
      <w:r>
        <w:t>t do nhóm t</w:t>
      </w:r>
      <w:r>
        <w:t>ạ</w:t>
      </w:r>
      <w:r>
        <w:t>o nên ý ki</w:t>
      </w:r>
      <w:r>
        <w:t>ế</w:t>
      </w:r>
      <w:r>
        <w:t>n c</w:t>
      </w:r>
      <w:r>
        <w:t>ủ</w:t>
      </w:r>
      <w:r>
        <w:t>a h</w:t>
      </w:r>
      <w:r>
        <w:t>ọ</w:t>
      </w:r>
      <w:r>
        <w:t xml:space="preserve"> không thay cho xác nh</w:t>
      </w:r>
      <w:r>
        <w:t>ậ</w:t>
      </w:r>
      <w:r>
        <w:t>n c</w:t>
      </w:r>
      <w:r>
        <w:t>ủ</w:t>
      </w:r>
      <w:r>
        <w:t>a khách th</w:t>
      </w:r>
      <w:r>
        <w:t>ậ</w:t>
      </w:r>
      <w:r>
        <w:t>t. Không l</w:t>
      </w:r>
      <w:r>
        <w:t>ấ</w:t>
      </w:r>
      <w:r>
        <w:t>y t</w:t>
      </w:r>
      <w:r>
        <w:t>ỷ</w:t>
      </w:r>
      <w:r>
        <w:t xml:space="preserve"> l</w:t>
      </w:r>
      <w:r>
        <w:t>ệ</w:t>
      </w:r>
      <w:r>
        <w:t xml:space="preserve"> t</w:t>
      </w:r>
      <w:r>
        <w:t>ừ</w:t>
      </w:r>
      <w:r>
        <w:t xml:space="preserve"> 12 biên b</w:t>
      </w:r>
      <w:r>
        <w:t>ả</w:t>
      </w:r>
      <w:r>
        <w:t>n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cho nhi</w:t>
      </w:r>
      <w:r>
        <w:t>ề</w:t>
      </w:r>
      <w:r>
        <w:t>u ngư</w:t>
      </w:r>
      <w:r>
        <w:t>ờ</w:t>
      </w:r>
      <w:r>
        <w:t>i khác.</w:t>
      </w:r>
    </w:p>
    <w:p w14:paraId="2F9AD374" w14:textId="77777777" w:rsidR="00537B68" w:rsidRDefault="00763E70">
      <w:r>
        <w:br w:type="page"/>
      </w:r>
    </w:p>
    <w:p w14:paraId="61AEC2AF" w14:textId="77777777" w:rsidR="00537B68" w:rsidRDefault="00763E70">
      <w:pPr>
        <w:pStyle w:val="Heading2"/>
      </w:pPr>
      <w:bookmarkStart w:id="26" w:name="_Toc239319882"/>
      <w:r>
        <w:lastRenderedPageBreak/>
        <w:t>4.9 K</w:t>
      </w:r>
      <w:r>
        <w:t>ế</w:t>
      </w:r>
      <w:r>
        <w:t>t qu</w:t>
      </w:r>
      <w:r>
        <w:t>ả</w:t>
      </w:r>
      <w:r>
        <w:t xml:space="preserve"> l</w:t>
      </w:r>
      <w:r>
        <w:t>ấ</w:t>
      </w:r>
      <w:r>
        <w:t>y m</w:t>
      </w:r>
      <w:r>
        <w:t>ẫ</w:t>
      </w:r>
      <w:r>
        <w:t>u h</w:t>
      </w:r>
      <w:r>
        <w:t>ồ</w:t>
      </w:r>
      <w:r>
        <w:t xml:space="preserve"> sơ nghi</w:t>
      </w:r>
      <w:r>
        <w:t>ệ</w:t>
      </w:r>
      <w:r>
        <w:t>p v</w:t>
      </w:r>
      <w:r>
        <w:t>ụ</w:t>
      </w:r>
      <w:r>
        <w:t xml:space="preserve"> gi</w:t>
      </w:r>
      <w:r>
        <w:t>ả</w:t>
      </w:r>
      <w:r>
        <w:t xml:space="preserve"> l</w:t>
      </w:r>
      <w:r>
        <w:t>ậ</w:t>
      </w:r>
      <w:r>
        <w:t>p</w:t>
      </w:r>
      <w:bookmarkEnd w:id="26"/>
    </w:p>
    <w:p w14:paraId="086FA099" w14:textId="77777777" w:rsidR="00537B68" w:rsidRDefault="00763E70">
      <w:r>
        <w:t>V</w:t>
      </w:r>
      <w:r>
        <w:t>ớ</w:t>
      </w:r>
      <w:r>
        <w:t>i cách xem m</w:t>
      </w:r>
      <w:r>
        <w:t>ẫ</w:t>
      </w:r>
      <w:r>
        <w:t>u h</w:t>
      </w:r>
      <w:r>
        <w:t>ồ</w:t>
      </w:r>
      <w:r>
        <w:t xml:space="preserve"> sơ, nhóm ki</w:t>
      </w:r>
      <w:r>
        <w:t>ể</w:t>
      </w:r>
      <w:r>
        <w:t>m tra thông tin trong đơn, quan h</w:t>
      </w:r>
      <w:r>
        <w:t>ệ</w:t>
      </w:r>
      <w:r>
        <w:t xml:space="preserve"> gi</w:t>
      </w:r>
      <w:r>
        <w:t>ữ</w:t>
      </w:r>
      <w:r>
        <w:t>a ch</w:t>
      </w:r>
      <w:r>
        <w:t>ứ</w:t>
      </w:r>
      <w:r>
        <w:t>ng t</w:t>
      </w:r>
      <w:r>
        <w:t>ừ</w:t>
      </w:r>
      <w:r>
        <w:t xml:space="preserve"> và các trư</w:t>
      </w:r>
      <w:r>
        <w:t>ờ</w:t>
      </w:r>
      <w:r>
        <w:t>ng h</w:t>
      </w:r>
      <w:r>
        <w:t>ợ</w:t>
      </w:r>
      <w:r>
        <w:t>p l</w:t>
      </w:r>
      <w:r>
        <w:t>ỗ</w:t>
      </w:r>
      <w:r>
        <w:t>i. B</w:t>
      </w:r>
      <w:r>
        <w:t>ộ</w:t>
      </w:r>
      <w:r>
        <w:t xml:space="preserve"> gi</w:t>
      </w:r>
      <w:r>
        <w:t>ả</w:t>
      </w:r>
      <w:r>
        <w:t xml:space="preserve"> l</w:t>
      </w:r>
      <w:r>
        <w:t>ậ</w:t>
      </w:r>
      <w:r>
        <w:t>p g</w:t>
      </w:r>
      <w:r>
        <w:t>ồ</w:t>
      </w:r>
      <w:r>
        <w:t>m 20 đơn và 10 ch</w:t>
      </w:r>
      <w:r>
        <w:t>ứ</w:t>
      </w:r>
      <w:r>
        <w:t>ng t</w:t>
      </w:r>
      <w:r>
        <w:t>ừ</w:t>
      </w:r>
      <w:r>
        <w:t xml:space="preserve"> đư</w:t>
      </w:r>
      <w:r>
        <w:t>ợ</w:t>
      </w:r>
      <w:r>
        <w:t>c ch</w:t>
      </w:r>
      <w:r>
        <w:t>ọ</w:t>
      </w:r>
      <w:r>
        <w:t>n đ</w:t>
      </w:r>
      <w:r>
        <w:t>ể</w:t>
      </w:r>
      <w:r>
        <w:t xml:space="preserve"> có nhi</w:t>
      </w:r>
      <w:r>
        <w:t>ề</w:t>
      </w:r>
      <w:r>
        <w:t>u tình hu</w:t>
      </w:r>
      <w:r>
        <w:t>ố</w:t>
      </w:r>
      <w:r>
        <w:t>ng khác nhau. Đây không ph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 l</w:t>
      </w:r>
      <w:r>
        <w:t>ấ</w:t>
      </w:r>
      <w:r>
        <w:t>y t</w:t>
      </w:r>
      <w:r>
        <w:t>ừ</w:t>
      </w:r>
      <w:r>
        <w:t xml:space="preserve"> </w:t>
      </w:r>
      <w:r>
        <w:t>ứ</w:t>
      </w:r>
      <w:r>
        <w:t>ng d</w:t>
      </w:r>
      <w:r>
        <w:t>ụ</w:t>
      </w:r>
      <w:r>
        <w:t>ng đang ch</w:t>
      </w:r>
      <w:r>
        <w:t>ạ</w:t>
      </w:r>
      <w:r>
        <w:t>y và không dùng đ</w:t>
      </w:r>
      <w:r>
        <w:t>ể</w:t>
      </w:r>
      <w:r>
        <w:t xml:space="preserve"> tính t</w:t>
      </w:r>
      <w:r>
        <w:t>ỷ</w:t>
      </w:r>
      <w:r>
        <w:t xml:space="preserve"> l</w:t>
      </w:r>
      <w:r>
        <w:t>ệ</w:t>
      </w:r>
      <w:r>
        <w:t xml:space="preserve"> giao l</w:t>
      </w:r>
      <w:r>
        <w:t>ỗ</w:t>
      </w:r>
      <w:r>
        <w:t>i th</w:t>
      </w:r>
      <w:r>
        <w:t>ự</w:t>
      </w:r>
      <w:r>
        <w:t>c t</w:t>
      </w:r>
      <w:r>
        <w:t>ế</w:t>
      </w:r>
      <w:r>
        <w:t>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3816"/>
        <w:gridCol w:w="3168"/>
      </w:tblGrid>
      <w:tr w:rsidR="00537B68" w14:paraId="5863C6B3" w14:textId="77777777">
        <w:trPr>
          <w:cantSplit/>
          <w:tblHeader/>
        </w:trPr>
        <w:tc>
          <w:tcPr>
            <w:tcW w:w="237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0CC13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Nhóm tình hu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  <w:r>
              <w:rPr>
                <w:rFonts w:eastAsia="Calibri"/>
                <w:b/>
                <w:color w:val="FFFFFF"/>
                <w:sz w:val="19"/>
              </w:rPr>
              <w:t>ng</w:t>
            </w:r>
          </w:p>
        </w:tc>
        <w:tc>
          <w:tcPr>
            <w:tcW w:w="381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BB1D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Phân b</w:t>
            </w:r>
            <w:r>
              <w:rPr>
                <w:rFonts w:eastAsia="Calibri"/>
                <w:b/>
                <w:color w:val="FFFFFF"/>
                <w:sz w:val="19"/>
              </w:rPr>
              <w:t>ổ</w:t>
            </w:r>
            <w:r>
              <w:rPr>
                <w:rFonts w:eastAsia="Calibri"/>
                <w:b/>
                <w:color w:val="FFFFFF"/>
                <w:sz w:val="19"/>
              </w:rPr>
              <w:t xml:space="preserve"> SYN</w:t>
            </w:r>
          </w:p>
        </w:tc>
        <w:tc>
          <w:tcPr>
            <w:tcW w:w="316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40293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Cách đ</w:t>
            </w:r>
            <w:r>
              <w:rPr>
                <w:rFonts w:eastAsia="Calibri"/>
                <w:b/>
                <w:color w:val="FFFFFF"/>
                <w:sz w:val="19"/>
              </w:rPr>
              <w:t>ọ</w:t>
            </w:r>
            <w:r>
              <w:rPr>
                <w:rFonts w:eastAsia="Calibri"/>
                <w:b/>
                <w:color w:val="FFFFFF"/>
                <w:sz w:val="19"/>
              </w:rPr>
              <w:t>c</w:t>
            </w:r>
          </w:p>
        </w:tc>
      </w:tr>
      <w:tr w:rsidR="00537B68" w14:paraId="3B904089" w14:textId="77777777">
        <w:trPr>
          <w:cantSplit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A04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Thanh toán trong 20 đơn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2FF0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10 COD; 10 tr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tuy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mô ph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DD34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đơn thu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c đúng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nhóm này</w:t>
            </w:r>
          </w:p>
        </w:tc>
      </w:tr>
      <w:tr w:rsidR="00537B68" w14:paraId="07C20629" w14:textId="77777777">
        <w:trPr>
          <w:cantSplit/>
        </w:trPr>
        <w:tc>
          <w:tcPr>
            <w:tcW w:w="23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A28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Phân b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 xml:space="preserve"> kho trong 20 đơn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2DC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10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kho; 10 hai kho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C930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Giao v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nhóm thanh toán, không c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ng thành 40 đơn</w:t>
            </w:r>
          </w:p>
        </w:tc>
      </w:tr>
      <w:tr w:rsidR="00537B68" w14:paraId="252DD5DB" w14:textId="77777777">
        <w:trPr>
          <w:cantSplit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2FB6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Tình hu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 trong 20 đơn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48F1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4 đã giao; 7 đang x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lý/giao; 3 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y; 2 giao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i; 4 có hàng hoàn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14C6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Là nhóm bao ph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k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n, không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cùng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trư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ng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 mã ngu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537B68" w14:paraId="26E6656D" w14:textId="77777777">
        <w:trPr>
          <w:cantSplit/>
        </w:trPr>
        <w:tc>
          <w:tcPr>
            <w:tcW w:w="23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1E76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10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kho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6769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p; 3 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n; 2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kê; 2 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>nh</w:t>
            </w:r>
          </w:p>
        </w:tc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40F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Có 13 l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tăng,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 kho vì m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có 2 chi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</w:t>
            </w:r>
          </w:p>
        </w:tc>
      </w:tr>
    </w:tbl>
    <w:p w14:paraId="6FCDDFAF" w14:textId="77777777" w:rsidR="00537B68" w:rsidRDefault="00763E70">
      <w:pPr>
        <w:spacing w:before="120"/>
      </w:pPr>
      <w:r>
        <w:t>M</w:t>
      </w:r>
      <w:r>
        <w:t>ỗ</w:t>
      </w:r>
      <w:r>
        <w:t>i h</w:t>
      </w:r>
      <w:r>
        <w:t>ồ</w:t>
      </w:r>
      <w:r>
        <w:t xml:space="preserve"> sơ ghi m</w:t>
      </w:r>
      <w:r>
        <w:t>ộ</w:t>
      </w:r>
      <w:r>
        <w:t>t tình hu</w:t>
      </w:r>
      <w:r>
        <w:t>ố</w:t>
      </w:r>
      <w:r>
        <w:t>ng đ</w:t>
      </w:r>
      <w:r>
        <w:t>ộ</w:t>
      </w:r>
      <w:r>
        <w:t>c l</w:t>
      </w:r>
      <w:r>
        <w:t>ậ</w:t>
      </w:r>
      <w:r>
        <w:t>p; s</w:t>
      </w:r>
      <w:r>
        <w:t>ố</w:t>
      </w:r>
      <w:r>
        <w:t xml:space="preserve"> dư kho c</w:t>
      </w:r>
      <w:r>
        <w:t>ủ</w:t>
      </w:r>
      <w:r>
        <w:t>a h</w:t>
      </w:r>
      <w:r>
        <w:t>ồ</w:t>
      </w:r>
      <w:r>
        <w:t xml:space="preserve"> sơ này không n</w:t>
      </w:r>
      <w:r>
        <w:t>ố</w:t>
      </w:r>
      <w:r>
        <w:t>i ti</w:t>
      </w:r>
      <w:r>
        <w:t>ế</w:t>
      </w:r>
      <w:r>
        <w:t>p h</w:t>
      </w:r>
      <w:r>
        <w:t>ồ</w:t>
      </w:r>
      <w:r>
        <w:t xml:space="preserve"> sơ khác. Ti</w:t>
      </w:r>
      <w:r>
        <w:t>ề</w:t>
      </w:r>
      <w:r>
        <w:t>n hàng = t</w:t>
      </w:r>
      <w:r>
        <w:t>ổ</w:t>
      </w:r>
      <w:r>
        <w:t>ng s</w:t>
      </w:r>
      <w:r>
        <w:t>ố</w:t>
      </w:r>
      <w:r>
        <w:t xml:space="preserve"> lư</w:t>
      </w:r>
      <w:r>
        <w:t>ợ</w:t>
      </w:r>
      <w:r>
        <w:t>ng × đơn giá. T</w:t>
      </w:r>
      <w:r>
        <w:t>ổ</w:t>
      </w:r>
      <w:r>
        <w:t>ng ph</w:t>
      </w:r>
      <w:r>
        <w:t>ả</w:t>
      </w:r>
      <w:r>
        <w:t>i tr</w:t>
      </w:r>
      <w:r>
        <w:t>ả</w:t>
      </w:r>
      <w:r>
        <w:t xml:space="preserve"> = ti</w:t>
      </w:r>
      <w:r>
        <w:t>ề</w:t>
      </w:r>
      <w:r>
        <w:t>n hàng − gi</w:t>
      </w:r>
      <w:r>
        <w:t>ả</w:t>
      </w:r>
      <w:r>
        <w:t>m giá + phí giao. Đơn v</w:t>
      </w:r>
      <w:r>
        <w:t>ị</w:t>
      </w:r>
      <w:r>
        <w:t xml:space="preserve"> là đ</w:t>
      </w:r>
      <w:r>
        <w:t>ồ</w:t>
      </w:r>
      <w:r>
        <w:t>ng, không có ph</w:t>
      </w:r>
      <w:r>
        <w:t>ầ</w:t>
      </w:r>
      <w:r>
        <w:t>n l</w:t>
      </w:r>
      <w:r>
        <w:t>ẻ</w:t>
      </w:r>
      <w:r>
        <w:t>. Mã SYN-GIAM50 là mã gi</w:t>
      </w:r>
      <w:r>
        <w:t>ả</w:t>
      </w:r>
      <w:r>
        <w:t xml:space="preserve"> đ</w:t>
      </w:r>
      <w:r>
        <w:t>ị</w:t>
      </w:r>
      <w:r>
        <w:t>nh gi</w:t>
      </w:r>
      <w:r>
        <w:t>ả</w:t>
      </w:r>
      <w:r>
        <w:t>m 50.000đ khi ti</w:t>
      </w:r>
      <w:r>
        <w:t>ề</w:t>
      </w:r>
      <w:r>
        <w:t>n hàng t</w:t>
      </w:r>
      <w:r>
        <w:t>ừ</w:t>
      </w:r>
      <w:r>
        <w:t xml:space="preserve"> 500.000đ; không kh</w:t>
      </w:r>
      <w:r>
        <w:t>ẳ</w:t>
      </w:r>
      <w:r>
        <w:t>ng đ</w:t>
      </w:r>
      <w:r>
        <w:t>ị</w:t>
      </w:r>
      <w:r>
        <w:t>nh mã này có s</w:t>
      </w:r>
      <w:r>
        <w:t>ẵ</w:t>
      </w:r>
      <w:r>
        <w:t xml:space="preserve">n trong </w:t>
      </w:r>
      <w:r>
        <w:t>ứ</w:t>
      </w:r>
      <w:r>
        <w:t>ng d</w:t>
      </w:r>
      <w:r>
        <w:t>ụ</w:t>
      </w:r>
      <w:r>
        <w:t>ng.</w:t>
      </w:r>
    </w:p>
    <w:p w14:paraId="480B3BA7" w14:textId="77777777" w:rsidR="00537B68" w:rsidRDefault="00763E70">
      <w:r>
        <w:t>Qua các h</w:t>
      </w:r>
      <w:r>
        <w:t>ồ</w:t>
      </w:r>
      <w:r>
        <w:t xml:space="preserve"> sơ, đơn c</w:t>
      </w:r>
      <w:r>
        <w:t>ầ</w:t>
      </w:r>
      <w:r>
        <w:t>n gi</w:t>
      </w:r>
      <w:r>
        <w:t>ữ</w:t>
      </w:r>
      <w:r>
        <w:t xml:space="preserve"> thông tin lúc đ</w:t>
      </w:r>
      <w:r>
        <w:t>ặ</w:t>
      </w:r>
      <w:r>
        <w:t>t và tách tr</w:t>
      </w:r>
      <w:r>
        <w:t>ạ</w:t>
      </w:r>
      <w:r>
        <w:t>ng thái đơn, thanh toán, ki</w:t>
      </w:r>
      <w:r>
        <w:t>ệ</w:t>
      </w:r>
      <w:r>
        <w:t>n giao. Hàng đư</w:t>
      </w:r>
      <w:r>
        <w:t>ợ</w:t>
      </w:r>
      <w:r>
        <w:t>c gi</w:t>
      </w:r>
      <w:r>
        <w:t>ữ</w:t>
      </w:r>
      <w:r>
        <w:t xml:space="preserve"> theo mã hàng và kho; ch</w:t>
      </w:r>
      <w:r>
        <w:t>ỉ</w:t>
      </w:r>
      <w:r>
        <w:t xml:space="preserve"> xu</w:t>
      </w:r>
      <w:r>
        <w:t>ấ</w:t>
      </w:r>
      <w:r>
        <w:t>t ph</w:t>
      </w:r>
      <w:r>
        <w:t>ầ</w:t>
      </w:r>
      <w:r>
        <w:t>n thu</w:t>
      </w:r>
      <w:r>
        <w:t>ộ</w:t>
      </w:r>
      <w:r>
        <w:t>c ki</w:t>
      </w:r>
      <w:r>
        <w:t>ệ</w:t>
      </w:r>
      <w:r>
        <w:t>n đã g</w:t>
      </w:r>
      <w:r>
        <w:t>ử</w:t>
      </w:r>
      <w:r>
        <w:t>i. Đơn tr</w:t>
      </w:r>
      <w:r>
        <w:t>ả</w:t>
      </w:r>
      <w:r>
        <w:t xml:space="preserve"> khi nh</w:t>
      </w:r>
      <w:r>
        <w:t>ậ</w:t>
      </w:r>
      <w:r>
        <w:t>n hàng ch</w:t>
      </w:r>
      <w:r>
        <w:t>ỉ</w:t>
      </w:r>
      <w:r>
        <w:t xml:space="preserve"> ghi đã thanh toán khi m</w:t>
      </w:r>
      <w:r>
        <w:t>ọ</w:t>
      </w:r>
      <w:r>
        <w:t>i ki</w:t>
      </w:r>
      <w:r>
        <w:t>ệ</w:t>
      </w:r>
      <w:r>
        <w:t>n đã giao. Hàng hoàn không t</w:t>
      </w:r>
      <w:r>
        <w:t>ự</w:t>
      </w:r>
      <w:r>
        <w:t xml:space="preserve"> nh</w:t>
      </w:r>
      <w:r>
        <w:t>ậ</w:t>
      </w:r>
      <w:r>
        <w:t>p l</w:t>
      </w:r>
      <w:r>
        <w:t>ạ</w:t>
      </w:r>
      <w:r>
        <w:t>i kho. Ph</w:t>
      </w:r>
      <w:r>
        <w:t>ụ</w:t>
      </w:r>
      <w:r>
        <w:t xml:space="preserve"> l</w:t>
      </w:r>
      <w:r>
        <w:t>ụ</w:t>
      </w:r>
      <w:r>
        <w:t>c D.3–D.5 có b</w:t>
      </w:r>
      <w:r>
        <w:t>ả</w:t>
      </w:r>
      <w:r>
        <w:t>ng m</w:t>
      </w:r>
      <w:r>
        <w:t>ẫ</w:t>
      </w:r>
      <w:r>
        <w:t>u và ví d</w:t>
      </w:r>
      <w:r>
        <w:t>ụ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 t</w:t>
      </w:r>
      <w:r>
        <w:t>ừ</w:t>
      </w:r>
      <w:r>
        <w:t>ng nh</w:t>
      </w:r>
      <w:r>
        <w:t>ậ</w:t>
      </w:r>
      <w:r>
        <w:t>n xét.</w:t>
      </w:r>
    </w:p>
    <w:p w14:paraId="71FC51E7" w14:textId="77777777" w:rsidR="00537B68" w:rsidRDefault="00763E70">
      <w:r>
        <w:t>V</w:t>
      </w:r>
      <w:r>
        <w:t>ẫ</w:t>
      </w:r>
      <w:r>
        <w:t>n c</w:t>
      </w:r>
      <w:r>
        <w:t>ầ</w:t>
      </w:r>
      <w:r>
        <w:t>n đ</w:t>
      </w:r>
      <w:r>
        <w:t>ọ</w:t>
      </w:r>
      <w:r>
        <w:t>c mã ngu</w:t>
      </w:r>
      <w:r>
        <w:t>ồ</w:t>
      </w:r>
      <w:r>
        <w:t>n đ</w:t>
      </w:r>
      <w:r>
        <w:t>ể</w:t>
      </w:r>
      <w:r>
        <w:t xml:space="preserve"> bi</w:t>
      </w:r>
      <w:r>
        <w:t>ế</w:t>
      </w:r>
      <w:r>
        <w:t xml:space="preserve">t </w:t>
      </w:r>
      <w:r>
        <w:t>ứ</w:t>
      </w:r>
      <w:r>
        <w:t>ng d</w:t>
      </w:r>
      <w:r>
        <w:t>ụ</w:t>
      </w:r>
      <w:r>
        <w:t>ng đang làm gì. Các m</w:t>
      </w:r>
      <w:r>
        <w:t>ẫ</w:t>
      </w:r>
      <w:r>
        <w:t>u gi</w:t>
      </w:r>
      <w:r>
        <w:t>ả</w:t>
      </w:r>
      <w:r>
        <w:t xml:space="preserve"> l</w:t>
      </w:r>
      <w:r>
        <w:t>ậ</w:t>
      </w:r>
      <w:r>
        <w:t>p không ch</w:t>
      </w:r>
      <w:r>
        <w:t>ứ</w:t>
      </w:r>
      <w:r>
        <w:t>ng minh b</w:t>
      </w:r>
      <w:r>
        <w:t>ố</w:t>
      </w:r>
      <w:r>
        <w:t>n l</w:t>
      </w:r>
      <w:r>
        <w:t>ỗ</w:t>
      </w:r>
      <w:r>
        <w:t xml:space="preserve">i </w:t>
      </w:r>
      <w:r>
        <w:t>ở</w:t>
      </w:r>
      <w:r>
        <w:t xml:space="preserve"> m</w:t>
      </w:r>
      <w:r>
        <w:t>ụ</w:t>
      </w:r>
      <w:r>
        <w:t>c 5.3 đã đư</w:t>
      </w:r>
      <w:r>
        <w:t>ợ</w:t>
      </w:r>
      <w:r>
        <w:t>c s</w:t>
      </w:r>
      <w:r>
        <w:t>ử</w:t>
      </w:r>
      <w:r>
        <w:t>a, nh</w:t>
      </w:r>
      <w:r>
        <w:t>ấ</w:t>
      </w:r>
      <w:r>
        <w:t>t là thông báo thanh toán đ</w:t>
      </w:r>
      <w:r>
        <w:t>ế</w:t>
      </w:r>
      <w:r>
        <w:t>n mu</w:t>
      </w:r>
      <w:r>
        <w:t>ộ</w:t>
      </w:r>
      <w:r>
        <w:t>n và x</w:t>
      </w:r>
      <w:r>
        <w:t>ử</w:t>
      </w:r>
      <w:r>
        <w:t xml:space="preserve"> lý h</w:t>
      </w:r>
      <w:r>
        <w:t>ế</w:t>
      </w:r>
      <w:r>
        <w:t>t h</w:t>
      </w:r>
      <w:r>
        <w:t>ạ</w:t>
      </w:r>
      <w:r>
        <w:t>n gi</w:t>
      </w:r>
      <w:r>
        <w:t>ữ</w:t>
      </w:r>
      <w:r>
        <w:t xml:space="preserve"> hàng. Vi</w:t>
      </w:r>
      <w:r>
        <w:t>ế</w:t>
      </w:r>
      <w:r>
        <w:t>t quy trình trong báo cáo cũng không có nghĩa là đã làm xong hoàn ti</w:t>
      </w:r>
      <w:r>
        <w:t>ề</w:t>
      </w:r>
      <w:r>
        <w:t>n ho</w:t>
      </w:r>
      <w:r>
        <w:t>ặ</w:t>
      </w:r>
      <w:r>
        <w:t>c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hãng v</w:t>
      </w:r>
      <w:r>
        <w:t>ậ</w:t>
      </w:r>
      <w:r>
        <w:t>n chuy</w:t>
      </w:r>
      <w:r>
        <w:t>ể</w:t>
      </w:r>
      <w:r>
        <w:t>n th</w:t>
      </w:r>
      <w:r>
        <w:t>ậ</w:t>
      </w:r>
      <w:r>
        <w:t>t.</w:t>
      </w:r>
    </w:p>
    <w:p w14:paraId="77DEFBC2" w14:textId="77777777" w:rsidR="00537B68" w:rsidRDefault="00763E70">
      <w:pPr>
        <w:pStyle w:val="Heading1"/>
        <w:pageBreakBefore/>
      </w:pPr>
      <w:bookmarkStart w:id="27" w:name="_Toc239319883"/>
      <w:r>
        <w:lastRenderedPageBreak/>
        <w:t>CHƯƠNG 5.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THEO NGHI</w:t>
      </w:r>
      <w:r>
        <w:t>Ệ</w:t>
      </w:r>
      <w:r>
        <w:t>P V</w:t>
      </w:r>
      <w:r>
        <w:t>Ụ</w:t>
      </w:r>
      <w:bookmarkEnd w:id="27"/>
    </w:p>
    <w:p w14:paraId="406D3098" w14:textId="77777777" w:rsidR="00537B68" w:rsidRDefault="00763E70">
      <w:pPr>
        <w:pStyle w:val="Heading2"/>
      </w:pPr>
      <w:bookmarkStart w:id="28" w:name="_Toc239319884"/>
      <w:r>
        <w:t>5.1 T</w:t>
      </w:r>
      <w:r>
        <w:t>ừ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kh</w:t>
      </w:r>
      <w:r>
        <w:t>ả</w:t>
      </w:r>
      <w:r>
        <w:t>o sát đ</w:t>
      </w:r>
      <w:r>
        <w:t>ế</w:t>
      </w:r>
      <w:r>
        <w:t>n yêu c</w:t>
      </w:r>
      <w:r>
        <w:t>ầ</w:t>
      </w:r>
      <w:r>
        <w:t>u</w:t>
      </w:r>
      <w:bookmarkEnd w:id="28"/>
    </w:p>
    <w:p w14:paraId="37EE1F72" w14:textId="77777777" w:rsidR="00537B68" w:rsidRDefault="00763E70">
      <w:r>
        <w:t>Nhóm đ</w:t>
      </w:r>
      <w:r>
        <w:t>ố</w:t>
      </w:r>
      <w:r>
        <w:t>i chi</w:t>
      </w:r>
      <w:r>
        <w:t>ế</w:t>
      </w:r>
      <w:r>
        <w:t>u s</w:t>
      </w:r>
      <w:r>
        <w:t>ố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l</w:t>
      </w:r>
      <w:r>
        <w:t>ậ</w:t>
      </w:r>
      <w:r>
        <w:t>p, tình hu</w:t>
      </w:r>
      <w:r>
        <w:t>ố</w:t>
      </w:r>
      <w:r>
        <w:t>ng ph</w:t>
      </w:r>
      <w:r>
        <w:t>ỏ</w:t>
      </w:r>
      <w:r>
        <w:t>ng v</w:t>
      </w:r>
      <w:r>
        <w:t>ấ</w:t>
      </w:r>
      <w:r>
        <w:t>n, h</w:t>
      </w:r>
      <w:r>
        <w:t>ồ</w:t>
      </w:r>
      <w:r>
        <w:t xml:space="preserve"> sơ m</w:t>
      </w:r>
      <w:r>
        <w:t>ẫ</w:t>
      </w:r>
      <w:r>
        <w:t>u và mã ngu</w:t>
      </w:r>
      <w:r>
        <w:t>ồ</w:t>
      </w:r>
      <w:r>
        <w:t>n đ</w:t>
      </w:r>
      <w:r>
        <w:t>ể</w:t>
      </w:r>
      <w:r>
        <w:t xml:space="preserve"> vi</w:t>
      </w:r>
      <w:r>
        <w:t>ế</w:t>
      </w:r>
      <w:r>
        <w:t>t yêu c</w:t>
      </w:r>
      <w:r>
        <w:t>ầ</w:t>
      </w:r>
      <w:r>
        <w:t>u. M</w:t>
      </w:r>
      <w:r>
        <w:t>ứ</w:t>
      </w:r>
      <w:r>
        <w:t>c ưu tiên d</w:t>
      </w:r>
      <w:r>
        <w:t>ự</w:t>
      </w:r>
      <w:r>
        <w:t>a c</w:t>
      </w:r>
      <w:r>
        <w:t>ả</w:t>
      </w:r>
      <w:r>
        <w:t xml:space="preserve"> vào vi</w:t>
      </w:r>
      <w:r>
        <w:t>ệ</w:t>
      </w:r>
      <w:r>
        <w:t>c tránh sai ti</w:t>
      </w:r>
      <w:r>
        <w:t>ề</w:t>
      </w:r>
      <w:r>
        <w:t>n, sai t</w:t>
      </w:r>
      <w:r>
        <w:t>ồ</w:t>
      </w:r>
      <w:r>
        <w:t>n kho và ph</w:t>
      </w:r>
      <w:r>
        <w:t>ầ</w:t>
      </w:r>
      <w:r>
        <w:t>n vi</w:t>
      </w:r>
      <w:r>
        <w:t>ệ</w:t>
      </w:r>
      <w:r>
        <w:t>c c</w:t>
      </w:r>
      <w:r>
        <w:t>ủ</w:t>
      </w:r>
      <w:r>
        <w:t>a đ</w:t>
      </w:r>
      <w:r>
        <w:t>ồ</w:t>
      </w:r>
      <w:r>
        <w:t xml:space="preserve"> án, không ch</w:t>
      </w:r>
      <w:r>
        <w:t>ỉ</w:t>
      </w:r>
      <w:r>
        <w:t xml:space="preserve"> d</w:t>
      </w:r>
      <w:r>
        <w:t>ự</w:t>
      </w:r>
      <w:r>
        <w:t>a vào s</w:t>
      </w:r>
      <w:r>
        <w:t>ố</w:t>
      </w:r>
      <w:r>
        <w:t xml:space="preserve"> phi</w:t>
      </w:r>
      <w:r>
        <w:t>ế</w:t>
      </w:r>
      <w:r>
        <w:t>u ch</w:t>
      </w:r>
      <w:r>
        <w:t>ọ</w:t>
      </w:r>
      <w:r>
        <w:t>n. D</w:t>
      </w:r>
      <w:r>
        <w:t>ữ</w:t>
      </w:r>
      <w:r>
        <w:t xml:space="preserve"> li</w:t>
      </w:r>
      <w:r>
        <w:t>ệ</w:t>
      </w:r>
      <w:r>
        <w:t>u do nhóm t</w:t>
      </w:r>
      <w:r>
        <w:t>ạ</w:t>
      </w:r>
      <w:r>
        <w:t>o không ph</w:t>
      </w:r>
      <w:r>
        <w:t>ả</w:t>
      </w:r>
      <w:r>
        <w:t>i ngu</w:t>
      </w:r>
      <w:r>
        <w:t>ồ</w:t>
      </w:r>
      <w:r>
        <w:t>n thông tin đ</w:t>
      </w:r>
      <w:r>
        <w:t>ộ</w:t>
      </w:r>
      <w:r>
        <w:t>c l</w:t>
      </w:r>
      <w:r>
        <w:t>ậ</w:t>
      </w:r>
      <w:r>
        <w:t>p r</w:t>
      </w:r>
      <w:r>
        <w:t>ằ</w:t>
      </w:r>
      <w:r>
        <w:t>ng thi</w:t>
      </w:r>
      <w:r>
        <w:t>ế</w:t>
      </w:r>
      <w:r>
        <w:t>t k</w:t>
      </w:r>
      <w:r>
        <w:t>ế</w:t>
      </w:r>
      <w:r>
        <w:t xml:space="preserve"> đã đúng v</w:t>
      </w:r>
      <w:r>
        <w:t>ớ</w:t>
      </w:r>
      <w:r>
        <w:t>i khách th</w:t>
      </w:r>
      <w:r>
        <w:t>ậ</w:t>
      </w:r>
      <w:r>
        <w:t>t.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3096"/>
        <w:gridCol w:w="3240"/>
        <w:gridCol w:w="1584"/>
      </w:tblGrid>
      <w:tr w:rsidR="00537B68" w14:paraId="2D2CF1EE" w14:textId="77777777">
        <w:trPr>
          <w:cantSplit/>
          <w:tblHeader/>
        </w:trPr>
        <w:tc>
          <w:tcPr>
            <w:tcW w:w="14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9254A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Nhóm ch</w:t>
            </w:r>
            <w:r>
              <w:rPr>
                <w:rFonts w:eastAsia="Calibri"/>
                <w:b/>
                <w:color w:val="FFFFFF"/>
                <w:sz w:val="19"/>
              </w:rPr>
              <w:t>ứ</w:t>
            </w:r>
            <w:r>
              <w:rPr>
                <w:rFonts w:eastAsia="Calibri"/>
                <w:b/>
                <w:color w:val="FFFFFF"/>
                <w:sz w:val="19"/>
              </w:rPr>
              <w:t>c năng</w:t>
            </w:r>
          </w:p>
        </w:tc>
        <w:tc>
          <w:tcPr>
            <w:tcW w:w="309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6FA9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K</w:t>
            </w:r>
            <w:r>
              <w:rPr>
                <w:rFonts w:eastAsia="Calibri"/>
                <w:b/>
                <w:color w:val="FFFFFF"/>
                <w:sz w:val="19"/>
              </w:rPr>
              <w:t>ế</w:t>
            </w:r>
            <w:r>
              <w:rPr>
                <w:rFonts w:eastAsia="Calibri"/>
                <w:b/>
                <w:color w:val="FFFFFF"/>
                <w:sz w:val="19"/>
              </w:rPr>
              <w:t>t qu</w:t>
            </w:r>
            <w:r>
              <w:rPr>
                <w:rFonts w:eastAsia="Calibri"/>
                <w:b/>
                <w:color w:val="FFFFFF"/>
                <w:sz w:val="19"/>
              </w:rPr>
              <w:t>ả</w:t>
            </w:r>
            <w:r>
              <w:rPr>
                <w:rFonts w:eastAsia="Calibri"/>
                <w:b/>
                <w:color w:val="FFFFFF"/>
                <w:sz w:val="19"/>
              </w:rPr>
              <w:t xml:space="preserve"> tham kh</w:t>
            </w:r>
            <w:r>
              <w:rPr>
                <w:rFonts w:eastAsia="Calibri"/>
                <w:b/>
                <w:color w:val="FFFFFF"/>
                <w:sz w:val="19"/>
              </w:rPr>
              <w:t>ả</w:t>
            </w:r>
            <w:r>
              <w:rPr>
                <w:rFonts w:eastAsia="Calibri"/>
                <w:b/>
                <w:color w:val="FFFFFF"/>
                <w:sz w:val="19"/>
              </w:rPr>
              <w:t>o</w:t>
            </w:r>
          </w:p>
        </w:tc>
        <w:tc>
          <w:tcPr>
            <w:tcW w:w="32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06FD3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Yêu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u rút ra / gi</w:t>
            </w:r>
            <w:r>
              <w:rPr>
                <w:rFonts w:eastAsia="Calibri"/>
                <w:b/>
                <w:color w:val="FFFFFF"/>
                <w:sz w:val="19"/>
              </w:rPr>
              <w:t>ớ</w:t>
            </w:r>
            <w:r>
              <w:rPr>
                <w:rFonts w:eastAsia="Calibri"/>
                <w:b/>
                <w:color w:val="FFFFFF"/>
                <w:sz w:val="19"/>
              </w:rPr>
              <w:t>i h</w:t>
            </w:r>
            <w:r>
              <w:rPr>
                <w:rFonts w:eastAsia="Calibri"/>
                <w:b/>
                <w:color w:val="FFFFFF"/>
                <w:sz w:val="19"/>
              </w:rPr>
              <w:t>ạ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  <w:tc>
          <w:tcPr>
            <w:tcW w:w="158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ECBCB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Yêu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u</w:t>
            </w:r>
          </w:p>
        </w:tc>
      </w:tr>
      <w:tr w:rsidR="00537B68" w14:paraId="07E44852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A005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ph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m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CE5E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Q08: c</w:t>
            </w:r>
            <w:r>
              <w:rPr>
                <w:rFonts w:eastAsia="Calibri"/>
                <w:sz w:val="19"/>
              </w:rPr>
              <w:t>ỡ</w:t>
            </w:r>
            <w:r>
              <w:rPr>
                <w:rFonts w:eastAsia="Calibri"/>
                <w:sz w:val="19"/>
              </w:rPr>
              <w:t xml:space="preserve"> 74/120, 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nh 70/120; PV-KH-01/06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800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Thông tin c</w:t>
            </w:r>
            <w:r>
              <w:rPr>
                <w:rFonts w:eastAsia="Calibri"/>
                <w:sz w:val="19"/>
              </w:rPr>
              <w:t>ỡ</w:t>
            </w:r>
            <w:r>
              <w:rPr>
                <w:rFonts w:eastAsia="Calibri"/>
                <w:sz w:val="19"/>
              </w:rPr>
              <w:t xml:space="preserve">, 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nh và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SKU; chưa th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v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dùng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BEC4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FR-01/02</w:t>
            </w:r>
          </w:p>
        </w:tc>
      </w:tr>
      <w:tr w:rsidR="00537B68" w14:paraId="025F81A6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342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Tài kho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30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979A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Q14: khách chưa đăng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47/120; PV-KH-03/05; SYS-05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C538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Cho mua có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chưa có tài kho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n;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o v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riêng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C6E4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FR-03/04/10</w:t>
            </w:r>
          </w:p>
        </w:tc>
      </w:tr>
      <w:tr w:rsidR="00537B68" w14:paraId="03E4D5EC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D675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Gi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 xml:space="preserve"> / mã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 giá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24AA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Q11: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30/60; PV-KH-04; DH-09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BAA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rõ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và 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mã; máy ch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tính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AE4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FR-05–07</w:t>
            </w:r>
          </w:p>
        </w:tc>
      </w:tr>
      <w:tr w:rsidR="00537B68" w14:paraId="6997B59A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7E3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Thanh toán</w:t>
            </w:r>
          </w:p>
        </w:tc>
        <w:tc>
          <w:tcPr>
            <w:tcW w:w="30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93E9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Q13: COD 68/120; PV-VH-04; DH-10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345E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Tách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thái; COD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khi giao đ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; còn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E86D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FR-08/09/11</w:t>
            </w:r>
          </w:p>
        </w:tc>
      </w:tr>
      <w:tr w:rsidR="00537B68" w14:paraId="5F70B8D8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CA6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Kho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8D6F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Q08: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53/120; PV-VH-02; KHO-01…10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BCF6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>, xu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t,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hàng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theo kho; có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và l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s</w:t>
            </w:r>
            <w:r>
              <w:rPr>
                <w:rFonts w:eastAsia="Calibri"/>
                <w:sz w:val="19"/>
              </w:rPr>
              <w:t>ử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1283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FR-12–16</w:t>
            </w:r>
          </w:p>
        </w:tc>
      </w:tr>
      <w:tr w:rsidR="00537B68" w14:paraId="6038BCE9" w14:textId="77777777">
        <w:trPr>
          <w:cantSplit/>
        </w:trPr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21D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Giao hàng</w:t>
            </w:r>
          </w:p>
        </w:tc>
        <w:tc>
          <w:tcPr>
            <w:tcW w:w="30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F1A1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Q15: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>ng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57/120; PV-VH-03; DH-09/10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785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m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kho; mã 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đơn th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công; đã hoàn hàng ≠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kho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AB9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FR-17–19</w:t>
            </w:r>
          </w:p>
        </w:tc>
      </w:tr>
      <w:tr w:rsidR="00537B68" w14:paraId="05A236B8" w14:textId="77777777">
        <w:trPr>
          <w:cantSplit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4168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Khách /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tr</w:t>
            </w:r>
            <w:r>
              <w:rPr>
                <w:rFonts w:eastAsia="Calibri"/>
                <w:sz w:val="19"/>
              </w:rPr>
              <w:t>ị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20C3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PV-VH-01; SYS-05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8B7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X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p nhóm khách; tr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 xml:space="preserve"> lý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xem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u, không t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g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i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ng cáo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AE5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FR-20–24</w:t>
            </w:r>
          </w:p>
        </w:tc>
      </w:tr>
    </w:tbl>
    <w:p w14:paraId="3B19DA6E" w14:textId="77777777" w:rsidR="00537B68" w:rsidRDefault="00763E70">
      <w:pPr>
        <w:spacing w:before="120"/>
      </w:pPr>
      <w:r>
        <w:t>Trong b</w:t>
      </w:r>
      <w:r>
        <w:t>ả</w:t>
      </w:r>
      <w:r>
        <w:t>ng, PV là ph</w:t>
      </w:r>
      <w:r>
        <w:t>ỏ</w:t>
      </w:r>
      <w:r>
        <w:t>ng v</w:t>
      </w:r>
      <w:r>
        <w:t>ấ</w:t>
      </w:r>
      <w:r>
        <w:t>n, DH là đơn hàng, KHO là ch</w:t>
      </w:r>
      <w:r>
        <w:t>ứ</w:t>
      </w:r>
      <w:r>
        <w:t>ng t</w:t>
      </w:r>
      <w:r>
        <w:t>ừ</w:t>
      </w:r>
      <w:r>
        <w:t xml:space="preserve"> kho gi</w:t>
      </w:r>
      <w:r>
        <w:t>ả</w:t>
      </w:r>
      <w:r>
        <w:t xml:space="preserve"> l</w:t>
      </w:r>
      <w:r>
        <w:t>ậ</w:t>
      </w:r>
      <w:r>
        <w:t>p; mã đ</w:t>
      </w:r>
      <w:r>
        <w:t>ầ</w:t>
      </w:r>
      <w:r>
        <w:t>y đ</w:t>
      </w:r>
      <w:r>
        <w:t>ủ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Ph</w:t>
      </w:r>
      <w:r>
        <w:t>ụ</w:t>
      </w:r>
      <w:r>
        <w:t xml:space="preserve"> l</w:t>
      </w:r>
      <w:r>
        <w:t>ụ</w:t>
      </w:r>
      <w:r>
        <w:t>c D. FR là mã P1-FR. Các ph</w:t>
      </w:r>
      <w:r>
        <w:t>ầ</w:t>
      </w:r>
      <w:r>
        <w:t>n như đánh giá s</w:t>
      </w:r>
      <w:r>
        <w:t>ả</w:t>
      </w:r>
      <w:r>
        <w:t>n ph</w:t>
      </w:r>
      <w:r>
        <w:t>ẩ</w:t>
      </w:r>
      <w:r>
        <w:t>m, t</w:t>
      </w:r>
      <w:r>
        <w:t>ự</w:t>
      </w:r>
      <w:r>
        <w:t xml:space="preserve"> d</w:t>
      </w:r>
      <w:r>
        <w:t>ự</w:t>
      </w:r>
      <w:r>
        <w:t xml:space="preserve"> báo ngày giao, duy</w:t>
      </w:r>
      <w:r>
        <w:t>ệ</w:t>
      </w:r>
      <w:r>
        <w:t>t ch</w:t>
      </w:r>
      <w:r>
        <w:t>ứ</w:t>
      </w:r>
      <w:r>
        <w:t>ng t</w:t>
      </w:r>
      <w:r>
        <w:t>ừ</w:t>
      </w:r>
      <w:r>
        <w:t xml:space="preserve"> nhi</w:t>
      </w:r>
      <w:r>
        <w:t>ề</w:t>
      </w:r>
      <w:r>
        <w:t>u c</w:t>
      </w:r>
      <w:r>
        <w:t>ấ</w:t>
      </w:r>
      <w:r>
        <w:t>p ho</w:t>
      </w:r>
      <w:r>
        <w:t>ặ</w:t>
      </w:r>
      <w:r>
        <w:t>c t</w:t>
      </w:r>
      <w:r>
        <w:t>ự</w:t>
      </w:r>
      <w:r>
        <w:t xml:space="preserve"> hoàn ti</w:t>
      </w:r>
      <w:r>
        <w:t>ề</w:t>
      </w:r>
      <w:r>
        <w:t>n ch</w:t>
      </w:r>
      <w:r>
        <w:t>ỉ</w:t>
      </w:r>
      <w:r>
        <w:t xml:space="preserve"> làm khi đư</w:t>
      </w:r>
      <w:r>
        <w:t>ợ</w:t>
      </w:r>
      <w:r>
        <w:t>c b</w:t>
      </w:r>
      <w:r>
        <w:t>ổ</w:t>
      </w:r>
      <w:r>
        <w:t xml:space="preserve"> sung vào yêu c</w:t>
      </w:r>
      <w:r>
        <w:t>ầ</w:t>
      </w:r>
      <w:r>
        <w:t>u.</w:t>
      </w:r>
    </w:p>
    <w:p w14:paraId="69DD8088" w14:textId="77777777" w:rsidR="00537B68" w:rsidRDefault="00763E70">
      <w:pPr>
        <w:pStyle w:val="Heading2"/>
      </w:pPr>
      <w:bookmarkStart w:id="29" w:name="_Toc239319885"/>
      <w:r>
        <w:t>5.2 Các quy t</w:t>
      </w:r>
      <w:r>
        <w:t>ắ</w:t>
      </w:r>
      <w:r>
        <w:t>c c</w:t>
      </w:r>
      <w:r>
        <w:t>ầ</w:t>
      </w:r>
      <w:r>
        <w:t>n tuân theo</w:t>
      </w:r>
      <w:bookmarkEnd w:id="29"/>
    </w:p>
    <w:p w14:paraId="7198C1B0" w14:textId="77777777" w:rsidR="00537B68" w:rsidRDefault="00763E70">
      <w:pPr>
        <w:numPr>
          <w:ilvl w:val="0"/>
          <w:numId w:val="12"/>
        </w:numPr>
        <w:ind w:hanging="279"/>
        <w:jc w:val="left"/>
      </w:pPr>
      <w:r>
        <w:t>BR-P1-01: Máy ch</w:t>
      </w:r>
      <w:r>
        <w:t>ủ</w:t>
      </w:r>
      <w:r>
        <w:t xml:space="preserve"> ph</w:t>
      </w:r>
      <w:r>
        <w:t>ả</w:t>
      </w:r>
      <w:r>
        <w:t>i tính l</w:t>
      </w:r>
      <w:r>
        <w:t>ạ</w:t>
      </w:r>
      <w:r>
        <w:t>i giá và t</w:t>
      </w:r>
      <w:r>
        <w:t>ổ</w:t>
      </w:r>
      <w:r>
        <w:t>ng ti</w:t>
      </w:r>
      <w:r>
        <w:t>ề</w:t>
      </w:r>
      <w:r>
        <w:t>n. Không dùng th</w:t>
      </w:r>
      <w:r>
        <w:t>ẳ</w:t>
      </w:r>
      <w:r>
        <w:t>ng s</w:t>
      </w:r>
      <w:r>
        <w:t>ố</w:t>
      </w:r>
      <w:r>
        <w:t xml:space="preserve"> ti</w:t>
      </w:r>
      <w:r>
        <w:t>ề</w:t>
      </w:r>
      <w:r>
        <w:t>n trình duy</w:t>
      </w:r>
      <w:r>
        <w:t>ệ</w:t>
      </w:r>
      <w:r>
        <w:t>t g</w:t>
      </w:r>
      <w:r>
        <w:t>ử</w:t>
      </w:r>
      <w:r>
        <w:t>i lên.</w:t>
      </w:r>
    </w:p>
    <w:p w14:paraId="0C4B6671" w14:textId="77777777" w:rsidR="00537B68" w:rsidRDefault="00763E70">
      <w:pPr>
        <w:numPr>
          <w:ilvl w:val="0"/>
          <w:numId w:val="12"/>
        </w:numPr>
        <w:ind w:hanging="279"/>
        <w:jc w:val="left"/>
      </w:pPr>
      <w:r>
        <w:t>BR-P1-02: Khi đ</w:t>
      </w:r>
      <w:r>
        <w:t>ặ</w:t>
      </w:r>
      <w:r>
        <w:t>t đơn, hàng còn đ</w:t>
      </w:r>
      <w:r>
        <w:t>ể</w:t>
      </w:r>
      <w:r>
        <w:t xml:space="preserve"> c</w:t>
      </w:r>
      <w:r>
        <w:t>ấ</w:t>
      </w:r>
      <w:r>
        <w:t>p = t</w:t>
      </w:r>
      <w:r>
        <w:t>ồ</w:t>
      </w:r>
      <w:r>
        <w:t>n th</w:t>
      </w:r>
      <w:r>
        <w:t>ự</w:t>
      </w:r>
      <w:r>
        <w:t>c t</w:t>
      </w:r>
      <w:r>
        <w:t>ế</w:t>
      </w:r>
      <w:r>
        <w:t xml:space="preserve"> − hàng gi</w:t>
      </w:r>
      <w:r>
        <w:t>ữ</w:t>
      </w:r>
      <w:r>
        <w:t xml:space="preserve"> ch</w:t>
      </w:r>
      <w:r>
        <w:t>ỗ</w:t>
      </w:r>
      <w:r>
        <w:t>. Trang qu</w:t>
      </w:r>
      <w:r>
        <w:t>ả</w:t>
      </w:r>
      <w:r>
        <w:t>n lý còn tr</w:t>
      </w:r>
      <w:r>
        <w:t>ừ</w:t>
      </w:r>
      <w:r>
        <w:t xml:space="preserve"> t</w:t>
      </w:r>
      <w:r>
        <w:t>ồ</w:t>
      </w:r>
      <w:r>
        <w:t>n d</w:t>
      </w:r>
      <w:r>
        <w:t>ự</w:t>
      </w:r>
      <w:r>
        <w:t xml:space="preserve"> phòng đ</w:t>
      </w:r>
      <w:r>
        <w:t>ể</w:t>
      </w:r>
      <w:r>
        <w:t xml:space="preserve"> hi</w:t>
      </w:r>
      <w:r>
        <w:t>ệ</w:t>
      </w:r>
      <w:r>
        <w:t>n s</w:t>
      </w:r>
      <w:r>
        <w:t>ố</w:t>
      </w:r>
      <w:r>
        <w:t xml:space="preserve"> s</w:t>
      </w:r>
      <w:r>
        <w:t>ẵ</w:t>
      </w:r>
      <w:r>
        <w:t>n bán; hi</w:t>
      </w:r>
      <w:r>
        <w:t>ệ</w:t>
      </w:r>
      <w:r>
        <w:t>n chưa dùng s</w:t>
      </w:r>
      <w:r>
        <w:t>ố</w:t>
      </w:r>
      <w:r>
        <w:t xml:space="preserve"> này đ</w:t>
      </w:r>
      <w:r>
        <w:t>ể</w:t>
      </w:r>
      <w:r>
        <w:t xml:space="preserve"> ch</w:t>
      </w:r>
      <w:r>
        <w:t>ặ</w:t>
      </w:r>
      <w:r>
        <w:t>n đ</w:t>
      </w:r>
      <w:r>
        <w:t>ặ</w:t>
      </w:r>
      <w:r>
        <w:t>t hàng.</w:t>
      </w:r>
    </w:p>
    <w:p w14:paraId="43A5A6F0" w14:textId="77777777" w:rsidR="00537B68" w:rsidRDefault="00763E70">
      <w:pPr>
        <w:numPr>
          <w:ilvl w:val="0"/>
          <w:numId w:val="12"/>
        </w:numPr>
        <w:ind w:hanging="279"/>
        <w:jc w:val="left"/>
      </w:pPr>
      <w:r>
        <w:t>BR-P1-03: M</w:t>
      </w:r>
      <w:r>
        <w:t>ỗ</w:t>
      </w:r>
      <w:r>
        <w:t>i kho c</w:t>
      </w:r>
      <w:r>
        <w:t>ấ</w:t>
      </w:r>
      <w:r>
        <w:t>p hàng t</w:t>
      </w:r>
      <w:r>
        <w:t>ạ</w:t>
      </w:r>
      <w:r>
        <w:t>o m</w:t>
      </w:r>
      <w:r>
        <w:t>ộ</w:t>
      </w:r>
      <w:r>
        <w:t>t ki</w:t>
      </w:r>
      <w:r>
        <w:t>ệ</w:t>
      </w:r>
      <w:r>
        <w:t>n cho đơn. M</w:t>
      </w:r>
      <w:r>
        <w:t>ộ</w:t>
      </w:r>
      <w:r>
        <w:t>t đơn có th</w:t>
      </w:r>
      <w:r>
        <w:t>ể</w:t>
      </w:r>
      <w:r>
        <w:t xml:space="preserve"> có nhi</w:t>
      </w:r>
      <w:r>
        <w:t>ề</w:t>
      </w:r>
      <w:r>
        <w:t>u ki</w:t>
      </w:r>
      <w:r>
        <w:t>ệ</w:t>
      </w:r>
      <w:r>
        <w:t>n và nhi</w:t>
      </w:r>
      <w:r>
        <w:t>ề</w:t>
      </w:r>
      <w:r>
        <w:t>u mã v</w:t>
      </w:r>
      <w:r>
        <w:t>ậ</w:t>
      </w:r>
      <w:r>
        <w:t>n đơn.</w:t>
      </w:r>
    </w:p>
    <w:p w14:paraId="45020D45" w14:textId="77777777" w:rsidR="00537B68" w:rsidRDefault="00763E70">
      <w:pPr>
        <w:numPr>
          <w:ilvl w:val="0"/>
          <w:numId w:val="12"/>
        </w:numPr>
        <w:ind w:hanging="279"/>
        <w:jc w:val="left"/>
      </w:pPr>
      <w:r>
        <w:t>BR-P1-04: Khi g</w:t>
      </w:r>
      <w:r>
        <w:t>ử</w:t>
      </w:r>
      <w:r>
        <w:t>i m</w:t>
      </w:r>
      <w:r>
        <w:t>ộ</w:t>
      </w:r>
      <w:r>
        <w:t>t ki</w:t>
      </w:r>
      <w:r>
        <w:t>ệ</w:t>
      </w:r>
      <w:r>
        <w:t>n, ch</w:t>
      </w:r>
      <w:r>
        <w:t>ỉ</w:t>
      </w:r>
      <w:r>
        <w:t xml:space="preserve"> tr</w:t>
      </w:r>
      <w:r>
        <w:t>ừ</w:t>
      </w:r>
      <w:r>
        <w:t xml:space="preserve"> hàng trong kho và ph</w:t>
      </w:r>
      <w:r>
        <w:t>ầ</w:t>
      </w:r>
      <w:r>
        <w:t>n gi</w:t>
      </w:r>
      <w:r>
        <w:t>ữ</w:t>
      </w:r>
      <w:r>
        <w:t xml:space="preserve"> ch</w:t>
      </w:r>
      <w:r>
        <w:t>ỗ</w:t>
      </w:r>
      <w:r>
        <w:t xml:space="preserve"> c</w:t>
      </w:r>
      <w:r>
        <w:t>ủ</w:t>
      </w:r>
      <w:r>
        <w:t>a ki</w:t>
      </w:r>
      <w:r>
        <w:t>ệ</w:t>
      </w:r>
      <w:r>
        <w:t>n đó, đ</w:t>
      </w:r>
      <w:r>
        <w:t>ồ</w:t>
      </w:r>
      <w:r>
        <w:t>ng th</w:t>
      </w:r>
      <w:r>
        <w:t>ờ</w:t>
      </w:r>
      <w:r>
        <w:t>i ghi l</w:t>
      </w:r>
      <w:r>
        <w:t>ị</w:t>
      </w:r>
      <w:r>
        <w:t>ch s</w:t>
      </w:r>
      <w:r>
        <w:t>ử</w:t>
      </w:r>
      <w:r>
        <w:t xml:space="preserve"> xu</w:t>
      </w:r>
      <w:r>
        <w:t>ấ</w:t>
      </w:r>
      <w:r>
        <w:t>t kho. N</w:t>
      </w:r>
      <w:r>
        <w:t>ế</w:t>
      </w:r>
      <w:r>
        <w:t>u h</w:t>
      </w:r>
      <w:r>
        <w:t>ủ</w:t>
      </w:r>
      <w:r>
        <w:t>y h</w:t>
      </w:r>
      <w:r>
        <w:t>ợ</w:t>
      </w:r>
      <w:r>
        <w:t>p l</w:t>
      </w:r>
      <w:r>
        <w:t>ệ</w:t>
      </w:r>
      <w:r>
        <w:t xml:space="preserve"> trư</w:t>
      </w:r>
      <w:r>
        <w:t>ớ</w:t>
      </w:r>
      <w:r>
        <w:t>c khi g</w:t>
      </w:r>
      <w:r>
        <w:t>ử</w:t>
      </w:r>
      <w:r>
        <w:t>i, tr</w:t>
      </w:r>
      <w:r>
        <w:t>ả</w:t>
      </w:r>
      <w:r>
        <w:t xml:space="preserve"> l</w:t>
      </w:r>
      <w:r>
        <w:t>ạ</w:t>
      </w:r>
      <w:r>
        <w:t>i ph</w:t>
      </w:r>
      <w:r>
        <w:t>ầ</w:t>
      </w:r>
      <w:r>
        <w:t>n hàng đang gi</w:t>
      </w:r>
      <w:r>
        <w:t>ữ</w:t>
      </w:r>
      <w:r>
        <w:t>.</w:t>
      </w:r>
    </w:p>
    <w:p w14:paraId="7AC3DFDD" w14:textId="77777777" w:rsidR="00537B68" w:rsidRDefault="00763E70">
      <w:pPr>
        <w:numPr>
          <w:ilvl w:val="0"/>
          <w:numId w:val="12"/>
        </w:numPr>
        <w:ind w:hanging="279"/>
        <w:jc w:val="left"/>
      </w:pPr>
      <w:r>
        <w:t>BR-P1-05: Đơn tr</w:t>
      </w:r>
      <w:r>
        <w:t>ả</w:t>
      </w:r>
      <w:r>
        <w:t xml:space="preserve"> khi nh</w:t>
      </w:r>
      <w:r>
        <w:t>ậ</w:t>
      </w:r>
      <w:r>
        <w:t>n hàng ch</w:t>
      </w:r>
      <w:r>
        <w:t>ỉ</w:t>
      </w:r>
      <w:r>
        <w:t xml:space="preserve"> đư</w:t>
      </w:r>
      <w:r>
        <w:t>ợ</w:t>
      </w:r>
      <w:r>
        <w:t>c ghi đã thanh toán khi m</w:t>
      </w:r>
      <w:r>
        <w:t>ọ</w:t>
      </w:r>
      <w:r>
        <w:t>i ki</w:t>
      </w:r>
      <w:r>
        <w:t>ệ</w:t>
      </w:r>
      <w:r>
        <w:t>n đã giao. Mã v</w:t>
      </w:r>
      <w:r>
        <w:t>ậ</w:t>
      </w:r>
      <w:r>
        <w:t>n đơn nh</w:t>
      </w:r>
      <w:r>
        <w:t>ậ</w:t>
      </w:r>
      <w:r>
        <w:t>p tay chưa ch</w:t>
      </w:r>
      <w:r>
        <w:t>ứ</w:t>
      </w:r>
      <w:r>
        <w:t>ng minh hãng giao đã xác nh</w:t>
      </w:r>
      <w:r>
        <w:t>ậ</w:t>
      </w:r>
      <w:r>
        <w:t>n.</w:t>
      </w:r>
    </w:p>
    <w:p w14:paraId="47700C48" w14:textId="77777777" w:rsidR="00537B68" w:rsidRDefault="00763E70">
      <w:pPr>
        <w:numPr>
          <w:ilvl w:val="0"/>
          <w:numId w:val="12"/>
        </w:numPr>
        <w:ind w:hanging="279"/>
        <w:jc w:val="left"/>
      </w:pPr>
      <w:r>
        <w:t>BR-P1-06: Hàng hoàn sau khi g</w:t>
      </w:r>
      <w:r>
        <w:t>ử</w:t>
      </w:r>
      <w:r>
        <w:t>i không t</w:t>
      </w:r>
      <w:r>
        <w:t>ự</w:t>
      </w:r>
      <w:r>
        <w:t xml:space="preserve"> tăng t</w:t>
      </w:r>
      <w:r>
        <w:t>ồ</w:t>
      </w:r>
      <w:r>
        <w:t>n. Kho ph</w:t>
      </w:r>
      <w:r>
        <w:t>ả</w:t>
      </w:r>
      <w:r>
        <w:t>i ki</w:t>
      </w:r>
      <w:r>
        <w:t>ể</w:t>
      </w:r>
      <w:r>
        <w:t>m tra hàng r</w:t>
      </w:r>
      <w:r>
        <w:t>ồ</w:t>
      </w:r>
      <w:r>
        <w:t>i l</w:t>
      </w:r>
      <w:r>
        <w:t>ậ</w:t>
      </w:r>
      <w:r>
        <w:t>p phi</w:t>
      </w:r>
      <w:r>
        <w:t>ế</w:t>
      </w:r>
      <w:r>
        <w:t>u nh</w:t>
      </w:r>
      <w:r>
        <w:t>ậ</w:t>
      </w:r>
      <w:r>
        <w:t>p ho</w:t>
      </w:r>
      <w:r>
        <w:t>ặ</w:t>
      </w:r>
      <w:r>
        <w:t>c đi</w:t>
      </w:r>
      <w:r>
        <w:t>ề</w:t>
      </w:r>
      <w:r>
        <w:t>u ch</w:t>
      </w:r>
      <w:r>
        <w:t>ỉ</w:t>
      </w:r>
      <w:r>
        <w:t>nh h</w:t>
      </w:r>
      <w:r>
        <w:t>ợ</w:t>
      </w:r>
      <w:r>
        <w:t>p l</w:t>
      </w:r>
      <w:r>
        <w:t>ệ</w:t>
      </w:r>
      <w:r>
        <w:t>.</w:t>
      </w:r>
    </w:p>
    <w:p w14:paraId="30940EAF" w14:textId="77777777" w:rsidR="00537B68" w:rsidRDefault="00763E70">
      <w:pPr>
        <w:numPr>
          <w:ilvl w:val="0"/>
          <w:numId w:val="12"/>
        </w:numPr>
        <w:ind w:hanging="279"/>
        <w:jc w:val="left"/>
      </w:pPr>
      <w:r>
        <w:t>BR-P1-07: Thành viên ch</w:t>
      </w:r>
      <w:r>
        <w:t>ỉ</w:t>
      </w:r>
      <w:r>
        <w:t xml:space="preserve"> xem đơn c</w:t>
      </w:r>
      <w:r>
        <w:t>ủ</w:t>
      </w:r>
      <w:r>
        <w:t>a mình. Khách chưa đăng nh</w:t>
      </w:r>
      <w:r>
        <w:t>ậ</w:t>
      </w:r>
      <w:r>
        <w:t>p dùng mã truy c</w:t>
      </w:r>
      <w:r>
        <w:t>ậ</w:t>
      </w:r>
      <w:r>
        <w:t>p có h</w:t>
      </w:r>
      <w:r>
        <w:t>ạ</w:t>
      </w:r>
      <w:r>
        <w:t>n, g</w:t>
      </w:r>
      <w:r>
        <w:t>ử</w:t>
      </w:r>
      <w:r>
        <w:t>i trong ph</w:t>
      </w:r>
      <w:r>
        <w:t>ầ</w:t>
      </w:r>
      <w:r>
        <w:t>n đ</w:t>
      </w:r>
      <w:r>
        <w:t>ầ</w:t>
      </w:r>
      <w:r>
        <w:t>u yêu c</w:t>
      </w:r>
      <w:r>
        <w:t>ầ</w:t>
      </w:r>
      <w:r>
        <w:t>u, không đưa vào đư</w:t>
      </w:r>
      <w:r>
        <w:t>ờ</w:t>
      </w:r>
      <w:r>
        <w:t>ng d</w:t>
      </w:r>
      <w:r>
        <w:t>ẫ</w:t>
      </w:r>
      <w:r>
        <w:t>n.</w:t>
      </w:r>
    </w:p>
    <w:p w14:paraId="3B0411F6" w14:textId="77777777" w:rsidR="00537B68" w:rsidRDefault="00763E70">
      <w:pPr>
        <w:numPr>
          <w:ilvl w:val="0"/>
          <w:numId w:val="12"/>
        </w:numPr>
        <w:ind w:hanging="279"/>
        <w:jc w:val="left"/>
      </w:pPr>
      <w:r>
        <w:lastRenderedPageBreak/>
        <w:t>BR-P1-08: G</w:t>
      </w:r>
      <w:r>
        <w:t>ử</w:t>
      </w:r>
      <w:r>
        <w:t>i l</w:t>
      </w:r>
      <w:r>
        <w:t>ạ</w:t>
      </w:r>
      <w:r>
        <w:t>i yêu c</w:t>
      </w:r>
      <w:r>
        <w:t>ầ</w:t>
      </w:r>
      <w:r>
        <w:t>u quan tr</w:t>
      </w:r>
      <w:r>
        <w:t>ọ</w:t>
      </w:r>
      <w:r>
        <w:t>ng không đư</w:t>
      </w:r>
      <w:r>
        <w:t>ợ</w:t>
      </w:r>
      <w:r>
        <w:t>c x</w:t>
      </w:r>
      <w:r>
        <w:t>ử</w:t>
      </w:r>
      <w:r>
        <w:t xml:space="preserve"> lý hai l</w:t>
      </w:r>
      <w:r>
        <w:t>ầ</w:t>
      </w:r>
      <w:r>
        <w:t>n. Khi s</w:t>
      </w:r>
      <w:r>
        <w:t>ử</w:t>
      </w:r>
      <w:r>
        <w:t>a ki</w:t>
      </w:r>
      <w:r>
        <w:t>ệ</w:t>
      </w:r>
      <w:r>
        <w:t>n giao, ph</w:t>
      </w:r>
      <w:r>
        <w:t>ả</w:t>
      </w:r>
      <w:r>
        <w:t>i ki</w:t>
      </w:r>
      <w:r>
        <w:t>ể</w:t>
      </w:r>
      <w:r>
        <w:t>m tra phiên b</w:t>
      </w:r>
      <w:r>
        <w:t>ả</w:t>
      </w:r>
      <w:r>
        <w:t>n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tránh ghi đè thay đ</w:t>
      </w:r>
      <w:r>
        <w:t>ổ</w:t>
      </w:r>
      <w:r>
        <w:t>i c</w:t>
      </w:r>
      <w:r>
        <w:t>ủ</w:t>
      </w:r>
      <w:r>
        <w:t>a ngư</w:t>
      </w:r>
      <w:r>
        <w:t>ờ</w:t>
      </w:r>
      <w:r>
        <w:t>i khác.</w:t>
      </w:r>
    </w:p>
    <w:p w14:paraId="2631E1A9" w14:textId="77777777" w:rsidR="00537B68" w:rsidRDefault="00763E70">
      <w:pPr>
        <w:pStyle w:val="Heading2"/>
      </w:pPr>
      <w:bookmarkStart w:id="30" w:name="_Toc239319886"/>
      <w:r>
        <w:t>5.3 Các l</w:t>
      </w:r>
      <w:r>
        <w:t>ỗ</w:t>
      </w:r>
      <w:r>
        <w:t>i hi</w:t>
      </w:r>
      <w:r>
        <w:t>ệ</w:t>
      </w:r>
      <w:r>
        <w:t>n t</w:t>
      </w:r>
      <w:r>
        <w:t>ạ</w:t>
      </w:r>
      <w:r>
        <w:t>i c</w:t>
      </w:r>
      <w:r>
        <w:t>ầ</w:t>
      </w:r>
      <w:r>
        <w:t>n x</w:t>
      </w:r>
      <w:r>
        <w:t>ử</w:t>
      </w:r>
      <w:r>
        <w:t xml:space="preserve"> lý</w:t>
      </w:r>
      <w:bookmarkEnd w:id="30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4752"/>
        <w:gridCol w:w="3096"/>
      </w:tblGrid>
      <w:tr w:rsidR="00537B68" w14:paraId="19A4566D" w14:textId="77777777">
        <w:trPr>
          <w:cantSplit/>
          <w:tblHeader/>
        </w:trPr>
        <w:tc>
          <w:tcPr>
            <w:tcW w:w="151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ADB52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w="475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CB34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V</w:t>
            </w:r>
            <w:r>
              <w:rPr>
                <w:rFonts w:eastAsia="Calibri"/>
                <w:b/>
                <w:color w:val="FFFFFF"/>
                <w:sz w:val="19"/>
              </w:rPr>
              <w:t>ấ</w:t>
            </w:r>
            <w:r>
              <w:rPr>
                <w:rFonts w:eastAsia="Calibri"/>
                <w:b/>
                <w:color w:val="FFFFFF"/>
                <w:sz w:val="19"/>
              </w:rPr>
              <w:t>n đ</w:t>
            </w:r>
            <w:r>
              <w:rPr>
                <w:rFonts w:eastAsia="Calibri"/>
                <w:b/>
                <w:color w:val="FFFFFF"/>
                <w:sz w:val="19"/>
              </w:rPr>
              <w:t>ề</w:t>
            </w:r>
            <w:r>
              <w:rPr>
                <w:rFonts w:eastAsia="Calibri"/>
                <w:b/>
                <w:color w:val="FFFFFF"/>
                <w:sz w:val="19"/>
              </w:rPr>
              <w:t xml:space="preserve"> trong mã ngu</w:t>
            </w:r>
            <w:r>
              <w:rPr>
                <w:rFonts w:eastAsia="Calibri"/>
                <w:b/>
                <w:color w:val="FFFFFF"/>
                <w:sz w:val="19"/>
              </w:rPr>
              <w:t>ồ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  <w:tc>
          <w:tcPr>
            <w:tcW w:w="309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C71BE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Vi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>c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n làm</w:t>
            </w:r>
          </w:p>
        </w:tc>
      </w:tr>
      <w:tr w:rsidR="00537B68" w14:paraId="110E7CA2" w14:textId="77777777"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4434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KD-GUEST-01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DC2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Trang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tuy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c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a khách chưa đăng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g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i mã trong đư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ng d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n, nhưng máy ch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 xml:space="preserve">c 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 xml:space="preserve"> ph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đ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F495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 nh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cách g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i;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đư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ng d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n không l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 xml:space="preserve"> mã</w:t>
            </w:r>
          </w:p>
        </w:tc>
      </w:tr>
      <w:tr w:rsidR="00537B68" w14:paraId="77A639E8" w14:textId="77777777">
        <w:trPr>
          <w:cantSplit/>
        </w:trPr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0126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KD-PAY-01</w:t>
            </w:r>
          </w:p>
        </w:tc>
        <w:tc>
          <w:tcPr>
            <w:tcW w:w="47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E6CD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Thông báo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thành công đ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mu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 có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làm đơn đã 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y b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 xml:space="preserve"> ghi thành đã tr</w:t>
            </w:r>
            <w:r>
              <w:rPr>
                <w:rFonts w:eastAsia="Calibri"/>
                <w:sz w:val="19"/>
              </w:rPr>
              <w:t>ả</w:t>
            </w:r>
          </w:p>
        </w:tc>
        <w:tc>
          <w:tcPr>
            <w:tcW w:w="30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5D7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 đơn;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đưa vào đ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 chi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</w:t>
            </w:r>
          </w:p>
        </w:tc>
      </w:tr>
      <w:tr w:rsidR="00537B68" w14:paraId="06A164E1" w14:textId="77777777">
        <w:trPr>
          <w:cantSplit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6DA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KD-INV-01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303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Công vi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c h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 đã 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y đơn nhưng chưa c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 kho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thanh toán đang ch</w:t>
            </w:r>
            <w:r>
              <w:rPr>
                <w:rFonts w:eastAsia="Calibri"/>
                <w:sz w:val="19"/>
              </w:rPr>
              <w:t>ờ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E006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 đơn và thanh toán cùng l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n;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</w:t>
            </w:r>
          </w:p>
        </w:tc>
      </w:tr>
      <w:tr w:rsidR="00537B68" w14:paraId="648A4EC0" w14:textId="77777777">
        <w:trPr>
          <w:cantSplit/>
        </w:trPr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7C4D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KD-INV-02</w:t>
            </w:r>
          </w:p>
        </w:tc>
        <w:tc>
          <w:tcPr>
            <w:tcW w:w="47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708F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Hàng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cho đơn COD có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 30 ngày, nhưng công vi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c h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quét đơn ch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 xml:space="preserve">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tuy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30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F4FE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 nh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cách x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lý COD h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 và b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 xml:space="preserve"> sung công vi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c</w:t>
            </w:r>
          </w:p>
        </w:tc>
      </w:tr>
    </w:tbl>
    <w:p w14:paraId="28FC0E2B" w14:textId="77777777" w:rsidR="00537B68" w:rsidRDefault="00763E70">
      <w:pPr>
        <w:spacing w:before="120"/>
      </w:pPr>
      <w:r>
        <w:t>Các l</w:t>
      </w:r>
      <w:r>
        <w:t>ỗ</w:t>
      </w:r>
      <w:r>
        <w:t>i này đư</w:t>
      </w:r>
      <w:r>
        <w:t>ợ</w:t>
      </w:r>
      <w:r>
        <w:t>c nh</w:t>
      </w:r>
      <w:r>
        <w:t>ậ</w:t>
      </w:r>
      <w:r>
        <w:t>n ra t</w:t>
      </w:r>
      <w:r>
        <w:t>ừ</w:t>
      </w:r>
      <w:r>
        <w:t xml:space="preserve"> mã ngu</w:t>
      </w:r>
      <w:r>
        <w:t>ồ</w:t>
      </w:r>
      <w:r>
        <w:t>n, không ph</w:t>
      </w:r>
      <w:r>
        <w:t>ả</w:t>
      </w:r>
      <w:r>
        <w:t>i t</w:t>
      </w:r>
      <w:r>
        <w:t>ừ</w:t>
      </w:r>
      <w:r>
        <w:t xml:space="preserve"> kh</w:t>
      </w:r>
      <w:r>
        <w:t>ả</w:t>
      </w:r>
      <w:r>
        <w:t>o sát gi</w:t>
      </w:r>
      <w:r>
        <w:t>ả</w:t>
      </w:r>
      <w:r>
        <w:t xml:space="preserve"> l</w:t>
      </w:r>
      <w:r>
        <w:t>ậ</w:t>
      </w:r>
      <w:r>
        <w:t>p. Nhi</w:t>
      </w:r>
      <w:r>
        <w:t>ệ</w:t>
      </w:r>
      <w:r>
        <w:t>m v</w:t>
      </w:r>
      <w:r>
        <w:t>ụ</w:t>
      </w:r>
      <w:r>
        <w:t xml:space="preserve"> s</w:t>
      </w:r>
      <w:r>
        <w:t>ử</w:t>
      </w:r>
      <w:r>
        <w:t>a báo cáo chưa s</w:t>
      </w:r>
      <w:r>
        <w:t>ử</w:t>
      </w:r>
      <w:r>
        <w:t>a các l</w:t>
      </w:r>
      <w:r>
        <w:t>ỗ</w:t>
      </w:r>
      <w:r>
        <w:t>i trên. Sơ đ</w:t>
      </w:r>
      <w:r>
        <w:t>ồ</w:t>
      </w:r>
      <w:r>
        <w:t xml:space="preserve"> trình bày cách x</w:t>
      </w:r>
      <w:r>
        <w:t>ử</w:t>
      </w:r>
      <w:r>
        <w:t xml:space="preserve"> lý c</w:t>
      </w:r>
      <w:r>
        <w:t>ầ</w:t>
      </w:r>
      <w:r>
        <w:t>n có; nh</w:t>
      </w:r>
      <w:r>
        <w:t>ữ</w:t>
      </w:r>
      <w:r>
        <w:t>ng ph</w:t>
      </w:r>
      <w:r>
        <w:t>ầ</w:t>
      </w:r>
      <w:r>
        <w:t>n còn thi</w:t>
      </w:r>
      <w:r>
        <w:t>ế</w:t>
      </w:r>
      <w:r>
        <w:t>u đư</w:t>
      </w:r>
      <w:r>
        <w:t>ợ</w:t>
      </w:r>
      <w:r>
        <w:t>c ghi riêng đ</w:t>
      </w:r>
      <w:r>
        <w:t>ể</w:t>
      </w:r>
      <w:r>
        <w:t xml:space="preserve"> tránh hi</w:t>
      </w:r>
      <w:r>
        <w:t>ể</w:t>
      </w:r>
      <w:r>
        <w:t>u là h</w:t>
      </w:r>
      <w:r>
        <w:t>ệ</w:t>
      </w:r>
      <w:r>
        <w:t xml:space="preserve"> th</w:t>
      </w:r>
      <w:r>
        <w:t>ố</w:t>
      </w:r>
      <w:r>
        <w:t>ng đã hoàn thi</w:t>
      </w:r>
      <w:r>
        <w:t>ệ</w:t>
      </w:r>
      <w:r>
        <w:t>n.</w:t>
      </w:r>
    </w:p>
    <w:p w14:paraId="68B8491B" w14:textId="77777777" w:rsidR="00537B68" w:rsidRDefault="00763E70">
      <w:pPr>
        <w:pStyle w:val="Heading1"/>
        <w:pageBreakBefore/>
      </w:pPr>
      <w:bookmarkStart w:id="31" w:name="_Toc239319887"/>
      <w:r>
        <w:lastRenderedPageBreak/>
        <w:t>CHƯƠNG 6. YÊU C</w:t>
      </w:r>
      <w:r>
        <w:t>Ầ</w:t>
      </w:r>
      <w:r>
        <w:t>U CH</w:t>
      </w:r>
      <w:r>
        <w:t>Ứ</w:t>
      </w:r>
      <w:r>
        <w:t>C NĂNG VÀ PHI CH</w:t>
      </w:r>
      <w:r>
        <w:t>Ứ</w:t>
      </w:r>
      <w:r>
        <w:t>C NĂNG</w:t>
      </w:r>
      <w:bookmarkEnd w:id="31"/>
    </w:p>
    <w:p w14:paraId="00D98793" w14:textId="77777777" w:rsidR="00537B68" w:rsidRDefault="00763E70">
      <w:pPr>
        <w:pStyle w:val="Heading2"/>
      </w:pPr>
      <w:bookmarkStart w:id="32" w:name="_Toc239319888"/>
      <w:r>
        <w:t>6.1 Yêu c</w:t>
      </w:r>
      <w:r>
        <w:t>ầ</w:t>
      </w:r>
      <w:r>
        <w:t>u ch</w:t>
      </w:r>
      <w:r>
        <w:t>ứ</w:t>
      </w:r>
      <w:r>
        <w:t>c năng</w:t>
      </w:r>
      <w:bookmarkEnd w:id="32"/>
    </w:p>
    <w:p w14:paraId="3432C20F" w14:textId="77777777" w:rsidR="00537B68" w:rsidRDefault="00763E70">
      <w:r>
        <w:t>Yêu c</w:t>
      </w:r>
      <w:r>
        <w:t>ầ</w:t>
      </w:r>
      <w:r>
        <w:t>u ch</w:t>
      </w:r>
      <w:r>
        <w:t>ứ</w:t>
      </w:r>
      <w:r>
        <w:t>c năng cho bi</w:t>
      </w:r>
      <w:r>
        <w:t>ế</w:t>
      </w:r>
      <w:r>
        <w:t>t ai s</w:t>
      </w:r>
      <w:r>
        <w:t>ử</w:t>
      </w:r>
      <w:r>
        <w:t xml:space="preserve"> d</w:t>
      </w:r>
      <w:r>
        <w:t>ụ</w:t>
      </w:r>
      <w:r>
        <w:t>ng và website c</w:t>
      </w:r>
      <w:r>
        <w:t>ầ</w:t>
      </w:r>
      <w:r>
        <w:t>n làm đư</w:t>
      </w:r>
      <w:r>
        <w:t>ợ</w:t>
      </w:r>
      <w:r>
        <w:t>c vi</w:t>
      </w:r>
      <w:r>
        <w:t>ệ</w:t>
      </w:r>
      <w:r>
        <w:t>c gì. B</w:t>
      </w:r>
      <w:r>
        <w:t>ả</w:t>
      </w:r>
      <w:r>
        <w:t>ng dư</w:t>
      </w:r>
      <w:r>
        <w:t>ớ</w:t>
      </w:r>
      <w:r>
        <w:t>i đây có 24 yêu c</w:t>
      </w:r>
      <w:r>
        <w:t>ầ</w:t>
      </w:r>
      <w:r>
        <w:t>u. M</w:t>
      </w:r>
      <w:r>
        <w:t>ỗ</w:t>
      </w:r>
      <w:r>
        <w:t>i yêu c</w:t>
      </w:r>
      <w:r>
        <w:t>ầ</w:t>
      </w:r>
      <w:r>
        <w:t>u có mã riêng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sơ đ</w:t>
      </w:r>
      <w:r>
        <w:t>ồ</w:t>
      </w:r>
      <w:r>
        <w:t xml:space="preserve"> và bài ki</w:t>
      </w:r>
      <w:r>
        <w:t>ể</w:t>
      </w:r>
      <w:r>
        <w:t>m tra. C</w:t>
      </w:r>
      <w:r>
        <w:t>ộ</w:t>
      </w:r>
      <w:r>
        <w:t>t cu</w:t>
      </w:r>
      <w:r>
        <w:t>ố</w:t>
      </w:r>
      <w:r>
        <w:t>i ghi tình tr</w:t>
      </w:r>
      <w:r>
        <w:t>ạ</w:t>
      </w:r>
      <w:r>
        <w:t>ng trong mã ngu</w:t>
      </w:r>
      <w:r>
        <w:t>ồ</w:t>
      </w:r>
      <w:r>
        <w:t>n hi</w:t>
      </w:r>
      <w:r>
        <w:t>ệ</w:t>
      </w:r>
      <w:r>
        <w:t>n t</w:t>
      </w:r>
      <w:r>
        <w:t>ạ</w:t>
      </w:r>
      <w:r>
        <w:t>i,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th</w:t>
      </w:r>
      <w:r>
        <w:t>ử</w:t>
      </w:r>
      <w:r>
        <w:t xml:space="preserve"> v</w:t>
      </w:r>
      <w:r>
        <w:t>ớ</w:t>
      </w:r>
      <w:r>
        <w:t>i ngư</w:t>
      </w:r>
      <w:r>
        <w:t>ờ</w:t>
      </w:r>
      <w:r>
        <w:t>i dùng th</w:t>
      </w:r>
      <w:r>
        <w:t>ậ</w:t>
      </w:r>
      <w:r>
        <w:t>t.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4"/>
        <w:gridCol w:w="1584"/>
        <w:gridCol w:w="4104"/>
        <w:gridCol w:w="2448"/>
      </w:tblGrid>
      <w:tr w:rsidR="00537B68" w14:paraId="67809523" w14:textId="77777777">
        <w:trPr>
          <w:cantSplit/>
          <w:tblHeader/>
        </w:trPr>
        <w:tc>
          <w:tcPr>
            <w:tcW w:w="122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B8102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Mã / m</w:t>
            </w:r>
            <w:r>
              <w:rPr>
                <w:rFonts w:eastAsia="Calibri"/>
                <w:b/>
                <w:color w:val="FFFFFF"/>
                <w:sz w:val="19"/>
              </w:rPr>
              <w:t>ứ</w:t>
            </w:r>
            <w:r>
              <w:rPr>
                <w:rFonts w:eastAsia="Calibri"/>
                <w:b/>
                <w:color w:val="FFFFFF"/>
                <w:sz w:val="19"/>
              </w:rPr>
              <w:t>c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  <w:tc>
          <w:tcPr>
            <w:tcW w:w="158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0FA9C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Ngư</w:t>
            </w:r>
            <w:r>
              <w:rPr>
                <w:rFonts w:eastAsia="Calibri"/>
                <w:b/>
                <w:color w:val="FFFFFF"/>
                <w:sz w:val="19"/>
              </w:rPr>
              <w:t>ờ</w:t>
            </w:r>
            <w:r>
              <w:rPr>
                <w:rFonts w:eastAsia="Calibri"/>
                <w:b/>
                <w:color w:val="FFFFFF"/>
                <w:sz w:val="19"/>
              </w:rPr>
              <w:t>i dùng</w:t>
            </w:r>
          </w:p>
        </w:tc>
        <w:tc>
          <w:tcPr>
            <w:tcW w:w="410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B22CE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Vi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>c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n làm đư</w:t>
            </w:r>
            <w:r>
              <w:rPr>
                <w:rFonts w:eastAsia="Calibri"/>
                <w:b/>
                <w:color w:val="FFFFFF"/>
                <w:sz w:val="19"/>
              </w:rPr>
              <w:t>ợ</w:t>
            </w:r>
            <w:r>
              <w:rPr>
                <w:rFonts w:eastAsia="Calibri"/>
                <w:b/>
                <w:color w:val="FFFFFF"/>
                <w:sz w:val="19"/>
              </w:rPr>
              <w:t>c</w:t>
            </w:r>
          </w:p>
        </w:tc>
        <w:tc>
          <w:tcPr>
            <w:tcW w:w="244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2F8D3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Tình tr</w:t>
            </w:r>
            <w:r>
              <w:rPr>
                <w:rFonts w:eastAsia="Calibri"/>
                <w:b/>
                <w:color w:val="FFFFFF"/>
                <w:sz w:val="19"/>
              </w:rPr>
              <w:t>ạ</w:t>
            </w:r>
            <w:r>
              <w:rPr>
                <w:rFonts w:eastAsia="Calibri"/>
                <w:b/>
                <w:color w:val="FFFFFF"/>
                <w:sz w:val="19"/>
              </w:rPr>
              <w:t>ng hi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>n t</w:t>
            </w:r>
            <w:r>
              <w:rPr>
                <w:rFonts w:eastAsia="Calibri"/>
                <w:b/>
                <w:color w:val="FFFFFF"/>
                <w:sz w:val="19"/>
              </w:rPr>
              <w:t>ạ</w:t>
            </w:r>
            <w:r>
              <w:rPr>
                <w:rFonts w:eastAsia="Calibri"/>
                <w:b/>
                <w:color w:val="FFFFFF"/>
                <w:sz w:val="19"/>
              </w:rPr>
              <w:t>i</w:t>
            </w:r>
          </w:p>
        </w:tc>
      </w:tr>
      <w:tr w:rsidR="00537B68" w14:paraId="55EC3598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3B6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P1-FR-01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có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2AB0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Khách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7EAA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Tìm, l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c và s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p x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p s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ph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m;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hàng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phép bán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209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</w:t>
            </w:r>
          </w:p>
        </w:tc>
      </w:tr>
      <w:tr w:rsidR="00537B68" w14:paraId="2AEF375B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0E1E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P1-FR-02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có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76B6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Khách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F49D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 xml:space="preserve">Xem 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nh, mô t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, c</w:t>
            </w:r>
            <w:r>
              <w:rPr>
                <w:rFonts w:eastAsia="Calibri"/>
                <w:sz w:val="19"/>
              </w:rPr>
              <w:t>ỡ</w:t>
            </w:r>
            <w:r>
              <w:rPr>
                <w:rFonts w:eastAsia="Calibri"/>
                <w:sz w:val="19"/>
              </w:rPr>
              <w:t>, màu và giá; không mua vư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t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hàng còn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BD7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có;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th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v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dùng</w:t>
            </w:r>
          </w:p>
        </w:tc>
      </w:tr>
      <w:tr w:rsidR="00537B68" w14:paraId="5FF0623B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7AE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P1-FR-03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có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67F0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Khách, thành viên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50A1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Đăng ký, xác minh, đăng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p, gia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 phiên, đăng xu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và 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t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m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 kh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u;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 mã xác th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sai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0CB3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có; chưa g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i thư xác minh th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</w:t>
            </w:r>
          </w:p>
        </w:tc>
      </w:tr>
      <w:tr w:rsidR="00537B68" w14:paraId="5AE33A5D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514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P1-FR-04 Nên có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B83C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Thành viên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A6C1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a 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sơ,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a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>, lưu hàng yêu thích;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xem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c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a mình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1743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</w:t>
            </w:r>
          </w:p>
        </w:tc>
      </w:tr>
      <w:tr w:rsidR="00537B68" w14:paraId="5CC78BE3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2F55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P1-FR-05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có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A4E7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Khách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FFDF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Thêm, 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lư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ng và xóa hàng trong gi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; máy ch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tính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FB4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</w:t>
            </w:r>
          </w:p>
        </w:tc>
      </w:tr>
      <w:tr w:rsidR="00537B68" w14:paraId="468988DE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E6D0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P1-FR-06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có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9EFD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Khách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3422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Áp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b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 xml:space="preserve"> mã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 giá;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 dùng, m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t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 thi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u,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lư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t và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u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C8B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</w:t>
            </w:r>
          </w:p>
        </w:tc>
      </w:tr>
      <w:tr w:rsidR="00537B68" w14:paraId="5D90C6F7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80A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P1-FR-07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có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8052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Khách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B2A8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t đơn v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a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; lưu đ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đơn, dòng hàng,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,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giao và kho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thanh toán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C143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 cách x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lý chính</w:t>
            </w:r>
          </w:p>
        </w:tc>
      </w:tr>
      <w:tr w:rsidR="00537B68" w14:paraId="256AAA5F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E00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P1-FR-08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có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82E6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Khách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18A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khi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hàng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tuy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p; không coi vi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c quay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website là đã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3CCF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 trong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ch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y th</w:t>
            </w:r>
            <w:r>
              <w:rPr>
                <w:rFonts w:eastAsia="Calibri"/>
                <w:sz w:val="19"/>
              </w:rPr>
              <w:t>ử</w:t>
            </w:r>
          </w:p>
        </w:tc>
      </w:tr>
      <w:tr w:rsidR="00537B68" w14:paraId="55B0D8EE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6D06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P1-FR-09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có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6141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th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052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ch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ký thông báo thanh toán, không x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lý trùng và không 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 sai đơn đã 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thúc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A8FF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Còn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KD-PAY-01</w:t>
            </w:r>
          </w:p>
        </w:tc>
      </w:tr>
      <w:tr w:rsidR="00537B68" w14:paraId="6D2B7E61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F0E2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P1-FR-10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có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08D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Khách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F05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Xem đơn và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>ng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n; mã truy c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c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a khách chưa đăng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g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i đúng nơi và còn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DE15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Còn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 xml:space="preserve">i 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 xml:space="preserve"> trang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tuy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c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a khách chưa đăng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</w:t>
            </w:r>
          </w:p>
        </w:tc>
      </w:tr>
      <w:tr w:rsidR="00537B68" w14:paraId="6A54576B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C480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P1-FR-11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có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E08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Nhân viên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666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Tra đơn, 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 và 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y đúng 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n; không 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y tr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p đơn đã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đã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ch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p thu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thanh toán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0CB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chính</w:t>
            </w:r>
          </w:p>
        </w:tc>
      </w:tr>
      <w:tr w:rsidR="00537B68" w14:paraId="6B3A03A8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9CE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P1-FR-12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có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14AF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Nhân viên kho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6B14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Xem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th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, hàng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, hàng còn đ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c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p và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s</w:t>
            </w:r>
            <w:r>
              <w:rPr>
                <w:rFonts w:eastAsia="Calibri"/>
                <w:sz w:val="19"/>
              </w:rPr>
              <w:t>ẵ</w:t>
            </w:r>
            <w:r>
              <w:rPr>
                <w:rFonts w:eastAsia="Calibri"/>
                <w:sz w:val="19"/>
              </w:rPr>
              <w:t>n bán theo mã hàng, kho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349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có; hai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cu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 dùng công th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 khác nhau</w:t>
            </w:r>
          </w:p>
        </w:tc>
      </w:tr>
      <w:tr w:rsidR="00537B68" w14:paraId="74E11CAB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B217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P1-FR-13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có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FBF8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th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5E9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>, xu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và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ph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hàng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 xml:space="preserve"> đúng đơn, đúng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n; khi h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kh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p c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thanh toán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7C9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Còn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KD-INV-01/02</w:t>
            </w:r>
          </w:p>
        </w:tc>
      </w:tr>
      <w:tr w:rsidR="00537B68" w14:paraId="3463496D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5C35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P1-FR-14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có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36D6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Nhân viên kho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97E1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kho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dòng hàng m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l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n; g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i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cùng 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không ghi tăng kho hai l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7C2A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có;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nhi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dòng là ph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m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 xml:space="preserve"> r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ng</w:t>
            </w:r>
          </w:p>
        </w:tc>
      </w:tr>
      <w:tr w:rsidR="00537B68" w14:paraId="65B7780E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49C7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lastRenderedPageBreak/>
              <w:t>P1-FR-15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có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327B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Nhân viên kho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8BC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kho khi ngu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đ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hàng; ghi c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kho ngu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và c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ng kho đích, không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ghi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bên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00E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</w:t>
            </w:r>
          </w:p>
        </w:tc>
      </w:tr>
      <w:tr w:rsidR="00537B68" w14:paraId="0D9D6E3C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9EA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P1-FR-16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có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375C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lý, kho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9633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kê, 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>nh đúng quy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n, có lý do và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>; khóa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khi c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F7F9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có; chưa đ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 chi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phiên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do trình duy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t g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i</w:t>
            </w:r>
          </w:p>
        </w:tc>
      </w:tr>
      <w:tr w:rsidR="00537B68" w14:paraId="7CB20D08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AA51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P1-FR-17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có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9DD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th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ng, nhân viên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921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o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theo kho; xem hàng và l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riêng c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a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>ng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0F9F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</w:t>
            </w:r>
          </w:p>
        </w:tc>
      </w:tr>
      <w:tr w:rsidR="00537B68" w14:paraId="0837B567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AF4B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P1-FR-18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có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B512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Nhân viên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EC0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hãng giao, mã 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đơn, 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gian d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ki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n;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có mã 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đơn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khi ghi đã g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933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có;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b</w:t>
            </w:r>
            <w:r>
              <w:rPr>
                <w:rFonts w:eastAsia="Calibri"/>
                <w:sz w:val="19"/>
              </w:rPr>
              <w:t>ằ</w:t>
            </w:r>
            <w:r>
              <w:rPr>
                <w:rFonts w:eastAsia="Calibri"/>
                <w:sz w:val="19"/>
              </w:rPr>
              <w:t>ng tay</w:t>
            </w:r>
          </w:p>
        </w:tc>
      </w:tr>
      <w:tr w:rsidR="00537B68" w14:paraId="416EE49E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D7E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P1-FR-19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có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5AE8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Kho, chăm sóc khách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65E2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Ghi giao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i, hoàn hàng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y kèm lý do; hàng hoàn không t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c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ng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vào kho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76A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 cho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giao; hoàn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chưa đ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y đ</w:t>
            </w:r>
            <w:r>
              <w:rPr>
                <w:rFonts w:eastAsia="Calibri"/>
                <w:sz w:val="19"/>
              </w:rPr>
              <w:t>ủ</w:t>
            </w:r>
          </w:p>
        </w:tc>
      </w:tr>
      <w:tr w:rsidR="00537B68" w14:paraId="1672C76E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54AF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P1-FR-20 Nên có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A40E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Nhân viên,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8767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Tìm khách, xem 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 và các đơn;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tr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 xml:space="preserve"> viên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soát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 tài kho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6AFC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</w:t>
            </w:r>
          </w:p>
        </w:tc>
      </w:tr>
      <w:tr w:rsidR="00537B68" w14:paraId="1278750A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981E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P1-FR-21 Nên có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A5F6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BBBE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Xem sáu nhóm khách, tính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đơn đã thanh toán theo th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ưu tiên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3741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 theo quy t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c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nh s</w:t>
            </w:r>
            <w:r>
              <w:rPr>
                <w:rFonts w:eastAsia="Calibri"/>
                <w:sz w:val="19"/>
              </w:rPr>
              <w:t>ẵ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537B68" w14:paraId="1F2D7CE8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EB15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P1-FR-22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có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60CA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Nhân viên,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54E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 s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ph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m, c</w:t>
            </w:r>
            <w:r>
              <w:rPr>
                <w:rFonts w:eastAsia="Calibri"/>
                <w:sz w:val="19"/>
              </w:rPr>
              <w:t>ỡ</w:t>
            </w:r>
            <w:r>
              <w:rPr>
                <w:rFonts w:eastAsia="Calibri"/>
                <w:sz w:val="19"/>
              </w:rPr>
              <w:t xml:space="preserve">, màu, 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nh và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 giá theo quy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908A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Có xem,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 xml:space="preserve">o và thêm 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nh; chưa đ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a, xóa</w:t>
            </w:r>
          </w:p>
        </w:tc>
      </w:tr>
      <w:tr w:rsidR="00537B68" w14:paraId="494C58C2" w14:textId="77777777">
        <w:trPr>
          <w:cantSplit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D976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P1-FR-23 Nên có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5994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5998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Xem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u, báo cáo và s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 xml:space="preserve"> thanh toán theo k</w:t>
            </w:r>
            <w:r>
              <w:rPr>
                <w:rFonts w:eastAsia="Calibri"/>
                <w:sz w:val="19"/>
              </w:rPr>
              <w:t>ỳ</w:t>
            </w:r>
            <w:r>
              <w:rPr>
                <w:rFonts w:eastAsia="Calibri"/>
                <w:sz w:val="19"/>
              </w:rPr>
              <w:t>, bi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l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y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đâu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0738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có;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các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còn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</w:t>
            </w:r>
          </w:p>
        </w:tc>
      </w:tr>
      <w:tr w:rsidR="00537B68" w14:paraId="158C1EF6" w14:textId="77777777">
        <w:trPr>
          <w:cantSplit/>
        </w:trPr>
        <w:tc>
          <w:tcPr>
            <w:tcW w:w="12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5E11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P1-FR-24 Nên có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92EA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D42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 xml:space="preserve"> lý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 tóm t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t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u, nêu ngu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và 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đi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m; không t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a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244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807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có theo quy t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c; chưa dùng mô hình AI bên ngoài</w:t>
            </w:r>
          </w:p>
        </w:tc>
      </w:tr>
    </w:tbl>
    <w:p w14:paraId="3B8C9304" w14:textId="77777777" w:rsidR="00537B68" w:rsidRDefault="00763E70">
      <w:pPr>
        <w:pStyle w:val="Heading2"/>
      </w:pPr>
      <w:bookmarkStart w:id="33" w:name="_Toc239319889"/>
      <w:r>
        <w:t>6.2 Yêu c</w:t>
      </w:r>
      <w:r>
        <w:t>ầ</w:t>
      </w:r>
      <w:r>
        <w:t>u phi ch</w:t>
      </w:r>
      <w:r>
        <w:t>ứ</w:t>
      </w:r>
      <w:r>
        <w:t>c năng</w:t>
      </w:r>
      <w:bookmarkEnd w:id="33"/>
    </w:p>
    <w:p w14:paraId="1AF0DD84" w14:textId="77777777" w:rsidR="00537B68" w:rsidRDefault="00763E70">
      <w:r>
        <w:t>Yêu c</w:t>
      </w:r>
      <w:r>
        <w:t>ầ</w:t>
      </w:r>
      <w:r>
        <w:t>u phi ch</w:t>
      </w:r>
      <w:r>
        <w:t>ứ</w:t>
      </w:r>
      <w:r>
        <w:t>c năng nói v</w:t>
      </w:r>
      <w:r>
        <w:t>ề</w:t>
      </w:r>
      <w:r>
        <w:t xml:space="preserve"> ch</w:t>
      </w:r>
      <w:r>
        <w:t>ấ</w:t>
      </w:r>
      <w:r>
        <w:t>t lư</w:t>
      </w:r>
      <w:r>
        <w:t>ợ</w:t>
      </w:r>
      <w:r>
        <w:t>ng c</w:t>
      </w:r>
      <w:r>
        <w:t>ủ</w:t>
      </w:r>
      <w:r>
        <w:t>a website, như t</w:t>
      </w:r>
      <w:r>
        <w:t>ố</w:t>
      </w:r>
      <w:r>
        <w:t>c đ</w:t>
      </w:r>
      <w:r>
        <w:t>ộ</w:t>
      </w:r>
      <w:r>
        <w:t>, b</w:t>
      </w:r>
      <w:r>
        <w:t>ả</w:t>
      </w:r>
      <w:r>
        <w:t>o m</w:t>
      </w:r>
      <w:r>
        <w:t>ậ</w:t>
      </w:r>
      <w:r>
        <w:t>t và kh</w:t>
      </w:r>
      <w:r>
        <w:t>ả</w:t>
      </w:r>
      <w:r>
        <w:t xml:space="preserve"> năng khôi ph</w:t>
      </w:r>
      <w:r>
        <w:t>ụ</w:t>
      </w:r>
      <w:r>
        <w:t>c d</w:t>
      </w:r>
      <w:r>
        <w:t>ữ</w:t>
      </w:r>
      <w:r>
        <w:t xml:space="preserve"> li</w:t>
      </w:r>
      <w:r>
        <w:t>ệ</w:t>
      </w:r>
      <w:r>
        <w:t>u. Các m</w:t>
      </w:r>
      <w:r>
        <w:t>ứ</w:t>
      </w:r>
      <w:r>
        <w:t>c dư</w:t>
      </w:r>
      <w:r>
        <w:t>ớ</w:t>
      </w:r>
      <w:r>
        <w:t>i đây là m</w:t>
      </w:r>
      <w:r>
        <w:t>ụ</w:t>
      </w:r>
      <w:r>
        <w:t>c tiêu đ</w:t>
      </w:r>
      <w:r>
        <w:t>ể</w:t>
      </w:r>
      <w:r>
        <w:t xml:space="preserve"> ki</w:t>
      </w:r>
      <w:r>
        <w:t>ể</w:t>
      </w:r>
      <w:r>
        <w:t>m tra, chưa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đã đo. Khi th</w:t>
      </w:r>
      <w:r>
        <w:t>ử</w:t>
      </w:r>
      <w:r>
        <w:t xml:space="preserve"> c</w:t>
      </w:r>
      <w:r>
        <w:t>ầ</w:t>
      </w:r>
      <w:r>
        <w:t>n ghi c</w:t>
      </w:r>
      <w:r>
        <w:t>ấ</w:t>
      </w:r>
      <w:r>
        <w:t>u hình máy,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 và cách đo.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96"/>
        <w:gridCol w:w="1656"/>
        <w:gridCol w:w="4104"/>
        <w:gridCol w:w="2304"/>
      </w:tblGrid>
      <w:tr w:rsidR="00537B68" w14:paraId="41CC5D6A" w14:textId="77777777">
        <w:trPr>
          <w:cantSplit/>
          <w:tblHeader/>
        </w:trPr>
        <w:tc>
          <w:tcPr>
            <w:tcW w:w="129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EDB5C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w="165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21A10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Nhóm</w:t>
            </w:r>
          </w:p>
        </w:tc>
        <w:tc>
          <w:tcPr>
            <w:tcW w:w="410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8FCA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M</w:t>
            </w:r>
            <w:r>
              <w:rPr>
                <w:rFonts w:eastAsia="Calibri"/>
                <w:b/>
                <w:color w:val="FFFFFF"/>
                <w:sz w:val="19"/>
              </w:rPr>
              <w:t>ụ</w:t>
            </w:r>
            <w:r>
              <w:rPr>
                <w:rFonts w:eastAsia="Calibri"/>
                <w:b/>
                <w:color w:val="FFFFFF"/>
                <w:sz w:val="19"/>
              </w:rPr>
              <w:t>c tiêu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n ki</w:t>
            </w:r>
            <w:r>
              <w:rPr>
                <w:rFonts w:eastAsia="Calibri"/>
                <w:b/>
                <w:color w:val="FFFFFF"/>
                <w:sz w:val="19"/>
              </w:rPr>
              <w:t>ể</w:t>
            </w:r>
            <w:r>
              <w:rPr>
                <w:rFonts w:eastAsia="Calibri"/>
                <w:b/>
                <w:color w:val="FFFFFF"/>
                <w:sz w:val="19"/>
              </w:rPr>
              <w:t>m tra</w:t>
            </w:r>
          </w:p>
        </w:tc>
        <w:tc>
          <w:tcPr>
            <w:tcW w:w="230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EDFCC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Cách ki</w:t>
            </w:r>
            <w:r>
              <w:rPr>
                <w:rFonts w:eastAsia="Calibri"/>
                <w:b/>
                <w:color w:val="FFFFFF"/>
                <w:sz w:val="19"/>
              </w:rPr>
              <w:t>ể</w:t>
            </w:r>
            <w:r>
              <w:rPr>
                <w:rFonts w:eastAsia="Calibri"/>
                <w:b/>
                <w:color w:val="FFFFFF"/>
                <w:sz w:val="19"/>
              </w:rPr>
              <w:t>m tra</w:t>
            </w:r>
          </w:p>
        </w:tc>
      </w:tr>
      <w:tr w:rsidR="00537B68" w14:paraId="57C9F7DC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903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P1-NFR-01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464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c đ</w:t>
            </w:r>
            <w:r>
              <w:rPr>
                <w:rFonts w:eastAsia="Calibri"/>
                <w:sz w:val="19"/>
              </w:rPr>
              <w:t>ộ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EEE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Khi có 100 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u/giây, ít nh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95% 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đ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c s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ph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m và gi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 xml:space="preserve">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trong 500 ms trên c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u hình đã ghi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9CBB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o nhi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cùng lúc và đo 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gian</w:t>
            </w:r>
          </w:p>
        </w:tc>
      </w:tr>
      <w:tr w:rsidR="00537B68" w14:paraId="03B2EDDA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A9D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P1-NFR-02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E345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</w:t>
            </w:r>
            <w:r>
              <w:rPr>
                <w:rFonts w:eastAsia="Calibri"/>
                <w:sz w:val="19"/>
              </w:rPr>
              <w:t>ễ</w:t>
            </w:r>
            <w:r>
              <w:rPr>
                <w:rFonts w:eastAsia="Calibri"/>
                <w:sz w:val="19"/>
              </w:rPr>
              <w:t xml:space="preserve"> dùng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A86B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c</w:t>
            </w:r>
            <w:r>
              <w:rPr>
                <w:rFonts w:eastAsia="Calibri"/>
                <w:sz w:val="19"/>
              </w:rPr>
              <w:t>ỡ</w:t>
            </w:r>
            <w:r>
              <w:rPr>
                <w:rFonts w:eastAsia="Calibri"/>
                <w:sz w:val="19"/>
              </w:rPr>
              <w:t>, dùng gi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 xml:space="preserve"> và 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t đơn trên màn hình r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360 px mà không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cu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 ngang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A1D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trên thi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b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 xml:space="preserve"> và nh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 xml:space="preserve">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dùng làm th</w:t>
            </w:r>
            <w:r>
              <w:rPr>
                <w:rFonts w:eastAsia="Calibri"/>
                <w:sz w:val="19"/>
              </w:rPr>
              <w:t>ử</w:t>
            </w:r>
          </w:p>
        </w:tc>
      </w:tr>
      <w:tr w:rsidR="00537B68" w14:paraId="414A0DE3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B81B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P1-NFR-03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01D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</w:t>
            </w:r>
            <w:r>
              <w:rPr>
                <w:rFonts w:eastAsia="Calibri"/>
                <w:sz w:val="19"/>
              </w:rPr>
              <w:t>ễ</w:t>
            </w:r>
            <w:r>
              <w:rPr>
                <w:rFonts w:eastAsia="Calibri"/>
                <w:sz w:val="19"/>
              </w:rPr>
              <w:t xml:space="preserve"> ti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p c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EEC4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Dùng bàn phím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 xml:space="preserve">c 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 xml:space="preserve"> các bư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chính; ô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có nhãn, v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 xml:space="preserve"> trí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rõ;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có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d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n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a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B042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b</w:t>
            </w:r>
            <w:r>
              <w:rPr>
                <w:rFonts w:eastAsia="Calibri"/>
                <w:sz w:val="19"/>
              </w:rPr>
              <w:t>ằ</w:t>
            </w:r>
            <w:r>
              <w:rPr>
                <w:rFonts w:eastAsia="Calibri"/>
                <w:sz w:val="19"/>
              </w:rPr>
              <w:t>ng tay và công c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 xml:space="preserve">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</w:t>
            </w:r>
          </w:p>
        </w:tc>
      </w:tr>
      <w:tr w:rsidR="00537B68" w14:paraId="1123F6D1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9FE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P1-NFR-04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AEE2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o m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808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Không lưu m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 kh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u d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đ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c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c; mã truy c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có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 và có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thu 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i; không đ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mã c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a khách trong đư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ng d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n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 ký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277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Xem mã ngu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và th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mã sai, mã h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537B68" w14:paraId="534C6095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05E7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P1-NFR-05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80A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Phân quy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756F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n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không có quy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và không cho xem,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a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c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a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khác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FF73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>ng vai trò v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>ng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 năng</w:t>
            </w:r>
          </w:p>
        </w:tc>
      </w:tr>
      <w:tr w:rsidR="00537B68" w14:paraId="59E2D467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1F4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lastRenderedPageBreak/>
              <w:t>P1-NFR-06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B6E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Đúng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3295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t đơn và c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 kho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hoàn t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toàn b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 xml:space="preserve">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không ghi gì; g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i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không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o đơn, thay 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 kho, thông báo trùng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5A04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gây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và g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i cùng 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nhi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l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537B68" w14:paraId="0207E898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B62F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P1-NFR-07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1492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Cùng thao tác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FE3F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t,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a cùng lúc không làm vư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t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n; phát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đã 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khi ghi đè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A28B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Cho nhi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ch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y cùng lúc</w:t>
            </w:r>
          </w:p>
        </w:tc>
      </w:tr>
      <w:tr w:rsidR="00537B68" w14:paraId="5CACFB04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BDF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P1-NFR-08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EE07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Riêng tư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6DC8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thu thông tin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thi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t; báo cáo có phân quy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n;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kh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o sát không g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n danh tính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6789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lưu và quy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truy c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</w:t>
            </w:r>
          </w:p>
        </w:tc>
      </w:tr>
      <w:tr w:rsidR="00537B68" w14:paraId="3A58CF40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6B13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P1-NFR-09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8EF2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Khôi ph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c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CA91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V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PostgreSQL, m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c tiêu m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t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 đa 24 gi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 xml:space="preserve">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và khôi ph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c trong 4 gi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 xml:space="preserve"> n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có s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c</w:t>
            </w:r>
            <w:r>
              <w:rPr>
                <w:rFonts w:eastAsia="Calibri"/>
                <w:sz w:val="19"/>
              </w:rPr>
              <w:t>ố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374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Sao lưu, ph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c 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i th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và ghi 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qu</w:t>
            </w:r>
            <w:r>
              <w:rPr>
                <w:rFonts w:eastAsia="Calibri"/>
                <w:sz w:val="19"/>
              </w:rPr>
              <w:t>ả</w:t>
            </w:r>
          </w:p>
        </w:tc>
      </w:tr>
      <w:tr w:rsidR="00537B68" w14:paraId="560324B8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39B0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P1-NFR-10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F07A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</w:t>
            </w:r>
            <w:r>
              <w:rPr>
                <w:rFonts w:eastAsia="Calibri"/>
                <w:sz w:val="19"/>
              </w:rPr>
              <w:t>ễ</w:t>
            </w:r>
            <w:r>
              <w:rPr>
                <w:rFonts w:eastAsia="Calibri"/>
                <w:sz w:val="19"/>
              </w:rPr>
              <w:t xml:space="preserve">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a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6513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Chia mã theo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 năng; không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a t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p thay 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 cơ s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 xml:space="preserve">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đã ch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y; có bài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quy t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c quan tr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ng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75F6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mã, t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p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và bài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t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ng</w:t>
            </w:r>
          </w:p>
        </w:tc>
      </w:tr>
      <w:tr w:rsidR="00537B68" w14:paraId="756E6995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489D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P1-NFR-11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83B7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</w:t>
            </w:r>
            <w:r>
              <w:rPr>
                <w:rFonts w:eastAsia="Calibri"/>
                <w:sz w:val="19"/>
              </w:rPr>
              <w:t>ễ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y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E3FF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Có hư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ng d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n ch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y b</w:t>
            </w:r>
            <w:r>
              <w:rPr>
                <w:rFonts w:eastAsia="Calibri"/>
                <w:sz w:val="19"/>
              </w:rPr>
              <w:t>ằ</w:t>
            </w:r>
            <w:r>
              <w:rPr>
                <w:rFonts w:eastAsia="Calibri"/>
                <w:sz w:val="19"/>
              </w:rPr>
              <w:t>ng Docker, c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u hình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u,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d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v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 xml:space="preserve"> và thông báo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rõ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AFC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 xml:space="preserve">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khác ch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y theo hư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ng d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537B68" w14:paraId="505D8433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7D9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P1-NFR-12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05C2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Theo dõi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41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256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Giao d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quan tr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ng có mã đ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tra và l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thao tác; tr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 xml:space="preserve"> lý nêu 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đi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u, không t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ghi thay 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230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FDDD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 chi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 ký v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và màn hình</w:t>
            </w:r>
          </w:p>
        </w:tc>
      </w:tr>
    </w:tbl>
    <w:p w14:paraId="2EA57A3C" w14:textId="77777777" w:rsidR="00537B68" w:rsidRDefault="00763E70">
      <w:pPr>
        <w:pStyle w:val="Heading2"/>
      </w:pPr>
      <w:bookmarkStart w:id="34" w:name="_Toc239319890"/>
      <w:r>
        <w:t>6.3 Cách xác nh</w:t>
      </w:r>
      <w:r>
        <w:t>ậ</w:t>
      </w:r>
      <w:r>
        <w:t>n yêu c</w:t>
      </w:r>
      <w:r>
        <w:t>ầ</w:t>
      </w:r>
      <w:r>
        <w:t>u</w:t>
      </w:r>
      <w:bookmarkEnd w:id="34"/>
    </w:p>
    <w:p w14:paraId="1D4F243E" w14:textId="77777777" w:rsidR="00537B68" w:rsidRDefault="00763E70">
      <w:r>
        <w:t>M</w:t>
      </w:r>
      <w:r>
        <w:t>ộ</w:t>
      </w:r>
      <w:r>
        <w:t>t yêu c</w:t>
      </w:r>
      <w:r>
        <w:t>ầ</w:t>
      </w:r>
      <w:r>
        <w:t>u c</w:t>
      </w:r>
      <w:r>
        <w:t>ầ</w:t>
      </w:r>
      <w:r>
        <w:t>n có ngu</w:t>
      </w:r>
      <w:r>
        <w:t>ồ</w:t>
      </w:r>
      <w:r>
        <w:t>n, ngư</w:t>
      </w:r>
      <w:r>
        <w:t>ờ</w:t>
      </w:r>
      <w:r>
        <w:t>i s</w:t>
      </w:r>
      <w:r>
        <w:t>ử</w:t>
      </w:r>
      <w:r>
        <w:t xml:space="preserve"> d</w:t>
      </w:r>
      <w:r>
        <w:t>ụ</w:t>
      </w:r>
      <w:r>
        <w:t>ng, đi</w:t>
      </w:r>
      <w:r>
        <w:t>ề</w:t>
      </w:r>
      <w:r>
        <w:t>u ki</w:t>
      </w:r>
      <w:r>
        <w:t>ệ</w:t>
      </w:r>
      <w:r>
        <w:t>n trư</w:t>
      </w:r>
      <w:r>
        <w:t>ớ</w:t>
      </w:r>
      <w:r>
        <w:t>c và sau khi làm, ít nh</w:t>
      </w:r>
      <w:r>
        <w:t>ấ</w:t>
      </w:r>
      <w:r>
        <w:t>t m</w:t>
      </w:r>
      <w:r>
        <w:t>ộ</w:t>
      </w:r>
      <w:r>
        <w:t>t trư</w:t>
      </w:r>
      <w:r>
        <w:t>ờ</w:t>
      </w:r>
      <w:r>
        <w:t>ng h</w:t>
      </w:r>
      <w:r>
        <w:t>ợ</w:t>
      </w:r>
      <w:r>
        <w:t>p l</w:t>
      </w:r>
      <w:r>
        <w:t>ỗ</w:t>
      </w:r>
      <w:r>
        <w:t>i và cách ki</w:t>
      </w:r>
      <w:r>
        <w:t>ể</w:t>
      </w:r>
      <w:r>
        <w:t>m tra. Trư</w:t>
      </w:r>
      <w:r>
        <w:t>ở</w:t>
      </w:r>
      <w:r>
        <w:t>ng nhóm ghi ph</w:t>
      </w:r>
      <w:r>
        <w:t>ầ</w:t>
      </w:r>
      <w:r>
        <w:t>n th</w:t>
      </w:r>
      <w:r>
        <w:t>ố</w:t>
      </w:r>
      <w:r>
        <w:t>ng nh</w:t>
      </w:r>
      <w:r>
        <w:t>ấ</w:t>
      </w:r>
      <w:r>
        <w:t>t; ngư</w:t>
      </w:r>
      <w:r>
        <w:t>ờ</w:t>
      </w:r>
      <w:r>
        <w:t>i làm giao di</w:t>
      </w:r>
      <w:r>
        <w:t>ệ</w:t>
      </w:r>
      <w:r>
        <w:t>n và hai ngư</w:t>
      </w:r>
      <w:r>
        <w:t>ờ</w:t>
      </w:r>
      <w:r>
        <w:t>i làm máy ch</w:t>
      </w:r>
      <w:r>
        <w:t>ủ</w:t>
      </w:r>
      <w:r>
        <w:t xml:space="preserve"> ki</w:t>
      </w:r>
      <w:r>
        <w:t>ể</w:t>
      </w:r>
      <w:r>
        <w:t>m tra kh</w:t>
      </w:r>
      <w:r>
        <w:t>ả</w:t>
      </w:r>
      <w:r>
        <w:t xml:space="preserve"> năng th</w:t>
      </w:r>
      <w:r>
        <w:t>ự</w:t>
      </w:r>
      <w:r>
        <w:t>c hi</w:t>
      </w:r>
      <w:r>
        <w:t>ệ</w:t>
      </w:r>
      <w:r>
        <w:t>n. Gi</w:t>
      </w:r>
      <w:r>
        <w:t>ả</w:t>
      </w:r>
      <w:r>
        <w:t>ng viên ho</w:t>
      </w:r>
      <w:r>
        <w:t>ặ</w:t>
      </w:r>
      <w:r>
        <w:t>c ngư</w:t>
      </w:r>
      <w:r>
        <w:t>ờ</w:t>
      </w:r>
      <w:r>
        <w:t>i v</w:t>
      </w:r>
      <w:r>
        <w:t>ậ</w:t>
      </w:r>
      <w:r>
        <w:t>n hành xác nh</w:t>
      </w:r>
      <w:r>
        <w:t>ậ</w:t>
      </w:r>
      <w:r>
        <w:t>n nghi</w:t>
      </w:r>
      <w:r>
        <w:t>ệ</w:t>
      </w:r>
      <w:r>
        <w:t>p v</w:t>
      </w:r>
      <w:r>
        <w:t>ụ</w:t>
      </w:r>
      <w:r>
        <w:t xml:space="preserve"> khi có đi</w:t>
      </w:r>
      <w:r>
        <w:t>ề</w:t>
      </w:r>
      <w:r>
        <w:t>u ki</w:t>
      </w:r>
      <w:r>
        <w:t>ệ</w:t>
      </w:r>
      <w:r>
        <w:t>n. Ph</w:t>
      </w:r>
      <w:r>
        <w:t>ầ</w:t>
      </w:r>
      <w:r>
        <w:t>n chưa h</w:t>
      </w:r>
      <w:r>
        <w:t>ỏ</w:t>
      </w:r>
      <w:r>
        <w:t>i ngư</w:t>
      </w:r>
      <w:r>
        <w:t>ờ</w:t>
      </w:r>
      <w:r>
        <w:t>i th</w:t>
      </w:r>
      <w:r>
        <w:t>ậ</w:t>
      </w:r>
      <w:r>
        <w:t>t v</w:t>
      </w:r>
      <w:r>
        <w:t>ẫ</w:t>
      </w:r>
      <w:r>
        <w:t>n ghi “ch</w:t>
      </w:r>
      <w:r>
        <w:t>ờ</w:t>
      </w:r>
      <w:r>
        <w:t xml:space="preserve"> xác nh</w:t>
      </w:r>
      <w:r>
        <w:t>ậ</w:t>
      </w:r>
      <w:r>
        <w:t>n”.</w:t>
      </w:r>
    </w:p>
    <w:p w14:paraId="002E2D34" w14:textId="77777777" w:rsidR="00537B68" w:rsidRDefault="00763E70">
      <w:pPr>
        <w:pStyle w:val="Heading1"/>
        <w:pageBreakBefore/>
      </w:pPr>
      <w:bookmarkStart w:id="35" w:name="_Toc239319891"/>
      <w:r>
        <w:lastRenderedPageBreak/>
        <w:t>CHƯƠNG 7. MÔ HÌNH H</w:t>
      </w:r>
      <w:r>
        <w:t>Ệ</w:t>
      </w:r>
      <w:r>
        <w:t xml:space="preserve"> TH</w:t>
      </w:r>
      <w:r>
        <w:t>Ố</w:t>
      </w:r>
      <w:r>
        <w:t>NG</w:t>
      </w:r>
      <w:bookmarkEnd w:id="35"/>
    </w:p>
    <w:p w14:paraId="0688CCBB" w14:textId="77777777" w:rsidR="00537B68" w:rsidRDefault="00763E70">
      <w:pPr>
        <w:pStyle w:val="Heading2"/>
      </w:pPr>
      <w:bookmarkStart w:id="36" w:name="_Toc239319892"/>
      <w:r>
        <w:t>7.1 BFD — phân rã ch</w:t>
      </w:r>
      <w:r>
        <w:t>ứ</w:t>
      </w:r>
      <w:r>
        <w:t>c năng</w:t>
      </w:r>
      <w:bookmarkEnd w:id="36"/>
    </w:p>
    <w:p w14:paraId="4922D530" w14:textId="77777777" w:rsidR="00537B68" w:rsidRDefault="00763E70">
      <w:r>
        <w:t>Sơ đ</w:t>
      </w:r>
      <w:r>
        <w:t>ồ</w:t>
      </w:r>
      <w:r>
        <w:t xml:space="preserve"> ch</w:t>
      </w:r>
      <w:r>
        <w:t>ứ</w:t>
      </w:r>
      <w:r>
        <w:t>c năng dư</w:t>
      </w:r>
      <w:r>
        <w:t>ớ</w:t>
      </w:r>
      <w:r>
        <w:t>i đây chia website thành sáu nhóm F1–F6. Các đư</w:t>
      </w:r>
      <w:r>
        <w:t>ờ</w:t>
      </w:r>
      <w:r>
        <w:t>ng n</w:t>
      </w:r>
      <w:r>
        <w:t>ố</w:t>
      </w:r>
      <w:r>
        <w:t>i cho bi</w:t>
      </w:r>
      <w:r>
        <w:t>ế</w:t>
      </w:r>
      <w:r>
        <w:t>t ch</w:t>
      </w:r>
      <w:r>
        <w:t>ứ</w:t>
      </w:r>
      <w:r>
        <w:t>c năng thu</w:t>
      </w:r>
      <w:r>
        <w:t>ộ</w:t>
      </w:r>
      <w:r>
        <w:t>c nhóm nào, không bi</w:t>
      </w:r>
      <w:r>
        <w:t>ể</w:t>
      </w:r>
      <w:r>
        <w:t>u di</w:t>
      </w:r>
      <w:r>
        <w:t>ễ</w:t>
      </w:r>
      <w:r>
        <w:t>n th</w:t>
      </w:r>
      <w:r>
        <w:t>ứ</w:t>
      </w:r>
      <w:r>
        <w:t xml:space="preserve"> t</w:t>
      </w:r>
      <w:r>
        <w:t>ự</w:t>
      </w:r>
      <w:r>
        <w:t xml:space="preserve"> th</w:t>
      </w:r>
      <w:r>
        <w:t>ự</w:t>
      </w:r>
      <w:r>
        <w:t>c hi</w:t>
      </w:r>
      <w:r>
        <w:t>ệ</w:t>
      </w:r>
      <w:r>
        <w:t>n. Mã nhóm đư</w:t>
      </w:r>
      <w:r>
        <w:t>ợ</w:t>
      </w:r>
      <w:r>
        <w:t>c dùng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yêu c</w:t>
      </w:r>
      <w:r>
        <w:t>ầ</w:t>
      </w:r>
      <w:r>
        <w:t>u ch</w:t>
      </w:r>
      <w:r>
        <w:t>ứ</w:t>
      </w:r>
      <w:r>
        <w:t>c năng.</w:t>
      </w:r>
    </w:p>
    <w:p w14:paraId="58595D93" w14:textId="77777777" w:rsidR="00537B68" w:rsidRDefault="00763E7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8DD5FEE" wp14:editId="6FB604AD">
            <wp:extent cx="5806440" cy="3879758"/>
            <wp:effectExtent l="0" t="0" r="0" b="0"/>
            <wp:docPr id="2" name="Hình 2" descr="BFD cấp 0–1 của NÉT Comme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fd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C0DE" w14:textId="17653E94" w:rsidR="00537B68" w:rsidRDefault="00763E70">
      <w:pPr>
        <w:pStyle w:val="Caption"/>
      </w:pPr>
      <w:r>
        <w:t xml:space="preserve">Hình </w:t>
      </w:r>
      <w:r>
        <w:fldChar w:fldCharType="begin"/>
      </w:r>
      <w:r>
        <w:instrText>SEQ Hinh \* ARABIC</w:instrText>
      </w:r>
      <w:r>
        <w:fldChar w:fldCharType="separate"/>
      </w:r>
      <w:r w:rsidR="00A44EF1">
        <w:rPr>
          <w:noProof/>
        </w:rPr>
        <w:t>2</w:t>
      </w:r>
      <w:r>
        <w:fldChar w:fldCharType="end"/>
      </w:r>
      <w:r>
        <w:t>. BFD c</w:t>
      </w:r>
      <w:r>
        <w:t>ấ</w:t>
      </w:r>
      <w:r>
        <w:t>p 0–1 c</w:t>
      </w:r>
      <w:r>
        <w:t>ủ</w:t>
      </w:r>
      <w:r>
        <w:t>a NÉT Commerce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"/>
        <w:gridCol w:w="5040"/>
        <w:gridCol w:w="3384"/>
      </w:tblGrid>
      <w:tr w:rsidR="00537B68" w14:paraId="59F34EE6" w14:textId="77777777">
        <w:trPr>
          <w:cantSplit/>
          <w:tblHeader/>
        </w:trPr>
        <w:tc>
          <w:tcPr>
            <w:tcW w:w="936" w:type="dxa"/>
            <w:shd w:val="clear" w:color="auto" w:fill="0B254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25EF723" w14:textId="77777777" w:rsidR="00537B68" w:rsidRDefault="00763E70">
            <w:pPr>
              <w:keepNext/>
              <w:spacing w:after="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Nhóm</w:t>
            </w:r>
          </w:p>
        </w:tc>
        <w:tc>
          <w:tcPr>
            <w:tcW w:w="5040" w:type="dxa"/>
            <w:shd w:val="clear" w:color="auto" w:fill="0B254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3BE888" w14:textId="77777777" w:rsidR="00537B68" w:rsidRDefault="00763E70">
            <w:pPr>
              <w:keepNext/>
              <w:spacing w:after="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Các ch</w:t>
            </w:r>
            <w:r>
              <w:rPr>
                <w:rFonts w:eastAsia="Calibri"/>
                <w:b/>
                <w:color w:val="FFFFFF"/>
                <w:sz w:val="19"/>
              </w:rPr>
              <w:t>ứ</w:t>
            </w:r>
            <w:r>
              <w:rPr>
                <w:rFonts w:eastAsia="Calibri"/>
                <w:b/>
                <w:color w:val="FFFFFF"/>
                <w:sz w:val="19"/>
              </w:rPr>
              <w:t>c năng c</w:t>
            </w:r>
            <w:r>
              <w:rPr>
                <w:rFonts w:eastAsia="Calibri"/>
                <w:b/>
                <w:color w:val="FFFFFF"/>
                <w:sz w:val="19"/>
              </w:rPr>
              <w:t>ấ</w:t>
            </w:r>
            <w:r>
              <w:rPr>
                <w:rFonts w:eastAsia="Calibri"/>
                <w:b/>
                <w:color w:val="FFFFFF"/>
                <w:sz w:val="19"/>
              </w:rPr>
              <w:t>p 2</w:t>
            </w:r>
          </w:p>
        </w:tc>
        <w:tc>
          <w:tcPr>
            <w:tcW w:w="3384" w:type="dxa"/>
            <w:shd w:val="clear" w:color="auto" w:fill="0B254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5549C0C" w14:textId="77777777" w:rsidR="00537B68" w:rsidRDefault="00763E70">
            <w:pPr>
              <w:keepNext/>
              <w:spacing w:after="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Liên h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 xml:space="preserve"> FR</w:t>
            </w:r>
          </w:p>
        </w:tc>
      </w:tr>
      <w:tr w:rsidR="00537B68" w14:paraId="7A47EB18" w14:textId="77777777">
        <w:trPr>
          <w:cantSplit/>
        </w:trPr>
        <w:tc>
          <w:tcPr>
            <w:tcW w:w="936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626C5E3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F1</w:t>
            </w:r>
          </w:p>
        </w:tc>
        <w:tc>
          <w:tcPr>
            <w:tcW w:w="5040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8828AB9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Khám phá s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ph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m;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bi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; tài kho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n; 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sơ/hàng yêu thích</w:t>
            </w:r>
          </w:p>
        </w:tc>
        <w:tc>
          <w:tcPr>
            <w:tcW w:w="338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310E5AD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P1-FR-01–04</w:t>
            </w:r>
          </w:p>
        </w:tc>
      </w:tr>
      <w:tr w:rsidR="00537B68" w14:paraId="3ABCD32D" w14:textId="77777777">
        <w:trPr>
          <w:cantSplit/>
        </w:trPr>
        <w:tc>
          <w:tcPr>
            <w:tcW w:w="936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4130256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F2</w:t>
            </w:r>
          </w:p>
        </w:tc>
        <w:tc>
          <w:tcPr>
            <w:tcW w:w="5040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84D7894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Gi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; mã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 giá; 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t hàng; COD/tr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tuy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n; theo dõi và 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hành đơn</w:t>
            </w:r>
          </w:p>
        </w:tc>
        <w:tc>
          <w:tcPr>
            <w:tcW w:w="338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F17AFB7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P1-FR-05–11</w:t>
            </w:r>
          </w:p>
        </w:tc>
      </w:tr>
      <w:tr w:rsidR="00537B68" w14:paraId="73AF9C41" w14:textId="77777777">
        <w:trPr>
          <w:cantSplit/>
        </w:trPr>
        <w:tc>
          <w:tcPr>
            <w:tcW w:w="936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8FE3B10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F3</w:t>
            </w:r>
          </w:p>
        </w:tc>
        <w:tc>
          <w:tcPr>
            <w:tcW w:w="5040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C2CCD39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Tra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n; ph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hàng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;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p; 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n;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kê/đi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>nh</w:t>
            </w:r>
          </w:p>
        </w:tc>
        <w:tc>
          <w:tcPr>
            <w:tcW w:w="338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DC9D9A6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P1-FR-12–16</w:t>
            </w:r>
          </w:p>
        </w:tc>
      </w:tr>
      <w:tr w:rsidR="00537B68" w14:paraId="213252C7" w14:textId="77777777">
        <w:trPr>
          <w:cantSplit/>
        </w:trPr>
        <w:tc>
          <w:tcPr>
            <w:tcW w:w="936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30A59A2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F4</w:t>
            </w:r>
          </w:p>
        </w:tc>
        <w:tc>
          <w:tcPr>
            <w:tcW w:w="5040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F1D649C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o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n;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mã 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đơn; 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thái; x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lý giao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i/hoàn</w:t>
            </w:r>
          </w:p>
        </w:tc>
        <w:tc>
          <w:tcPr>
            <w:tcW w:w="338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5A97676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P1-FR-17–19</w:t>
            </w:r>
          </w:p>
        </w:tc>
      </w:tr>
      <w:tr w:rsidR="00537B68" w14:paraId="47CD3350" w14:textId="77777777">
        <w:trPr>
          <w:cantSplit/>
        </w:trPr>
        <w:tc>
          <w:tcPr>
            <w:tcW w:w="936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29E61D4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F5</w:t>
            </w:r>
          </w:p>
        </w:tc>
        <w:tc>
          <w:tcPr>
            <w:tcW w:w="5040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11BCB12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H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 xml:space="preserve"> sơ khách; nhóm khách hàng; s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ph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m và chương trình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 giá</w:t>
            </w:r>
          </w:p>
        </w:tc>
        <w:tc>
          <w:tcPr>
            <w:tcW w:w="3384" w:type="dx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24A4F34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P1-FR-20–22</w:t>
            </w:r>
          </w:p>
        </w:tc>
      </w:tr>
      <w:tr w:rsidR="00537B68" w14:paraId="24CC4E09" w14:textId="77777777">
        <w:trPr>
          <w:cantSplit/>
        </w:trPr>
        <w:tc>
          <w:tcPr>
            <w:tcW w:w="936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6367176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F6</w:t>
            </w:r>
          </w:p>
        </w:tc>
        <w:tc>
          <w:tcPr>
            <w:tcW w:w="5040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1AB76D7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theo dõi/tài chính; Tr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 xml:space="preserve"> lý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lý; phân quy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n/l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ch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thao tác/v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hành</w:t>
            </w:r>
          </w:p>
        </w:tc>
        <w:tc>
          <w:tcPr>
            <w:tcW w:w="3384" w:type="dxa"/>
            <w:shd w:val="clear" w:color="auto" w:fill="FAFBF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9FAC7B4" w14:textId="77777777" w:rsidR="00537B68" w:rsidRDefault="00763E70">
            <w:pPr>
              <w:spacing w:after="0" w:line="259" w:lineRule="auto"/>
              <w:jc w:val="left"/>
            </w:pPr>
            <w:r>
              <w:rPr>
                <w:rFonts w:eastAsia="Calibri"/>
                <w:sz w:val="19"/>
              </w:rPr>
              <w:t>P1-FR-23/24; NFR-04–12</w:t>
            </w:r>
          </w:p>
        </w:tc>
      </w:tr>
    </w:tbl>
    <w:p w14:paraId="4CDA7CAC" w14:textId="77777777" w:rsidR="00537B68" w:rsidRDefault="00763E70">
      <w:r>
        <w:br w:type="page"/>
      </w:r>
    </w:p>
    <w:p w14:paraId="74ED9E4F" w14:textId="77777777" w:rsidR="00537B68" w:rsidRDefault="00763E70">
      <w:pPr>
        <w:pStyle w:val="Heading2"/>
      </w:pPr>
      <w:bookmarkStart w:id="37" w:name="_Toc239319893"/>
      <w:r>
        <w:lastRenderedPageBreak/>
        <w:t>7.2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 A1 — đăng ký và xác minh tài kho</w:t>
      </w:r>
      <w:r>
        <w:t>ả</w:t>
      </w:r>
      <w:r>
        <w:t>n</w:t>
      </w:r>
      <w:bookmarkEnd w:id="37"/>
    </w:p>
    <w:p w14:paraId="5ADF3602" w14:textId="77777777" w:rsidR="00537B68" w:rsidRDefault="00763E7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4DE4B2C" wp14:editId="4EF6A73B">
            <wp:extent cx="5806440" cy="6903212"/>
            <wp:effectExtent l="0" t="0" r="0" b="0"/>
            <wp:docPr id="3" name="Hình 3" descr="Sơ đồ hoạt động A1 — đăng ký và xác minh tài khoả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-au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90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C790" w14:textId="00C3199C" w:rsidR="00537B68" w:rsidRDefault="00763E70">
      <w:pPr>
        <w:pStyle w:val="Caption"/>
      </w:pPr>
      <w:r>
        <w:t xml:space="preserve">Hình </w:t>
      </w:r>
      <w:r>
        <w:fldChar w:fldCharType="begin"/>
      </w:r>
      <w:r>
        <w:instrText>SEQ Hinh \* ARABIC</w:instrText>
      </w:r>
      <w:r>
        <w:fldChar w:fldCharType="separate"/>
      </w:r>
      <w:r w:rsidR="00A44EF1">
        <w:rPr>
          <w:noProof/>
        </w:rPr>
        <w:t>3</w:t>
      </w:r>
      <w:r>
        <w:fldChar w:fldCharType="end"/>
      </w:r>
      <w:r>
        <w:t>.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 A1 — đăng ký và xác minh tài kho</w:t>
      </w:r>
      <w:r>
        <w:t>ả</w:t>
      </w:r>
      <w:r>
        <w:t>n</w:t>
      </w:r>
    </w:p>
    <w:p w14:paraId="511FBB2D" w14:textId="77777777" w:rsidR="00537B68" w:rsidRDefault="00763E70">
      <w:r>
        <w:t>Theo P1-FR-03, tài kho</w:t>
      </w:r>
      <w:r>
        <w:t>ả</w:t>
      </w:r>
      <w:r>
        <w:t>n m</w:t>
      </w:r>
      <w:r>
        <w:t>ớ</w:t>
      </w:r>
      <w:r>
        <w:t>i ph</w:t>
      </w:r>
      <w:r>
        <w:t>ả</w:t>
      </w:r>
      <w:r>
        <w:t>i ch</w:t>
      </w:r>
      <w:r>
        <w:t>ờ</w:t>
      </w:r>
      <w:r>
        <w:t xml:space="preserve"> xác minh. Ch</w:t>
      </w:r>
      <w:r>
        <w:t>ỉ</w:t>
      </w:r>
      <w:r>
        <w:t xml:space="preserve"> kích ho</w:t>
      </w:r>
      <w:r>
        <w:t>ạ</w:t>
      </w:r>
      <w:r>
        <w:t>t khi mã xác minh còn h</w:t>
      </w:r>
      <w:r>
        <w:t>ạ</w:t>
      </w:r>
      <w:r>
        <w:t>n và chưa dùng. B</w:t>
      </w:r>
      <w:r>
        <w:t>ả</w:t>
      </w:r>
      <w:r>
        <w:t>n ch</w:t>
      </w:r>
      <w:r>
        <w:t>ạ</w:t>
      </w:r>
      <w:r>
        <w:t>y th</w:t>
      </w:r>
      <w:r>
        <w:t>ử</w:t>
      </w:r>
      <w:r>
        <w:t xml:space="preserve"> cung c</w:t>
      </w:r>
      <w:r>
        <w:t>ấ</w:t>
      </w:r>
      <w:r>
        <w:t>p mã minh h</w:t>
      </w:r>
      <w:r>
        <w:t>ọ</w:t>
      </w:r>
      <w:r>
        <w:t>a, chưa g</w:t>
      </w:r>
      <w:r>
        <w:t>ử</w:t>
      </w:r>
      <w:r>
        <w:t>i thư xác minh th</w:t>
      </w:r>
      <w:r>
        <w:t>ậ</w:t>
      </w:r>
      <w:r>
        <w:t>t. Nh</w:t>
      </w:r>
      <w:r>
        <w:t>ậ</w:t>
      </w:r>
      <w:r>
        <w:t>p sai mã không đư</w:t>
      </w:r>
      <w:r>
        <w:t>ợ</w:t>
      </w:r>
      <w:r>
        <w:t>c kích ho</w:t>
      </w:r>
      <w:r>
        <w:t>ạ</w:t>
      </w:r>
      <w:r>
        <w:t>t tài kho</w:t>
      </w:r>
      <w:r>
        <w:t>ả</w:t>
      </w:r>
      <w:r>
        <w:t>n ho</w:t>
      </w:r>
      <w:r>
        <w:t>ặ</w:t>
      </w:r>
      <w:r>
        <w:t>c làm m</w:t>
      </w:r>
      <w:r>
        <w:t>ấ</w:t>
      </w:r>
      <w:r>
        <w:t>t hi</w:t>
      </w:r>
      <w:r>
        <w:t>ệ</w:t>
      </w:r>
      <w:r>
        <w:t>u l</w:t>
      </w:r>
      <w:r>
        <w:t>ự</w:t>
      </w:r>
      <w:r>
        <w:t>c mã đúng khác.</w:t>
      </w:r>
    </w:p>
    <w:p w14:paraId="495C7B59" w14:textId="77777777" w:rsidR="00537B68" w:rsidRDefault="00763E70">
      <w:r>
        <w:br w:type="page"/>
      </w:r>
    </w:p>
    <w:p w14:paraId="7BF4E28A" w14:textId="77777777" w:rsidR="00537B68" w:rsidRDefault="00763E70">
      <w:pPr>
        <w:pStyle w:val="Heading2"/>
      </w:pPr>
      <w:bookmarkStart w:id="38" w:name="_Toc239319894"/>
      <w:r>
        <w:lastRenderedPageBreak/>
        <w:t>7.3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 A2 — đ</w:t>
      </w:r>
      <w:r>
        <w:t>ặ</w:t>
      </w:r>
      <w:r>
        <w:t>t hàng, gi</w:t>
      </w:r>
      <w:r>
        <w:t>ữ</w:t>
      </w:r>
      <w:r>
        <w:t xml:space="preserve"> t</w:t>
      </w:r>
      <w:r>
        <w:t>ồ</w:t>
      </w:r>
      <w:r>
        <w:t>n và t</w:t>
      </w:r>
      <w:r>
        <w:t>ạ</w:t>
      </w:r>
      <w:r>
        <w:t>o ki</w:t>
      </w:r>
      <w:r>
        <w:t>ệ</w:t>
      </w:r>
      <w:r>
        <w:t>n</w:t>
      </w:r>
      <w:bookmarkEnd w:id="38"/>
    </w:p>
    <w:p w14:paraId="7CA3C6D5" w14:textId="77777777" w:rsidR="00537B68" w:rsidRDefault="00763E7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77A70E0" wp14:editId="5F493789">
            <wp:extent cx="5426504" cy="6903719"/>
            <wp:effectExtent l="0" t="0" r="0" b="0"/>
            <wp:docPr id="4" name="Hình 4" descr="Sơ đồ hoạt động A2 — đặt hàng và tạo đơn đa k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-check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6504" cy="690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DF94" w14:textId="039E934B" w:rsidR="00537B68" w:rsidRDefault="00763E70">
      <w:pPr>
        <w:pStyle w:val="Caption"/>
      </w:pPr>
      <w:r>
        <w:t xml:space="preserve">Hình </w:t>
      </w:r>
      <w:r>
        <w:fldChar w:fldCharType="begin"/>
      </w:r>
      <w:r>
        <w:instrText>SEQ Hinh \* ARABIC</w:instrText>
      </w:r>
      <w:r>
        <w:fldChar w:fldCharType="separate"/>
      </w:r>
      <w:r w:rsidR="00A44EF1">
        <w:rPr>
          <w:noProof/>
        </w:rPr>
        <w:t>4</w:t>
      </w:r>
      <w:r>
        <w:fldChar w:fldCharType="end"/>
      </w:r>
      <w:r>
        <w:t>.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 A2 — đ</w:t>
      </w:r>
      <w:r>
        <w:t>ặ</w:t>
      </w:r>
      <w:r>
        <w:t>t hàng và t</w:t>
      </w:r>
      <w:r>
        <w:t>ạ</w:t>
      </w:r>
      <w:r>
        <w:t>o đơn đa kho</w:t>
      </w:r>
    </w:p>
    <w:p w14:paraId="2600F088" w14:textId="77777777" w:rsidR="00537B68" w:rsidRDefault="00763E70">
      <w:r>
        <w:t>Sơ đ</w:t>
      </w:r>
      <w:r>
        <w:t>ồ</w:t>
      </w:r>
      <w:r>
        <w:t xml:space="preserve"> A2 g</w:t>
      </w:r>
      <w:r>
        <w:t>ắ</w:t>
      </w:r>
      <w:r>
        <w:t>n v</w:t>
      </w:r>
      <w:r>
        <w:t>ớ</w:t>
      </w:r>
      <w:r>
        <w:t>i P1-FR-05–09, 12/13/17. N</w:t>
      </w:r>
      <w:r>
        <w:t>ế</w:t>
      </w:r>
      <w:r>
        <w:t>u đ</w:t>
      </w:r>
      <w:r>
        <w:t>ị</w:t>
      </w:r>
      <w:r>
        <w:t>a ch</w:t>
      </w:r>
      <w:r>
        <w:t>ỉ</w:t>
      </w:r>
      <w:r>
        <w:t xml:space="preserve"> không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thi</w:t>
      </w:r>
      <w:r>
        <w:t>ế</w:t>
      </w:r>
      <w:r>
        <w:t>u hàng, website ph</w:t>
      </w:r>
      <w:r>
        <w:t>ả</w:t>
      </w:r>
      <w:r>
        <w:t>i báo đ</w:t>
      </w:r>
      <w:r>
        <w:t>ể</w:t>
      </w:r>
      <w:r>
        <w:t xml:space="preserve"> khách s</w:t>
      </w:r>
      <w:r>
        <w:t>ử</w:t>
      </w:r>
      <w:r>
        <w:t>a. N</w:t>
      </w:r>
      <w:r>
        <w:t>ế</w:t>
      </w:r>
      <w:r>
        <w:t>u có l</w:t>
      </w:r>
      <w:r>
        <w:t>ỗ</w:t>
      </w:r>
      <w:r>
        <w:t>i khi lưu, không đư</w:t>
      </w:r>
      <w:r>
        <w:t>ợ</w:t>
      </w:r>
      <w:r>
        <w:t>c đ</w:t>
      </w:r>
      <w:r>
        <w:t>ể</w:t>
      </w:r>
      <w:r>
        <w:t xml:space="preserve"> l</w:t>
      </w:r>
      <w:r>
        <w:t>ạ</w:t>
      </w:r>
      <w:r>
        <w:t>i đơn ho</w:t>
      </w:r>
      <w:r>
        <w:t>ặ</w:t>
      </w:r>
      <w:r>
        <w:t>c ph</w:t>
      </w:r>
      <w:r>
        <w:t>ầ</w:t>
      </w:r>
      <w:r>
        <w:t>n gi</w:t>
      </w:r>
      <w:r>
        <w:t>ữ</w:t>
      </w:r>
      <w:r>
        <w:t xml:space="preserve"> hàng d</w:t>
      </w:r>
      <w:r>
        <w:t>ở</w:t>
      </w:r>
      <w:r>
        <w:t xml:space="preserve"> dang. Thanh toán tr</w:t>
      </w:r>
      <w:r>
        <w:t>ự</w:t>
      </w:r>
      <w:r>
        <w:t>c tuy</w:t>
      </w:r>
      <w:r>
        <w:t>ế</w:t>
      </w:r>
      <w:r>
        <w:t>n v</w:t>
      </w:r>
      <w:r>
        <w:t>ẫ</w:t>
      </w:r>
      <w:r>
        <w:t>n là gi</w:t>
      </w:r>
      <w:r>
        <w:t>ả</w:t>
      </w:r>
      <w:r>
        <w:t xml:space="preserve"> l</w:t>
      </w:r>
      <w:r>
        <w:t>ậ</w:t>
      </w:r>
      <w:r>
        <w:t>p; l</w:t>
      </w:r>
      <w:r>
        <w:t>ỗ</w:t>
      </w:r>
      <w:r>
        <w:t>i truy c</w:t>
      </w:r>
      <w:r>
        <w:t>ậ</w:t>
      </w:r>
      <w:r>
        <w:t>p c</w:t>
      </w:r>
      <w:r>
        <w:t>ủ</w:t>
      </w:r>
      <w:r>
        <w:t>a khách chưa đăng nh</w:t>
      </w:r>
      <w:r>
        <w:t>ậ</w:t>
      </w:r>
      <w:r>
        <w:t>p và thông báo đ</w:t>
      </w:r>
      <w:r>
        <w:t>ế</w:t>
      </w:r>
      <w:r>
        <w:t>n mu</w:t>
      </w:r>
      <w:r>
        <w:t>ộ</w:t>
      </w:r>
      <w:r>
        <w:t>n đư</w:t>
      </w:r>
      <w:r>
        <w:t>ợ</w:t>
      </w:r>
      <w:r>
        <w:t xml:space="preserve">c nêu </w:t>
      </w:r>
      <w:r>
        <w:t>ở</w:t>
      </w:r>
      <w:r>
        <w:t xml:space="preserve"> m</w:t>
      </w:r>
      <w:r>
        <w:t>ụ</w:t>
      </w:r>
      <w:r>
        <w:t>c 5.3.</w:t>
      </w:r>
    </w:p>
    <w:p w14:paraId="0D185AFD" w14:textId="77777777" w:rsidR="00537B68" w:rsidRDefault="00763E70">
      <w:r>
        <w:br w:type="page"/>
      </w:r>
    </w:p>
    <w:p w14:paraId="7A675D9E" w14:textId="77777777" w:rsidR="00537B68" w:rsidRDefault="00763E70">
      <w:pPr>
        <w:pStyle w:val="Heading2"/>
      </w:pPr>
      <w:bookmarkStart w:id="39" w:name="_Toc239319895"/>
      <w:r>
        <w:lastRenderedPageBreak/>
        <w:t>7.4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 A3 — nh</w:t>
      </w:r>
      <w:r>
        <w:t>ậ</w:t>
      </w:r>
      <w:r>
        <w:t>p và chuy</w:t>
      </w:r>
      <w:r>
        <w:t>ể</w:t>
      </w:r>
      <w:r>
        <w:t>n kho</w:t>
      </w:r>
      <w:bookmarkEnd w:id="39"/>
    </w:p>
    <w:p w14:paraId="6A7F8210" w14:textId="77777777" w:rsidR="00537B68" w:rsidRDefault="00763E7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6E46DC5" wp14:editId="5453E0BA">
            <wp:extent cx="5806440" cy="6903212"/>
            <wp:effectExtent l="0" t="0" r="0" b="0"/>
            <wp:docPr id="5" name="Hình 5" descr="Sơ đồ hoạt động A3 — chứng từ nhập/chuyển k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-inven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90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8FD5" w14:textId="5FB2DBF2" w:rsidR="00537B68" w:rsidRDefault="00763E70">
      <w:pPr>
        <w:pStyle w:val="Caption"/>
      </w:pPr>
      <w:r>
        <w:t xml:space="preserve">Hình </w:t>
      </w:r>
      <w:r>
        <w:fldChar w:fldCharType="begin"/>
      </w:r>
      <w:r>
        <w:instrText>SEQ Hinh \* ARABIC</w:instrText>
      </w:r>
      <w:r>
        <w:fldChar w:fldCharType="separate"/>
      </w:r>
      <w:r w:rsidR="00A44EF1">
        <w:rPr>
          <w:noProof/>
        </w:rPr>
        <w:t>5</w:t>
      </w:r>
      <w:r>
        <w:fldChar w:fldCharType="end"/>
      </w:r>
      <w:r>
        <w:t>.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 A3 — ch</w:t>
      </w:r>
      <w:r>
        <w:t>ứ</w:t>
      </w:r>
      <w:r>
        <w:t>ng t</w:t>
      </w:r>
      <w:r>
        <w:t>ừ</w:t>
      </w:r>
      <w:r>
        <w:t xml:space="preserve"> nh</w:t>
      </w:r>
      <w:r>
        <w:t>ậ</w:t>
      </w:r>
      <w:r>
        <w:t>p/chuy</w:t>
      </w:r>
      <w:r>
        <w:t>ể</w:t>
      </w:r>
      <w:r>
        <w:t>n kho</w:t>
      </w:r>
    </w:p>
    <w:p w14:paraId="7573A70E" w14:textId="77777777" w:rsidR="00537B68" w:rsidRDefault="00763E70">
      <w:r>
        <w:t>Trư</w:t>
      </w:r>
      <w:r>
        <w:t>ớ</w:t>
      </w:r>
      <w:r>
        <w:t>c khi nh</w:t>
      </w:r>
      <w:r>
        <w:t>ậ</w:t>
      </w:r>
      <w:r>
        <w:t>p ho</w:t>
      </w:r>
      <w:r>
        <w:t>ặ</w:t>
      </w:r>
      <w:r>
        <w:t>c chuy</w:t>
      </w:r>
      <w:r>
        <w:t>ể</w:t>
      </w:r>
      <w:r>
        <w:t>n kho,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quy</w:t>
      </w:r>
      <w:r>
        <w:t>ề</w:t>
      </w:r>
      <w:r>
        <w:t>n, kho, mã hàng, s</w:t>
      </w:r>
      <w:r>
        <w:t>ố</w:t>
      </w:r>
      <w:r>
        <w:t xml:space="preserve"> lư</w:t>
      </w:r>
      <w:r>
        <w:t>ợ</w:t>
      </w:r>
      <w:r>
        <w:t>ng, hàng còn l</w:t>
      </w:r>
      <w:r>
        <w:t>ạ</w:t>
      </w:r>
      <w:r>
        <w:t>i và vi</w:t>
      </w:r>
      <w:r>
        <w:t>ệ</w:t>
      </w:r>
      <w:r>
        <w:t>c g</w:t>
      </w:r>
      <w:r>
        <w:t>ử</w:t>
      </w:r>
      <w:r>
        <w:t>i trùng. Chuy</w:t>
      </w:r>
      <w:r>
        <w:t>ể</w:t>
      </w:r>
      <w:r>
        <w:t>n kho ph</w:t>
      </w:r>
      <w:r>
        <w:t>ả</w:t>
      </w:r>
      <w:r>
        <w:t>i cùng lúc tr</w:t>
      </w:r>
      <w:r>
        <w:t>ừ</w:t>
      </w:r>
      <w:r>
        <w:t xml:space="preserve"> ngu</w:t>
      </w:r>
      <w:r>
        <w:t>ồ</w:t>
      </w:r>
      <w:r>
        <w:t>n và c</w:t>
      </w:r>
      <w:r>
        <w:t>ộ</w:t>
      </w:r>
      <w:r>
        <w:t>ng đích; l</w:t>
      </w:r>
      <w:r>
        <w:t>ỗ</w:t>
      </w:r>
      <w:r>
        <w:t xml:space="preserve">i </w:t>
      </w:r>
      <w:r>
        <w:t>ở</w:t>
      </w:r>
      <w:r>
        <w:t xml:space="preserve"> m</w:t>
      </w:r>
      <w:r>
        <w:t>ộ</w:t>
      </w:r>
      <w:r>
        <w:t>t bên thì b</w:t>
      </w:r>
      <w:r>
        <w:t>ỏ</w:t>
      </w:r>
      <w:r>
        <w:t xml:space="preserve"> toàn b</w:t>
      </w:r>
      <w:r>
        <w:t>ộ</w:t>
      </w:r>
      <w:r>
        <w:t xml:space="preserve"> thay đ</w:t>
      </w:r>
      <w:r>
        <w:t>ổ</w:t>
      </w:r>
      <w:r>
        <w:t>i. Ki</w:t>
      </w:r>
      <w:r>
        <w:t>ể</w:t>
      </w:r>
      <w:r>
        <w:t>m kê, đi</w:t>
      </w:r>
      <w:r>
        <w:t>ề</w:t>
      </w:r>
      <w:r>
        <w:t>u ch</w:t>
      </w:r>
      <w:r>
        <w:t>ỉ</w:t>
      </w:r>
      <w:r>
        <w:t>nh c</w:t>
      </w:r>
      <w:r>
        <w:t>ầ</w:t>
      </w:r>
      <w:r>
        <w:t>n thêm s</w:t>
      </w:r>
      <w:r>
        <w:t>ố</w:t>
      </w:r>
      <w:r>
        <w:t xml:space="preserve"> đ</w:t>
      </w:r>
      <w:r>
        <w:t>ế</w:t>
      </w:r>
      <w:r>
        <w:t>m, lý do và quy</w:t>
      </w:r>
      <w:r>
        <w:t>ề</w:t>
      </w:r>
      <w:r>
        <w:t>n phù h</w:t>
      </w:r>
      <w:r>
        <w:t>ợ</w:t>
      </w:r>
      <w:r>
        <w:t>p. Hi</w:t>
      </w:r>
      <w:r>
        <w:t>ệ</w:t>
      </w:r>
      <w:r>
        <w:t>n m</w:t>
      </w:r>
      <w:r>
        <w:t>ỗ</w:t>
      </w:r>
      <w:r>
        <w:t>i yêu c</w:t>
      </w:r>
      <w:r>
        <w:t>ầ</w:t>
      </w:r>
      <w:r>
        <w:t>u ch</w:t>
      </w:r>
      <w:r>
        <w:t>ỉ</w:t>
      </w:r>
      <w:r>
        <w:t xml:space="preserve"> x</w:t>
      </w:r>
      <w:r>
        <w:t>ử</w:t>
      </w:r>
      <w:r>
        <w:t xml:space="preserve"> lý m</w:t>
      </w:r>
      <w:r>
        <w:t>ộ</w:t>
      </w:r>
      <w:r>
        <w:t>t dòng và ghi nh</w:t>
      </w:r>
      <w:r>
        <w:t>ậ</w:t>
      </w:r>
      <w:r>
        <w:t>n ngay, chưa có bư</w:t>
      </w:r>
      <w:r>
        <w:t>ớ</w:t>
      </w:r>
      <w:r>
        <w:t>c lưu nháp r</w:t>
      </w:r>
      <w:r>
        <w:t>ồ</w:t>
      </w:r>
      <w:r>
        <w:t>i duy</w:t>
      </w:r>
      <w:r>
        <w:t>ệ</w:t>
      </w:r>
      <w:r>
        <w:t>t.</w:t>
      </w:r>
    </w:p>
    <w:p w14:paraId="70DCCBA1" w14:textId="77777777" w:rsidR="00537B68" w:rsidRDefault="00763E70">
      <w:r>
        <w:br w:type="page"/>
      </w:r>
    </w:p>
    <w:p w14:paraId="617CCFF4" w14:textId="77777777" w:rsidR="00537B68" w:rsidRDefault="00763E70">
      <w:pPr>
        <w:pStyle w:val="Heading2"/>
      </w:pPr>
      <w:bookmarkStart w:id="40" w:name="_Toc239319896"/>
      <w:r>
        <w:lastRenderedPageBreak/>
        <w:t>7.5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 A4 — v</w:t>
      </w:r>
      <w:r>
        <w:t>ậ</w:t>
      </w:r>
      <w:r>
        <w:t>n chuy</w:t>
      </w:r>
      <w:r>
        <w:t>ể</w:t>
      </w:r>
      <w:r>
        <w:t>n và hàng hoàn</w:t>
      </w:r>
      <w:bookmarkEnd w:id="40"/>
    </w:p>
    <w:p w14:paraId="0C42B636" w14:textId="77777777" w:rsidR="00537B68" w:rsidRDefault="00763E7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0E12852" wp14:editId="48D4A915">
            <wp:extent cx="5134998" cy="6903720"/>
            <wp:effectExtent l="0" t="0" r="0" b="0"/>
            <wp:docPr id="6" name="Hình 6" descr="Sơ đồ hoạt động A4 — xử lý kiện giao và tác động tồn/thanh to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-fulfill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998" cy="690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DEAD" w14:textId="4D2F03C6" w:rsidR="00537B68" w:rsidRDefault="00763E70">
      <w:pPr>
        <w:pStyle w:val="Caption"/>
      </w:pPr>
      <w:r>
        <w:t xml:space="preserve">Hình </w:t>
      </w:r>
      <w:r>
        <w:fldChar w:fldCharType="begin"/>
      </w:r>
      <w:r>
        <w:instrText>SEQ Hinh \* ARABIC</w:instrText>
      </w:r>
      <w:r>
        <w:fldChar w:fldCharType="separate"/>
      </w:r>
      <w:r w:rsidR="00A44EF1">
        <w:rPr>
          <w:noProof/>
        </w:rPr>
        <w:t>6</w:t>
      </w:r>
      <w:r>
        <w:fldChar w:fldCharType="end"/>
      </w:r>
      <w:r>
        <w:t>.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 A4 — x</w:t>
      </w:r>
      <w:r>
        <w:t>ử</w:t>
      </w:r>
      <w:r>
        <w:t xml:space="preserve"> lý ki</w:t>
      </w:r>
      <w:r>
        <w:t>ệ</w:t>
      </w:r>
      <w:r>
        <w:t>n giao và tác đ</w:t>
      </w:r>
      <w:r>
        <w:t>ộ</w:t>
      </w:r>
      <w:r>
        <w:t>ng t</w:t>
      </w:r>
      <w:r>
        <w:t>ồ</w:t>
      </w:r>
      <w:r>
        <w:t>n/thanh toán</w:t>
      </w:r>
    </w:p>
    <w:p w14:paraId="30EF815E" w14:textId="77777777" w:rsidR="00537B68" w:rsidRDefault="00763E70">
      <w:r>
        <w:t>Các bư</w:t>
      </w:r>
      <w:r>
        <w:t>ớ</w:t>
      </w:r>
      <w:r>
        <w:t>c chính là: ch</w:t>
      </w:r>
      <w:r>
        <w:t>ờ</w:t>
      </w:r>
      <w:r>
        <w:t xml:space="preserve"> x</w:t>
      </w:r>
      <w:r>
        <w:t>ử</w:t>
      </w:r>
      <w:r>
        <w:t xml:space="preserve"> lý → đang chu</w:t>
      </w:r>
      <w:r>
        <w:t>ẩ</w:t>
      </w:r>
      <w:r>
        <w:t>n b</w:t>
      </w:r>
      <w:r>
        <w:t>ị</w:t>
      </w:r>
      <w:r>
        <w:t xml:space="preserve"> → s</w:t>
      </w:r>
      <w:r>
        <w:t>ẵ</w:t>
      </w:r>
      <w:r>
        <w:t>n sàng giao → đã g</w:t>
      </w:r>
      <w:r>
        <w:t>ử</w:t>
      </w:r>
      <w:r>
        <w:t>i → đã giao. Khi giao l</w:t>
      </w:r>
      <w:r>
        <w:t>ỗ</w:t>
      </w:r>
      <w:r>
        <w:t>i, nhân viên có th</w:t>
      </w:r>
      <w:r>
        <w:t>ể</w:t>
      </w:r>
      <w:r>
        <w:t xml:space="preserve"> s</w:t>
      </w:r>
      <w:r>
        <w:t>ắ</w:t>
      </w:r>
      <w:r>
        <w:t>p x</w:t>
      </w:r>
      <w:r>
        <w:t>ế</w:t>
      </w:r>
      <w:r>
        <w:t>p giao l</w:t>
      </w:r>
      <w:r>
        <w:t>ạ</w:t>
      </w:r>
      <w:r>
        <w:t>i theo các bư</w:t>
      </w:r>
      <w:r>
        <w:t>ớ</w:t>
      </w:r>
      <w:r>
        <w:t>c đư</w:t>
      </w:r>
      <w:r>
        <w:t>ợ</w:t>
      </w:r>
      <w:r>
        <w:t>c phép. Hàng b</w:t>
      </w:r>
      <w:r>
        <w:t>ị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không t</w:t>
      </w:r>
      <w:r>
        <w:t>ự</w:t>
      </w:r>
      <w:r>
        <w:t xml:space="preserve"> tăng t</w:t>
      </w:r>
      <w:r>
        <w:t>ồ</w:t>
      </w:r>
      <w:r>
        <w:t>n; kho ph</w:t>
      </w:r>
      <w:r>
        <w:t>ả</w:t>
      </w:r>
      <w:r>
        <w:t>i ki</w:t>
      </w:r>
      <w:r>
        <w:t>ể</w:t>
      </w:r>
      <w:r>
        <w:t>m tra r</w:t>
      </w:r>
      <w:r>
        <w:t>ồ</w:t>
      </w:r>
      <w:r>
        <w:t>i nh</w:t>
      </w:r>
      <w:r>
        <w:t>ậ</w:t>
      </w:r>
      <w:r>
        <w:t>p l</w:t>
      </w:r>
      <w:r>
        <w:t>ạ</w:t>
      </w:r>
      <w:r>
        <w:t>i. Đơn tr</w:t>
      </w:r>
      <w:r>
        <w:t>ả</w:t>
      </w:r>
      <w:r>
        <w:t xml:space="preserve"> khi nh</w:t>
      </w:r>
      <w:r>
        <w:t>ậ</w:t>
      </w:r>
      <w:r>
        <w:t>n hàng ch</w:t>
      </w:r>
      <w:r>
        <w:t>ỉ</w:t>
      </w:r>
      <w:r>
        <w:t xml:space="preserve"> ghi đã thanh toán khi m</w:t>
      </w:r>
      <w:r>
        <w:t>ọ</w:t>
      </w:r>
      <w:r>
        <w:t>i ki</w:t>
      </w:r>
      <w:r>
        <w:t>ệ</w:t>
      </w:r>
      <w:r>
        <w:t>n đã giao. H</w:t>
      </w:r>
      <w:r>
        <w:t>ệ</w:t>
      </w:r>
      <w:r>
        <w:t xml:space="preserve"> th</w:t>
      </w:r>
      <w:r>
        <w:t>ố</w:t>
      </w:r>
      <w:r>
        <w:t>ng chưa t</w:t>
      </w:r>
      <w:r>
        <w:t>ự</w:t>
      </w:r>
      <w:r>
        <w:t xml:space="preserve"> g</w:t>
      </w:r>
      <w:r>
        <w:t>ọ</w:t>
      </w:r>
      <w:r>
        <w:t>i hãng v</w:t>
      </w:r>
      <w:r>
        <w:t>ậ</w:t>
      </w:r>
      <w:r>
        <w:t>n chuy</w:t>
      </w:r>
      <w:r>
        <w:t>ể</w:t>
      </w:r>
      <w:r>
        <w:t>n.</w:t>
      </w:r>
    </w:p>
    <w:p w14:paraId="6F42C9FD" w14:textId="77777777" w:rsidR="00537B68" w:rsidRDefault="00763E70">
      <w:r>
        <w:br w:type="page"/>
      </w:r>
    </w:p>
    <w:p w14:paraId="704BDCC1" w14:textId="77777777" w:rsidR="00537B68" w:rsidRDefault="00763E70">
      <w:pPr>
        <w:pStyle w:val="Heading2"/>
      </w:pPr>
      <w:bookmarkStart w:id="41" w:name="_Toc239319897"/>
      <w:r>
        <w:lastRenderedPageBreak/>
        <w:t>7.6 ERD khái ni</w:t>
      </w:r>
      <w:r>
        <w:t>ệ</w:t>
      </w:r>
      <w:r>
        <w:t>m — cách đ</w:t>
      </w:r>
      <w:r>
        <w:t>ọ</w:t>
      </w:r>
      <w:r>
        <w:t>c</w:t>
      </w:r>
      <w:bookmarkEnd w:id="41"/>
    </w:p>
    <w:p w14:paraId="2960BD0B" w14:textId="77777777" w:rsidR="00537B68" w:rsidRDefault="00763E70">
      <w:r>
        <w:t>Sơ đ</w:t>
      </w:r>
      <w:r>
        <w:t>ồ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ở</w:t>
      </w:r>
      <w:r>
        <w:t xml:space="preserve"> m</w:t>
      </w:r>
      <w:r>
        <w:t>ứ</w:t>
      </w:r>
      <w:r>
        <w:t>c khái ni</w:t>
      </w:r>
      <w:r>
        <w:t>ệ</w:t>
      </w:r>
      <w:r>
        <w:t>m ch</w:t>
      </w:r>
      <w:r>
        <w:t>ỉ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đ</w:t>
      </w:r>
      <w:r>
        <w:t>ố</w:t>
      </w:r>
      <w:r>
        <w:t>i tư</w:t>
      </w:r>
      <w:r>
        <w:t>ợ</w:t>
      </w:r>
      <w:r>
        <w:t>ng và quan h</w:t>
      </w:r>
      <w:r>
        <w:t>ệ</w:t>
      </w:r>
      <w:r>
        <w:t>. Ký hi</w:t>
      </w:r>
      <w:r>
        <w:t>ệ</w:t>
      </w:r>
      <w:r>
        <w:t>u 1 là đúng m</w:t>
      </w:r>
      <w:r>
        <w:t>ộ</w:t>
      </w:r>
      <w:r>
        <w:t>t; 0..1 là không có ho</w:t>
      </w:r>
      <w:r>
        <w:t>ặ</w:t>
      </w:r>
      <w:r>
        <w:t>c m</w:t>
      </w:r>
      <w:r>
        <w:t>ộ</w:t>
      </w:r>
      <w:r>
        <w:t>t; 0..N là không có ho</w:t>
      </w:r>
      <w:r>
        <w:t>ặ</w:t>
      </w:r>
      <w:r>
        <w:t>c nhi</w:t>
      </w:r>
      <w:r>
        <w:t>ề</w:t>
      </w:r>
      <w:r>
        <w:t>u; 1..N là ít nh</w:t>
      </w:r>
      <w:r>
        <w:t>ấ</w:t>
      </w:r>
      <w:r>
        <w:t>t m</w:t>
      </w:r>
      <w:r>
        <w:t>ộ</w:t>
      </w:r>
      <w:r>
        <w:t>t. S</w:t>
      </w:r>
      <w:r>
        <w:t>ố</w:t>
      </w:r>
      <w:r>
        <w:t xml:space="preserve"> ghi g</w:t>
      </w:r>
      <w:r>
        <w:t>ầ</w:t>
      </w:r>
      <w:r>
        <w:t>n đ</w:t>
      </w:r>
      <w:r>
        <w:t>ầ</w:t>
      </w:r>
      <w:r>
        <w:t>u nào nói v</w:t>
      </w:r>
      <w:r>
        <w:t>ề</w:t>
      </w:r>
      <w:r>
        <w:t xml:space="preserve"> đ</w:t>
      </w:r>
      <w:r>
        <w:t>ố</w:t>
      </w:r>
      <w:r>
        <w:t>i tư</w:t>
      </w:r>
      <w:r>
        <w:t>ợ</w:t>
      </w:r>
      <w:r>
        <w:t xml:space="preserve">ng </w:t>
      </w:r>
      <w:r>
        <w:t>ở</w:t>
      </w:r>
      <w:r>
        <w:t xml:space="preserve"> đ</w:t>
      </w:r>
      <w:r>
        <w:t>ầ</w:t>
      </w:r>
      <w:r>
        <w:t>u đó. Ph</w:t>
      </w:r>
      <w:r>
        <w:t>ầ</w:t>
      </w:r>
      <w:r>
        <w:t>n này không li</w:t>
      </w:r>
      <w:r>
        <w:t>ệ</w:t>
      </w:r>
      <w:r>
        <w:t>t kê toàn b</w:t>
      </w:r>
      <w:r>
        <w:t>ộ</w:t>
      </w:r>
      <w:r>
        <w:t xml:space="preserve"> 33 b</w:t>
      </w:r>
      <w:r>
        <w:t>ả</w:t>
      </w:r>
      <w:r>
        <w:t>ng hay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chi ti</w:t>
      </w:r>
      <w:r>
        <w:t>ế</w:t>
      </w:r>
      <w:r>
        <w:t>t; m</w:t>
      </w:r>
      <w:r>
        <w:t>ộ</w:t>
      </w:r>
      <w:r>
        <w:t>t đ</w:t>
      </w:r>
      <w:r>
        <w:t>ố</w:t>
      </w:r>
      <w:r>
        <w:t>i tư</w:t>
      </w:r>
      <w:r>
        <w:t>ợ</w:t>
      </w:r>
      <w:r>
        <w:t>ng có th</w:t>
      </w:r>
      <w:r>
        <w:t>ể</w:t>
      </w:r>
      <w:r>
        <w:t xml:space="preserve"> đư</w:t>
      </w:r>
      <w:r>
        <w:t>ợ</w:t>
      </w:r>
      <w:r>
        <w:t>c lưu b</w:t>
      </w:r>
      <w:r>
        <w:t>ằ</w:t>
      </w:r>
      <w:r>
        <w:t>ng nhi</w:t>
      </w:r>
      <w:r>
        <w:t>ề</w:t>
      </w:r>
      <w:r>
        <w:t>u b</w:t>
      </w:r>
      <w:r>
        <w:t>ả</w:t>
      </w:r>
      <w:r>
        <w:t>ng.</w:t>
      </w:r>
    </w:p>
    <w:p w14:paraId="7F411C3E" w14:textId="77777777" w:rsidR="00537B68" w:rsidRDefault="00763E7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167558F" wp14:editId="144A1B01">
            <wp:extent cx="5806440" cy="4038115"/>
            <wp:effectExtent l="0" t="0" r="0" b="0"/>
            <wp:docPr id="7" name="Hình 7" descr="ERD khái niệm C1 — tài khoản, sản phẩm và giỏ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cat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8123" w14:textId="58094215" w:rsidR="00537B68" w:rsidRDefault="00763E70">
      <w:pPr>
        <w:pStyle w:val="Caption"/>
      </w:pPr>
      <w:r>
        <w:t xml:space="preserve">Hình </w:t>
      </w:r>
      <w:r>
        <w:fldChar w:fldCharType="begin"/>
      </w:r>
      <w:r>
        <w:instrText>SEQ Hinh \* ARABIC</w:instrText>
      </w:r>
      <w:r>
        <w:fldChar w:fldCharType="separate"/>
      </w:r>
      <w:r w:rsidR="00A44EF1">
        <w:rPr>
          <w:noProof/>
        </w:rPr>
        <w:t>7</w:t>
      </w:r>
      <w:r>
        <w:fldChar w:fldCharType="end"/>
      </w:r>
      <w:r>
        <w:t>. ERD khái ni</w:t>
      </w:r>
      <w:r>
        <w:t>ệ</w:t>
      </w:r>
      <w:r>
        <w:t>m C1 — tài kho</w:t>
      </w:r>
      <w:r>
        <w:t>ả</w:t>
      </w:r>
      <w:r>
        <w:t>n, s</w:t>
      </w:r>
      <w:r>
        <w:t>ả</w:t>
      </w:r>
      <w:r>
        <w:t>n ph</w:t>
      </w:r>
      <w:r>
        <w:t>ẩ</w:t>
      </w:r>
      <w:r>
        <w:t>m và gi</w:t>
      </w:r>
      <w:r>
        <w:t>ỏ</w:t>
      </w:r>
      <w:r>
        <w:t xml:space="preserve"> hàng</w:t>
      </w:r>
    </w:p>
    <w:p w14:paraId="22981D6B" w14:textId="77777777" w:rsidR="00537B68" w:rsidRDefault="00763E70">
      <w:r>
        <w:t>Gi</w:t>
      </w:r>
      <w:r>
        <w:t>ỏ</w:t>
      </w:r>
      <w:r>
        <w:t xml:space="preserve"> c</w:t>
      </w:r>
      <w:r>
        <w:t>ủ</w:t>
      </w:r>
      <w:r>
        <w:t>a khách vãng lai không b</w:t>
      </w:r>
      <w:r>
        <w:t>ắ</w:t>
      </w:r>
      <w:r>
        <w:t>t bu</w:t>
      </w:r>
      <w:r>
        <w:t>ộ</w:t>
      </w:r>
      <w:r>
        <w:t>c g</w:t>
      </w:r>
      <w:r>
        <w:t>ắ</w:t>
      </w:r>
      <w:r>
        <w:t>n tài kho</w:t>
      </w:r>
      <w:r>
        <w:t>ả</w:t>
      </w:r>
      <w:r>
        <w:t>n. M</w:t>
      </w:r>
      <w:r>
        <w:t>ộ</w:t>
      </w:r>
      <w:r>
        <w:t>t dòng gi</w:t>
      </w:r>
      <w:r>
        <w:t>ỏ</w:t>
      </w:r>
      <w:r>
        <w:t xml:space="preserve"> ch</w:t>
      </w:r>
      <w:r>
        <w:t>ọ</w:t>
      </w:r>
      <w:r>
        <w:t>n đúng m</w:t>
      </w:r>
      <w:r>
        <w:t>ộ</w:t>
      </w:r>
      <w:r>
        <w:t>t bi</w:t>
      </w:r>
      <w:r>
        <w:t>ế</w:t>
      </w:r>
      <w:r>
        <w:t>n th</w:t>
      </w:r>
      <w:r>
        <w:t>ể</w:t>
      </w:r>
      <w:r>
        <w:t>, không ch</w:t>
      </w:r>
      <w:r>
        <w:t>ọ</w:t>
      </w:r>
      <w:r>
        <w:t>n tr</w:t>
      </w:r>
      <w:r>
        <w:t>ự</w:t>
      </w:r>
      <w:r>
        <w:t>c ti</w:t>
      </w:r>
      <w:r>
        <w:t>ế</w:t>
      </w:r>
      <w:r>
        <w:t>p s</w:t>
      </w:r>
      <w:r>
        <w:t>ả</w:t>
      </w:r>
      <w:r>
        <w:t>n ph</w:t>
      </w:r>
      <w:r>
        <w:t>ẩ</w:t>
      </w:r>
      <w:r>
        <w:t>m chung. S</w:t>
      </w:r>
      <w:r>
        <w:t>ả</w:t>
      </w:r>
      <w:r>
        <w:t>n ph</w:t>
      </w:r>
      <w:r>
        <w:t>ẩ</w:t>
      </w:r>
      <w:r>
        <w:t>m đang bán c</w:t>
      </w:r>
      <w:r>
        <w:t>ầ</w:t>
      </w:r>
      <w:r>
        <w:t>n có ít nh</w:t>
      </w:r>
      <w:r>
        <w:t>ấ</w:t>
      </w:r>
      <w:r>
        <w:t>t m</w:t>
      </w:r>
      <w:r>
        <w:t>ộ</w:t>
      </w:r>
      <w:r>
        <w:t>t bi</w:t>
      </w:r>
      <w:r>
        <w:t>ế</w:t>
      </w:r>
      <w:r>
        <w:t>n th</w:t>
      </w:r>
      <w:r>
        <w:t>ể</w:t>
      </w:r>
      <w:r>
        <w:t xml:space="preserve"> h</w:t>
      </w:r>
      <w:r>
        <w:t>ợ</w:t>
      </w:r>
      <w:r>
        <w:t>p l</w:t>
      </w:r>
      <w:r>
        <w:t>ệ</w:t>
      </w:r>
      <w:r>
        <w:t>; danh m</w:t>
      </w:r>
      <w:r>
        <w:t>ụ</w:t>
      </w:r>
      <w:r>
        <w:t>c và vai trò là các quan h</w:t>
      </w:r>
      <w:r>
        <w:t>ệ</w:t>
      </w:r>
      <w:r>
        <w:t xml:space="preserve"> nhi</w:t>
      </w:r>
      <w:r>
        <w:t>ề</w:t>
      </w:r>
      <w:r>
        <w:t>u–nhi</w:t>
      </w:r>
      <w:r>
        <w:t>ề</w:t>
      </w:r>
      <w:r>
        <w:t xml:space="preserve">u </w:t>
      </w:r>
      <w:r>
        <w:t>ở</w:t>
      </w:r>
      <w:r>
        <w:t xml:space="preserve"> m</w:t>
      </w:r>
      <w:r>
        <w:t>ứ</w:t>
      </w:r>
      <w:r>
        <w:t>c khái ni</w:t>
      </w:r>
      <w:r>
        <w:t>ệ</w:t>
      </w:r>
      <w:r>
        <w:t>m.</w:t>
      </w:r>
    </w:p>
    <w:p w14:paraId="40AD5588" w14:textId="77777777" w:rsidR="00537B68" w:rsidRDefault="00763E70">
      <w:r>
        <w:br w:type="page"/>
      </w:r>
    </w:p>
    <w:p w14:paraId="54B71D12" w14:textId="77777777" w:rsidR="00537B68" w:rsidRDefault="00763E70">
      <w:pPr>
        <w:pStyle w:val="Heading2"/>
      </w:pPr>
      <w:bookmarkStart w:id="42" w:name="_Toc239319898"/>
      <w:r>
        <w:lastRenderedPageBreak/>
        <w:t>7.7 ERD khái ni</w:t>
      </w:r>
      <w:r>
        <w:t>ệ</w:t>
      </w:r>
      <w:r>
        <w:t>m — đơn hàng và thanh toán</w:t>
      </w:r>
      <w:bookmarkEnd w:id="42"/>
    </w:p>
    <w:p w14:paraId="0FE30D24" w14:textId="77777777" w:rsidR="00537B68" w:rsidRDefault="00763E7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9FAB6D9" wp14:editId="22459998">
            <wp:extent cx="5806440" cy="4038115"/>
            <wp:effectExtent l="0" t="0" r="0" b="0"/>
            <wp:docPr id="8" name="Hình 8" descr="ERD khái niệm C2 — đơn hàng và thanh to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commer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CA24" w14:textId="5A019106" w:rsidR="00537B68" w:rsidRDefault="00763E70">
      <w:pPr>
        <w:pStyle w:val="Caption"/>
      </w:pPr>
      <w:r>
        <w:t xml:space="preserve">Hình </w:t>
      </w:r>
      <w:r>
        <w:fldChar w:fldCharType="begin"/>
      </w:r>
      <w:r>
        <w:instrText>SEQ Hinh \* ARABIC</w:instrText>
      </w:r>
      <w:r>
        <w:fldChar w:fldCharType="separate"/>
      </w:r>
      <w:r w:rsidR="00A44EF1">
        <w:rPr>
          <w:noProof/>
        </w:rPr>
        <w:t>8</w:t>
      </w:r>
      <w:r>
        <w:fldChar w:fldCharType="end"/>
      </w:r>
      <w:r>
        <w:t>. ERD khái ni</w:t>
      </w:r>
      <w:r>
        <w:t>ệ</w:t>
      </w:r>
      <w:r>
        <w:t>m C2 — đơn hàng và thanh toán</w:t>
      </w:r>
    </w:p>
    <w:p w14:paraId="6C06730F" w14:textId="77777777" w:rsidR="00537B68" w:rsidRDefault="00763E70">
      <w:r>
        <w:t>Khách có th</w:t>
      </w:r>
      <w:r>
        <w:t>ể</w:t>
      </w:r>
      <w:r>
        <w:t xml:space="preserve"> đ</w:t>
      </w:r>
      <w:r>
        <w:t>ặ</w:t>
      </w:r>
      <w:r>
        <w:t>t đơn không c</w:t>
      </w:r>
      <w:r>
        <w:t>ầ</w:t>
      </w:r>
      <w:r>
        <w:t>n tài kho</w:t>
      </w:r>
      <w:r>
        <w:t>ả</w:t>
      </w:r>
      <w:r>
        <w:t>n, nên phía tài kho</w:t>
      </w:r>
      <w:r>
        <w:t>ả</w:t>
      </w:r>
      <w:r>
        <w:t>n có s</w:t>
      </w:r>
      <w:r>
        <w:t>ố</w:t>
      </w:r>
      <w:r>
        <w:t xml:space="preserve"> 0..1. M</w:t>
      </w:r>
      <w:r>
        <w:t>ỗ</w:t>
      </w:r>
      <w:r>
        <w:t>i dòng đơn lưu thông tin lúc đ</w:t>
      </w:r>
      <w:r>
        <w:t>ặ</w:t>
      </w:r>
      <w:r>
        <w:t>t và ch</w:t>
      </w:r>
      <w:r>
        <w:t>ọ</w:t>
      </w:r>
      <w:r>
        <w:t>n m</w:t>
      </w:r>
      <w:r>
        <w:t>ộ</w:t>
      </w:r>
      <w:r>
        <w:t>t c</w:t>
      </w:r>
      <w:r>
        <w:t>ỡ</w:t>
      </w:r>
      <w:r>
        <w:t>, màu c</w:t>
      </w:r>
      <w:r>
        <w:t>ụ</w:t>
      </w:r>
      <w:r>
        <w:t xml:space="preserve"> th</w:t>
      </w:r>
      <w:r>
        <w:t>ể</w:t>
      </w:r>
      <w:r>
        <w:t>. Liên k</w:t>
      </w:r>
      <w:r>
        <w:t>ế</w:t>
      </w:r>
      <w:r>
        <w:t>t v</w:t>
      </w:r>
      <w:r>
        <w:t>ớ</w:t>
      </w:r>
      <w:r>
        <w:t>i bi</w:t>
      </w:r>
      <w:r>
        <w:t>ế</w:t>
      </w:r>
      <w:r>
        <w:t>n th</w:t>
      </w:r>
      <w:r>
        <w:t>ể</w:t>
      </w:r>
      <w:r>
        <w:t xml:space="preserve"> cũ có th</w:t>
      </w:r>
      <w:r>
        <w:t>ể</w:t>
      </w:r>
      <w:r>
        <w:t xml:space="preserve"> tr</w:t>
      </w:r>
      <w:r>
        <w:t>ố</w:t>
      </w:r>
      <w:r>
        <w:t>ng n</w:t>
      </w:r>
      <w:r>
        <w:t>ế</w:t>
      </w:r>
      <w:r>
        <w:t>u bi</w:t>
      </w:r>
      <w:r>
        <w:t>ế</w:t>
      </w:r>
      <w:r>
        <w:t>n th</w:t>
      </w:r>
      <w:r>
        <w:t>ể</w:t>
      </w:r>
      <w:r>
        <w:t xml:space="preserve"> b</w:t>
      </w:r>
      <w:r>
        <w:t>ị</w:t>
      </w:r>
      <w:r>
        <w:t xml:space="preserve"> xóa. M</w:t>
      </w:r>
      <w:r>
        <w:t>ộ</w:t>
      </w:r>
      <w:r>
        <w:t>t đơn có ít nh</w:t>
      </w:r>
      <w:r>
        <w:t>ấ</w:t>
      </w:r>
      <w:r>
        <w:t>t m</w:t>
      </w:r>
      <w:r>
        <w:t>ộ</w:t>
      </w:r>
      <w:r>
        <w:t>t dòng, dùng t</w:t>
      </w:r>
      <w:r>
        <w:t>ố</w:t>
      </w:r>
      <w:r>
        <w:t>i đa m</w:t>
      </w:r>
      <w:r>
        <w:t>ộ</w:t>
      </w:r>
      <w:r>
        <w:t>t mã gi</w:t>
      </w:r>
      <w:r>
        <w:t>ả</w:t>
      </w:r>
      <w:r>
        <w:t>m giá và hi</w:t>
      </w:r>
      <w:r>
        <w:t>ệ</w:t>
      </w:r>
      <w:r>
        <w:t>n t</w:t>
      </w:r>
      <w:r>
        <w:t>ạ</w:t>
      </w:r>
      <w:r>
        <w:t>o m</w:t>
      </w:r>
      <w:r>
        <w:t>ộ</w:t>
      </w:r>
      <w:r>
        <w:t>t kho</w:t>
      </w:r>
      <w:r>
        <w:t>ả</w:t>
      </w:r>
      <w:r>
        <w:t>n thanh toán khi đ</w:t>
      </w:r>
      <w:r>
        <w:t>ặ</w:t>
      </w:r>
      <w:r>
        <w:t>t. Mô hình v</w:t>
      </w:r>
      <w:r>
        <w:t>ẫ</w:t>
      </w:r>
      <w:r>
        <w:t>n cho phép nhi</w:t>
      </w:r>
      <w:r>
        <w:t>ề</w:t>
      </w:r>
      <w:r>
        <w:t>u kho</w:t>
      </w:r>
      <w:r>
        <w:t>ả</w:t>
      </w:r>
      <w:r>
        <w:t>n thanh toán cho m</w:t>
      </w:r>
      <w:r>
        <w:t>ộ</w:t>
      </w:r>
      <w:r>
        <w:t>t đơn. Ô vàng là đ</w:t>
      </w:r>
      <w:r>
        <w:t>ố</w:t>
      </w:r>
      <w:r>
        <w:t>i tư</w:t>
      </w:r>
      <w:r>
        <w:t>ợ</w:t>
      </w:r>
      <w:r>
        <w:t>ng đư</w:t>
      </w:r>
      <w:r>
        <w:t>ợ</w:t>
      </w:r>
      <w:r>
        <w:t>c nh</w:t>
      </w:r>
      <w:r>
        <w:t>ắ</w:t>
      </w:r>
      <w:r>
        <w:t>c l</w:t>
      </w:r>
      <w:r>
        <w:t>ạ</w:t>
      </w:r>
      <w:r>
        <w:t>i đ</w:t>
      </w:r>
      <w:r>
        <w:t>ể</w:t>
      </w:r>
      <w:r>
        <w:t xml:space="preserve"> đư</w:t>
      </w:r>
      <w:r>
        <w:t>ờ</w:t>
      </w:r>
      <w:r>
        <w:t>ng n</w:t>
      </w:r>
      <w:r>
        <w:t>ố</w:t>
      </w:r>
      <w:r>
        <w:t>i d</w:t>
      </w:r>
      <w:r>
        <w:t>ễ</w:t>
      </w:r>
      <w:r>
        <w:t xml:space="preserve"> nhìn.</w:t>
      </w:r>
    </w:p>
    <w:p w14:paraId="4E78F831" w14:textId="77777777" w:rsidR="00537B68" w:rsidRDefault="00763E70">
      <w:r>
        <w:br w:type="page"/>
      </w:r>
    </w:p>
    <w:p w14:paraId="11D63F74" w14:textId="77777777" w:rsidR="00537B68" w:rsidRDefault="00763E70">
      <w:pPr>
        <w:pStyle w:val="Heading2"/>
      </w:pPr>
      <w:bookmarkStart w:id="43" w:name="_Toc239319899"/>
      <w:r>
        <w:lastRenderedPageBreak/>
        <w:t>7.8 ERD khái ni</w:t>
      </w:r>
      <w:r>
        <w:t>ệ</w:t>
      </w:r>
      <w:r>
        <w:t>m — t</w:t>
      </w:r>
      <w:r>
        <w:t>ồ</w:t>
      </w:r>
      <w:r>
        <w:t>n kho và giao hàng</w:t>
      </w:r>
      <w:bookmarkEnd w:id="43"/>
    </w:p>
    <w:p w14:paraId="634CFBD6" w14:textId="77777777" w:rsidR="00537B68" w:rsidRDefault="00763E7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322324F" wp14:editId="31F0F597">
            <wp:extent cx="5806440" cy="4143687"/>
            <wp:effectExtent l="0" t="0" r="0" b="0"/>
            <wp:docPr id="9" name="Hình 9" descr="ERD khái niệm C3 — tồn kho và giao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fulfill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4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3183" w14:textId="3ACE3975" w:rsidR="00537B68" w:rsidRDefault="00763E70">
      <w:pPr>
        <w:pStyle w:val="Caption"/>
      </w:pPr>
      <w:r>
        <w:t xml:space="preserve">Hình </w:t>
      </w:r>
      <w:r>
        <w:fldChar w:fldCharType="begin"/>
      </w:r>
      <w:r>
        <w:instrText>SEQ Hinh \* ARABIC</w:instrText>
      </w:r>
      <w:r>
        <w:fldChar w:fldCharType="separate"/>
      </w:r>
      <w:r w:rsidR="00A44EF1">
        <w:rPr>
          <w:noProof/>
        </w:rPr>
        <w:t>9</w:t>
      </w:r>
      <w:r>
        <w:fldChar w:fldCharType="end"/>
      </w:r>
      <w:r>
        <w:t>. ERD khái ni</w:t>
      </w:r>
      <w:r>
        <w:t>ệ</w:t>
      </w:r>
      <w:r>
        <w:t>m C3 — t</w:t>
      </w:r>
      <w:r>
        <w:t>ồ</w:t>
      </w:r>
      <w:r>
        <w:t>n kho và giao hàng</w:t>
      </w:r>
    </w:p>
    <w:p w14:paraId="3A86303A" w14:textId="77777777" w:rsidR="00537B68" w:rsidRDefault="00763E70">
      <w:r>
        <w:t>T</w:t>
      </w:r>
      <w:r>
        <w:t>ồ</w:t>
      </w:r>
      <w:r>
        <w:t>n kho đư</w:t>
      </w:r>
      <w:r>
        <w:t>ợ</w:t>
      </w:r>
      <w:r>
        <w:t>c theo dõi cho t</w:t>
      </w:r>
      <w:r>
        <w:t>ừ</w:t>
      </w:r>
      <w:r>
        <w:t>ng c</w:t>
      </w:r>
      <w:r>
        <w:t>ặ</w:t>
      </w:r>
      <w:r>
        <w:t>p kho và bi</w:t>
      </w:r>
      <w:r>
        <w:t>ế</w:t>
      </w:r>
      <w:r>
        <w:t>n th</w:t>
      </w:r>
      <w:r>
        <w:t>ể</w:t>
      </w:r>
      <w:r>
        <w:t>. Phi</w:t>
      </w:r>
      <w:r>
        <w:t>ế</w:t>
      </w:r>
      <w:r>
        <w:t>u gi</w:t>
      </w:r>
      <w:r>
        <w:t>ữ</w:t>
      </w:r>
      <w:r>
        <w:t xml:space="preserve"> ch</w:t>
      </w:r>
      <w:r>
        <w:t>ỗ</w:t>
      </w:r>
      <w:r>
        <w:t xml:space="preserve"> n</w:t>
      </w:r>
      <w:r>
        <w:t>ố</w:t>
      </w:r>
      <w:r>
        <w:t>i hàng trong đơn v</w:t>
      </w:r>
      <w:r>
        <w:t>ớ</w:t>
      </w:r>
      <w:r>
        <w:t>i đúng kho. M</w:t>
      </w:r>
      <w:r>
        <w:t>ỗ</w:t>
      </w:r>
      <w:r>
        <w:t>i phi</w:t>
      </w:r>
      <w:r>
        <w:t>ế</w:t>
      </w:r>
      <w:r>
        <w:t>u giao thu</w:t>
      </w:r>
      <w:r>
        <w:t>ộ</w:t>
      </w:r>
      <w:r>
        <w:t>c m</w:t>
      </w:r>
      <w:r>
        <w:t>ộ</w:t>
      </w:r>
      <w:r>
        <w:t>t đơn và m</w:t>
      </w:r>
      <w:r>
        <w:t>ộ</w:t>
      </w:r>
      <w:r>
        <w:t>t kho; t</w:t>
      </w:r>
      <w:r>
        <w:t>ừ</w:t>
      </w:r>
      <w:r>
        <w:t>ng dòng phi</w:t>
      </w:r>
      <w:r>
        <w:t>ế</w:t>
      </w:r>
      <w:r>
        <w:t>u giao g</w:t>
      </w:r>
      <w:r>
        <w:t>ắ</w:t>
      </w:r>
      <w:r>
        <w:t>n v</w:t>
      </w:r>
      <w:r>
        <w:t>ớ</w:t>
      </w:r>
      <w:r>
        <w:t>i hàng trong đơn và ph</w:t>
      </w:r>
      <w:r>
        <w:t>ầ</w:t>
      </w:r>
      <w:r>
        <w:t>n gi</w:t>
      </w:r>
      <w:r>
        <w:t>ữ</w:t>
      </w:r>
      <w:r>
        <w:t xml:space="preserve"> ch</w:t>
      </w:r>
      <w:r>
        <w:t>ỗ</w:t>
      </w:r>
      <w:r>
        <w:t xml:space="preserve"> tương </w:t>
      </w:r>
      <w:r>
        <w:t>ứ</w:t>
      </w:r>
      <w:r>
        <w:t>ng. D</w:t>
      </w:r>
      <w:r>
        <w:t>ữ</w:t>
      </w:r>
      <w:r>
        <w:t xml:space="preserve"> li</w:t>
      </w:r>
      <w:r>
        <w:t>ệ</w:t>
      </w:r>
      <w:r>
        <w:t>u cũ có th</w:t>
      </w:r>
      <w:r>
        <w:t>ể</w:t>
      </w:r>
      <w:r>
        <w:t xml:space="preserve"> thi</w:t>
      </w:r>
      <w:r>
        <w:t>ế</w:t>
      </w:r>
      <w:r>
        <w:t>u liên k</w:t>
      </w:r>
      <w:r>
        <w:t>ế</w:t>
      </w:r>
      <w:r>
        <w:t>t gi</w:t>
      </w:r>
      <w:r>
        <w:t>ữ</w:t>
      </w:r>
      <w:r>
        <w:t xml:space="preserve"> ch</w:t>
      </w:r>
      <w:r>
        <w:t>ỗ</w:t>
      </w:r>
      <w:r>
        <w:t xml:space="preserve"> nên quan h</w:t>
      </w:r>
      <w:r>
        <w:t>ệ</w:t>
      </w:r>
      <w:r>
        <w:t xml:space="preserve"> cho phép 0..1. M</w:t>
      </w:r>
      <w:r>
        <w:t>ỗ</w:t>
      </w:r>
      <w:r>
        <w:t>i đơn ch</w:t>
      </w:r>
      <w:r>
        <w:t>ỉ</w:t>
      </w:r>
      <w:r>
        <w:t xml:space="preserve"> t</w:t>
      </w:r>
      <w:r>
        <w:t>ạ</w:t>
      </w:r>
      <w:r>
        <w:t>o t</w:t>
      </w:r>
      <w:r>
        <w:t>ố</w:t>
      </w:r>
      <w:r>
        <w:t>i đa m</w:t>
      </w:r>
      <w:r>
        <w:t>ộ</w:t>
      </w:r>
      <w:r>
        <w:t>t phi</w:t>
      </w:r>
      <w:r>
        <w:t>ế</w:t>
      </w:r>
      <w:r>
        <w:t>u giao t</w:t>
      </w:r>
      <w:r>
        <w:t>ạ</w:t>
      </w:r>
      <w:r>
        <w:t>i m</w:t>
      </w:r>
      <w:r>
        <w:t>ỗ</w:t>
      </w:r>
      <w:r>
        <w:t>i kho.</w:t>
      </w:r>
    </w:p>
    <w:p w14:paraId="48F4FF68" w14:textId="77777777" w:rsidR="00537B68" w:rsidRDefault="00763E70">
      <w:r>
        <w:t>Tài kho</w:t>
      </w:r>
      <w:r>
        <w:t>ả</w:t>
      </w:r>
      <w:r>
        <w:t>n, đ</w:t>
      </w:r>
      <w:r>
        <w:t>ị</w:t>
      </w:r>
      <w:r>
        <w:t>a ch</w:t>
      </w:r>
      <w:r>
        <w:t>ỉ</w:t>
      </w:r>
      <w:r>
        <w:t>, vai trò, danh m</w:t>
      </w:r>
      <w:r>
        <w:t>ụ</w:t>
      </w:r>
      <w:r>
        <w:t>c, hàng yêu thích, ch</w:t>
      </w:r>
      <w:r>
        <w:t>ứ</w:t>
      </w:r>
      <w:r>
        <w:t>ng t</w:t>
      </w:r>
      <w:r>
        <w:t>ừ</w:t>
      </w:r>
      <w:r>
        <w:t xml:space="preserve"> kho và l</w:t>
      </w:r>
      <w:r>
        <w:t>ị</w:t>
      </w:r>
      <w:r>
        <w:t>ch s</w:t>
      </w:r>
      <w:r>
        <w:t>ử</w:t>
      </w:r>
      <w:r>
        <w:t xml:space="preserve"> thao tác còn đư</w:t>
      </w:r>
      <w:r>
        <w:t>ợ</w:t>
      </w:r>
      <w:r>
        <w:t>c mô t</w:t>
      </w:r>
      <w:r>
        <w:t>ả</w:t>
      </w:r>
      <w:r>
        <w:t xml:space="preserve"> trong ph</w:t>
      </w:r>
      <w:r>
        <w:t>ầ</w:t>
      </w:r>
      <w:r>
        <w:t>n thi</w:t>
      </w:r>
      <w:r>
        <w:t>ế</w:t>
      </w:r>
      <w:r>
        <w:t>t k</w:t>
      </w:r>
      <w:r>
        <w:t>ế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chi ti</w:t>
      </w:r>
      <w:r>
        <w:t>ế</w:t>
      </w:r>
      <w:r>
        <w:t>t. Các sơ đ</w:t>
      </w:r>
      <w:r>
        <w:t>ồ</w:t>
      </w:r>
      <w:r>
        <w:t xml:space="preserve"> </w:t>
      </w:r>
      <w:r>
        <w:t>ở</w:t>
      </w:r>
      <w:r>
        <w:t xml:space="preserve"> đây ch</w:t>
      </w:r>
      <w:r>
        <w:t>ỉ</w:t>
      </w:r>
      <w:r>
        <w:t xml:space="preserve"> ch</w:t>
      </w:r>
      <w:r>
        <w:t>ọ</w:t>
      </w:r>
      <w:r>
        <w:t>n quan h</w:t>
      </w:r>
      <w:r>
        <w:t>ệ</w:t>
      </w:r>
      <w:r>
        <w:t xml:space="preserve"> c</w:t>
      </w:r>
      <w:r>
        <w:t>ầ</w:t>
      </w:r>
      <w:r>
        <w:t>n đ</w:t>
      </w:r>
      <w:r>
        <w:t>ể</w:t>
      </w:r>
      <w:r>
        <w:t xml:space="preserve"> gi</w:t>
      </w:r>
      <w:r>
        <w:t>ả</w:t>
      </w:r>
      <w:r>
        <w:t>i thích bài toán, không có nghĩa là các ph</w:t>
      </w:r>
      <w:r>
        <w:t>ầ</w:t>
      </w:r>
      <w:r>
        <w:t>n khác không t</w:t>
      </w:r>
      <w:r>
        <w:t>ồ</w:t>
      </w:r>
      <w:r>
        <w:t>n t</w:t>
      </w:r>
      <w:r>
        <w:t>ạ</w:t>
      </w:r>
      <w:r>
        <w:t>i.</w:t>
      </w:r>
    </w:p>
    <w:p w14:paraId="79F7068E" w14:textId="77777777" w:rsidR="00537B68" w:rsidRDefault="00763E70">
      <w:pPr>
        <w:pStyle w:val="Heading2"/>
      </w:pPr>
      <w:bookmarkStart w:id="44" w:name="_Toc239319900"/>
      <w:r>
        <w:t>7.9 Nh</w:t>
      </w:r>
      <w:r>
        <w:t>ữ</w:t>
      </w:r>
      <w:r>
        <w:t>ng đi</w:t>
      </w:r>
      <w:r>
        <w:t>ề</w:t>
      </w:r>
      <w:r>
        <w:t>u c</w:t>
      </w:r>
      <w:r>
        <w:t>ầ</w:t>
      </w:r>
      <w:r>
        <w:t>n h</w:t>
      </w:r>
      <w:r>
        <w:t>ỏ</w:t>
      </w:r>
      <w:r>
        <w:t>i l</w:t>
      </w:r>
      <w:r>
        <w:t>ạ</w:t>
      </w:r>
      <w:r>
        <w:t>i ngư</w:t>
      </w:r>
      <w:r>
        <w:t>ờ</w:t>
      </w:r>
      <w:r>
        <w:t>i dùng</w:t>
      </w:r>
      <w:bookmarkEnd w:id="44"/>
    </w:p>
    <w:p w14:paraId="14C36442" w14:textId="77777777" w:rsidR="00537B68" w:rsidRDefault="00763E70">
      <w:pPr>
        <w:numPr>
          <w:ilvl w:val="0"/>
          <w:numId w:val="13"/>
        </w:numPr>
        <w:ind w:hanging="279"/>
        <w:jc w:val="left"/>
      </w:pPr>
      <w:r>
        <w:t>M</w:t>
      </w:r>
      <w:r>
        <w:t>ộ</w:t>
      </w:r>
      <w:r>
        <w:t>t đơn có th</w:t>
      </w:r>
      <w:r>
        <w:t>ể</w:t>
      </w:r>
      <w:r>
        <w:t xml:space="preserve"> c</w:t>
      </w:r>
      <w:r>
        <w:t>ấ</w:t>
      </w:r>
      <w:r>
        <w:t>p t</w:t>
      </w:r>
      <w:r>
        <w:t>ừ</w:t>
      </w:r>
      <w:r>
        <w:t xml:space="preserve"> nhi</w:t>
      </w:r>
      <w:r>
        <w:t>ề</w:t>
      </w:r>
      <w:r>
        <w:t>u kho, nhưng chưa chia nhi</w:t>
      </w:r>
      <w:r>
        <w:t>ề</w:t>
      </w:r>
      <w:r>
        <w:t>u ki</w:t>
      </w:r>
      <w:r>
        <w:t>ệ</w:t>
      </w:r>
      <w:r>
        <w:t>n trong cùng kho.</w:t>
      </w:r>
    </w:p>
    <w:p w14:paraId="26E9F665" w14:textId="77777777" w:rsidR="00537B68" w:rsidRDefault="00763E70">
      <w:pPr>
        <w:numPr>
          <w:ilvl w:val="0"/>
          <w:numId w:val="13"/>
        </w:numPr>
        <w:ind w:hanging="279"/>
        <w:jc w:val="left"/>
      </w:pPr>
      <w:r>
        <w:t>Không xóa l</w:t>
      </w:r>
      <w:r>
        <w:t>ị</w:t>
      </w:r>
      <w:r>
        <w:t>ch s</w:t>
      </w:r>
      <w:r>
        <w:t>ử</w:t>
      </w:r>
      <w:r>
        <w:t xml:space="preserve"> đơn khi thay đ</w:t>
      </w:r>
      <w:r>
        <w:t>ổ</w:t>
      </w:r>
      <w:r>
        <w:t>i tên ho</w:t>
      </w:r>
      <w:r>
        <w:t>ặ</w:t>
      </w:r>
      <w:r>
        <w:t>c giá s</w:t>
      </w:r>
      <w:r>
        <w:t>ả</w:t>
      </w:r>
      <w:r>
        <w:t>n ph</w:t>
      </w:r>
      <w:r>
        <w:t>ẩ</w:t>
      </w:r>
      <w:r>
        <w:t>m.</w:t>
      </w:r>
    </w:p>
    <w:p w14:paraId="789E3FEE" w14:textId="77777777" w:rsidR="00537B68" w:rsidRDefault="00763E70">
      <w:pPr>
        <w:numPr>
          <w:ilvl w:val="0"/>
          <w:numId w:val="13"/>
        </w:numPr>
        <w:ind w:hanging="279"/>
        <w:jc w:val="left"/>
      </w:pPr>
      <w:r>
        <w:t>Không đánh đ</w:t>
      </w:r>
      <w:r>
        <w:t>ồ</w:t>
      </w:r>
      <w:r>
        <w:t>ng phi</w:t>
      </w:r>
      <w:r>
        <w:t>ế</w:t>
      </w:r>
      <w:r>
        <w:t>u giao đã hoàn hàng v</w:t>
      </w:r>
      <w:r>
        <w:t>ớ</w:t>
      </w:r>
      <w:r>
        <w:t>i hoàn ti</w:t>
      </w:r>
      <w:r>
        <w:t>ề</w:t>
      </w:r>
      <w:r>
        <w:t>n đã hoàn t</w:t>
      </w:r>
      <w:r>
        <w:t>ấ</w:t>
      </w:r>
      <w:r>
        <w:t>t.</w:t>
      </w:r>
    </w:p>
    <w:p w14:paraId="6A0772FD" w14:textId="77777777" w:rsidR="00537B68" w:rsidRDefault="00763E70">
      <w:pPr>
        <w:numPr>
          <w:ilvl w:val="0"/>
          <w:numId w:val="13"/>
        </w:numPr>
        <w:ind w:hanging="279"/>
        <w:jc w:val="left"/>
      </w:pPr>
      <w:r>
        <w:t>Chính sách b</w:t>
      </w:r>
      <w:r>
        <w:t>ả</w:t>
      </w:r>
      <w:r>
        <w:t>o v</w:t>
      </w:r>
      <w:r>
        <w:t>ệ</w:t>
      </w:r>
      <w:r>
        <w:t xml:space="preserve"> t</w:t>
      </w:r>
      <w:r>
        <w:t>ồ</w:t>
      </w:r>
      <w:r>
        <w:t>n d</w:t>
      </w:r>
      <w:r>
        <w:t>ự</w:t>
      </w:r>
      <w:r>
        <w:t xml:space="preserve"> phòng và x</w:t>
      </w:r>
      <w:r>
        <w:t>ử</w:t>
      </w:r>
      <w:r>
        <w:t xml:space="preserve"> lý ph</w:t>
      </w:r>
      <w:r>
        <w:t>ầ</w:t>
      </w:r>
      <w:r>
        <w:t>n hàng gi</w:t>
      </w:r>
      <w:r>
        <w:t>ữ</w:t>
      </w:r>
      <w:r>
        <w:t xml:space="preserve"> ch</w:t>
      </w:r>
      <w:r>
        <w:t>ỗ</w:t>
      </w:r>
      <w:r>
        <w:t xml:space="preserve"> COD h</w:t>
      </w:r>
      <w:r>
        <w:t>ế</w:t>
      </w:r>
      <w:r>
        <w:t>t h</w:t>
      </w:r>
      <w:r>
        <w:t>ạ</w:t>
      </w:r>
      <w:r>
        <w:t>n ph</w:t>
      </w:r>
      <w:r>
        <w:t>ả</w:t>
      </w:r>
      <w:r>
        <w:t>i đư</w:t>
      </w:r>
      <w:r>
        <w:t>ợ</w:t>
      </w:r>
      <w:r>
        <w:t>c ch</w:t>
      </w:r>
      <w:r>
        <w:t>ố</w:t>
      </w:r>
      <w:r>
        <w:t>t trư</w:t>
      </w:r>
      <w:r>
        <w:t>ớ</w:t>
      </w:r>
      <w:r>
        <w:t>c khi m</w:t>
      </w:r>
      <w:r>
        <w:t>ở</w:t>
      </w:r>
      <w:r>
        <w:t xml:space="preserve"> r</w:t>
      </w:r>
      <w:r>
        <w:t>ộ</w:t>
      </w:r>
      <w:r>
        <w:t>ng.</w:t>
      </w:r>
    </w:p>
    <w:p w14:paraId="3AD3328C" w14:textId="77777777" w:rsidR="00537B68" w:rsidRDefault="00763E70">
      <w:pPr>
        <w:pStyle w:val="Heading1"/>
        <w:pageBreakBefore/>
      </w:pPr>
      <w:bookmarkStart w:id="45" w:name="_Toc239319901"/>
      <w:r>
        <w:lastRenderedPageBreak/>
        <w:t>CHƯƠNG 8. Đ</w:t>
      </w:r>
      <w:r>
        <w:t>Ố</w:t>
      </w:r>
      <w:r>
        <w:t>I CHI</w:t>
      </w:r>
      <w:r>
        <w:t>Ế</w:t>
      </w:r>
      <w:r>
        <w:t>U VÀ K</w:t>
      </w:r>
      <w:r>
        <w:t>Ế</w:t>
      </w:r>
      <w:r>
        <w:t>T LU</w:t>
      </w:r>
      <w:r>
        <w:t>Ậ</w:t>
      </w:r>
      <w:r>
        <w:t>N</w:t>
      </w:r>
      <w:bookmarkEnd w:id="45"/>
    </w:p>
    <w:p w14:paraId="5346E825" w14:textId="77777777" w:rsidR="00537B68" w:rsidRDefault="00763E70">
      <w:pPr>
        <w:pStyle w:val="Heading2"/>
      </w:pPr>
      <w:bookmarkStart w:id="46" w:name="_Toc239319902"/>
      <w:r>
        <w:t>8.1 B</w:t>
      </w:r>
      <w:r>
        <w:t>ả</w:t>
      </w:r>
      <w:r>
        <w:t>ng đ</w:t>
      </w:r>
      <w:r>
        <w:t>ố</w:t>
      </w:r>
      <w:r>
        <w:t>i chi</w:t>
      </w:r>
      <w:r>
        <w:t>ế</w:t>
      </w:r>
      <w:r>
        <w:t>u yêu c</w:t>
      </w:r>
      <w:r>
        <w:t>ầ</w:t>
      </w:r>
      <w:r>
        <w:t>u v</w:t>
      </w:r>
      <w:r>
        <w:t>ớ</w:t>
      </w:r>
      <w:r>
        <w:t>i sơ đ</w:t>
      </w:r>
      <w:r>
        <w:t>ồ</w:t>
      </w:r>
      <w:r>
        <w:t xml:space="preserve"> và cách ki</w:t>
      </w:r>
      <w:r>
        <w:t>ể</w:t>
      </w:r>
      <w:r>
        <w:t>m tra</w:t>
      </w:r>
      <w:bookmarkEnd w:id="46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2520"/>
        <w:gridCol w:w="1656"/>
        <w:gridCol w:w="3024"/>
      </w:tblGrid>
      <w:tr w:rsidR="00537B68" w14:paraId="098E9845" w14:textId="77777777">
        <w:trPr>
          <w:cantSplit/>
          <w:tblHeader/>
        </w:trPr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4B1A0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Ngu</w:t>
            </w:r>
            <w:r>
              <w:rPr>
                <w:rFonts w:eastAsia="Calibri"/>
                <w:b/>
                <w:color w:val="FFFFFF"/>
                <w:sz w:val="19"/>
              </w:rPr>
              <w:t>ồ</w:t>
            </w:r>
            <w:r>
              <w:rPr>
                <w:rFonts w:eastAsia="Calibri"/>
                <w:b/>
                <w:color w:val="FFFFFF"/>
                <w:sz w:val="19"/>
              </w:rPr>
              <w:t>n/nhu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u</w:t>
            </w:r>
          </w:p>
        </w:tc>
        <w:tc>
          <w:tcPr>
            <w:tcW w:w="25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2D55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FR/NFR</w:t>
            </w:r>
          </w:p>
        </w:tc>
        <w:tc>
          <w:tcPr>
            <w:tcW w:w="165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AC010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Mô hình</w:t>
            </w:r>
          </w:p>
        </w:tc>
        <w:tc>
          <w:tcPr>
            <w:tcW w:w="3024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709C4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Ki</w:t>
            </w:r>
            <w:r>
              <w:rPr>
                <w:rFonts w:eastAsia="Calibri"/>
                <w:b/>
                <w:color w:val="FFFFFF"/>
                <w:sz w:val="19"/>
              </w:rPr>
              <w:t>ể</w:t>
            </w:r>
            <w:r>
              <w:rPr>
                <w:rFonts w:eastAsia="Calibri"/>
                <w:b/>
                <w:color w:val="FFFFFF"/>
                <w:sz w:val="19"/>
              </w:rPr>
              <w:t>m tra/k</w:t>
            </w:r>
            <w:r>
              <w:rPr>
                <w:rFonts w:eastAsia="Calibri"/>
                <w:b/>
                <w:color w:val="FFFFFF"/>
                <w:sz w:val="19"/>
              </w:rPr>
              <w:t>ế</w:t>
            </w:r>
            <w:r>
              <w:rPr>
                <w:rFonts w:eastAsia="Calibri"/>
                <w:b/>
                <w:color w:val="FFFFFF"/>
                <w:sz w:val="19"/>
              </w:rPr>
              <w:t>t qu</w:t>
            </w:r>
            <w:r>
              <w:rPr>
                <w:rFonts w:eastAsia="Calibri"/>
                <w:b/>
                <w:color w:val="FFFFFF"/>
                <w:sz w:val="19"/>
              </w:rPr>
              <w:t>ả</w:t>
            </w:r>
          </w:p>
        </w:tc>
      </w:tr>
      <w:tr w:rsidR="00537B68" w14:paraId="4D203271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4506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SYN Q08; PV-KH-01/06: c</w:t>
            </w:r>
            <w:r>
              <w:rPr>
                <w:rFonts w:eastAsia="Calibri"/>
                <w:sz w:val="19"/>
              </w:rPr>
              <w:t>ỡ</w:t>
            </w:r>
            <w:r>
              <w:rPr>
                <w:rFonts w:eastAsia="Calibri"/>
                <w:sz w:val="19"/>
              </w:rPr>
              <w:t xml:space="preserve">, 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nh,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D683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FR-01/02, NFR-02/03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4F0C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BFD F1; C1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15D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đúng SKU;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h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hàng</w:t>
            </w:r>
          </w:p>
        </w:tc>
      </w:tr>
      <w:tr w:rsidR="00537B68" w14:paraId="55751E7F" w14:textId="77777777">
        <w:trPr>
          <w:cantSplit/>
        </w:trPr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BFD6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SYS-05: tài kho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và đăng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p/quy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s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 xml:space="preserve"> h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>u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546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FR-03/04/10, NFR-04/05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7E9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A1; C1/C2</w:t>
            </w:r>
          </w:p>
        </w:tc>
        <w:tc>
          <w:tcPr>
            <w:tcW w:w="30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F67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Mã truy c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sai/quá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n; truy c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chéo b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537B68" w14:paraId="299B2090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FD8F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SYN Q11; DH-09: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n; SYS-02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162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FR-05–07, NFR-06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2075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A2; C1/C2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918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Mã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 giá sai; 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 giá; g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i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t hàng</w:t>
            </w:r>
          </w:p>
        </w:tc>
      </w:tr>
      <w:tr w:rsidR="00537B68" w14:paraId="0A83B9D1" w14:textId="77777777">
        <w:trPr>
          <w:cantSplit/>
        </w:trPr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D033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SYS-02/05: thanh toán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12B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FR-08/09/11, NFR-06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8107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A2; C2</w:t>
            </w:r>
          </w:p>
        </w:tc>
        <w:tc>
          <w:tcPr>
            <w:tcW w:w="30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3CC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ký sai, g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i trùng, thành công đ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mu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537B68" w14:paraId="42FAB803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C4A8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SYS-03: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và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574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FR-12–16, NFR-06/07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8614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A2/A3; C3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A131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n, nhi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cùng lúc, 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kho 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y toàn b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 xml:space="preserve"> thay đ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i</w:t>
            </w:r>
          </w:p>
        </w:tc>
      </w:tr>
      <w:tr w:rsidR="00537B68" w14:paraId="66C9681A" w14:textId="77777777">
        <w:trPr>
          <w:cantSplit/>
        </w:trPr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2B7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SYS-04: đơn nhi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kho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9A4E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FR-17–19, NFR-07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73E3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A4; C3</w:t>
            </w:r>
          </w:p>
        </w:tc>
        <w:tc>
          <w:tcPr>
            <w:tcW w:w="3024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25E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t/nhi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kho; 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y/hoàn; COD nhi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</w:t>
            </w:r>
          </w:p>
        </w:tc>
      </w:tr>
      <w:tr w:rsidR="00537B68" w14:paraId="3A78B8DB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BAA5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SYS-05: qu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lý/báo cáo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10A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FR-20–24, NFR-05/12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33F0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BFD F5/F6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5870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x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p nhóm khách;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t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đi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ghi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n;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c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</w:t>
            </w:r>
          </w:p>
        </w:tc>
      </w:tr>
    </w:tbl>
    <w:p w14:paraId="445889B2" w14:textId="77777777" w:rsidR="00537B68" w:rsidRDefault="00763E70">
      <w:pPr>
        <w:spacing w:before="120"/>
      </w:pPr>
      <w:r>
        <w:t>FR/NFR là mã P1-FR/P1-NFR. Tra mã SYN trong Excel và Ph</w:t>
      </w:r>
      <w:r>
        <w:t>ụ</w:t>
      </w:r>
      <w:r>
        <w:t xml:space="preserve"> l</w:t>
      </w:r>
      <w:r>
        <w:t>ụ</w:t>
      </w:r>
      <w:r>
        <w:t>c D. Kh</w:t>
      </w:r>
      <w:r>
        <w:t>ả</w:t>
      </w:r>
      <w:r>
        <w:t>o sát th</w:t>
      </w:r>
      <w:r>
        <w:t>ậ</w:t>
      </w:r>
      <w:r>
        <w:t>t ph</w:t>
      </w:r>
      <w:r>
        <w:t>ả</w:t>
      </w:r>
      <w:r>
        <w:t>i lưu ngu</w:t>
      </w:r>
      <w:r>
        <w:t>ồ</w:t>
      </w:r>
      <w:r>
        <w:t>n riêng, không đ</w:t>
      </w:r>
      <w:r>
        <w:t>ổ</w:t>
      </w:r>
      <w:r>
        <w:t>i nhãn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l</w:t>
      </w:r>
      <w:r>
        <w:t>ậ</w:t>
      </w:r>
      <w:r>
        <w:t>p.</w:t>
      </w:r>
    </w:p>
    <w:p w14:paraId="13A73DDF" w14:textId="77777777" w:rsidR="00537B68" w:rsidRDefault="00763E70">
      <w:pPr>
        <w:pStyle w:val="Heading2"/>
      </w:pPr>
      <w:bookmarkStart w:id="47" w:name="_Toc239319903"/>
      <w:r>
        <w:t>8.2 Đi</w:t>
      </w:r>
      <w:r>
        <w:t>ề</w:t>
      </w:r>
      <w:r>
        <w:t>u ki</w:t>
      </w:r>
      <w:r>
        <w:t>ệ</w:t>
      </w:r>
      <w:r>
        <w:t>n hoàn thành ph</w:t>
      </w:r>
      <w:r>
        <w:t>ầ</w:t>
      </w:r>
      <w:r>
        <w:t>n kh</w:t>
      </w:r>
      <w:r>
        <w:t>ả</w:t>
      </w:r>
      <w:r>
        <w:t>o sát h</w:t>
      </w:r>
      <w:r>
        <w:t>ọ</w:t>
      </w:r>
      <w:r>
        <w:t>c ph</w:t>
      </w:r>
      <w:r>
        <w:t>ầ</w:t>
      </w:r>
      <w:r>
        <w:t>n</w:t>
      </w:r>
      <w:bookmarkEnd w:id="47"/>
    </w:p>
    <w:p w14:paraId="11FD3D13" w14:textId="77777777" w:rsidR="00537B68" w:rsidRDefault="00763E70">
      <w:pPr>
        <w:numPr>
          <w:ilvl w:val="0"/>
          <w:numId w:val="14"/>
        </w:numPr>
        <w:ind w:hanging="279"/>
        <w:jc w:val="left"/>
      </w:pPr>
      <w:r>
        <w:t>Có k</w:t>
      </w:r>
      <w:r>
        <w:t>ế</w:t>
      </w:r>
      <w:r>
        <w:t xml:space="preserve"> ho</w:t>
      </w:r>
      <w:r>
        <w:t>ạ</w:t>
      </w:r>
      <w:r>
        <w:t>ch v</w:t>
      </w:r>
      <w:r>
        <w:t>ớ</w:t>
      </w:r>
      <w:r>
        <w:t>i th</w:t>
      </w:r>
      <w:r>
        <w:t>ờ</w:t>
      </w:r>
      <w:r>
        <w:t>i gian, đ</w:t>
      </w:r>
      <w:r>
        <w:t>ị</w:t>
      </w:r>
      <w:r>
        <w:t>a đi</w:t>
      </w:r>
      <w:r>
        <w:t>ể</w:t>
      </w:r>
      <w:r>
        <w:t>m, phương pháp và ngư</w:t>
      </w:r>
      <w:r>
        <w:t>ờ</w:t>
      </w:r>
      <w:r>
        <w:t>i ch</w:t>
      </w:r>
      <w:r>
        <w:t>ị</w:t>
      </w:r>
      <w:r>
        <w:t>u trách nhi</w:t>
      </w:r>
      <w:r>
        <w:t>ệ</w:t>
      </w:r>
      <w:r>
        <w:t>m.</w:t>
      </w:r>
    </w:p>
    <w:p w14:paraId="3B1CCA0F" w14:textId="77777777" w:rsidR="00537B68" w:rsidRDefault="00763E70">
      <w:pPr>
        <w:numPr>
          <w:ilvl w:val="0"/>
          <w:numId w:val="14"/>
        </w:numPr>
        <w:ind w:hanging="279"/>
        <w:jc w:val="left"/>
      </w:pPr>
      <w:r>
        <w:t>Có ngu</w:t>
      </w:r>
      <w:r>
        <w:t>ồ</w:t>
      </w:r>
      <w:r>
        <w:t>n thông tin th</w:t>
      </w:r>
      <w:r>
        <w:t>ự</w:t>
      </w:r>
      <w:r>
        <w:t>c hi</w:t>
      </w:r>
      <w:r>
        <w:t>ệ</w:t>
      </w:r>
      <w:r>
        <w:t>n ba phương pháp t</w:t>
      </w:r>
      <w:r>
        <w:t>ố</w:t>
      </w:r>
      <w:r>
        <w:t>i thi</w:t>
      </w:r>
      <w:r>
        <w:t>ể</w:t>
      </w:r>
      <w:r>
        <w:t>u: ph</w:t>
      </w:r>
      <w:r>
        <w:t>ỏ</w:t>
      </w:r>
      <w:r>
        <w:t>ng v</w:t>
      </w:r>
      <w:r>
        <w:t>ấ</w:t>
      </w:r>
      <w:r>
        <w:t>n, b</w:t>
      </w:r>
      <w:r>
        <w:t>ả</w:t>
      </w:r>
      <w:r>
        <w:t>ng h</w:t>
      </w:r>
      <w:r>
        <w:t>ỏ</w:t>
      </w:r>
      <w:r>
        <w:t>i và l</w:t>
      </w:r>
      <w:r>
        <w:t>ấ</w:t>
      </w:r>
      <w:r>
        <w:t>y m</w:t>
      </w:r>
      <w:r>
        <w:t>ẫ</w:t>
      </w:r>
      <w:r>
        <w:t>u; n</w:t>
      </w:r>
      <w:r>
        <w:t>ế</w:t>
      </w:r>
      <w:r>
        <w:t>u dùng mô ph</w:t>
      </w:r>
      <w:r>
        <w:t>ỏ</w:t>
      </w:r>
      <w:r>
        <w:t>ng ph</w:t>
      </w:r>
      <w:r>
        <w:t>ả</w:t>
      </w:r>
      <w:r>
        <w:t>i đư</w:t>
      </w:r>
      <w:r>
        <w:t>ợ</w:t>
      </w:r>
      <w:r>
        <w:t>c gi</w:t>
      </w:r>
      <w:r>
        <w:t>ả</w:t>
      </w:r>
      <w:r>
        <w:t>ng viên cho phép và ghi rõ.</w:t>
      </w:r>
    </w:p>
    <w:p w14:paraId="5A807837" w14:textId="77777777" w:rsidR="00537B68" w:rsidRDefault="00763E70">
      <w:pPr>
        <w:numPr>
          <w:ilvl w:val="0"/>
          <w:numId w:val="14"/>
        </w:numPr>
        <w:ind w:hanging="279"/>
        <w:jc w:val="left"/>
      </w:pPr>
      <w:r>
        <w:t>Có báo cáo s</w:t>
      </w:r>
      <w:r>
        <w:t>ố</w:t>
      </w:r>
      <w:r>
        <w:t xml:space="preserve"> lư</w:t>
      </w:r>
      <w:r>
        <w:t>ợ</w:t>
      </w:r>
      <w:r>
        <w:t>ng ti</w:t>
      </w:r>
      <w:r>
        <w:t>ế</w:t>
      </w:r>
      <w:r>
        <w:t>p c</w:t>
      </w:r>
      <w:r>
        <w:t>ậ</w:t>
      </w:r>
      <w:r>
        <w:t>n/hoàn t</w:t>
      </w:r>
      <w:r>
        <w:t>ấ</w:t>
      </w:r>
      <w:r>
        <w:t>t/lo</w:t>
      </w:r>
      <w:r>
        <w:t>ạ</w:t>
      </w:r>
      <w:r>
        <w:t>i/h</w:t>
      </w:r>
      <w:r>
        <w:t>ợ</w:t>
      </w:r>
      <w:r>
        <w:t>p l</w:t>
      </w:r>
      <w:r>
        <w:t>ệ</w:t>
      </w:r>
      <w:r>
        <w:t>, m</w:t>
      </w:r>
      <w:r>
        <w:t>ẫ</w:t>
      </w:r>
      <w:r>
        <w:t>u s</w:t>
      </w:r>
      <w:r>
        <w:t>ố</w:t>
      </w:r>
      <w:r>
        <w:t xml:space="preserve"> theo t</w:t>
      </w:r>
      <w:r>
        <w:t>ừ</w:t>
      </w:r>
      <w:r>
        <w:t>ng câu và nh</w:t>
      </w:r>
      <w:r>
        <w:t>ậ</w:t>
      </w:r>
      <w:r>
        <w:t>t ký x</w:t>
      </w:r>
      <w:r>
        <w:t>ử</w:t>
      </w:r>
      <w:r>
        <w:t xml:space="preserve"> lý.</w:t>
      </w:r>
    </w:p>
    <w:p w14:paraId="0D90BCDC" w14:textId="77777777" w:rsidR="00537B68" w:rsidRDefault="00763E70">
      <w:pPr>
        <w:numPr>
          <w:ilvl w:val="0"/>
          <w:numId w:val="14"/>
        </w:numPr>
        <w:ind w:hanging="279"/>
        <w:jc w:val="left"/>
      </w:pPr>
      <w:r>
        <w:t>Có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nhóm theo lĩnh v</w:t>
      </w:r>
      <w:r>
        <w:t>ự</w:t>
      </w:r>
      <w:r>
        <w:t>c nghi</w:t>
      </w:r>
      <w:r>
        <w:t>ệ</w:t>
      </w:r>
      <w:r>
        <w:t>p v</w:t>
      </w:r>
      <w:r>
        <w:t>ụ</w:t>
      </w:r>
      <w:r>
        <w:t>, d</w:t>
      </w:r>
      <w:r>
        <w:t>ẫ</w:t>
      </w:r>
      <w:r>
        <w:t>n đư</w:t>
      </w:r>
      <w:r>
        <w:t>ợ</w:t>
      </w:r>
      <w:r>
        <w:t>c v</w:t>
      </w:r>
      <w:r>
        <w:t>ề</w:t>
      </w:r>
      <w:r>
        <w:t xml:space="preserve"> ngu</w:t>
      </w:r>
      <w:r>
        <w:t>ồ</w:t>
      </w:r>
      <w:r>
        <w:t>n thông tin.</w:t>
      </w:r>
    </w:p>
    <w:p w14:paraId="04AA0676" w14:textId="77777777" w:rsidR="00537B68" w:rsidRDefault="00763E70">
      <w:pPr>
        <w:numPr>
          <w:ilvl w:val="0"/>
          <w:numId w:val="14"/>
        </w:numPr>
        <w:ind w:hanging="279"/>
        <w:jc w:val="left"/>
      </w:pPr>
      <w:r>
        <w:t>Có FR/NFR đo ho</w:t>
      </w:r>
      <w:r>
        <w:t>ặ</w:t>
      </w:r>
      <w:r>
        <w:t>c ki</w:t>
      </w:r>
      <w:r>
        <w:t>ể</w:t>
      </w:r>
      <w:r>
        <w:t>m tra đư</w:t>
      </w:r>
      <w:r>
        <w:t>ợ</w:t>
      </w:r>
      <w:r>
        <w:t>c, Sơ đ</w:t>
      </w:r>
      <w:r>
        <w:t>ồ</w:t>
      </w:r>
      <w:r>
        <w:t xml:space="preserve"> ch</w:t>
      </w:r>
      <w:r>
        <w:t>ứ</w:t>
      </w:r>
      <w:r>
        <w:t>c năng,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 và ERD m</w:t>
      </w:r>
      <w:r>
        <w:t>ứ</w:t>
      </w:r>
      <w:r>
        <w:t>c khái ni</w:t>
      </w:r>
      <w:r>
        <w:t>ệ</w:t>
      </w:r>
      <w:r>
        <w:t>m nh</w:t>
      </w:r>
      <w:r>
        <w:t>ấ</w:t>
      </w:r>
      <w:r>
        <w:t>t quán.</w:t>
      </w:r>
    </w:p>
    <w:p w14:paraId="09C69BBC" w14:textId="77777777" w:rsidR="00537B68" w:rsidRDefault="00763E70">
      <w:pPr>
        <w:numPr>
          <w:ilvl w:val="0"/>
          <w:numId w:val="14"/>
        </w:numPr>
        <w:ind w:hanging="279"/>
        <w:jc w:val="left"/>
      </w:pPr>
      <w:r>
        <w:t>Có ki</w:t>
      </w:r>
      <w:r>
        <w:t>ể</w:t>
      </w:r>
      <w:r>
        <w:t>m tra chéo, ngu</w:t>
      </w:r>
      <w:r>
        <w:t>ồ</w:t>
      </w:r>
      <w:r>
        <w:t>n tham chi</w:t>
      </w:r>
      <w:r>
        <w:t>ế</w:t>
      </w:r>
      <w:r>
        <w:t>u, gi</w:t>
      </w:r>
      <w:r>
        <w:t>ớ</w:t>
      </w:r>
      <w:r>
        <w:t>i h</w:t>
      </w:r>
      <w:r>
        <w:t>ạ</w:t>
      </w:r>
      <w:r>
        <w:t>n và v</w:t>
      </w:r>
      <w:r>
        <w:t>ấ</w:t>
      </w:r>
      <w:r>
        <w:t>n đ</w:t>
      </w:r>
      <w:r>
        <w:t>ề</w:t>
      </w:r>
      <w:r>
        <w:t xml:space="preserve"> còn m</w:t>
      </w:r>
      <w:r>
        <w:t>ở</w:t>
      </w:r>
      <w:r>
        <w:t>; không t</w:t>
      </w:r>
      <w:r>
        <w:t>ự</w:t>
      </w:r>
      <w:r>
        <w:t xml:space="preserve"> t</w:t>
      </w:r>
      <w:r>
        <w:t>ạ</w:t>
      </w:r>
      <w:r>
        <w:t>o ch</w:t>
      </w:r>
      <w:r>
        <w:t>ữ</w:t>
      </w:r>
      <w:r>
        <w:t xml:space="preserve"> ký ki</w:t>
      </w:r>
      <w:r>
        <w:t>ể</w:t>
      </w:r>
      <w:r>
        <w:t>m tra và xác nh</w:t>
      </w:r>
      <w:r>
        <w:t>ậ</w:t>
      </w:r>
      <w:r>
        <w:t>n.</w:t>
      </w:r>
    </w:p>
    <w:p w14:paraId="23513DFC" w14:textId="77777777" w:rsidR="00537B68" w:rsidRDefault="00763E70">
      <w:pPr>
        <w:pStyle w:val="Heading2"/>
      </w:pPr>
      <w:bookmarkStart w:id="48" w:name="_Toc239319904"/>
      <w:r>
        <w:t>8.3 K</w:t>
      </w:r>
      <w:r>
        <w:t>ế</w:t>
      </w:r>
      <w:r>
        <w:t>t lu</w:t>
      </w:r>
      <w:r>
        <w:t>ậ</w:t>
      </w:r>
      <w:r>
        <w:t>n và công vi</w:t>
      </w:r>
      <w:r>
        <w:t>ệ</w:t>
      </w:r>
      <w:r>
        <w:t>c ti</w:t>
      </w:r>
      <w:r>
        <w:t>ế</w:t>
      </w:r>
      <w:r>
        <w:t>p theo</w:t>
      </w:r>
      <w:bookmarkEnd w:id="48"/>
    </w:p>
    <w:p w14:paraId="7EC3B958" w14:textId="77777777" w:rsidR="00537B68" w:rsidRDefault="00763E70">
      <w:r>
        <w:t>Báo cáo đã có 144 phi</w:t>
      </w:r>
      <w:r>
        <w:t>ế</w:t>
      </w:r>
      <w:r>
        <w:t>u gi</w:t>
      </w:r>
      <w:r>
        <w:t>ả</w:t>
      </w:r>
      <w:r>
        <w:t xml:space="preserve"> l</w:t>
      </w:r>
      <w:r>
        <w:t>ậ</w:t>
      </w:r>
      <w:r>
        <w:t>p, trong đó 120 h</w:t>
      </w:r>
      <w:r>
        <w:t>ợ</w:t>
      </w:r>
      <w:r>
        <w:t>p l</w:t>
      </w:r>
      <w:r>
        <w:t>ệ</w:t>
      </w:r>
      <w:r>
        <w:t>; 10 tình hu</w:t>
      </w:r>
      <w:r>
        <w:t>ố</w:t>
      </w:r>
      <w:r>
        <w:t>ng th</w:t>
      </w:r>
      <w:r>
        <w:t>ử</w:t>
      </w:r>
      <w:r>
        <w:t xml:space="preserve"> phi</w:t>
      </w:r>
      <w:r>
        <w:t>ế</w:t>
      </w:r>
      <w:r>
        <w:t>u; 12 biên b</w:t>
      </w:r>
      <w:r>
        <w:t>ả</w:t>
      </w:r>
      <w:r>
        <w:t>n ph</w:t>
      </w:r>
      <w:r>
        <w:t>ỏ</w:t>
      </w:r>
      <w:r>
        <w:t>ng v</w:t>
      </w:r>
      <w:r>
        <w:t>ấ</w:t>
      </w:r>
      <w:r>
        <w:t>n; 20 đơn và 10 ch</w:t>
      </w:r>
      <w:r>
        <w:t>ứ</w:t>
      </w:r>
      <w:r>
        <w:t>ng t</w:t>
      </w:r>
      <w:r>
        <w:t>ừ</w:t>
      </w:r>
      <w:r>
        <w:t xml:space="preserve"> kho. Bài làm còn có k</w:t>
      </w:r>
      <w:r>
        <w:t>ế</w:t>
      </w:r>
      <w:r>
        <w:t>t qu</w:t>
      </w:r>
      <w:r>
        <w:t>ả</w:t>
      </w:r>
      <w:r>
        <w:t xml:space="preserve"> t</w:t>
      </w:r>
      <w:r>
        <w:t>ổ</w:t>
      </w:r>
      <w:r>
        <w:t>ng h</w:t>
      </w:r>
      <w:r>
        <w:t>ợ</w:t>
      </w:r>
      <w:r>
        <w:t>p, yêu c</w:t>
      </w:r>
      <w:r>
        <w:t>ầ</w:t>
      </w:r>
      <w:r>
        <w:t>u ch</w:t>
      </w:r>
      <w:r>
        <w:t>ứ</w:t>
      </w:r>
      <w:r>
        <w:t>c năng, yêu c</w:t>
      </w:r>
      <w:r>
        <w:t>ầ</w:t>
      </w:r>
      <w:r>
        <w:t>u phi ch</w:t>
      </w:r>
      <w:r>
        <w:t>ứ</w:t>
      </w:r>
      <w:r>
        <w:t>c năng và các sơ đ</w:t>
      </w:r>
      <w:r>
        <w:t>ồ</w:t>
      </w:r>
      <w:r>
        <w:t>. Các k</w:t>
      </w:r>
      <w:r>
        <w:t>ế</w:t>
      </w:r>
      <w:r>
        <w:t>t qu</w:t>
      </w:r>
      <w:r>
        <w:t>ả</w:t>
      </w:r>
      <w:r>
        <w:t xml:space="preserve"> ch</w:t>
      </w:r>
      <w:r>
        <w:t>ỉ</w:t>
      </w:r>
      <w:r>
        <w:t xml:space="preserve"> dùng đ</w:t>
      </w:r>
      <w:r>
        <w:t>ể</w:t>
      </w:r>
      <w:r>
        <w:t xml:space="preserve"> h</w:t>
      </w:r>
      <w:r>
        <w:t>ọ</w:t>
      </w:r>
      <w:r>
        <w:t>c cách kh</w:t>
      </w:r>
      <w:r>
        <w:t>ả</w:t>
      </w:r>
      <w:r>
        <w:t>o sát và phân tích website NÉT Commerce.</w:t>
      </w:r>
    </w:p>
    <w:p w14:paraId="35AA6C24" w14:textId="77777777" w:rsidR="00537B68" w:rsidRDefault="00763E70">
      <w:r>
        <w:t>Trư</w:t>
      </w:r>
      <w:r>
        <w:t>ớ</w:t>
      </w:r>
      <w:r>
        <w:t>c khi n</w:t>
      </w:r>
      <w:r>
        <w:t>ộ</w:t>
      </w:r>
      <w:r>
        <w:t>p, đi</w:t>
      </w:r>
      <w:r>
        <w:t>ề</w:t>
      </w:r>
      <w:r>
        <w:t>n thông tin l</w:t>
      </w:r>
      <w:r>
        <w:t>ớ</w:t>
      </w:r>
      <w:r>
        <w:t>p, gi</w:t>
      </w:r>
      <w:r>
        <w:t>ả</w:t>
      </w:r>
      <w:r>
        <w:t>ng viên, thành viên và h</w:t>
      </w:r>
      <w:r>
        <w:t>ỏ</w:t>
      </w:r>
      <w:r>
        <w:t>i gi</w:t>
      </w:r>
      <w:r>
        <w:t>ả</w:t>
      </w:r>
      <w:r>
        <w:t>ng viên v</w:t>
      </w:r>
      <w:r>
        <w:t>ề</w:t>
      </w:r>
      <w:r>
        <w:t xml:space="preserve"> vi</w:t>
      </w:r>
      <w:r>
        <w:t>ệ</w:t>
      </w:r>
      <w:r>
        <w:t>c dùng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l</w:t>
      </w:r>
      <w:r>
        <w:t>ậ</w:t>
      </w:r>
      <w:r>
        <w:t>p. N</w:t>
      </w:r>
      <w:r>
        <w:t>ế</w:t>
      </w:r>
      <w:r>
        <w:t>u kh</w:t>
      </w:r>
      <w:r>
        <w:t>ả</w:t>
      </w:r>
      <w:r>
        <w:t>o sát th</w:t>
      </w:r>
      <w:r>
        <w:t>ậ</w:t>
      </w:r>
      <w:r>
        <w:t>t, ph</w:t>
      </w:r>
      <w:r>
        <w:t>ả</w:t>
      </w:r>
      <w:r>
        <w:t>i lưu riêng và tính l</w:t>
      </w:r>
      <w:r>
        <w:t>ạ</w:t>
      </w:r>
      <w:r>
        <w:t>i k</w:t>
      </w:r>
      <w:r>
        <w:t>ế</w:t>
      </w:r>
      <w:r>
        <w:t>t qu</w:t>
      </w:r>
      <w:r>
        <w:t>ả</w:t>
      </w:r>
      <w:r>
        <w:t>.</w:t>
      </w:r>
    </w:p>
    <w:p w14:paraId="66036EA0" w14:textId="77777777" w:rsidR="00537B68" w:rsidRDefault="00763E70">
      <w:pPr>
        <w:pStyle w:val="Heading1"/>
        <w:pageBreakBefore/>
      </w:pPr>
      <w:bookmarkStart w:id="49" w:name="_Toc239319905"/>
      <w:r>
        <w:lastRenderedPageBreak/>
        <w:t>PH</w:t>
      </w:r>
      <w:r>
        <w:t>Ụ</w:t>
      </w:r>
      <w:r>
        <w:t xml:space="preserve"> L</w:t>
      </w:r>
      <w:r>
        <w:t>Ụ</w:t>
      </w:r>
      <w:r>
        <w:t>C A. B</w:t>
      </w:r>
      <w:r>
        <w:t>Ộ</w:t>
      </w:r>
      <w:r>
        <w:t xml:space="preserve"> CÔNG C</w:t>
      </w:r>
      <w:r>
        <w:t>Ụ</w:t>
      </w:r>
      <w:r>
        <w:t xml:space="preserve"> PH</w:t>
      </w:r>
      <w:r>
        <w:t>Ỏ</w:t>
      </w:r>
      <w:r>
        <w:t>NG V</w:t>
      </w:r>
      <w:r>
        <w:t>Ấ</w:t>
      </w:r>
      <w:r>
        <w:t>N</w:t>
      </w:r>
      <w:bookmarkEnd w:id="49"/>
    </w:p>
    <w:p w14:paraId="2CB7F041" w14:textId="77777777" w:rsidR="00537B68" w:rsidRDefault="00763E70">
      <w:pPr>
        <w:pStyle w:val="Heading2"/>
      </w:pPr>
      <w:bookmarkStart w:id="50" w:name="_Toc239319906"/>
      <w:r>
        <w:t>A.1 L</w:t>
      </w:r>
      <w:r>
        <w:t>ờ</w:t>
      </w:r>
      <w:r>
        <w:t>i gi</w:t>
      </w:r>
      <w:r>
        <w:t>ớ</w:t>
      </w:r>
      <w:r>
        <w:t>i thi</w:t>
      </w:r>
      <w:r>
        <w:t>ệ</w:t>
      </w:r>
      <w:r>
        <w:t>u và xin đ</w:t>
      </w:r>
      <w:r>
        <w:t>ồ</w:t>
      </w:r>
      <w:r>
        <w:t>ng ý</w:t>
      </w:r>
      <w:bookmarkEnd w:id="50"/>
    </w:p>
    <w:p w14:paraId="2788B852" w14:textId="77777777" w:rsidR="00537B68" w:rsidRDefault="00763E70">
      <w:r>
        <w:t>Công c</w:t>
      </w:r>
      <w:r>
        <w:t>ụ</w:t>
      </w:r>
      <w:r>
        <w:t xml:space="preserve"> dư</w:t>
      </w:r>
      <w:r>
        <w:t>ớ</w:t>
      </w:r>
      <w:r>
        <w:t>i đây dành cho l</w:t>
      </w:r>
      <w:r>
        <w:t>ầ</w:t>
      </w:r>
      <w:r>
        <w:t>n kh</w:t>
      </w:r>
      <w:r>
        <w:t>ả</w:t>
      </w:r>
      <w:r>
        <w:t>o sát th</w:t>
      </w:r>
      <w:r>
        <w:t>ậ</w:t>
      </w:r>
      <w:r>
        <w:t>t n</w:t>
      </w:r>
      <w:r>
        <w:t>ế</w:t>
      </w:r>
      <w:r>
        <w:t>u có. Các biên b</w:t>
      </w:r>
      <w:r>
        <w:t>ả</w:t>
      </w:r>
      <w:r>
        <w:t>n SYN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 D không s</w:t>
      </w:r>
      <w:r>
        <w:t>ử</w:t>
      </w:r>
      <w:r>
        <w:t xml:space="preserve"> d</w:t>
      </w:r>
      <w:r>
        <w:t>ụ</w:t>
      </w:r>
      <w:r>
        <w:t>ng l</w:t>
      </w:r>
      <w:r>
        <w:t>ờ</w:t>
      </w:r>
      <w:r>
        <w:t>i gi</w:t>
      </w:r>
      <w:r>
        <w:t>ớ</w:t>
      </w:r>
      <w:r>
        <w:t>i thi</w:t>
      </w:r>
      <w:r>
        <w:t>ệ</w:t>
      </w:r>
      <w:r>
        <w:t>u này đ</w:t>
      </w:r>
      <w:r>
        <w:t>ể</w:t>
      </w:r>
      <w:r>
        <w:t xml:space="preserve"> ng</w:t>
      </w:r>
      <w:r>
        <w:t>ụ</w:t>
      </w:r>
      <w:r>
        <w:t xml:space="preserve"> ý đã có ngư</w:t>
      </w:r>
      <w:r>
        <w:t>ờ</w:t>
      </w:r>
      <w:r>
        <w:t>i đ</w:t>
      </w:r>
      <w:r>
        <w:t>ồ</w:t>
      </w:r>
      <w:r>
        <w:t>ng ý tham gia.</w:t>
      </w:r>
    </w:p>
    <w:p w14:paraId="4313D8F0" w14:textId="77777777" w:rsidR="00537B68" w:rsidRDefault="00763E70">
      <w:r>
        <w:t>“Nhóm th</w:t>
      </w:r>
      <w:r>
        <w:t>ự</w:t>
      </w:r>
      <w:r>
        <w:t>c hi</w:t>
      </w:r>
      <w:r>
        <w:t>ệ</w:t>
      </w:r>
      <w:r>
        <w:t>n đ</w:t>
      </w:r>
      <w:r>
        <w:t>ồ</w:t>
      </w:r>
      <w:r>
        <w:t xml:space="preserve"> án website bán qu</w:t>
      </w:r>
      <w:r>
        <w:t>ầ</w:t>
      </w:r>
      <w:r>
        <w:t>n áo tr</w:t>
      </w:r>
      <w:r>
        <w:t>ự</w:t>
      </w:r>
      <w:r>
        <w:t>c tuy</w:t>
      </w:r>
      <w:r>
        <w:t>ế</w:t>
      </w:r>
      <w:r>
        <w:t>n trong h</w:t>
      </w:r>
      <w:r>
        <w:t>ọ</w:t>
      </w:r>
      <w:r>
        <w:t>c ph</w:t>
      </w:r>
      <w:r>
        <w:t>ầ</w:t>
      </w:r>
      <w:r>
        <w:t>n Project 1. Bu</w:t>
      </w:r>
      <w:r>
        <w:t>ổ</w:t>
      </w:r>
      <w:r>
        <w:t>i trao đ</w:t>
      </w:r>
      <w:r>
        <w:t>ổ</w:t>
      </w:r>
      <w:r>
        <w:t>i d</w:t>
      </w:r>
      <w:r>
        <w:t>ự</w:t>
      </w:r>
      <w:r>
        <w:t xml:space="preserve"> ki</w:t>
      </w:r>
      <w:r>
        <w:t>ế</w:t>
      </w:r>
      <w:r>
        <w:t>n 25–45 phút nh</w:t>
      </w:r>
      <w:r>
        <w:t>ằ</w:t>
      </w:r>
      <w:r>
        <w:t>m hi</w:t>
      </w:r>
      <w:r>
        <w:t>ể</w:t>
      </w:r>
      <w:r>
        <w:t>u tr</w:t>
      </w:r>
      <w:r>
        <w:t>ả</w:t>
      </w:r>
      <w:r>
        <w:t>i nghi</w:t>
      </w:r>
      <w:r>
        <w:t>ệ</w:t>
      </w:r>
      <w:r>
        <w:t>m ho</w:t>
      </w:r>
      <w:r>
        <w:t>ặ</w:t>
      </w:r>
      <w:r>
        <w:t>c quy trình v</w:t>
      </w:r>
      <w:r>
        <w:t>ậ</w:t>
      </w:r>
      <w:r>
        <w:t>n hành, không nh</w:t>
      </w:r>
      <w:r>
        <w:t>ằ</w:t>
      </w:r>
      <w:r>
        <w:t>m bán hàng. B</w:t>
      </w:r>
      <w:r>
        <w:t>ạ</w:t>
      </w:r>
      <w:r>
        <w:t>n có th</w:t>
      </w:r>
      <w:r>
        <w:t>ể</w:t>
      </w:r>
      <w:r>
        <w:t xml:space="preserve"> b</w:t>
      </w:r>
      <w:r>
        <w:t>ỏ</w:t>
      </w:r>
      <w:r>
        <w:t xml:space="preserve"> qua câu h</w:t>
      </w:r>
      <w:r>
        <w:t>ỏ</w:t>
      </w:r>
      <w:r>
        <w:t>i ho</w:t>
      </w:r>
      <w:r>
        <w:t>ặ</w:t>
      </w:r>
      <w:r>
        <w:t>c d</w:t>
      </w:r>
      <w:r>
        <w:t>ừ</w:t>
      </w:r>
      <w:r>
        <w:t>ng b</w:t>
      </w:r>
      <w:r>
        <w:t>ấ</w:t>
      </w:r>
      <w:r>
        <w:t>t k</w:t>
      </w:r>
      <w:r>
        <w:t>ỳ</w:t>
      </w:r>
      <w:r>
        <w:t xml:space="preserve"> lúc nào. Câu tr</w:t>
      </w:r>
      <w:r>
        <w:t>ả</w:t>
      </w:r>
      <w:r>
        <w:t xml:space="preserve"> l</w:t>
      </w:r>
      <w:r>
        <w:t>ờ</w:t>
      </w:r>
      <w:r>
        <w:t>i đư</w:t>
      </w:r>
      <w:r>
        <w:t>ợ</w:t>
      </w:r>
      <w:r>
        <w:t>c t</w:t>
      </w:r>
      <w:r>
        <w:t>ổ</w:t>
      </w:r>
      <w:r>
        <w:t>ng h</w:t>
      </w:r>
      <w:r>
        <w:t>ợ</w:t>
      </w:r>
      <w:r>
        <w:t>p dư</w:t>
      </w:r>
      <w:r>
        <w:t>ớ</w:t>
      </w:r>
      <w:r>
        <w:t xml:space="preserve">i mã </w:t>
      </w:r>
      <w:r>
        <w:t>ẩ</w:t>
      </w:r>
      <w:r>
        <w:t>n danh. Nhóm ch</w:t>
      </w:r>
      <w:r>
        <w:t>ỉ</w:t>
      </w:r>
      <w:r>
        <w:t xml:space="preserve"> ghi âm khi b</w:t>
      </w:r>
      <w:r>
        <w:t>ạ</w:t>
      </w:r>
      <w:r>
        <w:t>n đ</w:t>
      </w:r>
      <w:r>
        <w:t>ồ</w:t>
      </w:r>
      <w:r>
        <w:t>ng ý riêng.”</w:t>
      </w:r>
    </w:p>
    <w:p w14:paraId="6B763D09" w14:textId="77777777" w:rsidR="00537B68" w:rsidRDefault="00763E70">
      <w:r>
        <w:t>Ghi riêng hai l</w:t>
      </w:r>
      <w:r>
        <w:t>ự</w:t>
      </w:r>
      <w:r>
        <w:t>a ch</w:t>
      </w:r>
      <w:r>
        <w:t>ọ</w:t>
      </w:r>
      <w:r>
        <w:t>n đ</w:t>
      </w:r>
      <w:r>
        <w:t>ồ</w:t>
      </w:r>
      <w:r>
        <w:t>ng ý: tham gia ph</w:t>
      </w:r>
      <w:r>
        <w:t>ỏ</w:t>
      </w:r>
      <w:r>
        <w:t>ng v</w:t>
      </w:r>
      <w:r>
        <w:t>ấ</w:t>
      </w:r>
      <w:r>
        <w:t>n; cho phép ghi âm. N</w:t>
      </w:r>
      <w:r>
        <w:t>ế</w:t>
      </w:r>
      <w:r>
        <w:t>u không cho ghi âm, ch</w:t>
      </w:r>
      <w:r>
        <w:t>ỉ</w:t>
      </w:r>
      <w:r>
        <w:t xml:space="preserve"> ghi chú sau khi đư</w:t>
      </w:r>
      <w:r>
        <w:t>ợ</w:t>
      </w:r>
      <w:r>
        <w:t>c đ</w:t>
      </w:r>
      <w:r>
        <w:t>ồ</w:t>
      </w:r>
      <w:r>
        <w:t>ng ý. Không coi im l</w:t>
      </w:r>
      <w:r>
        <w:t>ặ</w:t>
      </w:r>
      <w:r>
        <w:t>ng là đ</w:t>
      </w:r>
      <w:r>
        <w:t>ồ</w:t>
      </w:r>
      <w:r>
        <w:t>ng ý.</w:t>
      </w:r>
    </w:p>
    <w:p w14:paraId="321077E8" w14:textId="77777777" w:rsidR="00537B68" w:rsidRDefault="00763E70">
      <w:pPr>
        <w:pStyle w:val="Heading2"/>
      </w:pPr>
      <w:bookmarkStart w:id="51" w:name="_Toc239319907"/>
      <w:r>
        <w:t>A.2 Câu h</w:t>
      </w:r>
      <w:r>
        <w:t>ỏ</w:t>
      </w:r>
      <w:r>
        <w:t>i cho ngư</w:t>
      </w:r>
      <w:r>
        <w:t>ờ</w:t>
      </w:r>
      <w:r>
        <w:t>i mua</w:t>
      </w:r>
      <w:bookmarkEnd w:id="51"/>
    </w:p>
    <w:p w14:paraId="3CD4E004" w14:textId="77777777" w:rsidR="00537B68" w:rsidRDefault="00763E70">
      <w:pPr>
        <w:numPr>
          <w:ilvl w:val="0"/>
          <w:numId w:val="15"/>
        </w:numPr>
        <w:ind w:left="649"/>
        <w:jc w:val="left"/>
      </w:pPr>
      <w:r>
        <w:t>L</w:t>
      </w:r>
      <w:r>
        <w:t>ầ</w:t>
      </w:r>
      <w:r>
        <w:t>n g</w:t>
      </w:r>
      <w:r>
        <w:t>ầ</w:t>
      </w:r>
      <w:r>
        <w:t>n nh</w:t>
      </w:r>
      <w:r>
        <w:t>ấ</w:t>
      </w:r>
      <w:r>
        <w:t>t b</w:t>
      </w:r>
      <w:r>
        <w:t>ạ</w:t>
      </w:r>
      <w:r>
        <w:t>n mua qu</w:t>
      </w:r>
      <w:r>
        <w:t>ầ</w:t>
      </w:r>
      <w:r>
        <w:t>n áo tr</w:t>
      </w:r>
      <w:r>
        <w:t>ự</w:t>
      </w:r>
      <w:r>
        <w:t>c tuy</w:t>
      </w:r>
      <w:r>
        <w:t>ế</w:t>
      </w:r>
      <w:r>
        <w:t>n là khi nào và qua kênh nào? Hãy k</w:t>
      </w:r>
      <w:r>
        <w:t>ể</w:t>
      </w:r>
      <w:r>
        <w:t xml:space="preserve"> t</w:t>
      </w:r>
      <w:r>
        <w:t>ừ</w:t>
      </w:r>
      <w:r>
        <w:t xml:space="preserve"> lúc tìm đ</w:t>
      </w:r>
      <w:r>
        <w:t>ế</w:t>
      </w:r>
      <w:r>
        <w:t>n lúc nh</w:t>
      </w:r>
      <w:r>
        <w:t>ậ</w:t>
      </w:r>
      <w:r>
        <w:t>n hàng.</w:t>
      </w:r>
    </w:p>
    <w:p w14:paraId="4DA2C009" w14:textId="77777777" w:rsidR="00537B68" w:rsidRDefault="00763E70">
      <w:pPr>
        <w:numPr>
          <w:ilvl w:val="0"/>
          <w:numId w:val="15"/>
        </w:numPr>
        <w:ind w:left="649"/>
        <w:jc w:val="left"/>
      </w:pPr>
      <w:r>
        <w:t>B</w:t>
      </w:r>
      <w:r>
        <w:t>ạ</w:t>
      </w:r>
      <w:r>
        <w:t>n quy</w:t>
      </w:r>
      <w:r>
        <w:t>ế</w:t>
      </w:r>
      <w:r>
        <w:t>t đ</w:t>
      </w:r>
      <w:r>
        <w:t>ị</w:t>
      </w:r>
      <w:r>
        <w:t>nh ch</w:t>
      </w:r>
      <w:r>
        <w:t>ọ</w:t>
      </w:r>
      <w:r>
        <w:t>n c</w:t>
      </w:r>
      <w:r>
        <w:t>ỡ</w:t>
      </w:r>
      <w:r>
        <w:t>/màu b</w:t>
      </w:r>
      <w:r>
        <w:t>ằ</w:t>
      </w:r>
      <w:r>
        <w:t>ng thông tin nào? Khi thi</w:t>
      </w:r>
      <w:r>
        <w:t>ế</w:t>
      </w:r>
      <w:r>
        <w:t>u thông tin, b</w:t>
      </w:r>
      <w:r>
        <w:t>ạ</w:t>
      </w:r>
      <w:r>
        <w:t>n làm gì?</w:t>
      </w:r>
    </w:p>
    <w:p w14:paraId="77ADF727" w14:textId="77777777" w:rsidR="00537B68" w:rsidRDefault="00763E70">
      <w:pPr>
        <w:numPr>
          <w:ilvl w:val="0"/>
          <w:numId w:val="15"/>
        </w:numPr>
        <w:ind w:left="649"/>
        <w:jc w:val="left"/>
      </w:pPr>
      <w:r>
        <w:t>Có tình hu</w:t>
      </w:r>
      <w:r>
        <w:t>ố</w:t>
      </w:r>
      <w:r>
        <w:t>ng s</w:t>
      </w:r>
      <w:r>
        <w:t>ả</w:t>
      </w:r>
      <w:r>
        <w:t>n ph</w:t>
      </w:r>
      <w:r>
        <w:t>ẩ</w:t>
      </w:r>
      <w:r>
        <w:t>m th</w:t>
      </w:r>
      <w:r>
        <w:t>ự</w:t>
      </w:r>
      <w:r>
        <w:t>c nh</w:t>
      </w:r>
      <w:r>
        <w:t>ậ</w:t>
      </w:r>
      <w:r>
        <w:t>n khác k</w:t>
      </w:r>
      <w:r>
        <w:t>ỳ</w:t>
      </w:r>
      <w:r>
        <w:t xml:space="preserve"> v</w:t>
      </w:r>
      <w:r>
        <w:t>ọ</w:t>
      </w:r>
      <w:r>
        <w:t>ng không? B</w:t>
      </w:r>
      <w:r>
        <w:t>ạ</w:t>
      </w:r>
      <w:r>
        <w:t>n x</w:t>
      </w:r>
      <w:r>
        <w:t>ử</w:t>
      </w:r>
      <w:r>
        <w:t xml:space="preserve"> lý th</w:t>
      </w:r>
      <w:r>
        <w:t>ế</w:t>
      </w:r>
      <w:r>
        <w:t xml:space="preserve"> nào?</w:t>
      </w:r>
    </w:p>
    <w:p w14:paraId="67EF83DC" w14:textId="77777777" w:rsidR="00537B68" w:rsidRDefault="00763E70">
      <w:pPr>
        <w:numPr>
          <w:ilvl w:val="0"/>
          <w:numId w:val="15"/>
        </w:numPr>
        <w:ind w:left="649"/>
        <w:jc w:val="left"/>
      </w:pPr>
      <w:r>
        <w:t>B</w:t>
      </w:r>
      <w:r>
        <w:t>ạ</w:t>
      </w:r>
      <w:r>
        <w:t>n ki</w:t>
      </w:r>
      <w:r>
        <w:t>ể</w:t>
      </w:r>
      <w:r>
        <w:t>m tra t</w:t>
      </w:r>
      <w:r>
        <w:t>ổ</w:t>
      </w:r>
      <w:r>
        <w:t>ng ti</w:t>
      </w:r>
      <w:r>
        <w:t>ề</w:t>
      </w:r>
      <w:r>
        <w:t xml:space="preserve">n và ưu đãi </w:t>
      </w:r>
      <w:r>
        <w:t>ở</w:t>
      </w:r>
      <w:r>
        <w:t xml:space="preserve"> bư</w:t>
      </w:r>
      <w:r>
        <w:t>ớ</w:t>
      </w:r>
      <w:r>
        <w:t>c nào? Có thành ph</w:t>
      </w:r>
      <w:r>
        <w:t>ầ</w:t>
      </w:r>
      <w:r>
        <w:t>n nào xu</w:t>
      </w:r>
      <w:r>
        <w:t>ấ</w:t>
      </w:r>
      <w:r>
        <w:t>t hi</w:t>
      </w:r>
      <w:r>
        <w:t>ệ</w:t>
      </w:r>
      <w:r>
        <w:t>n mu</w:t>
      </w:r>
      <w:r>
        <w:t>ộ</w:t>
      </w:r>
      <w:r>
        <w:t>n?</w:t>
      </w:r>
    </w:p>
    <w:p w14:paraId="6AA26FF4" w14:textId="77777777" w:rsidR="00537B68" w:rsidRDefault="00763E70">
      <w:pPr>
        <w:numPr>
          <w:ilvl w:val="0"/>
          <w:numId w:val="15"/>
        </w:numPr>
        <w:ind w:left="649"/>
        <w:jc w:val="left"/>
      </w:pPr>
      <w:r>
        <w:t>Hãy k</w:t>
      </w:r>
      <w:r>
        <w:t>ể</w:t>
      </w:r>
      <w:r>
        <w:t xml:space="preserve"> m</w:t>
      </w:r>
      <w:r>
        <w:t>ộ</w:t>
      </w:r>
      <w:r>
        <w:t>t l</w:t>
      </w:r>
      <w:r>
        <w:t>ầ</w:t>
      </w:r>
      <w:r>
        <w:t>n b</w:t>
      </w:r>
      <w:r>
        <w:t>ạ</w:t>
      </w:r>
      <w:r>
        <w:t>n b</w:t>
      </w:r>
      <w:r>
        <w:t>ỏ</w:t>
      </w:r>
      <w:r>
        <w:t xml:space="preserve"> d</w:t>
      </w:r>
      <w:r>
        <w:t>ở</w:t>
      </w:r>
      <w:r>
        <w:t xml:space="preserve"> đ</w:t>
      </w:r>
      <w:r>
        <w:t>ặ</w:t>
      </w:r>
      <w:r>
        <w:t>t hàng. Đi</w:t>
      </w:r>
      <w:r>
        <w:t>ề</w:t>
      </w:r>
      <w:r>
        <w:t>u gì x</w:t>
      </w:r>
      <w:r>
        <w:t>ả</w:t>
      </w:r>
      <w:r>
        <w:t>y ra ngay trư</w:t>
      </w:r>
      <w:r>
        <w:t>ớ</w:t>
      </w:r>
      <w:r>
        <w:t>c lúc d</w:t>
      </w:r>
      <w:r>
        <w:t>ừ</w:t>
      </w:r>
      <w:r>
        <w:t>ng?</w:t>
      </w:r>
    </w:p>
    <w:p w14:paraId="74ADC618" w14:textId="77777777" w:rsidR="00537B68" w:rsidRDefault="00763E70">
      <w:pPr>
        <w:numPr>
          <w:ilvl w:val="0"/>
          <w:numId w:val="15"/>
        </w:numPr>
        <w:ind w:left="649"/>
        <w:jc w:val="left"/>
      </w:pPr>
      <w:r>
        <w:t>B</w:t>
      </w:r>
      <w:r>
        <w:t>ạ</w:t>
      </w:r>
      <w:r>
        <w:t>n ch</w:t>
      </w:r>
      <w:r>
        <w:t>ọ</w:t>
      </w:r>
      <w:r>
        <w:t>n COD hay thanh toán trư</w:t>
      </w:r>
      <w:r>
        <w:t>ớ</w:t>
      </w:r>
      <w:r>
        <w:t>c trong trư</w:t>
      </w:r>
      <w:r>
        <w:t>ờ</w:t>
      </w:r>
      <w:r>
        <w:t>ng h</w:t>
      </w:r>
      <w:r>
        <w:t>ợ</w:t>
      </w:r>
      <w:r>
        <w:t>p nào? Vì sao?</w:t>
      </w:r>
    </w:p>
    <w:p w14:paraId="49957A7C" w14:textId="77777777" w:rsidR="00537B68" w:rsidRDefault="00763E70">
      <w:pPr>
        <w:numPr>
          <w:ilvl w:val="0"/>
          <w:numId w:val="15"/>
        </w:numPr>
        <w:ind w:left="649"/>
        <w:jc w:val="left"/>
      </w:pPr>
      <w:r>
        <w:t>B</w:t>
      </w:r>
      <w:r>
        <w:t>ạ</w:t>
      </w:r>
      <w:r>
        <w:t>n có mu</w:t>
      </w:r>
      <w:r>
        <w:t>ố</w:t>
      </w:r>
      <w:r>
        <w:t>n t</w:t>
      </w:r>
      <w:r>
        <w:t>ạ</w:t>
      </w:r>
      <w:r>
        <w:t>o tài kho</w:t>
      </w:r>
      <w:r>
        <w:t>ả</w:t>
      </w:r>
      <w:r>
        <w:t>n không? Thông tin ho</w:t>
      </w:r>
      <w:r>
        <w:t>ặ</w:t>
      </w:r>
      <w:r>
        <w:t>c l</w:t>
      </w:r>
      <w:r>
        <w:t>ợ</w:t>
      </w:r>
      <w:r>
        <w:t>i ích nào khi</w:t>
      </w:r>
      <w:r>
        <w:t>ế</w:t>
      </w:r>
      <w:r>
        <w:t>n vi</w:t>
      </w:r>
      <w:r>
        <w:t>ệ</w:t>
      </w:r>
      <w:r>
        <w:t>c đó h</w:t>
      </w:r>
      <w:r>
        <w:t>ợ</w:t>
      </w:r>
      <w:r>
        <w:t>p lý?</w:t>
      </w:r>
    </w:p>
    <w:p w14:paraId="0688B2F4" w14:textId="77777777" w:rsidR="00537B68" w:rsidRDefault="00763E70">
      <w:pPr>
        <w:numPr>
          <w:ilvl w:val="0"/>
          <w:numId w:val="15"/>
        </w:numPr>
        <w:ind w:left="649"/>
        <w:jc w:val="left"/>
      </w:pPr>
      <w:r>
        <w:t>Sau khi đ</w:t>
      </w:r>
      <w:r>
        <w:t>ặ</w:t>
      </w:r>
      <w:r>
        <w:t>t đơn, b</w:t>
      </w:r>
      <w:r>
        <w:t>ạ</w:t>
      </w:r>
      <w:r>
        <w:t>n mu</w:t>
      </w:r>
      <w:r>
        <w:t>ố</w:t>
      </w:r>
      <w:r>
        <w:t>n bi</w:t>
      </w:r>
      <w:r>
        <w:t>ế</w:t>
      </w:r>
      <w:r>
        <w:t>t nh</w:t>
      </w:r>
      <w:r>
        <w:t>ữ</w:t>
      </w:r>
      <w:r>
        <w:t>ng m</w:t>
      </w:r>
      <w:r>
        <w:t>ố</w:t>
      </w:r>
      <w:r>
        <w:t>c nào? N</w:t>
      </w:r>
      <w:r>
        <w:t>ế</w:t>
      </w:r>
      <w:r>
        <w:t>u m</w:t>
      </w:r>
      <w:r>
        <w:t>ộ</w:t>
      </w:r>
      <w:r>
        <w:t>t đơn chia hai ki</w:t>
      </w:r>
      <w:r>
        <w:t>ệ</w:t>
      </w:r>
      <w:r>
        <w:t>n thì b</w:t>
      </w:r>
      <w:r>
        <w:t>ạ</w:t>
      </w:r>
      <w:r>
        <w:t>n mong hi</w:t>
      </w:r>
      <w:r>
        <w:t>ể</w:t>
      </w:r>
      <w:r>
        <w:t>n th</w:t>
      </w:r>
      <w:r>
        <w:t>ị</w:t>
      </w:r>
      <w:r>
        <w:t xml:space="preserve"> ra sao?</w:t>
      </w:r>
    </w:p>
    <w:p w14:paraId="4545EE31" w14:textId="77777777" w:rsidR="00537B68" w:rsidRDefault="00763E70">
      <w:pPr>
        <w:numPr>
          <w:ilvl w:val="0"/>
          <w:numId w:val="15"/>
        </w:numPr>
        <w:ind w:left="649"/>
        <w:jc w:val="left"/>
      </w:pPr>
      <w:r>
        <w:t>N</w:t>
      </w:r>
      <w:r>
        <w:t>ế</w:t>
      </w:r>
      <w:r>
        <w:t>u c</w:t>
      </w:r>
      <w:r>
        <w:t>ầ</w:t>
      </w:r>
      <w:r>
        <w:t>n đ</w:t>
      </w:r>
      <w:r>
        <w:t>ổ</w:t>
      </w:r>
      <w:r>
        <w:t>i/hoàn, b</w:t>
      </w:r>
      <w:r>
        <w:t>ạ</w:t>
      </w:r>
      <w:r>
        <w:t>n mu</w:t>
      </w:r>
      <w:r>
        <w:t>ố</w:t>
      </w:r>
      <w:r>
        <w:t>n bi</w:t>
      </w:r>
      <w:r>
        <w:t>ế</w:t>
      </w:r>
      <w:r>
        <w:t>t đi</w:t>
      </w:r>
      <w:r>
        <w:t>ề</w:t>
      </w:r>
      <w:r>
        <w:t>u ki</w:t>
      </w:r>
      <w:r>
        <w:t>ệ</w:t>
      </w:r>
      <w:r>
        <w:t>n và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 nào trư</w:t>
      </w:r>
      <w:r>
        <w:t>ớ</w:t>
      </w:r>
      <w:r>
        <w:t>c khi mua?</w:t>
      </w:r>
    </w:p>
    <w:p w14:paraId="26CFA671" w14:textId="77777777" w:rsidR="00537B68" w:rsidRDefault="00763E70">
      <w:pPr>
        <w:numPr>
          <w:ilvl w:val="0"/>
          <w:numId w:val="15"/>
        </w:numPr>
        <w:ind w:left="649"/>
        <w:jc w:val="left"/>
      </w:pPr>
      <w:r>
        <w:t>Trong các khó khăn v</w:t>
      </w:r>
      <w:r>
        <w:t>ừ</w:t>
      </w:r>
      <w:r>
        <w:t>a k</w:t>
      </w:r>
      <w:r>
        <w:t>ể</w:t>
      </w:r>
      <w:r>
        <w:t>, đi</w:t>
      </w:r>
      <w:r>
        <w:t>ề</w:t>
      </w:r>
      <w:r>
        <w:t>u nào quan tr</w:t>
      </w:r>
      <w:r>
        <w:t>ọ</w:t>
      </w:r>
      <w:r>
        <w:t>ng nh</w:t>
      </w:r>
      <w:r>
        <w:t>ấ</w:t>
      </w:r>
      <w:r>
        <w:t>t? B</w:t>
      </w:r>
      <w:r>
        <w:t>ạ</w:t>
      </w:r>
      <w:r>
        <w:t>n s</w:t>
      </w:r>
      <w:r>
        <w:t>ẽ</w:t>
      </w:r>
      <w:r>
        <w:t xml:space="preserve"> đánh giá m</w:t>
      </w:r>
      <w:r>
        <w:t>ộ</w:t>
      </w:r>
      <w:r>
        <w:t>t website gi</w:t>
      </w:r>
      <w:r>
        <w:t>ả</w:t>
      </w:r>
      <w:r>
        <w:t>i quy</w:t>
      </w:r>
      <w:r>
        <w:t>ế</w:t>
      </w:r>
      <w:r>
        <w:t>t t</w:t>
      </w:r>
      <w:r>
        <w:t>ố</w:t>
      </w:r>
      <w:r>
        <w:t>t đi</w:t>
      </w:r>
      <w:r>
        <w:t>ề</w:t>
      </w:r>
      <w:r>
        <w:t>u đó b</w:t>
      </w:r>
      <w:r>
        <w:t>ằ</w:t>
      </w:r>
      <w:r>
        <w:t>ng d</w:t>
      </w:r>
      <w:r>
        <w:t>ấ</w:t>
      </w:r>
      <w:r>
        <w:t>u hi</w:t>
      </w:r>
      <w:r>
        <w:t>ệ</w:t>
      </w:r>
      <w:r>
        <w:t>u nào?</w:t>
      </w:r>
    </w:p>
    <w:p w14:paraId="07311253" w14:textId="77777777" w:rsidR="00537B68" w:rsidRDefault="00763E70">
      <w:r>
        <w:br w:type="page"/>
      </w:r>
    </w:p>
    <w:p w14:paraId="0098A265" w14:textId="77777777" w:rsidR="00537B68" w:rsidRDefault="00763E70">
      <w:pPr>
        <w:pStyle w:val="Heading2"/>
      </w:pPr>
      <w:bookmarkStart w:id="52" w:name="_Toc239319908"/>
      <w:r>
        <w:lastRenderedPageBreak/>
        <w:t>A.3 Câu h</w:t>
      </w:r>
      <w:r>
        <w:t>ỏ</w:t>
      </w:r>
      <w:r>
        <w:t>i cho v</w:t>
      </w:r>
      <w:r>
        <w:t>ậ</w:t>
      </w:r>
      <w:r>
        <w:t>n hành</w:t>
      </w:r>
      <w:bookmarkEnd w:id="52"/>
    </w:p>
    <w:p w14:paraId="7A9A9E8E" w14:textId="77777777" w:rsidR="00537B68" w:rsidRDefault="00763E70">
      <w:pPr>
        <w:numPr>
          <w:ilvl w:val="0"/>
          <w:numId w:val="16"/>
        </w:numPr>
        <w:ind w:left="649"/>
        <w:jc w:val="left"/>
      </w:pPr>
      <w:r>
        <w:t>M</w:t>
      </w:r>
      <w:r>
        <w:t>ộ</w:t>
      </w:r>
      <w:r>
        <w:t>t đơn đi qua nh</w:t>
      </w:r>
      <w:r>
        <w:t>ữ</w:t>
      </w:r>
      <w:r>
        <w:t>ng ngư</w:t>
      </w:r>
      <w:r>
        <w:t>ờ</w:t>
      </w:r>
      <w:r>
        <w:t>i/b</w:t>
      </w:r>
      <w:r>
        <w:t>ộ</w:t>
      </w:r>
      <w:r>
        <w:t xml:space="preserve"> ph</w:t>
      </w:r>
      <w:r>
        <w:t>ậ</w:t>
      </w:r>
      <w:r>
        <w:t>n nào? Đi</w:t>
      </w:r>
      <w:r>
        <w:t>ề</w:t>
      </w:r>
      <w:r>
        <w:t>u ki</w:t>
      </w:r>
      <w:r>
        <w:t>ệ</w:t>
      </w:r>
      <w:r>
        <w:t>n chuy</w:t>
      </w:r>
      <w:r>
        <w:t>ể</w:t>
      </w:r>
      <w:r>
        <w:t>n giao gi</w:t>
      </w:r>
      <w:r>
        <w:t>ữ</w:t>
      </w:r>
      <w:r>
        <w:t>a các bư</w:t>
      </w:r>
      <w:r>
        <w:t>ớ</w:t>
      </w:r>
      <w:r>
        <w:t>c là gì?</w:t>
      </w:r>
    </w:p>
    <w:p w14:paraId="18C1B1B0" w14:textId="77777777" w:rsidR="00537B68" w:rsidRDefault="00763E70">
      <w:pPr>
        <w:numPr>
          <w:ilvl w:val="0"/>
          <w:numId w:val="16"/>
        </w:numPr>
        <w:ind w:left="649"/>
        <w:jc w:val="left"/>
      </w:pPr>
      <w:r>
        <w:t>Khi nào hàng đư</w:t>
      </w:r>
      <w:r>
        <w:t>ợ</w:t>
      </w:r>
      <w:r>
        <w:t>c gi</w:t>
      </w:r>
      <w:r>
        <w:t>ữ</w:t>
      </w:r>
      <w:r>
        <w:t xml:space="preserve"> ch</w:t>
      </w:r>
      <w:r>
        <w:t>ỗ</w:t>
      </w:r>
      <w:r>
        <w:t>, xu</w:t>
      </w:r>
      <w:r>
        <w:t>ấ</w:t>
      </w:r>
      <w:r>
        <w:t>t kho và tr</w:t>
      </w:r>
      <w:r>
        <w:t>ả</w:t>
      </w:r>
      <w:r>
        <w:t xml:space="preserve"> l</w:t>
      </w:r>
      <w:r>
        <w:t>ạ</w:t>
      </w:r>
      <w:r>
        <w:t>i t</w:t>
      </w:r>
      <w:r>
        <w:t>ồ</w:t>
      </w:r>
      <w:r>
        <w:t>n? Ai đư</w:t>
      </w:r>
      <w:r>
        <w:t>ợ</w:t>
      </w:r>
      <w:r>
        <w:t>c phép thao tác?</w:t>
      </w:r>
    </w:p>
    <w:p w14:paraId="59CA74F1" w14:textId="77777777" w:rsidR="00537B68" w:rsidRDefault="00763E70">
      <w:pPr>
        <w:numPr>
          <w:ilvl w:val="0"/>
          <w:numId w:val="16"/>
        </w:numPr>
        <w:ind w:left="649"/>
        <w:jc w:val="left"/>
      </w:pPr>
      <w:r>
        <w:t>N</w:t>
      </w:r>
      <w:r>
        <w:t>ế</w:t>
      </w:r>
      <w:r>
        <w:t>u m</w:t>
      </w:r>
      <w:r>
        <w:t>ộ</w:t>
      </w:r>
      <w:r>
        <w:t>t SKU n</w:t>
      </w:r>
      <w:r>
        <w:t>ằ</w:t>
      </w:r>
      <w:r>
        <w:t xml:space="preserve">m </w:t>
      </w:r>
      <w:r>
        <w:t>ở</w:t>
      </w:r>
      <w:r>
        <w:t xml:space="preserve"> nhi</w:t>
      </w:r>
      <w:r>
        <w:t>ề</w:t>
      </w:r>
      <w:r>
        <w:t>u kho, ai quy</w:t>
      </w:r>
      <w:r>
        <w:t>ế</w:t>
      </w:r>
      <w:r>
        <w:t>t đ</w:t>
      </w:r>
      <w:r>
        <w:t>ị</w:t>
      </w:r>
      <w:r>
        <w:t>nh c</w:t>
      </w:r>
      <w:r>
        <w:t>ấ</w:t>
      </w:r>
      <w:r>
        <w:t>p hàng và theo dõi bao nhiêu ki</w:t>
      </w:r>
      <w:r>
        <w:t>ệ</w:t>
      </w:r>
      <w:r>
        <w:t>n?</w:t>
      </w:r>
    </w:p>
    <w:p w14:paraId="46F530BF" w14:textId="77777777" w:rsidR="00537B68" w:rsidRDefault="00763E70">
      <w:pPr>
        <w:numPr>
          <w:ilvl w:val="0"/>
          <w:numId w:val="16"/>
        </w:numPr>
        <w:ind w:left="649"/>
        <w:jc w:val="left"/>
      </w:pPr>
      <w:r>
        <w:t>Nhân viên x</w:t>
      </w:r>
      <w:r>
        <w:t>ử</w:t>
      </w:r>
      <w:r>
        <w:t xml:space="preserve"> lý th</w:t>
      </w:r>
      <w:r>
        <w:t>ế</w:t>
      </w:r>
      <w:r>
        <w:t xml:space="preserve"> nào khi thi</w:t>
      </w:r>
      <w:r>
        <w:t>ế</w:t>
      </w:r>
      <w:r>
        <w:t>u hàng, sai giá, mã gi</w:t>
      </w:r>
      <w:r>
        <w:t>ả</w:t>
      </w:r>
      <w:r>
        <w:t>m giá không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khách đ</w:t>
      </w:r>
      <w:r>
        <w:t>ổ</w:t>
      </w:r>
      <w:r>
        <w:t>i đ</w:t>
      </w:r>
      <w:r>
        <w:t>ị</w:t>
      </w:r>
      <w:r>
        <w:t>a ch</w:t>
      </w:r>
      <w:r>
        <w:t>ỉ</w:t>
      </w:r>
      <w:r>
        <w:t>?</w:t>
      </w:r>
    </w:p>
    <w:p w14:paraId="475BD824" w14:textId="77777777" w:rsidR="00537B68" w:rsidRDefault="00763E70">
      <w:pPr>
        <w:numPr>
          <w:ilvl w:val="0"/>
          <w:numId w:val="16"/>
        </w:numPr>
        <w:ind w:left="649"/>
        <w:jc w:val="left"/>
      </w:pPr>
      <w:r>
        <w:t>Đơn đư</w:t>
      </w:r>
      <w:r>
        <w:t>ợ</w:t>
      </w:r>
      <w:r>
        <w:t>c coi là đã thanh toán lúc nào? X</w:t>
      </w:r>
      <w:r>
        <w:t>ử</w:t>
      </w:r>
      <w:r>
        <w:t xml:space="preserve"> lý thanh toán thành công sau khi h</w:t>
      </w:r>
      <w:r>
        <w:t>ủ</w:t>
      </w:r>
      <w:r>
        <w:t>y ra sao?</w:t>
      </w:r>
    </w:p>
    <w:p w14:paraId="297FC53B" w14:textId="77777777" w:rsidR="00537B68" w:rsidRDefault="00763E70">
      <w:pPr>
        <w:numPr>
          <w:ilvl w:val="0"/>
          <w:numId w:val="16"/>
        </w:numPr>
        <w:ind w:left="649"/>
        <w:jc w:val="left"/>
      </w:pPr>
      <w:r>
        <w:t>Khi giao th</w:t>
      </w:r>
      <w:r>
        <w:t>ấ</w:t>
      </w:r>
      <w:r>
        <w:t>t b</w:t>
      </w:r>
      <w:r>
        <w:t>ạ</w:t>
      </w:r>
      <w:r>
        <w:t>i ho</w:t>
      </w:r>
      <w:r>
        <w:t>ặ</w:t>
      </w:r>
      <w:r>
        <w:t>c đã hoàn hàng, ch</w:t>
      </w:r>
      <w:r>
        <w:t>ứ</w:t>
      </w:r>
      <w:r>
        <w:t>ng t</w:t>
      </w:r>
      <w:r>
        <w:t>ừ</w:t>
      </w:r>
      <w:r>
        <w:t xml:space="preserve"> nào đư</w:t>
      </w:r>
      <w:r>
        <w:t>ợ</w:t>
      </w:r>
      <w:r>
        <w:t>c t</w:t>
      </w:r>
      <w:r>
        <w:t>ạ</w:t>
      </w:r>
      <w:r>
        <w:t>o và ai ki</w:t>
      </w:r>
      <w:r>
        <w:t>ể</w:t>
      </w:r>
      <w:r>
        <w:t>m đ</w:t>
      </w:r>
      <w:r>
        <w:t>ị</w:t>
      </w:r>
      <w:r>
        <w:t>nh hàng?</w:t>
      </w:r>
    </w:p>
    <w:p w14:paraId="25BE2E58" w14:textId="77777777" w:rsidR="00537B68" w:rsidRDefault="00763E70">
      <w:pPr>
        <w:numPr>
          <w:ilvl w:val="0"/>
          <w:numId w:val="16"/>
        </w:numPr>
        <w:ind w:left="649"/>
        <w:jc w:val="left"/>
      </w:pPr>
      <w:r>
        <w:t>Nh</w:t>
      </w:r>
      <w:r>
        <w:t>ữ</w:t>
      </w:r>
      <w:r>
        <w:t>ng trư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 và báo cáo nào đang đư</w:t>
      </w:r>
      <w:r>
        <w:t>ợ</w:t>
      </w:r>
      <w:r>
        <w:t>c dùng hàng ngày? Xin xem m</w:t>
      </w:r>
      <w:r>
        <w:t>ẫ</w:t>
      </w:r>
      <w:r>
        <w:t xml:space="preserve">u đã </w:t>
      </w:r>
      <w:r>
        <w:t>ẩ</w:t>
      </w:r>
      <w:r>
        <w:t>n danh n</w:t>
      </w:r>
      <w:r>
        <w:t>ế</w:t>
      </w:r>
      <w:r>
        <w:t>u đư</w:t>
      </w:r>
      <w:r>
        <w:t>ợ</w:t>
      </w:r>
      <w:r>
        <w:t>c phép.</w:t>
      </w:r>
    </w:p>
    <w:p w14:paraId="0C04AB81" w14:textId="77777777" w:rsidR="00537B68" w:rsidRDefault="00763E70">
      <w:pPr>
        <w:numPr>
          <w:ilvl w:val="0"/>
          <w:numId w:val="16"/>
        </w:numPr>
        <w:ind w:left="649"/>
        <w:jc w:val="left"/>
      </w:pPr>
      <w:r>
        <w:t>Thao tác nào b</w:t>
      </w:r>
      <w:r>
        <w:t>ắ</w:t>
      </w:r>
      <w:r>
        <w:t>t bu</w:t>
      </w:r>
      <w:r>
        <w:t>ộ</w:t>
      </w:r>
      <w:r>
        <w:t>c có lý do, ngư</w:t>
      </w:r>
      <w:r>
        <w:t>ờ</w:t>
      </w:r>
      <w:r>
        <w:t>i duy</w:t>
      </w:r>
      <w:r>
        <w:t>ệ</w:t>
      </w:r>
      <w:r>
        <w:t>t ho</w:t>
      </w:r>
      <w:r>
        <w:t>ặ</w:t>
      </w:r>
      <w:r>
        <w:t>c l</w:t>
      </w:r>
      <w:r>
        <w:t>ị</w:t>
      </w:r>
      <w:r>
        <w:t>ch s</w:t>
      </w:r>
      <w:r>
        <w:t>ử</w:t>
      </w:r>
      <w:r>
        <w:t>? Quy</w:t>
      </w:r>
      <w:r>
        <w:t>ề</w:t>
      </w:r>
      <w:r>
        <w:t>n Nhân viên, qu</w:t>
      </w:r>
      <w:r>
        <w:t>ả</w:t>
      </w:r>
      <w:r>
        <w:t>n lý và qu</w:t>
      </w:r>
      <w:r>
        <w:t>ả</w:t>
      </w:r>
      <w:r>
        <w:t>n tr</w:t>
      </w:r>
      <w:r>
        <w:t>ị</w:t>
      </w:r>
      <w:r>
        <w:t xml:space="preserve"> viên khác nhau th</w:t>
      </w:r>
      <w:r>
        <w:t>ế</w:t>
      </w:r>
      <w:r>
        <w:t xml:space="preserve"> nào?</w:t>
      </w:r>
    </w:p>
    <w:p w14:paraId="2A343CEC" w14:textId="77777777" w:rsidR="00537B68" w:rsidRDefault="00763E70">
      <w:pPr>
        <w:numPr>
          <w:ilvl w:val="0"/>
          <w:numId w:val="16"/>
        </w:numPr>
        <w:ind w:left="649"/>
        <w:jc w:val="left"/>
      </w:pPr>
      <w:r>
        <w:t>Vi</w:t>
      </w:r>
      <w:r>
        <w:t>ệ</w:t>
      </w:r>
      <w:r>
        <w:t>c chia nhóm khách hàng và Tr</w:t>
      </w:r>
      <w:r>
        <w:t>ợ</w:t>
      </w:r>
      <w:r>
        <w:t xml:space="preserve"> lý qu</w:t>
      </w:r>
      <w:r>
        <w:t>ả</w:t>
      </w:r>
      <w:r>
        <w:t>n lý s</w:t>
      </w:r>
      <w:r>
        <w:t>ẽ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quy</w:t>
      </w:r>
      <w:r>
        <w:t>ế</w:t>
      </w:r>
      <w:r>
        <w:t>t đ</w:t>
      </w:r>
      <w:r>
        <w:t>ị</w:t>
      </w:r>
      <w:r>
        <w:t>nh gì? Quy</w:t>
      </w:r>
      <w:r>
        <w:t>ế</w:t>
      </w:r>
      <w:r>
        <w:t>t đ</w:t>
      </w:r>
      <w:r>
        <w:t>ị</w:t>
      </w:r>
      <w:r>
        <w:t>nh nào không đư</w:t>
      </w:r>
      <w:r>
        <w:t>ợ</w:t>
      </w:r>
      <w:r>
        <w:t>c t</w:t>
      </w:r>
      <w:r>
        <w:t>ự</w:t>
      </w:r>
      <w:r>
        <w:t xml:space="preserve"> đ</w:t>
      </w:r>
      <w:r>
        <w:t>ộ</w:t>
      </w:r>
      <w:r>
        <w:t>ng th</w:t>
      </w:r>
      <w:r>
        <w:t>ự</w:t>
      </w:r>
      <w:r>
        <w:t>c hi</w:t>
      </w:r>
      <w:r>
        <w:t>ệ</w:t>
      </w:r>
      <w:r>
        <w:t>n?</w:t>
      </w:r>
    </w:p>
    <w:p w14:paraId="3111E108" w14:textId="77777777" w:rsidR="00537B68" w:rsidRDefault="00763E70">
      <w:pPr>
        <w:numPr>
          <w:ilvl w:val="0"/>
          <w:numId w:val="16"/>
        </w:numPr>
        <w:ind w:left="649"/>
        <w:jc w:val="left"/>
      </w:pPr>
      <w:r>
        <w:t>Hãy xác nh</w:t>
      </w:r>
      <w:r>
        <w:t>ậ</w:t>
      </w:r>
      <w:r>
        <w:t>n m</w:t>
      </w:r>
      <w:r>
        <w:t>ộ</w:t>
      </w:r>
      <w:r>
        <w:t>t ví d</w:t>
      </w:r>
      <w:r>
        <w:t>ụ</w:t>
      </w:r>
      <w:r>
        <w:t xml:space="preserve"> bình thư</w:t>
      </w:r>
      <w:r>
        <w:t>ờ</w:t>
      </w:r>
      <w:r>
        <w:t>ng và m</w:t>
      </w:r>
      <w:r>
        <w:t>ộ</w:t>
      </w:r>
      <w:r>
        <w:t>t ví d</w:t>
      </w:r>
      <w:r>
        <w:t>ụ</w:t>
      </w:r>
      <w:r>
        <w:t xml:space="preserve"> trư</w:t>
      </w:r>
      <w:r>
        <w:t>ờ</w:t>
      </w:r>
      <w:r>
        <w:t>ng h</w:t>
      </w:r>
      <w:r>
        <w:t>ợ</w:t>
      </w:r>
      <w:r>
        <w:t>p khác ho</w:t>
      </w:r>
      <w:r>
        <w:t>ặ</w:t>
      </w:r>
      <w:r>
        <w:t>c l</w:t>
      </w:r>
      <w:r>
        <w:t>ỗ</w:t>
      </w:r>
      <w:r>
        <w:t>i c</w:t>
      </w:r>
      <w:r>
        <w:t>ủ</w:t>
      </w:r>
      <w:r>
        <w:t>a quy trình v</w:t>
      </w:r>
      <w:r>
        <w:t>ừ</w:t>
      </w:r>
      <w:r>
        <w:t>a mô t</w:t>
      </w:r>
      <w:r>
        <w:t>ả</w:t>
      </w:r>
      <w:r>
        <w:t>.</w:t>
      </w:r>
    </w:p>
    <w:p w14:paraId="15F2CBB2" w14:textId="77777777" w:rsidR="00537B68" w:rsidRDefault="00763E70">
      <w:pPr>
        <w:pStyle w:val="Heading2"/>
      </w:pPr>
      <w:bookmarkStart w:id="53" w:name="_Toc239319909"/>
      <w:r>
        <w:t>A.4 M</w:t>
      </w:r>
      <w:r>
        <w:t>ẫ</w:t>
      </w:r>
      <w:r>
        <w:t>u biên b</w:t>
      </w:r>
      <w:r>
        <w:t>ả</w:t>
      </w:r>
      <w:r>
        <w:t>n c</w:t>
      </w:r>
      <w:r>
        <w:t>ầ</w:t>
      </w:r>
      <w:r>
        <w:t>n đi</w:t>
      </w:r>
      <w:r>
        <w:t>ề</w:t>
      </w:r>
      <w:r>
        <w:t>n sau bu</w:t>
      </w:r>
      <w:r>
        <w:t>ổ</w:t>
      </w:r>
      <w:r>
        <w:t>i th</w:t>
      </w:r>
      <w:r>
        <w:t>ậ</w:t>
      </w:r>
      <w:r>
        <w:t>t</w:t>
      </w:r>
      <w:bookmarkEnd w:id="53"/>
    </w:p>
    <w:p w14:paraId="1E7D32B3" w14:textId="77777777" w:rsidR="00537B68" w:rsidRDefault="00763E70">
      <w:pPr>
        <w:keepLines/>
        <w:jc w:val="left"/>
      </w:pPr>
      <w:r>
        <w:t>Mã biên b</w:t>
      </w:r>
      <w:r>
        <w:t>ả</w:t>
      </w:r>
      <w:r>
        <w:t>n: [đi</w:t>
      </w:r>
      <w:r>
        <w:t>ề</w:t>
      </w:r>
      <w:r>
        <w:t>n] · Vai trò ngư</w:t>
      </w:r>
      <w:r>
        <w:t>ờ</w:t>
      </w:r>
      <w:r>
        <w:t>i tham gia: [đi</w:t>
      </w:r>
      <w:r>
        <w:t>ề</w:t>
      </w:r>
      <w:r>
        <w:t>n] · Th</w:t>
      </w:r>
      <w:r>
        <w:t>ờ</w:t>
      </w:r>
      <w:r>
        <w:t>i gian/đ</w:t>
      </w:r>
      <w:r>
        <w:t>ị</w:t>
      </w:r>
      <w:r>
        <w:t>a đi</w:t>
      </w:r>
      <w:r>
        <w:t>ể</w:t>
      </w:r>
      <w:r>
        <w:t>m th</w:t>
      </w:r>
      <w:r>
        <w:t>ự</w:t>
      </w:r>
      <w:r>
        <w:t>c t</w:t>
      </w:r>
      <w:r>
        <w:t>ế</w:t>
      </w:r>
      <w:r>
        <w:t>: [đi</w:t>
      </w:r>
      <w:r>
        <w:t>ề</w:t>
      </w:r>
      <w:r>
        <w:t>n] · Ngư</w:t>
      </w:r>
      <w:r>
        <w:t>ờ</w:t>
      </w:r>
      <w:r>
        <w:t>i h</w:t>
      </w:r>
      <w:r>
        <w:t>ỏ</w:t>
      </w:r>
      <w:r>
        <w:t>i/ngư</w:t>
      </w:r>
      <w:r>
        <w:t>ờ</w:t>
      </w:r>
      <w:r>
        <w:t>i ghi: [đi</w:t>
      </w:r>
      <w:r>
        <w:t>ề</w:t>
      </w:r>
      <w:r>
        <w:t>n] · S</w:t>
      </w:r>
      <w:r>
        <w:t>ự</w:t>
      </w:r>
      <w:r>
        <w:t xml:space="preserve"> đ</w:t>
      </w:r>
      <w:r>
        <w:t>ồ</w:t>
      </w:r>
      <w:r>
        <w:t>ng ý tham gia/ghi âm: [đi</w:t>
      </w:r>
      <w:r>
        <w:t>ề</w:t>
      </w:r>
      <w:r>
        <w:t>n].</w:t>
      </w:r>
    </w:p>
    <w:p w14:paraId="440EB7FF" w14:textId="77777777" w:rsidR="00537B68" w:rsidRDefault="00763E70">
      <w:r>
        <w:t>Ghi l</w:t>
      </w:r>
      <w:r>
        <w:t>ầ</w:t>
      </w:r>
      <w:r>
        <w:t>n lư</w:t>
      </w:r>
      <w:r>
        <w:t>ợ</w:t>
      </w:r>
      <w:r>
        <w:t>t: b</w:t>
      </w:r>
      <w:r>
        <w:t>ố</w:t>
      </w:r>
      <w:r>
        <w:t>i c</w:t>
      </w:r>
      <w:r>
        <w:t>ả</w:t>
      </w:r>
      <w:r>
        <w:t>nh; di</w:t>
      </w:r>
      <w:r>
        <w:t>ễ</w:t>
      </w:r>
      <w:r>
        <w:t>n bi</w:t>
      </w:r>
      <w:r>
        <w:t>ế</w:t>
      </w:r>
      <w:r>
        <w:t>n giao d</w:t>
      </w:r>
      <w:r>
        <w:t>ị</w:t>
      </w:r>
      <w:r>
        <w:t>ch; phát bi</w:t>
      </w:r>
      <w:r>
        <w:t>ể</w:t>
      </w:r>
      <w:r>
        <w:t>u ho</w:t>
      </w:r>
      <w:r>
        <w:t>ặ</w:t>
      </w:r>
      <w:r>
        <w:t>c di</w:t>
      </w:r>
      <w:r>
        <w:t>ễ</w:t>
      </w:r>
      <w:r>
        <w:t>n gi</w:t>
      </w:r>
      <w:r>
        <w:t>ả</w:t>
      </w:r>
      <w:r>
        <w:t>i có đánh d</w:t>
      </w:r>
      <w:r>
        <w:t>ấ</w:t>
      </w:r>
      <w:r>
        <w:t>u; khó khăn; quy t</w:t>
      </w:r>
      <w:r>
        <w:t>ắ</w:t>
      </w:r>
      <w:r>
        <w:t>c; trư</w:t>
      </w:r>
      <w:r>
        <w:t>ờ</w:t>
      </w:r>
      <w:r>
        <w:t>ng h</w:t>
      </w:r>
      <w:r>
        <w:t>ợ</w:t>
      </w:r>
      <w:r>
        <w:t>p khác ho</w:t>
      </w:r>
      <w:r>
        <w:t>ặ</w:t>
      </w:r>
      <w:r>
        <w:t>c l</w:t>
      </w:r>
      <w:r>
        <w:t>ỗ</w:t>
      </w:r>
      <w:r>
        <w:t>i; tài li</w:t>
      </w:r>
      <w:r>
        <w:t>ệ</w:t>
      </w:r>
      <w:r>
        <w:t>u đư</w:t>
      </w:r>
      <w:r>
        <w:t>ợ</w:t>
      </w:r>
      <w:r>
        <w:t>c cho phép xem; câu h</w:t>
      </w:r>
      <w:r>
        <w:t>ỏ</w:t>
      </w:r>
      <w:r>
        <w:t>i c</w:t>
      </w:r>
      <w:r>
        <w:t>ầ</w:t>
      </w:r>
      <w:r>
        <w:t>n xác nh</w:t>
      </w:r>
      <w:r>
        <w:t>ậ</w:t>
      </w:r>
      <w:r>
        <w:t>n l</w:t>
      </w:r>
      <w:r>
        <w:t>ạ</w:t>
      </w:r>
      <w:r>
        <w:t>i. Cu</w:t>
      </w:r>
      <w:r>
        <w:t>ố</w:t>
      </w:r>
      <w:r>
        <w:t>i biên b</w:t>
      </w:r>
      <w:r>
        <w:t>ả</w:t>
      </w:r>
      <w:r>
        <w:t>n có ph</w:t>
      </w:r>
      <w:r>
        <w:t>ầ</w:t>
      </w:r>
      <w:r>
        <w:t>n ngư</w:t>
      </w:r>
      <w:r>
        <w:t>ờ</w:t>
      </w:r>
      <w:r>
        <w:t>i tham gia ki</w:t>
      </w:r>
      <w:r>
        <w:t>ể</w:t>
      </w:r>
      <w:r>
        <w:t>m tra n</w:t>
      </w:r>
      <w:r>
        <w:t>ộ</w:t>
      </w:r>
      <w:r>
        <w:t>i dung n</w:t>
      </w:r>
      <w:r>
        <w:t>ế</w:t>
      </w:r>
      <w:r>
        <w:t>u phù h</w:t>
      </w:r>
      <w:r>
        <w:t>ợ</w:t>
      </w:r>
      <w:r>
        <w:t>p, nhưng đ</w:t>
      </w:r>
      <w:r>
        <w:t>ể</w:t>
      </w:r>
      <w:r>
        <w:t xml:space="preserve"> tr</w:t>
      </w:r>
      <w:r>
        <w:t>ố</w:t>
      </w:r>
      <w:r>
        <w:t>ng xác nh</w:t>
      </w:r>
      <w:r>
        <w:t>ậ</w:t>
      </w:r>
      <w:r>
        <w:t>n cho đ</w:t>
      </w:r>
      <w:r>
        <w:t>ế</w:t>
      </w:r>
      <w:r>
        <w:t>n khi th</w:t>
      </w:r>
      <w:r>
        <w:t>ự</w:t>
      </w:r>
      <w:r>
        <w:t>c s</w:t>
      </w:r>
      <w:r>
        <w:t>ự</w:t>
      </w:r>
      <w:r>
        <w:t xml:space="preserve"> đư</w:t>
      </w:r>
      <w:r>
        <w:t>ợ</w:t>
      </w:r>
      <w:r>
        <w:t>c duy</w:t>
      </w:r>
      <w:r>
        <w:t>ệ</w:t>
      </w:r>
      <w:r>
        <w:t>t.</w:t>
      </w:r>
    </w:p>
    <w:p w14:paraId="03B5899B" w14:textId="77777777" w:rsidR="00537B68" w:rsidRDefault="00763E70">
      <w:pPr>
        <w:pStyle w:val="Heading1"/>
        <w:pageBreakBefore/>
      </w:pPr>
      <w:bookmarkStart w:id="54" w:name="_Toc239319910"/>
      <w:r>
        <w:lastRenderedPageBreak/>
        <w:t>PH</w:t>
      </w:r>
      <w:r>
        <w:t>Ụ</w:t>
      </w:r>
      <w:r>
        <w:t xml:space="preserve"> L</w:t>
      </w:r>
      <w:r>
        <w:t>Ụ</w:t>
      </w:r>
      <w:r>
        <w:t>C B. PHI</w:t>
      </w:r>
      <w:r>
        <w:t>Ế</w:t>
      </w:r>
      <w:r>
        <w:t>U KH</w:t>
      </w:r>
      <w:r>
        <w:t>Ả</w:t>
      </w:r>
      <w:r>
        <w:t>O SÁT NGƯ</w:t>
      </w:r>
      <w:r>
        <w:t>Ờ</w:t>
      </w:r>
      <w:r>
        <w:t>I MUA</w:t>
      </w:r>
      <w:bookmarkEnd w:id="54"/>
    </w:p>
    <w:p w14:paraId="666CBC39" w14:textId="77777777" w:rsidR="00537B68" w:rsidRDefault="00763E70">
      <w:pPr>
        <w:pStyle w:val="Heading2"/>
      </w:pPr>
      <w:bookmarkStart w:id="55" w:name="_Toc239319911"/>
      <w:r>
        <w:t>B.1 Hư</w:t>
      </w:r>
      <w:r>
        <w:t>ớ</w:t>
      </w:r>
      <w:r>
        <w:t>ng d</w:t>
      </w:r>
      <w:r>
        <w:t>ẫ</w:t>
      </w:r>
      <w:r>
        <w:t>n và sàng l</w:t>
      </w:r>
      <w:r>
        <w:t>ọ</w:t>
      </w:r>
      <w:r>
        <w:t>c</w:t>
      </w:r>
      <w:bookmarkEnd w:id="55"/>
    </w:p>
    <w:p w14:paraId="747DCA65" w14:textId="77777777" w:rsidR="00537B68" w:rsidRDefault="00763E70">
      <w:pPr>
        <w:keepLines/>
        <w:jc w:val="left"/>
      </w:pPr>
      <w:r>
        <w:t>Mã phiên b</w:t>
      </w:r>
      <w:r>
        <w:t>ả</w:t>
      </w:r>
      <w:r>
        <w:t>n: PH-P1-v1. Th</w:t>
      </w:r>
      <w:r>
        <w:t>ờ</w:t>
      </w:r>
      <w:r>
        <w:t>i lư</w:t>
      </w:r>
      <w:r>
        <w:t>ợ</w:t>
      </w:r>
      <w:r>
        <w:t>ng d</w:t>
      </w:r>
      <w:r>
        <w:t>ự</w:t>
      </w:r>
      <w:r>
        <w:t xml:space="preserve"> ki</w:t>
      </w:r>
      <w:r>
        <w:t>ế</w:t>
      </w:r>
      <w:r>
        <w:t>n 7–10 phút. M</w:t>
      </w:r>
      <w:r>
        <w:t>ụ</w:t>
      </w:r>
      <w:r>
        <w:t>c đích h</w:t>
      </w:r>
      <w:r>
        <w:t>ọ</w:t>
      </w:r>
      <w:r>
        <w:t>c t</w:t>
      </w:r>
      <w:r>
        <w:t>ậ</w:t>
      </w:r>
      <w:r>
        <w:t>p; không yêu c</w:t>
      </w:r>
      <w:r>
        <w:t>ầ</w:t>
      </w:r>
      <w:r>
        <w:t>u email,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i, tên th</w:t>
      </w:r>
      <w:r>
        <w:t>ậ</w:t>
      </w:r>
      <w:r>
        <w:t>t ho</w:t>
      </w:r>
      <w:r>
        <w:t>ặ</w:t>
      </w:r>
      <w:r>
        <w:t>c tài kho</w:t>
      </w:r>
      <w:r>
        <w:t>ả</w:t>
      </w:r>
      <w:r>
        <w:t>n mua hàng. Ngư</w:t>
      </w:r>
      <w:r>
        <w:t>ờ</w:t>
      </w:r>
      <w:r>
        <w:t>i tham gia có th</w:t>
      </w:r>
      <w:r>
        <w:t>ể</w:t>
      </w:r>
      <w:r>
        <w:t xml:space="preserve"> ng</w:t>
      </w:r>
      <w:r>
        <w:t>ừ</w:t>
      </w:r>
      <w:r>
        <w:t>ng tr</w:t>
      </w:r>
      <w:r>
        <w:t>ả</w:t>
      </w:r>
      <w:r>
        <w:t xml:space="preserve"> l</w:t>
      </w:r>
      <w:r>
        <w:t>ờ</w:t>
      </w:r>
      <w:r>
        <w:t>i. Các ô tr</w:t>
      </w:r>
      <w:r>
        <w:t>ố</w:t>
      </w:r>
      <w:r>
        <w:t>ng và l</w:t>
      </w:r>
      <w:r>
        <w:t>ự</w:t>
      </w:r>
      <w:r>
        <w:t>a ch</w:t>
      </w:r>
      <w:r>
        <w:t>ọ</w:t>
      </w:r>
      <w:r>
        <w:t>n sau đư</w:t>
      </w:r>
      <w:r>
        <w:t>ợ</w:t>
      </w:r>
      <w:r>
        <w:t>c dùng đ</w:t>
      </w:r>
      <w:r>
        <w:t>ể</w:t>
      </w:r>
      <w:r>
        <w:t xml:space="preserve"> chuy</w:t>
      </w:r>
      <w:r>
        <w:t>ể</w:t>
      </w:r>
      <w:r>
        <w:t>n sang bi</w:t>
      </w:r>
      <w:r>
        <w:t>ể</w:t>
      </w:r>
      <w:r>
        <w:t>u m</w:t>
      </w:r>
      <w:r>
        <w:t>ẫ</w:t>
      </w:r>
      <w:r>
        <w:t>u tr</w:t>
      </w:r>
      <w:r>
        <w:t>ự</w:t>
      </w:r>
      <w:r>
        <w:t>c tuy</w:t>
      </w:r>
      <w:r>
        <w:t>ế</w:t>
      </w:r>
      <w:r>
        <w:t>n ho</w:t>
      </w:r>
      <w:r>
        <w:t>ặ</w:t>
      </w:r>
      <w:r>
        <w:t>c in gi</w:t>
      </w:r>
      <w:r>
        <w:t>ấ</w:t>
      </w:r>
      <w:r>
        <w:t>y.</w:t>
      </w:r>
    </w:p>
    <w:p w14:paraId="18CA6FEB" w14:textId="77777777" w:rsidR="00537B68" w:rsidRDefault="00763E70">
      <w:pPr>
        <w:keepLines/>
        <w:jc w:val="left"/>
      </w:pPr>
      <w:r>
        <w:t>Q01. B</w:t>
      </w:r>
      <w:r>
        <w:t>ạ</w:t>
      </w:r>
      <w:r>
        <w:t>n đ</w:t>
      </w:r>
      <w:r>
        <w:t>ồ</w:t>
      </w:r>
      <w:r>
        <w:t>ng ý tham gia t</w:t>
      </w:r>
      <w:r>
        <w:t>ự</w:t>
      </w:r>
      <w:r>
        <w:t xml:space="preserve"> nguy</w:t>
      </w:r>
      <w:r>
        <w:t>ệ</w:t>
      </w:r>
      <w:r>
        <w:t>n? Ch</w:t>
      </w:r>
      <w:r>
        <w:t>ọ</w:t>
      </w:r>
      <w:r>
        <w:t>n m</w:t>
      </w:r>
      <w:r>
        <w:t>ộ</w:t>
      </w:r>
      <w:r>
        <w:t>t: Có / Không. N</w:t>
      </w:r>
      <w:r>
        <w:t>ế</w:t>
      </w:r>
      <w:r>
        <w:t>u Không, k</w:t>
      </w:r>
      <w:r>
        <w:t>ế</w:t>
      </w:r>
      <w:r>
        <w:t>t thúc phi</w:t>
      </w:r>
      <w:r>
        <w:t>ế</w:t>
      </w:r>
      <w:r>
        <w:t>u.</w:t>
      </w:r>
    </w:p>
    <w:p w14:paraId="29343B27" w14:textId="77777777" w:rsidR="00537B68" w:rsidRDefault="00763E70">
      <w:pPr>
        <w:keepLines/>
        <w:jc w:val="left"/>
      </w:pPr>
      <w:r>
        <w:t>Q02. Nhóm tu</w:t>
      </w:r>
      <w:r>
        <w:t>ổ</w:t>
      </w:r>
      <w:r>
        <w:t>i c</w:t>
      </w:r>
      <w:r>
        <w:t>ủ</w:t>
      </w:r>
      <w:r>
        <w:t>a b</w:t>
      </w:r>
      <w:r>
        <w:t>ạ</w:t>
      </w:r>
      <w:r>
        <w:t>n? Ch</w:t>
      </w:r>
      <w:r>
        <w:t>ọ</w:t>
      </w:r>
      <w:r>
        <w:t>n m</w:t>
      </w:r>
      <w:r>
        <w:t>ộ</w:t>
      </w:r>
      <w:r>
        <w:t>t: Dư</w:t>
      </w:r>
      <w:r>
        <w:t>ớ</w:t>
      </w:r>
      <w:r>
        <w:t>i 18 / 18–24 / 25–34 / 35–44 / Trên 44 / Không mu</w:t>
      </w:r>
      <w:r>
        <w:t>ố</w:t>
      </w:r>
      <w:r>
        <w:t>n tr</w:t>
      </w:r>
      <w:r>
        <w:t>ả</w:t>
      </w:r>
      <w:r>
        <w:t xml:space="preserve"> l</w:t>
      </w:r>
      <w:r>
        <w:t>ờ</w:t>
      </w:r>
      <w:r>
        <w:t>i. Ch</w:t>
      </w:r>
      <w:r>
        <w:t>ỉ</w:t>
      </w:r>
      <w:r>
        <w:t xml:space="preserve"> ti</w:t>
      </w:r>
      <w:r>
        <w:t>ế</w:t>
      </w:r>
      <w:r>
        <w:t>p t</w:t>
      </w:r>
      <w:r>
        <w:t>ụ</w:t>
      </w:r>
      <w:r>
        <w:t>c m</w:t>
      </w:r>
      <w:r>
        <w:t>ẫ</w:t>
      </w:r>
      <w:r>
        <w:t>u chính khi thu</w:t>
      </w:r>
      <w:r>
        <w:t>ộ</w:t>
      </w:r>
      <w:r>
        <w:t>c 18–44; trư</w:t>
      </w:r>
      <w:r>
        <w:t>ờ</w:t>
      </w:r>
      <w:r>
        <w:t>ng h</w:t>
      </w:r>
      <w:r>
        <w:t>ợ</w:t>
      </w:r>
      <w:r>
        <w:t>p khác báo ngoài ph</w:t>
      </w:r>
      <w:r>
        <w:t>ạ</w:t>
      </w:r>
      <w:r>
        <w:t>m vi, không yêu c</w:t>
      </w:r>
      <w:r>
        <w:t>ầ</w:t>
      </w:r>
      <w:r>
        <w:t>u ngày sinh.</w:t>
      </w:r>
    </w:p>
    <w:p w14:paraId="53CE0429" w14:textId="77777777" w:rsidR="00537B68" w:rsidRDefault="00763E70">
      <w:pPr>
        <w:keepLines/>
        <w:jc w:val="left"/>
      </w:pPr>
      <w:r>
        <w:t>Q03. Trong 06 tháng g</w:t>
      </w:r>
      <w:r>
        <w:t>ầ</w:t>
      </w:r>
      <w:r>
        <w:t>n đây b</w:t>
      </w:r>
      <w:r>
        <w:t>ạ</w:t>
      </w:r>
      <w:r>
        <w:t>n có mua qu</w:t>
      </w:r>
      <w:r>
        <w:t>ầ</w:t>
      </w:r>
      <w:r>
        <w:t>n áo tr</w:t>
      </w:r>
      <w:r>
        <w:t>ự</w:t>
      </w:r>
      <w:r>
        <w:t>c tuy</w:t>
      </w:r>
      <w:r>
        <w:t>ế</w:t>
      </w:r>
      <w:r>
        <w:t>n không? Ch</w:t>
      </w:r>
      <w:r>
        <w:t>ọ</w:t>
      </w:r>
      <w:r>
        <w:t>n m</w:t>
      </w:r>
      <w:r>
        <w:t>ộ</w:t>
      </w:r>
      <w:r>
        <w:t>t: Có / Không. N</w:t>
      </w:r>
      <w:r>
        <w:t>ế</w:t>
      </w:r>
      <w:r>
        <w:t>u Không, k</w:t>
      </w:r>
      <w:r>
        <w:t>ế</w:t>
      </w:r>
      <w:r>
        <w:t>t thúc phi</w:t>
      </w:r>
      <w:r>
        <w:t>ế</w:t>
      </w:r>
      <w:r>
        <w:t>u chính.</w:t>
      </w:r>
    </w:p>
    <w:p w14:paraId="21826D31" w14:textId="77777777" w:rsidR="00537B68" w:rsidRDefault="00763E70">
      <w:pPr>
        <w:keepLines/>
        <w:jc w:val="left"/>
      </w:pPr>
      <w:r>
        <w:t>Q04. Khu v</w:t>
      </w:r>
      <w:r>
        <w:t>ự</w:t>
      </w:r>
      <w:r>
        <w:t>c sinh s</w:t>
      </w:r>
      <w:r>
        <w:t>ố</w:t>
      </w:r>
      <w:r>
        <w:t>ng hi</w:t>
      </w:r>
      <w:r>
        <w:t>ệ</w:t>
      </w:r>
      <w:r>
        <w:t>n t</w:t>
      </w:r>
      <w:r>
        <w:t>ạ</w:t>
      </w:r>
      <w:r>
        <w:t>i? Ch</w:t>
      </w:r>
      <w:r>
        <w:t>ọ</w:t>
      </w:r>
      <w:r>
        <w:t>n m</w:t>
      </w:r>
      <w:r>
        <w:t>ộ</w:t>
      </w:r>
      <w:r>
        <w:t>t: TP.HCM / Hà N</w:t>
      </w:r>
      <w:r>
        <w:t>ộ</w:t>
      </w:r>
      <w:r>
        <w:t>i / Đà N</w:t>
      </w:r>
      <w:r>
        <w:t>ẵ</w:t>
      </w:r>
      <w:r>
        <w:t>ng / Đô th</w:t>
      </w:r>
      <w:r>
        <w:t>ị</w:t>
      </w:r>
      <w:r>
        <w:t xml:space="preserve"> khác / Ngoài đô th</w:t>
      </w:r>
      <w:r>
        <w:t>ị</w:t>
      </w:r>
      <w:r>
        <w:t xml:space="preserve"> / Không mu</w:t>
      </w:r>
      <w:r>
        <w:t>ố</w:t>
      </w:r>
      <w:r>
        <w:t>n tr</w:t>
      </w:r>
      <w:r>
        <w:t>ả</w:t>
      </w:r>
      <w:r>
        <w:t xml:space="preserve"> l</w:t>
      </w:r>
      <w:r>
        <w:t>ờ</w:t>
      </w:r>
      <w:r>
        <w:t>i.</w:t>
      </w:r>
    </w:p>
    <w:p w14:paraId="23A3B18A" w14:textId="77777777" w:rsidR="00537B68" w:rsidRDefault="00763E70">
      <w:pPr>
        <w:pStyle w:val="Heading2"/>
      </w:pPr>
      <w:bookmarkStart w:id="56" w:name="_Toc239319912"/>
      <w:r>
        <w:t>B.2 Hành vi và khó khăn</w:t>
      </w:r>
      <w:bookmarkEnd w:id="56"/>
    </w:p>
    <w:p w14:paraId="59DED293" w14:textId="77777777" w:rsidR="00537B68" w:rsidRDefault="00763E70">
      <w:pPr>
        <w:keepLines/>
        <w:jc w:val="left"/>
      </w:pPr>
      <w:r>
        <w:t>Q05. B</w:t>
      </w:r>
      <w:r>
        <w:t>ạ</w:t>
      </w:r>
      <w:r>
        <w:t>n mua qu</w:t>
      </w:r>
      <w:r>
        <w:t>ầ</w:t>
      </w:r>
      <w:r>
        <w:t>n áo tr</w:t>
      </w:r>
      <w:r>
        <w:t>ự</w:t>
      </w:r>
      <w:r>
        <w:t>c tuy</w:t>
      </w:r>
      <w:r>
        <w:t>ế</w:t>
      </w:r>
      <w:r>
        <w:t>n v</w:t>
      </w:r>
      <w:r>
        <w:t>ớ</w:t>
      </w:r>
      <w:r>
        <w:t>i t</w:t>
      </w:r>
      <w:r>
        <w:t>ầ</w:t>
      </w:r>
      <w:r>
        <w:t>n su</w:t>
      </w:r>
      <w:r>
        <w:t>ấ</w:t>
      </w:r>
      <w:r>
        <w:t>t nào? Ch</w:t>
      </w:r>
      <w:r>
        <w:t>ọ</w:t>
      </w:r>
      <w:r>
        <w:t>n m</w:t>
      </w:r>
      <w:r>
        <w:t>ộ</w:t>
      </w:r>
      <w:r>
        <w:t>t: H</w:t>
      </w:r>
      <w:r>
        <w:t>ằ</w:t>
      </w:r>
      <w:r>
        <w:t>ng tu</w:t>
      </w:r>
      <w:r>
        <w:t>ầ</w:t>
      </w:r>
      <w:r>
        <w:t>n / 2–3 l</w:t>
      </w:r>
      <w:r>
        <w:t>ầ</w:t>
      </w:r>
      <w:r>
        <w:t>n m</w:t>
      </w:r>
      <w:r>
        <w:t>ỗ</w:t>
      </w:r>
      <w:r>
        <w:t>i tháng / Kho</w:t>
      </w:r>
      <w:r>
        <w:t>ả</w:t>
      </w:r>
      <w:r>
        <w:t>ng 1 l</w:t>
      </w:r>
      <w:r>
        <w:t>ầ</w:t>
      </w:r>
      <w:r>
        <w:t>n m</w:t>
      </w:r>
      <w:r>
        <w:t>ỗ</w:t>
      </w:r>
      <w:r>
        <w:t>i tháng / 1 l</w:t>
      </w:r>
      <w:r>
        <w:t>ầ</w:t>
      </w:r>
      <w:r>
        <w:t>n m</w:t>
      </w:r>
      <w:r>
        <w:t>ỗ</w:t>
      </w:r>
      <w:r>
        <w:t>i 2–3 tháng / Ít hơn.</w:t>
      </w:r>
    </w:p>
    <w:p w14:paraId="54412A44" w14:textId="77777777" w:rsidR="00537B68" w:rsidRDefault="00763E70">
      <w:pPr>
        <w:keepLines/>
        <w:jc w:val="left"/>
      </w:pPr>
      <w:r>
        <w:t>Q06. B</w:t>
      </w:r>
      <w:r>
        <w:t>ạ</w:t>
      </w:r>
      <w:r>
        <w:t>n đã mua qua các kênh nào trong 06 tháng? Ch</w:t>
      </w:r>
      <w:r>
        <w:t>ọ</w:t>
      </w:r>
      <w:r>
        <w:t>n nhi</w:t>
      </w:r>
      <w:r>
        <w:t>ề</w:t>
      </w:r>
      <w:r>
        <w:t>u: Sàn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/ M</w:t>
      </w:r>
      <w:r>
        <w:t>ạ</w:t>
      </w:r>
      <w:r>
        <w:t>ng xã h</w:t>
      </w:r>
      <w:r>
        <w:t>ộ</w:t>
      </w:r>
      <w:r>
        <w:t>i, nh</w:t>
      </w:r>
      <w:r>
        <w:t>ắ</w:t>
      </w:r>
      <w:r>
        <w:t>n tin / Phát tr</w:t>
      </w:r>
      <w:r>
        <w:t>ự</w:t>
      </w:r>
      <w:r>
        <w:t>c ti</w:t>
      </w:r>
      <w:r>
        <w:t>ế</w:t>
      </w:r>
      <w:r>
        <w:t>p / Website thương hi</w:t>
      </w:r>
      <w:r>
        <w:t>ệ</w:t>
      </w:r>
      <w:r>
        <w:t>u / Khác [ghi rõ].</w:t>
      </w:r>
    </w:p>
    <w:p w14:paraId="62FF5CE0" w14:textId="77777777" w:rsidR="00537B68" w:rsidRDefault="00763E70">
      <w:pPr>
        <w:keepLines/>
        <w:jc w:val="left"/>
      </w:pPr>
      <w:r>
        <w:t>Q07. Giá tr</w:t>
      </w:r>
      <w:r>
        <w:t>ị</w:t>
      </w:r>
      <w:r>
        <w:t xml:space="preserve"> đơn qu</w:t>
      </w:r>
      <w:r>
        <w:t>ầ</w:t>
      </w:r>
      <w:r>
        <w:t>n áo g</w:t>
      </w:r>
      <w:r>
        <w:t>ầ</w:t>
      </w:r>
      <w:r>
        <w:t>n đây thư</w:t>
      </w:r>
      <w:r>
        <w:t>ờ</w:t>
      </w:r>
      <w:r>
        <w:t xml:space="preserve">ng </w:t>
      </w:r>
      <w:r>
        <w:t>ở</w:t>
      </w:r>
      <w:r>
        <w:t xml:space="preserve"> kho</w:t>
      </w:r>
      <w:r>
        <w:t>ả</w:t>
      </w:r>
      <w:r>
        <w:t>ng nào? Ch</w:t>
      </w:r>
      <w:r>
        <w:t>ọ</w:t>
      </w:r>
      <w:r>
        <w:t>n m</w:t>
      </w:r>
      <w:r>
        <w:t>ộ</w:t>
      </w:r>
      <w:r>
        <w:t>t: Dư</w:t>
      </w:r>
      <w:r>
        <w:t>ớ</w:t>
      </w:r>
      <w:r>
        <w:t>i 300.000đ / T</w:t>
      </w:r>
      <w:r>
        <w:t>ừ</w:t>
      </w:r>
      <w:r>
        <w:t xml:space="preserve"> 300.000đ đ</w:t>
      </w:r>
      <w:r>
        <w:t>ế</w:t>
      </w:r>
      <w:r>
        <w:t>n dư</w:t>
      </w:r>
      <w:r>
        <w:t>ớ</w:t>
      </w:r>
      <w:r>
        <w:t>i 500.000đ / T</w:t>
      </w:r>
      <w:r>
        <w:t>ừ</w:t>
      </w:r>
      <w:r>
        <w:t xml:space="preserve"> 500.000đ đ</w:t>
      </w:r>
      <w:r>
        <w:t>ế</w:t>
      </w:r>
      <w:r>
        <w:t>n dư</w:t>
      </w:r>
      <w:r>
        <w:t>ớ</w:t>
      </w:r>
      <w:r>
        <w:t>i 800.000đ / T</w:t>
      </w:r>
      <w:r>
        <w:t>ừ</w:t>
      </w:r>
      <w:r>
        <w:t xml:space="preserve"> 800.000đ đ</w:t>
      </w:r>
      <w:r>
        <w:t>ế</w:t>
      </w:r>
      <w:r>
        <w:t>n dư</w:t>
      </w:r>
      <w:r>
        <w:t>ớ</w:t>
      </w:r>
      <w:r>
        <w:t>i 1.200.000đ / T</w:t>
      </w:r>
      <w:r>
        <w:t>ừ</w:t>
      </w:r>
      <w:r>
        <w:t xml:space="preserve"> 1.200.000đ / Không nh</w:t>
      </w:r>
      <w:r>
        <w:t>ớ</w:t>
      </w:r>
      <w:r>
        <w:t>.</w:t>
      </w:r>
    </w:p>
    <w:p w14:paraId="799AE5F9" w14:textId="77777777" w:rsidR="00537B68" w:rsidRDefault="00763E70">
      <w:pPr>
        <w:keepLines/>
        <w:jc w:val="left"/>
      </w:pPr>
      <w:r>
        <w:t>Q08. B</w:t>
      </w:r>
      <w:r>
        <w:t>ạ</w:t>
      </w:r>
      <w:r>
        <w:t>n t</w:t>
      </w:r>
      <w:r>
        <w:t>ừ</w:t>
      </w:r>
      <w:r>
        <w:t>ng g</w:t>
      </w:r>
      <w:r>
        <w:t>ặ</w:t>
      </w:r>
      <w:r>
        <w:t>p v</w:t>
      </w:r>
      <w:r>
        <w:t>ấ</w:t>
      </w:r>
      <w:r>
        <w:t>n đ</w:t>
      </w:r>
      <w:r>
        <w:t>ề</w:t>
      </w:r>
      <w:r>
        <w:t xml:space="preserve"> nào? Ch</w:t>
      </w:r>
      <w:r>
        <w:t>ọ</w:t>
      </w:r>
      <w:r>
        <w:t>n nhi</w:t>
      </w:r>
      <w:r>
        <w:t>ề</w:t>
      </w:r>
      <w:r>
        <w:t>u: Không ch</w:t>
      </w:r>
      <w:r>
        <w:t>ắ</w:t>
      </w:r>
      <w:r>
        <w:t>c c</w:t>
      </w:r>
      <w:r>
        <w:t>ỡ</w:t>
      </w:r>
      <w:r>
        <w:t xml:space="preserve"> / Khác </w:t>
      </w:r>
      <w:r>
        <w:t>ả</w:t>
      </w:r>
      <w:r>
        <w:t>nh-mô t</w:t>
      </w:r>
      <w:r>
        <w:t>ả</w:t>
      </w:r>
      <w:r>
        <w:t xml:space="preserve"> / Đ</w:t>
      </w:r>
      <w:r>
        <w:t>ổ</w:t>
      </w:r>
      <w:r>
        <w:t>i tr</w:t>
      </w:r>
      <w:r>
        <w:t>ả</w:t>
      </w:r>
      <w:r>
        <w:t xml:space="preserve"> khó-không rõ / Phí ho</w:t>
      </w:r>
      <w:r>
        <w:t>ặ</w:t>
      </w:r>
      <w:r>
        <w:t>c t</w:t>
      </w:r>
      <w:r>
        <w:t>ổ</w:t>
      </w:r>
      <w:r>
        <w:t>ng ti</w:t>
      </w:r>
      <w:r>
        <w:t>ề</w:t>
      </w:r>
      <w:r>
        <w:t>n xu</w:t>
      </w:r>
      <w:r>
        <w:t>ấ</w:t>
      </w:r>
      <w:r>
        <w:t>t hi</w:t>
      </w:r>
      <w:r>
        <w:t>ệ</w:t>
      </w:r>
      <w:r>
        <w:t>n mu</w:t>
      </w:r>
      <w:r>
        <w:t>ộ</w:t>
      </w:r>
      <w:r>
        <w:t>n / Không bi</w:t>
      </w:r>
      <w:r>
        <w:t>ế</w:t>
      </w:r>
      <w:r>
        <w:t>t c</w:t>
      </w:r>
      <w:r>
        <w:t>ỡ</w:t>
      </w:r>
      <w:r>
        <w:t>-màu còn hàng / Thông tin theo dõi đơn chưa rõ / Lo thanh toán tr</w:t>
      </w:r>
      <w:r>
        <w:t>ự</w:t>
      </w:r>
      <w:r>
        <w:t>c tuy</w:t>
      </w:r>
      <w:r>
        <w:t>ế</w:t>
      </w:r>
      <w:r>
        <w:t>n / Không g</w:t>
      </w:r>
      <w:r>
        <w:t>ặ</w:t>
      </w:r>
      <w:r>
        <w:t>p v</w:t>
      </w:r>
      <w:r>
        <w:t>ấ</w:t>
      </w:r>
      <w:r>
        <w:t>n đ</w:t>
      </w:r>
      <w:r>
        <w:t>ề</w:t>
      </w:r>
      <w:r>
        <w:t xml:space="preserve"> nào / Khác. “Không g</w:t>
      </w:r>
      <w:r>
        <w:t>ặ</w:t>
      </w:r>
      <w:r>
        <w:t>p v</w:t>
      </w:r>
      <w:r>
        <w:t>ấ</w:t>
      </w:r>
      <w:r>
        <w:t>n đ</w:t>
      </w:r>
      <w:r>
        <w:t>ề</w:t>
      </w:r>
      <w:r>
        <w:t xml:space="preserve"> nào” không đư</w:t>
      </w:r>
      <w:r>
        <w:t>ợ</w:t>
      </w:r>
      <w:r>
        <w:t>c ch</w:t>
      </w:r>
      <w:r>
        <w:t>ọ</w:t>
      </w:r>
      <w:r>
        <w:t>n cùng l</w:t>
      </w:r>
      <w:r>
        <w:t>ự</w:t>
      </w:r>
      <w:r>
        <w:t>a ch</w:t>
      </w:r>
      <w:r>
        <w:t>ọ</w:t>
      </w:r>
      <w:r>
        <w:t>n khác.</w:t>
      </w:r>
    </w:p>
    <w:p w14:paraId="4675712D" w14:textId="77777777" w:rsidR="00537B68" w:rsidRDefault="00763E70">
      <w:pPr>
        <w:keepLines/>
        <w:jc w:val="left"/>
      </w:pPr>
      <w:r>
        <w:t>Q09. Trong các v</w:t>
      </w:r>
      <w:r>
        <w:t>ấ</w:t>
      </w:r>
      <w:r>
        <w:t>n đ</w:t>
      </w:r>
      <w:r>
        <w:t>ề</w:t>
      </w:r>
      <w:r>
        <w:t xml:space="preserve"> đã ch</w:t>
      </w:r>
      <w:r>
        <w:t>ọ</w:t>
      </w:r>
      <w:r>
        <w:t>n, v</w:t>
      </w:r>
      <w:r>
        <w:t>ấ</w:t>
      </w:r>
      <w:r>
        <w:t>n đ</w:t>
      </w:r>
      <w:r>
        <w:t>ề</w:t>
      </w:r>
      <w:r>
        <w:t xml:space="preserve"> nào </w:t>
      </w:r>
      <w:r>
        <w:t>ả</w:t>
      </w:r>
      <w:r>
        <w:t>nh hư</w:t>
      </w:r>
      <w:r>
        <w:t>ở</w:t>
      </w:r>
      <w:r>
        <w:t>ng nhi</w:t>
      </w:r>
      <w:r>
        <w:t>ề</w:t>
      </w:r>
      <w:r>
        <w:t>u nh</w:t>
      </w:r>
      <w:r>
        <w:t>ấ</w:t>
      </w:r>
      <w:r>
        <w:t>t? Ch</w:t>
      </w:r>
      <w:r>
        <w:t>ọ</w:t>
      </w:r>
      <w:r>
        <w:t>n m</w:t>
      </w:r>
      <w:r>
        <w:t>ộ</w:t>
      </w:r>
      <w:r>
        <w:t>t t</w:t>
      </w:r>
      <w:r>
        <w:t>ừ</w:t>
      </w:r>
      <w:r>
        <w:t xml:space="preserve"> Q08; n</w:t>
      </w:r>
      <w:r>
        <w:t>ế</w:t>
      </w:r>
      <w:r>
        <w:t>u ch</w:t>
      </w:r>
      <w:r>
        <w:t>ọ</w:t>
      </w:r>
      <w:r>
        <w:t>n “Không g</w:t>
      </w:r>
      <w:r>
        <w:t>ặ</w:t>
      </w:r>
      <w:r>
        <w:t>p” thì b</w:t>
      </w:r>
      <w:r>
        <w:t>ỏ</w:t>
      </w:r>
      <w:r>
        <w:t xml:space="preserve"> qua. Mô t</w:t>
      </w:r>
      <w:r>
        <w:t>ả</w:t>
      </w:r>
      <w:r>
        <w:t xml:space="preserve"> ng</w:t>
      </w:r>
      <w:r>
        <w:t>ắ</w:t>
      </w:r>
      <w:r>
        <w:t>n tình hu</w:t>
      </w:r>
      <w:r>
        <w:t>ố</w:t>
      </w:r>
      <w:r>
        <w:t>ng: [tr</w:t>
      </w:r>
      <w:r>
        <w:t>ả</w:t>
      </w:r>
      <w:r>
        <w:t xml:space="preserve"> l</w:t>
      </w:r>
      <w:r>
        <w:t>ờ</w:t>
      </w:r>
      <w:r>
        <w:t>i t</w:t>
      </w:r>
      <w:r>
        <w:t>ự</w:t>
      </w:r>
      <w:r>
        <w:t xml:space="preserve"> do, không ghi thông tin cá nhân].</w:t>
      </w:r>
    </w:p>
    <w:p w14:paraId="22839E98" w14:textId="77777777" w:rsidR="00537B68" w:rsidRDefault="00763E70">
      <w:pPr>
        <w:keepLines/>
        <w:jc w:val="left"/>
      </w:pPr>
      <w:r>
        <w:t>Q10. B</w:t>
      </w:r>
      <w:r>
        <w:t>ạ</w:t>
      </w:r>
      <w:r>
        <w:t>n có b</w:t>
      </w:r>
      <w:r>
        <w:t>ỏ</w:t>
      </w:r>
      <w:r>
        <w:t xml:space="preserve"> d</w:t>
      </w:r>
      <w:r>
        <w:t>ở</w:t>
      </w:r>
      <w:r>
        <w:t xml:space="preserve"> đ</w:t>
      </w:r>
      <w:r>
        <w:t>ặ</w:t>
      </w:r>
      <w:r>
        <w:t>t qu</w:t>
      </w:r>
      <w:r>
        <w:t>ầ</w:t>
      </w:r>
      <w:r>
        <w:t>n áo tr</w:t>
      </w:r>
      <w:r>
        <w:t>ự</w:t>
      </w:r>
      <w:r>
        <w:t>c tuy</w:t>
      </w:r>
      <w:r>
        <w:t>ế</w:t>
      </w:r>
      <w:r>
        <w:t>n trong 03 tháng g</w:t>
      </w:r>
      <w:r>
        <w:t>ầ</w:t>
      </w:r>
      <w:r>
        <w:t>n đây không? Có / Không / Không nh</w:t>
      </w:r>
      <w:r>
        <w:t>ớ</w:t>
      </w:r>
      <w:r>
        <w:t>. N</w:t>
      </w:r>
      <w:r>
        <w:t>ế</w:t>
      </w:r>
      <w:r>
        <w:t>u Có, h</w:t>
      </w:r>
      <w:r>
        <w:t>ỏ</w:t>
      </w:r>
      <w:r>
        <w:t>i Q11; n</w:t>
      </w:r>
      <w:r>
        <w:t>ế</w:t>
      </w:r>
      <w:r>
        <w:t>u khác, chuy</w:t>
      </w:r>
      <w:r>
        <w:t>ể</w:t>
      </w:r>
      <w:r>
        <w:t>n Q12.</w:t>
      </w:r>
    </w:p>
    <w:p w14:paraId="2E67FF7E" w14:textId="77777777" w:rsidR="00537B68" w:rsidRDefault="00763E70">
      <w:pPr>
        <w:keepLines/>
        <w:jc w:val="left"/>
      </w:pPr>
      <w:r>
        <w:t>Q11. Lý do l</w:t>
      </w:r>
      <w:r>
        <w:t>ầ</w:t>
      </w:r>
      <w:r>
        <w:t>n b</w:t>
      </w:r>
      <w:r>
        <w:t>ỏ</w:t>
      </w:r>
      <w:r>
        <w:t xml:space="preserve"> d</w:t>
      </w:r>
      <w:r>
        <w:t>ở</w:t>
      </w:r>
      <w:r>
        <w:t xml:space="preserve"> g</w:t>
      </w:r>
      <w:r>
        <w:t>ầ</w:t>
      </w:r>
      <w:r>
        <w:t>n nh</w:t>
      </w:r>
      <w:r>
        <w:t>ấ</w:t>
      </w:r>
      <w:r>
        <w:t>t? Ch</w:t>
      </w:r>
      <w:r>
        <w:t>ọ</w:t>
      </w:r>
      <w:r>
        <w:t>n nhi</w:t>
      </w:r>
      <w:r>
        <w:t>ề</w:t>
      </w:r>
      <w:r>
        <w:t>u: T</w:t>
      </w:r>
      <w:r>
        <w:t>ổ</w:t>
      </w:r>
      <w:r>
        <w:t>ng ti</w:t>
      </w:r>
      <w:r>
        <w:t>ề</w:t>
      </w:r>
      <w:r>
        <w:t>n cao hơn d</w:t>
      </w:r>
      <w:r>
        <w:t>ự</w:t>
      </w:r>
      <w:r>
        <w:t xml:space="preserve"> ki</w:t>
      </w:r>
      <w:r>
        <w:t>ế</w:t>
      </w:r>
      <w:r>
        <w:t>n / Thi</w:t>
      </w:r>
      <w:r>
        <w:t>ế</w:t>
      </w:r>
      <w:r>
        <w:t>u c</w:t>
      </w:r>
      <w:r>
        <w:t>ỡ</w:t>
      </w:r>
      <w:r>
        <w:t>-màu / Quy trình ph</w:t>
      </w:r>
      <w:r>
        <w:t>ứ</w:t>
      </w:r>
      <w:r>
        <w:t>c t</w:t>
      </w:r>
      <w:r>
        <w:t>ạ</w:t>
      </w:r>
      <w:r>
        <w:t>p / B</w:t>
      </w:r>
      <w:r>
        <w:t>ắ</w:t>
      </w:r>
      <w:r>
        <w:t>t bu</w:t>
      </w:r>
      <w:r>
        <w:t>ộ</w:t>
      </w:r>
      <w:r>
        <w:t>c t</w:t>
      </w:r>
      <w:r>
        <w:t>ạ</w:t>
      </w:r>
      <w:r>
        <w:t>o tài kho</w:t>
      </w:r>
      <w:r>
        <w:t>ả</w:t>
      </w:r>
      <w:r>
        <w:t>n / Không tin tư</w:t>
      </w:r>
      <w:r>
        <w:t>ở</w:t>
      </w:r>
      <w:r>
        <w:t>ng thanh toán / Thay đ</w:t>
      </w:r>
      <w:r>
        <w:t>ổ</w:t>
      </w:r>
      <w:r>
        <w:t>i nhu c</w:t>
      </w:r>
      <w:r>
        <w:t>ầ</w:t>
      </w:r>
      <w:r>
        <w:t>u / L</w:t>
      </w:r>
      <w:r>
        <w:t>ỗ</w:t>
      </w:r>
      <w:r>
        <w:t>i k</w:t>
      </w:r>
      <w:r>
        <w:t>ỹ</w:t>
      </w:r>
      <w:r>
        <w:t xml:space="preserve"> thu</w:t>
      </w:r>
      <w:r>
        <w:t>ậ</w:t>
      </w:r>
      <w:r>
        <w:t>t / Khác. M</w:t>
      </w:r>
      <w:r>
        <w:t>ẫ</w:t>
      </w:r>
      <w:r>
        <w:t>u s</w:t>
      </w:r>
      <w:r>
        <w:t>ố</w:t>
      </w:r>
      <w:r>
        <w:t xml:space="preserve"> c</w:t>
      </w:r>
      <w:r>
        <w:t>ủ</w:t>
      </w:r>
      <w:r>
        <w:t>a câu này ch</w:t>
      </w:r>
      <w:r>
        <w:t>ỉ</w:t>
      </w:r>
      <w:r>
        <w:t xml:space="preserve"> g</w:t>
      </w:r>
      <w:r>
        <w:t>ồ</w:t>
      </w:r>
      <w:r>
        <w:t>m ngư</w:t>
      </w:r>
      <w:r>
        <w:t>ờ</w:t>
      </w:r>
      <w:r>
        <w:t>i h</w:t>
      </w:r>
      <w:r>
        <w:t>ợ</w:t>
      </w:r>
      <w:r>
        <w:t>p l</w:t>
      </w:r>
      <w:r>
        <w:t>ệ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Q11.</w:t>
      </w:r>
    </w:p>
    <w:p w14:paraId="66C1492E" w14:textId="77777777" w:rsidR="00537B68" w:rsidRDefault="00763E70">
      <w:r>
        <w:br w:type="page"/>
      </w:r>
    </w:p>
    <w:p w14:paraId="202163B2" w14:textId="77777777" w:rsidR="00537B68" w:rsidRDefault="00763E70">
      <w:pPr>
        <w:pStyle w:val="Heading2"/>
      </w:pPr>
      <w:bookmarkStart w:id="57" w:name="_Toc239319913"/>
      <w:r>
        <w:lastRenderedPageBreak/>
        <w:t>B.3 Nhu c</w:t>
      </w:r>
      <w:r>
        <w:t>ầ</w:t>
      </w:r>
      <w:r>
        <w:t>u đ</w:t>
      </w:r>
      <w:r>
        <w:t>ố</w:t>
      </w:r>
      <w:r>
        <w:t>i v</w:t>
      </w:r>
      <w:r>
        <w:t>ớ</w:t>
      </w:r>
      <w:r>
        <w:t>i website</w:t>
      </w:r>
      <w:bookmarkEnd w:id="57"/>
    </w:p>
    <w:p w14:paraId="3BFA726A" w14:textId="77777777" w:rsidR="00537B68" w:rsidRDefault="00763E70">
      <w:pPr>
        <w:keepLines/>
        <w:jc w:val="left"/>
      </w:pPr>
      <w:r>
        <w:t>Q12. Ba thông tin quan tr</w:t>
      </w:r>
      <w:r>
        <w:t>ọ</w:t>
      </w:r>
      <w:r>
        <w:t>ng nh</w:t>
      </w:r>
      <w:r>
        <w:t>ấ</w:t>
      </w:r>
      <w:r>
        <w:t>t trư</w:t>
      </w:r>
      <w:r>
        <w:t>ớ</w:t>
      </w:r>
      <w:r>
        <w:t>c khi mua? Ch</w:t>
      </w:r>
      <w:r>
        <w:t>ọ</w:t>
      </w:r>
      <w:r>
        <w:t>n t</w:t>
      </w:r>
      <w:r>
        <w:t>ố</w:t>
      </w:r>
      <w:r>
        <w:t>i đa 3: S</w:t>
      </w:r>
      <w:r>
        <w:t>ố</w:t>
      </w:r>
      <w:r>
        <w:t xml:space="preserve"> đo-c</w:t>
      </w:r>
      <w:r>
        <w:t>ỡ</w:t>
      </w:r>
      <w:r>
        <w:t xml:space="preserve"> / </w:t>
      </w:r>
      <w:r>
        <w:t>Ả</w:t>
      </w:r>
      <w:r>
        <w:t>nh chi ti</w:t>
      </w:r>
      <w:r>
        <w:t>ế</w:t>
      </w:r>
      <w:r>
        <w:t>t / Ch</w:t>
      </w:r>
      <w:r>
        <w:t>ấ</w:t>
      </w:r>
      <w:r>
        <w:t>t li</w:t>
      </w:r>
      <w:r>
        <w:t>ệ</w:t>
      </w:r>
      <w:r>
        <w:t>u / T</w:t>
      </w:r>
      <w:r>
        <w:t>ồ</w:t>
      </w:r>
      <w:r>
        <w:t>n c</w:t>
      </w:r>
      <w:r>
        <w:t>ỡ</w:t>
      </w:r>
      <w:r>
        <w:t>-màu / T</w:t>
      </w:r>
      <w:r>
        <w:t>ổ</w:t>
      </w:r>
      <w:r>
        <w:t>ng ti</w:t>
      </w:r>
      <w:r>
        <w:t>ề</w:t>
      </w:r>
      <w:r>
        <w:t>n cu</w:t>
      </w:r>
      <w:r>
        <w:t>ố</w:t>
      </w:r>
      <w:r>
        <w:t>i / Đi</w:t>
      </w:r>
      <w:r>
        <w:t>ề</w:t>
      </w:r>
      <w:r>
        <w:t>u ki</w:t>
      </w:r>
      <w:r>
        <w:t>ệ</w:t>
      </w:r>
      <w:r>
        <w:t>n đ</w:t>
      </w:r>
      <w:r>
        <w:t>ổ</w:t>
      </w:r>
      <w:r>
        <w:t>i tr</w:t>
      </w:r>
      <w:r>
        <w:t>ả</w:t>
      </w:r>
      <w:r>
        <w:t xml:space="preserve"> / Th</w:t>
      </w:r>
      <w:r>
        <w:t>ờ</w:t>
      </w:r>
      <w:r>
        <w:t>i gian giao d</w:t>
      </w:r>
      <w:r>
        <w:t>ự</w:t>
      </w:r>
      <w:r>
        <w:t xml:space="preserve"> ki</w:t>
      </w:r>
      <w:r>
        <w:t>ế</w:t>
      </w:r>
      <w:r>
        <w:t>n / Đánh giá ngư</w:t>
      </w:r>
      <w:r>
        <w:t>ờ</w:t>
      </w:r>
      <w:r>
        <w:t>i mua / Khác.</w:t>
      </w:r>
    </w:p>
    <w:p w14:paraId="120422AE" w14:textId="77777777" w:rsidR="00537B68" w:rsidRDefault="00763E70">
      <w:pPr>
        <w:keepLines/>
        <w:jc w:val="left"/>
      </w:pPr>
      <w:r>
        <w:t>Q13. V</w:t>
      </w:r>
      <w:r>
        <w:t>ớ</w:t>
      </w:r>
      <w:r>
        <w:t>i đơn g</w:t>
      </w:r>
      <w:r>
        <w:t>ầ</w:t>
      </w:r>
      <w:r>
        <w:t>n đây nh</w:t>
      </w:r>
      <w:r>
        <w:t>ấ</w:t>
      </w:r>
      <w:r>
        <w:t>t, b</w:t>
      </w:r>
      <w:r>
        <w:t>ạ</w:t>
      </w:r>
      <w:r>
        <w:t>n dùng cách thanh toán nào? COD / Thanh toán trư</w:t>
      </w:r>
      <w:r>
        <w:t>ớ</w:t>
      </w:r>
      <w:r>
        <w:t>c / Khác / Không nh</w:t>
      </w:r>
      <w:r>
        <w:t>ớ</w:t>
      </w:r>
      <w:r>
        <w:t>. Lý do l</w:t>
      </w:r>
      <w:r>
        <w:t>ự</w:t>
      </w:r>
      <w:r>
        <w:t>a ch</w:t>
      </w:r>
      <w:r>
        <w:t>ọ</w:t>
      </w:r>
      <w:r>
        <w:t>n: [t</w:t>
      </w:r>
      <w:r>
        <w:t>ự</w:t>
      </w:r>
      <w:r>
        <w:t xml:space="preserve"> do].</w:t>
      </w:r>
    </w:p>
    <w:p w14:paraId="43B31C57" w14:textId="77777777" w:rsidR="00537B68" w:rsidRDefault="00763E70">
      <w:pPr>
        <w:keepLines/>
        <w:jc w:val="left"/>
      </w:pPr>
      <w:r>
        <w:t>Q14. N</w:t>
      </w:r>
      <w:r>
        <w:t>ế</w:t>
      </w:r>
      <w:r>
        <w:t>u website cho phép mua không c</w:t>
      </w:r>
      <w:r>
        <w:t>ầ</w:t>
      </w:r>
      <w:r>
        <w:t>n tài kho</w:t>
      </w:r>
      <w:r>
        <w:t>ả</w:t>
      </w:r>
      <w:r>
        <w:t>n, b</w:t>
      </w:r>
      <w:r>
        <w:t>ạ</w:t>
      </w:r>
      <w:r>
        <w:t>n mu</w:t>
      </w:r>
      <w:r>
        <w:t>ố</w:t>
      </w:r>
      <w:r>
        <w:t>n: Mua không c</w:t>
      </w:r>
      <w:r>
        <w:t>ầ</w:t>
      </w:r>
      <w:r>
        <w:t>n đăng nh</w:t>
      </w:r>
      <w:r>
        <w:t>ậ</w:t>
      </w:r>
      <w:r>
        <w:t>p / Đăng ký ngay / Tùy l</w:t>
      </w:r>
      <w:r>
        <w:t>ợ</w:t>
      </w:r>
      <w:r>
        <w:t>i ích / Không ch</w:t>
      </w:r>
      <w:r>
        <w:t>ắ</w:t>
      </w:r>
      <w:r>
        <w:t>c. Không h</w:t>
      </w:r>
      <w:r>
        <w:t>ỏ</w:t>
      </w:r>
      <w:r>
        <w:t>i theo hư</w:t>
      </w:r>
      <w:r>
        <w:t>ớ</w:t>
      </w:r>
      <w:r>
        <w:t>ng m</w:t>
      </w:r>
      <w:r>
        <w:t>ặ</w:t>
      </w:r>
      <w:r>
        <w:t>c đ</w:t>
      </w:r>
      <w:r>
        <w:t>ị</w:t>
      </w:r>
      <w:r>
        <w:t>nh đăng ký là phi</w:t>
      </w:r>
      <w:r>
        <w:t>ề</w:t>
      </w:r>
      <w:r>
        <w:t>n ho</w:t>
      </w:r>
      <w:r>
        <w:t>ặ</w:t>
      </w:r>
      <w:r>
        <w:t>c t</w:t>
      </w:r>
      <w:r>
        <w:t>ố</w:t>
      </w:r>
      <w:r>
        <w:t>t hơn.</w:t>
      </w:r>
    </w:p>
    <w:p w14:paraId="4953191C" w14:textId="77777777" w:rsidR="00537B68" w:rsidRDefault="00763E70">
      <w:pPr>
        <w:keepLines/>
        <w:jc w:val="left"/>
      </w:pPr>
      <w:r>
        <w:t>Q15. B</w:t>
      </w:r>
      <w:r>
        <w:t>ạ</w:t>
      </w:r>
      <w:r>
        <w:t>n c</w:t>
      </w:r>
      <w:r>
        <w:t>ầ</w:t>
      </w:r>
      <w:r>
        <w:t>n thông tin theo dõi nào? Ch</w:t>
      </w:r>
      <w:r>
        <w:t>ọ</w:t>
      </w:r>
      <w:r>
        <w:t>n nhi</w:t>
      </w:r>
      <w:r>
        <w:t>ề</w:t>
      </w:r>
      <w:r>
        <w:t>u: Đơn đã xác nh</w:t>
      </w:r>
      <w:r>
        <w:t>ậ</w:t>
      </w:r>
      <w:r>
        <w:t>n / Đang chu</w:t>
      </w:r>
      <w:r>
        <w:t>ẩ</w:t>
      </w:r>
      <w:r>
        <w:t>n b</w:t>
      </w:r>
      <w:r>
        <w:t>ị</w:t>
      </w:r>
      <w:r>
        <w:t xml:space="preserve"> / Đã bàn giao / Mã v</w:t>
      </w:r>
      <w:r>
        <w:t>ậ</w:t>
      </w:r>
      <w:r>
        <w:t>n đơn / Th</w:t>
      </w:r>
      <w:r>
        <w:t>ờ</w:t>
      </w:r>
      <w:r>
        <w:t>i gian giao d</w:t>
      </w:r>
      <w:r>
        <w:t>ự</w:t>
      </w:r>
      <w:r>
        <w:t xml:space="preserve"> ki</w:t>
      </w:r>
      <w:r>
        <w:t>ế</w:t>
      </w:r>
      <w:r>
        <w:t>n / Tr</w:t>
      </w:r>
      <w:r>
        <w:t>ạ</w:t>
      </w:r>
      <w:r>
        <w:t>ng thái t</w:t>
      </w:r>
      <w:r>
        <w:t>ừ</w:t>
      </w:r>
      <w:r>
        <w:t>ng ki</w:t>
      </w:r>
      <w:r>
        <w:t>ệ</w:t>
      </w:r>
      <w:r>
        <w:t>n / Giao không thành công và cách x</w:t>
      </w:r>
      <w:r>
        <w:t>ử</w:t>
      </w:r>
      <w:r>
        <w:t xml:space="preserve"> lý.</w:t>
      </w:r>
    </w:p>
    <w:p w14:paraId="13F72968" w14:textId="77777777" w:rsidR="00537B68" w:rsidRDefault="00763E70">
      <w:pPr>
        <w:keepLines/>
        <w:jc w:val="left"/>
      </w:pPr>
      <w:r>
        <w:t>Q16. B</w:t>
      </w:r>
      <w:r>
        <w:t>ạ</w:t>
      </w:r>
      <w:r>
        <w:t>n s</w:t>
      </w:r>
      <w:r>
        <w:t>ẵ</w:t>
      </w:r>
      <w:r>
        <w:t>n sàng mua trên website thương hi</w:t>
      </w:r>
      <w:r>
        <w:t>ệ</w:t>
      </w:r>
      <w:r>
        <w:t xml:space="preserve">u </w:t>
      </w:r>
      <w:r>
        <w:t>ở</w:t>
      </w:r>
      <w:r>
        <w:t xml:space="preserve"> m</w:t>
      </w:r>
      <w:r>
        <w:t>ứ</w:t>
      </w:r>
      <w:r>
        <w:t>c nào? R</w:t>
      </w:r>
      <w:r>
        <w:t>ấ</w:t>
      </w:r>
      <w:r>
        <w:t>t s</w:t>
      </w:r>
      <w:r>
        <w:t>ẵ</w:t>
      </w:r>
      <w:r>
        <w:t>n sàng / Khá s</w:t>
      </w:r>
      <w:r>
        <w:t>ẵ</w:t>
      </w:r>
      <w:r>
        <w:t>n sàng / Trung l</w:t>
      </w:r>
      <w:r>
        <w:t>ậ</w:t>
      </w:r>
      <w:r>
        <w:t>p / Ít s</w:t>
      </w:r>
      <w:r>
        <w:t>ẵ</w:t>
      </w:r>
      <w:r>
        <w:t>n sàng / Không s</w:t>
      </w:r>
      <w:r>
        <w:t>ẵ</w:t>
      </w:r>
      <w:r>
        <w:t>n sàng.</w:t>
      </w:r>
    </w:p>
    <w:p w14:paraId="0BFC3348" w14:textId="77777777" w:rsidR="00537B68" w:rsidRDefault="00763E70">
      <w:pPr>
        <w:keepLines/>
        <w:jc w:val="left"/>
      </w:pPr>
      <w:r>
        <w:t>Q17. M</w:t>
      </w:r>
      <w:r>
        <w:t>ộ</w:t>
      </w:r>
      <w:r>
        <w:t>t c</w:t>
      </w:r>
      <w:r>
        <w:t>ả</w:t>
      </w:r>
      <w:r>
        <w:t>i thi</w:t>
      </w:r>
      <w:r>
        <w:t>ệ</w:t>
      </w:r>
      <w:r>
        <w:t>n quan tr</w:t>
      </w:r>
      <w:r>
        <w:t>ọ</w:t>
      </w:r>
      <w:r>
        <w:t>ng nh</w:t>
      </w:r>
      <w:r>
        <w:t>ấ</w:t>
      </w:r>
      <w:r>
        <w:t>t mà b</w:t>
      </w:r>
      <w:r>
        <w:t>ạ</w:t>
      </w:r>
      <w:r>
        <w:t>n mong mu</w:t>
      </w:r>
      <w:r>
        <w:t>ố</w:t>
      </w:r>
      <w:r>
        <w:t xml:space="preserve">n </w:t>
      </w:r>
      <w:r>
        <w:t>ở</w:t>
      </w:r>
      <w:r>
        <w:t xml:space="preserve"> website bán qu</w:t>
      </w:r>
      <w:r>
        <w:t>ầ</w:t>
      </w:r>
      <w:r>
        <w:t>n áo là gì? [Tr</w:t>
      </w:r>
      <w:r>
        <w:t>ả</w:t>
      </w:r>
      <w:r>
        <w:t xml:space="preserve"> l</w:t>
      </w:r>
      <w:r>
        <w:t>ờ</w:t>
      </w:r>
      <w:r>
        <w:t>i t</w:t>
      </w:r>
      <w:r>
        <w:t>ự</w:t>
      </w:r>
      <w:r>
        <w:t xml:space="preserve"> do].</w:t>
      </w:r>
    </w:p>
    <w:p w14:paraId="654802FB" w14:textId="77777777" w:rsidR="00537B68" w:rsidRDefault="00763E70">
      <w:pPr>
        <w:pStyle w:val="Heading2"/>
      </w:pPr>
      <w:bookmarkStart w:id="58" w:name="_Toc239319914"/>
      <w:r>
        <w:t>B.4 B</w:t>
      </w:r>
      <w:r>
        <w:t>ả</w:t>
      </w:r>
      <w:r>
        <w:t>ng gi</w:t>
      </w:r>
      <w:r>
        <w:t>ả</w:t>
      </w:r>
      <w:r>
        <w:t>i thích mã và quy t</w:t>
      </w:r>
      <w:r>
        <w:t>ắ</w:t>
      </w:r>
      <w:r>
        <w:t>c tính</w:t>
      </w:r>
      <w:bookmarkEnd w:id="58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2232"/>
        <w:gridCol w:w="2880"/>
        <w:gridCol w:w="2520"/>
      </w:tblGrid>
      <w:tr w:rsidR="00537B68" w14:paraId="13C1770B" w14:textId="77777777">
        <w:trPr>
          <w:cantSplit/>
          <w:tblHeader/>
        </w:trPr>
        <w:tc>
          <w:tcPr>
            <w:tcW w:w="172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74F5F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Bi</w:t>
            </w:r>
            <w:r>
              <w:rPr>
                <w:rFonts w:eastAsia="Calibri"/>
                <w:b/>
                <w:color w:val="FFFFFF"/>
                <w:sz w:val="19"/>
              </w:rPr>
              <w:t>ế</w:t>
            </w:r>
            <w:r>
              <w:rPr>
                <w:rFonts w:eastAsia="Calibri"/>
                <w:b/>
                <w:color w:val="FFFFFF"/>
                <w:sz w:val="19"/>
              </w:rPr>
              <w:t>n</w:t>
            </w:r>
          </w:p>
        </w:tc>
        <w:tc>
          <w:tcPr>
            <w:tcW w:w="223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B07A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D</w:t>
            </w:r>
            <w:r>
              <w:rPr>
                <w:rFonts w:eastAsia="Calibri"/>
                <w:b/>
                <w:color w:val="FFFFFF"/>
                <w:sz w:val="19"/>
              </w:rPr>
              <w:t>ạ</w:t>
            </w:r>
            <w:r>
              <w:rPr>
                <w:rFonts w:eastAsia="Calibri"/>
                <w:b/>
                <w:color w:val="FFFFFF"/>
                <w:sz w:val="19"/>
              </w:rPr>
              <w:t>ng d</w:t>
            </w:r>
            <w:r>
              <w:rPr>
                <w:rFonts w:eastAsia="Calibri"/>
                <w:b/>
                <w:color w:val="FFFFFF"/>
                <w:sz w:val="19"/>
              </w:rPr>
              <w:t>ữ</w:t>
            </w:r>
            <w:r>
              <w:rPr>
                <w:rFonts w:eastAsia="Calibri"/>
                <w:b/>
                <w:color w:val="FFFFFF"/>
                <w:sz w:val="19"/>
              </w:rPr>
              <w:t xml:space="preserve"> li</w:t>
            </w:r>
            <w:r>
              <w:rPr>
                <w:rFonts w:eastAsia="Calibri"/>
                <w:b/>
                <w:color w:val="FFFFFF"/>
                <w:sz w:val="19"/>
              </w:rPr>
              <w:t>ệ</w:t>
            </w:r>
            <w:r>
              <w:rPr>
                <w:rFonts w:eastAsia="Calibri"/>
                <w:b/>
                <w:color w:val="FFFFFF"/>
                <w:sz w:val="19"/>
              </w:rPr>
              <w:t>u</w:t>
            </w:r>
          </w:p>
        </w:tc>
        <w:tc>
          <w:tcPr>
            <w:tcW w:w="28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AFE4E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Quy t</w:t>
            </w:r>
            <w:r>
              <w:rPr>
                <w:rFonts w:eastAsia="Calibri"/>
                <w:b/>
                <w:color w:val="FFFFFF"/>
                <w:sz w:val="19"/>
              </w:rPr>
              <w:t>ắ</w:t>
            </w:r>
            <w:r>
              <w:rPr>
                <w:rFonts w:eastAsia="Calibri"/>
                <w:b/>
                <w:color w:val="FFFFFF"/>
                <w:sz w:val="19"/>
              </w:rPr>
              <w:t>c</w:t>
            </w:r>
          </w:p>
        </w:tc>
        <w:tc>
          <w:tcPr>
            <w:tcW w:w="25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C2D6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Cách t</w:t>
            </w:r>
            <w:r>
              <w:rPr>
                <w:rFonts w:eastAsia="Calibri"/>
                <w:b/>
                <w:color w:val="FFFFFF"/>
                <w:sz w:val="19"/>
              </w:rPr>
              <w:t>ổ</w:t>
            </w:r>
            <w:r>
              <w:rPr>
                <w:rFonts w:eastAsia="Calibri"/>
                <w:b/>
                <w:color w:val="FFFFFF"/>
                <w:sz w:val="19"/>
              </w:rPr>
              <w:t>ng h</w:t>
            </w:r>
            <w:r>
              <w:rPr>
                <w:rFonts w:eastAsia="Calibri"/>
                <w:b/>
                <w:color w:val="FFFFFF"/>
                <w:sz w:val="19"/>
              </w:rPr>
              <w:t>ợ</w:t>
            </w:r>
            <w:r>
              <w:rPr>
                <w:rFonts w:eastAsia="Calibri"/>
                <w:b/>
                <w:color w:val="FFFFFF"/>
                <w:sz w:val="19"/>
              </w:rPr>
              <w:t>p</w:t>
            </w:r>
          </w:p>
        </w:tc>
      </w:tr>
      <w:tr w:rsidR="00537B68" w14:paraId="756A3959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98A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Q01–Q05, Q07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DB06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l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a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49EC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Mã ch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không d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u theo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ng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thích; tr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 khi chưa 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431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 và % trên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l</w:t>
            </w:r>
            <w:r>
              <w:rPr>
                <w:rFonts w:eastAsia="Calibri"/>
                <w:sz w:val="19"/>
              </w:rPr>
              <w:t>ệ</w:t>
            </w:r>
          </w:p>
        </w:tc>
      </w:tr>
      <w:tr w:rsidR="00537B68" w14:paraId="091EE2F4" w14:textId="77777777">
        <w:trPr>
          <w:cantSplit/>
        </w:trPr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703A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Q08, Q06, Q15</w:t>
            </w:r>
          </w:p>
        </w:tc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4862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l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a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C11A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l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a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bi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0/1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E6BE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%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n,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có th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&gt;100%</w:t>
            </w:r>
          </w:p>
        </w:tc>
      </w:tr>
      <w:tr w:rsidR="00537B68" w14:paraId="02613783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5505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Q09a; Q09b, Q17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78E5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l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a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n; văn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 m</w:t>
            </w:r>
            <w:r>
              <w:rPr>
                <w:rFonts w:eastAsia="Calibri"/>
                <w:sz w:val="19"/>
              </w:rPr>
              <w:t>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D7C8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Q09a là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 đ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 xml:space="preserve"> ưu tiên; Q09b là mô t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tình hu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ng; 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n danh văn b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FE85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su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Q09a; ch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ph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m</w:t>
            </w:r>
            <w:r>
              <w:rPr>
                <w:rFonts w:eastAsia="Calibri"/>
                <w:sz w:val="19"/>
              </w:rPr>
              <w:t>ở</w:t>
            </w:r>
          </w:p>
        </w:tc>
      </w:tr>
      <w:tr w:rsidR="00537B68" w14:paraId="2D75F5EA" w14:textId="77777777">
        <w:trPr>
          <w:cantSplit/>
        </w:trPr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B514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Q10–Q11</w:t>
            </w:r>
          </w:p>
        </w:tc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96BC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R</w:t>
            </w:r>
            <w:r>
              <w:rPr>
                <w:rFonts w:eastAsia="Calibri"/>
                <w:sz w:val="19"/>
              </w:rPr>
              <w:t>ẽ</w:t>
            </w:r>
            <w:r>
              <w:rPr>
                <w:rFonts w:eastAsia="Calibri"/>
                <w:sz w:val="19"/>
              </w:rPr>
              <w:t xml:space="preserve"> nhánh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AC7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Q11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xu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n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Q10=Có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D8F7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Q11 không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toàn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</w:t>
            </w:r>
          </w:p>
        </w:tc>
      </w:tr>
      <w:tr w:rsidR="00537B68" w14:paraId="0782AC21" w14:textId="77777777">
        <w:trPr>
          <w:cantSplit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7ED7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Q12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EF2A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t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 đa 3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008D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lư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t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≤ 3 ×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0434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tr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báo cáo</w:t>
            </w:r>
          </w:p>
        </w:tc>
      </w:tr>
      <w:tr w:rsidR="00537B68" w14:paraId="2DA86DE8" w14:textId="77777777">
        <w:trPr>
          <w:cantSplit/>
        </w:trPr>
        <w:tc>
          <w:tcPr>
            <w:tcW w:w="172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2289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Q13–Q16</w:t>
            </w:r>
          </w:p>
        </w:tc>
        <w:tc>
          <w:tcPr>
            <w:tcW w:w="223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BB79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Hành vi/ý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nh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FF9E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Không suy ra hành vi th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ý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nh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39E3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su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t, phân tích chéo n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đ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</w:t>
            </w:r>
          </w:p>
        </w:tc>
      </w:tr>
    </w:tbl>
    <w:p w14:paraId="318D2849" w14:textId="77777777" w:rsidR="00537B68" w:rsidRDefault="00763E70">
      <w:pPr>
        <w:spacing w:before="120"/>
      </w:pPr>
      <w:r>
        <w:t>B</w:t>
      </w:r>
      <w:r>
        <w:t>ộ</w:t>
      </w:r>
      <w:r>
        <w:t xml:space="preserve"> SYN-PH-P1-120-v1 d</w:t>
      </w:r>
      <w:r>
        <w:t>ự</w:t>
      </w:r>
      <w:r>
        <w:t>a trên phi</w:t>
      </w:r>
      <w:r>
        <w:t>ế</w:t>
      </w:r>
      <w:r>
        <w:t>u PH-P1-v1. Mã câu tr</w:t>
      </w:r>
      <w:r>
        <w:t>ả</w:t>
      </w:r>
      <w:r>
        <w:t xml:space="preserve"> l</w:t>
      </w:r>
      <w:r>
        <w:t>ờ</w:t>
      </w:r>
      <w:r>
        <w:t>i đư</w:t>
      </w:r>
      <w:r>
        <w:t>ợ</w:t>
      </w:r>
      <w:r>
        <w:t>c gi</w:t>
      </w:r>
      <w:r>
        <w:t>ả</w:t>
      </w:r>
      <w:r>
        <w:t>i thích trong Excel và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c. Q09a ghi v</w:t>
      </w:r>
      <w:r>
        <w:t>ấ</w:t>
      </w:r>
      <w:r>
        <w:t>n đ</w:t>
      </w:r>
      <w:r>
        <w:t>ề</w:t>
      </w:r>
      <w:r>
        <w:t xml:space="preserve"> chính, Q09b ghi mô t</w:t>
      </w:r>
      <w:r>
        <w:t>ả</w:t>
      </w:r>
      <w:r>
        <w:t>; Q13_reason ghi lý do ch</w:t>
      </w:r>
      <w:r>
        <w:t>ọ</w:t>
      </w:r>
      <w:r>
        <w:t>n cách tr</w:t>
      </w:r>
      <w:r>
        <w:t>ả</w:t>
      </w:r>
      <w:r>
        <w:t xml:space="preserve"> ti</w:t>
      </w:r>
      <w:r>
        <w:t>ề</w:t>
      </w:r>
      <w:r>
        <w:t>n. Quá trình l</w:t>
      </w:r>
      <w:r>
        <w:t>ọ</w:t>
      </w:r>
      <w:r>
        <w:t>c là 160 → 144 → 128 → 124 → 120, hoàn toàn gi</w:t>
      </w:r>
      <w:r>
        <w:t>ả</w:t>
      </w:r>
      <w:r>
        <w:t xml:space="preserve"> l</w:t>
      </w:r>
      <w:r>
        <w:t>ậ</w:t>
      </w:r>
      <w:r>
        <w:t>p. Ô tr</w:t>
      </w:r>
      <w:r>
        <w:t>ố</w:t>
      </w:r>
      <w:r>
        <w:t>ng có th</w:t>
      </w:r>
      <w:r>
        <w:t>ể</w:t>
      </w:r>
      <w:r>
        <w:t xml:space="preserve"> do chưa đư</w:t>
      </w:r>
      <w:r>
        <w:t>ợ</w:t>
      </w:r>
      <w:r>
        <w:t>c h</w:t>
      </w:r>
      <w:r>
        <w:t>ỏ</w:t>
      </w:r>
      <w:r>
        <w:t>i, b</w:t>
      </w:r>
      <w:r>
        <w:t>ỏ</w:t>
      </w:r>
      <w:r>
        <w:t xml:space="preserve"> qua theo nhánh ho</w:t>
      </w:r>
      <w:r>
        <w:t>ặ</w:t>
      </w:r>
      <w:r>
        <w:t>c không tr</w:t>
      </w:r>
      <w:r>
        <w:t>ả</w:t>
      </w:r>
      <w:r>
        <w:t xml:space="preserve"> l</w:t>
      </w:r>
      <w:r>
        <w:t>ờ</w:t>
      </w:r>
      <w:r>
        <w:t>i câu m</w:t>
      </w:r>
      <w:r>
        <w:t>ở</w:t>
      </w:r>
      <w:r>
        <w:t>, không có nghĩa là ch</w:t>
      </w:r>
      <w:r>
        <w:t>ọ</w:t>
      </w:r>
      <w:r>
        <w:t>n “Không”. Q13_reason và Q17 không b</w:t>
      </w:r>
      <w:r>
        <w:t>ắ</w:t>
      </w:r>
      <w:r>
        <w:t>t bu</w:t>
      </w:r>
      <w:r>
        <w:t>ộ</w:t>
      </w:r>
      <w:r>
        <w:t>c. Khi phân tích câu m</w:t>
      </w:r>
      <w:r>
        <w:t>ở</w:t>
      </w:r>
      <w:r>
        <w:t>, ph</w:t>
      </w:r>
      <w:r>
        <w:t>ả</w:t>
      </w:r>
      <w:r>
        <w:t>i ghi s</w:t>
      </w:r>
      <w:r>
        <w:t>ố</w:t>
      </w:r>
      <w:r>
        <w:t xml:space="preserve"> câu có tr</w:t>
      </w:r>
      <w:r>
        <w:t>ả</w:t>
      </w:r>
      <w:r>
        <w:t xml:space="preserve"> l</w:t>
      </w:r>
      <w:r>
        <w:t>ờ</w:t>
      </w:r>
      <w:r>
        <w:t>i và dùng s</w:t>
      </w:r>
      <w:r>
        <w:t>ố</w:t>
      </w:r>
      <w:r>
        <w:t xml:space="preserve"> đó làm m</w:t>
      </w:r>
      <w:r>
        <w:t>ẫ</w:t>
      </w:r>
      <w:r>
        <w:t>u s</w:t>
      </w:r>
      <w:r>
        <w:t>ố</w:t>
      </w:r>
      <w:r>
        <w:t>. Kh</w:t>
      </w:r>
      <w:r>
        <w:t>ả</w:t>
      </w:r>
      <w:r>
        <w:t>o sát th</w:t>
      </w:r>
      <w:r>
        <w:t>ậ</w:t>
      </w:r>
      <w:r>
        <w:t>t c</w:t>
      </w:r>
      <w:r>
        <w:t>ầ</w:t>
      </w:r>
      <w:r>
        <w:t>n ghi riêng s</w:t>
      </w:r>
      <w:r>
        <w:t>ố</w:t>
      </w:r>
      <w:r>
        <w:t xml:space="preserve"> phi</w:t>
      </w:r>
      <w:r>
        <w:t>ế</w:t>
      </w:r>
      <w:r>
        <w:t>u và lý do</w:t>
      </w:r>
      <w:r>
        <w:t xml:space="preserve">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u.</w:t>
      </w:r>
    </w:p>
    <w:p w14:paraId="0F4F4B8B" w14:textId="77777777" w:rsidR="00537B68" w:rsidRDefault="00763E70">
      <w:pPr>
        <w:pStyle w:val="Heading1"/>
        <w:pageBreakBefore/>
      </w:pPr>
      <w:bookmarkStart w:id="59" w:name="_Toc239319915"/>
      <w:r>
        <w:lastRenderedPageBreak/>
        <w:t>PH</w:t>
      </w:r>
      <w:r>
        <w:t>Ụ</w:t>
      </w:r>
      <w:r>
        <w:t xml:space="preserve"> L</w:t>
      </w:r>
      <w:r>
        <w:t>Ụ</w:t>
      </w:r>
      <w:r>
        <w:t>C C. M</w:t>
      </w:r>
      <w:r>
        <w:t>Ẫ</w:t>
      </w:r>
      <w:r>
        <w:t>U L</w:t>
      </w:r>
      <w:r>
        <w:t>Ấ</w:t>
      </w:r>
      <w:r>
        <w:t>Y H</w:t>
      </w:r>
      <w:r>
        <w:t>Ồ</w:t>
      </w:r>
      <w:r>
        <w:t xml:space="preserve"> SƠ VÀ DANH M</w:t>
      </w:r>
      <w:r>
        <w:t>Ụ</w:t>
      </w:r>
      <w:r>
        <w:t>C NGU</w:t>
      </w:r>
      <w:r>
        <w:t>Ồ</w:t>
      </w:r>
      <w:r>
        <w:t>N</w:t>
      </w:r>
      <w:bookmarkEnd w:id="59"/>
    </w:p>
    <w:p w14:paraId="7011D0DC" w14:textId="77777777" w:rsidR="00537B68" w:rsidRDefault="00763E70">
      <w:pPr>
        <w:pStyle w:val="Heading2"/>
      </w:pPr>
      <w:bookmarkStart w:id="60" w:name="_Toc239319916"/>
      <w:r>
        <w:t>C.1 Phi</w:t>
      </w:r>
      <w:r>
        <w:t>ế</w:t>
      </w:r>
      <w:r>
        <w:t>u trích h</w:t>
      </w:r>
      <w:r>
        <w:t>ồ</w:t>
      </w:r>
      <w:r>
        <w:t xml:space="preserve"> sơ nghi</w:t>
      </w:r>
      <w:r>
        <w:t>ệ</w:t>
      </w:r>
      <w:r>
        <w:t>p v</w:t>
      </w:r>
      <w:r>
        <w:t>ụ</w:t>
      </w:r>
      <w:bookmarkEnd w:id="60"/>
    </w:p>
    <w:p w14:paraId="76867F0E" w14:textId="77777777" w:rsidR="00537B68" w:rsidRDefault="00763E70">
      <w:pPr>
        <w:keepLines/>
        <w:jc w:val="left"/>
      </w:pPr>
      <w:r>
        <w:t>Mã m</w:t>
      </w:r>
      <w:r>
        <w:t>ẫ</w:t>
      </w:r>
      <w:r>
        <w:t>u: [đi</w:t>
      </w:r>
      <w:r>
        <w:t>ề</w:t>
      </w:r>
      <w:r>
        <w:t>n] · Lo</w:t>
      </w:r>
      <w:r>
        <w:t>ạ</w:t>
      </w:r>
      <w:r>
        <w:t>i: Đơn/nh</w:t>
      </w:r>
      <w:r>
        <w:t>ậ</w:t>
      </w:r>
      <w:r>
        <w:t>p/chuy</w:t>
      </w:r>
      <w:r>
        <w:t>ể</w:t>
      </w:r>
      <w:r>
        <w:t>n/ki</w:t>
      </w:r>
      <w:r>
        <w:t>ể</w:t>
      </w:r>
      <w:r>
        <w:t>m kê/đi</w:t>
      </w:r>
      <w:r>
        <w:t>ề</w:t>
      </w:r>
      <w:r>
        <w:t>u ch</w:t>
      </w:r>
      <w:r>
        <w:t>ỉ</w:t>
      </w:r>
      <w:r>
        <w:t>nh · Ngu</w:t>
      </w:r>
      <w:r>
        <w:t>ồ</w:t>
      </w:r>
      <w:r>
        <w:t>n: FIELD ho</w:t>
      </w:r>
      <w:r>
        <w:t>ặ</w:t>
      </w:r>
      <w:r>
        <w:t>c SYS/DEMO · Ngư</w:t>
      </w:r>
      <w:r>
        <w:t>ờ</w:t>
      </w:r>
      <w:r>
        <w:t>i cho phép: [đi</w:t>
      </w:r>
      <w:r>
        <w:t>ề</w:t>
      </w:r>
      <w:r>
        <w:t>n ho</w:t>
      </w:r>
      <w:r>
        <w:t>ặ</w:t>
      </w:r>
      <w:r>
        <w:t>c chưa có] · Ngày quan sát: [đi</w:t>
      </w:r>
      <w:r>
        <w:t>ề</w:t>
      </w:r>
      <w:r>
        <w:t>n] · Ngư</w:t>
      </w:r>
      <w:r>
        <w:t>ờ</w:t>
      </w:r>
      <w:r>
        <w:t>i trích: [đi</w:t>
      </w:r>
      <w:r>
        <w:t>ề</w:t>
      </w:r>
      <w:r>
        <w:t>n].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537B68" w14:paraId="4104AF58" w14:textId="77777777">
        <w:trPr>
          <w:cantSplit/>
          <w:tblHeader/>
        </w:trPr>
        <w:tc>
          <w:tcPr>
            <w:tcW w:w="316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53519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Nhóm thông tin</w:t>
            </w:r>
          </w:p>
        </w:tc>
        <w:tc>
          <w:tcPr>
            <w:tcW w:w="619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2C10B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N</w:t>
            </w:r>
            <w:r>
              <w:rPr>
                <w:rFonts w:eastAsia="Calibri"/>
                <w:b/>
                <w:color w:val="FFFFFF"/>
                <w:sz w:val="19"/>
              </w:rPr>
              <w:t>ộ</w:t>
            </w:r>
            <w:r>
              <w:rPr>
                <w:rFonts w:eastAsia="Calibri"/>
                <w:b/>
                <w:color w:val="FFFFFF"/>
                <w:sz w:val="19"/>
              </w:rPr>
              <w:t>i dung c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n ghi</w:t>
            </w:r>
          </w:p>
        </w:tc>
      </w:tr>
      <w:tr w:rsidR="00537B68" w14:paraId="30CEDDDD" w14:textId="77777777">
        <w:trPr>
          <w:cantSplit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78F7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Lý do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D9E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thái, phương th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c thanh toán,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t/nhi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kho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lo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</w:p>
        </w:tc>
      </w:tr>
      <w:tr w:rsidR="00537B68" w14:paraId="08E79F4C" w14:textId="77777777">
        <w:trPr>
          <w:cantSplit/>
        </w:trPr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3F8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nghi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p v</w:t>
            </w:r>
            <w:r>
              <w:rPr>
                <w:rFonts w:eastAsia="Calibri"/>
                <w:sz w:val="19"/>
              </w:rPr>
              <w:t>ụ</w:t>
            </w:r>
          </w:p>
        </w:tc>
        <w:tc>
          <w:tcPr>
            <w:tcW w:w="61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DD0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dòng SKU,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kho, thành ph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n/s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lư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ng và m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c 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gian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thi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</w:t>
            </w:r>
          </w:p>
        </w:tc>
      </w:tr>
      <w:tr w:rsidR="00537B68" w14:paraId="47424298" w14:textId="77777777">
        <w:trPr>
          <w:cantSplit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6ECF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Quan h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AF1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Đơn ↔ ph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hàng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 xml:space="preserve"> ↔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↔ thanh toán; ch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kho ↔ l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tăng,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 kho</w:t>
            </w:r>
          </w:p>
        </w:tc>
      </w:tr>
      <w:tr w:rsidR="00537B68" w14:paraId="5A09DFCB" w14:textId="77777777">
        <w:trPr>
          <w:cantSplit/>
        </w:trPr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A12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Quy t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c/trư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ng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khác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</w:t>
            </w:r>
          </w:p>
        </w:tc>
        <w:tc>
          <w:tcPr>
            <w:tcW w:w="61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F35A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tr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ng thái,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th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n, lý do và đi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chưa rõ</w:t>
            </w:r>
          </w:p>
        </w:tc>
      </w:tr>
      <w:tr w:rsidR="00537B68" w14:paraId="6C44B150" w14:textId="77777777">
        <w:trPr>
          <w:cantSplit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5B5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n danh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B13D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b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 xml:space="preserve"> tên,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đi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tho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i,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a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th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t, mã truy c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p, thông tin thanh toán nh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y c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</w:t>
            </w:r>
          </w:p>
        </w:tc>
      </w:tr>
      <w:tr w:rsidR="00537B68" w14:paraId="0C83663A" w14:textId="77777777">
        <w:trPr>
          <w:cantSplit/>
        </w:trPr>
        <w:tc>
          <w:tcPr>
            <w:tcW w:w="31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293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lu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</w:t>
            </w:r>
          </w:p>
        </w:tc>
        <w:tc>
          <w:tcPr>
            <w:tcW w:w="619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13D8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 xml:space="preserve">u 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>ng viên và ngư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xác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n; không suy lu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t</w:t>
            </w:r>
            <w:r>
              <w:rPr>
                <w:rFonts w:eastAsia="Calibri"/>
                <w:sz w:val="19"/>
              </w:rPr>
              <w:t>ỷ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có ch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 xml:space="preserve"> đích</w:t>
            </w:r>
          </w:p>
        </w:tc>
      </w:tr>
    </w:tbl>
    <w:p w14:paraId="27F57971" w14:textId="77777777" w:rsidR="00537B68" w:rsidRDefault="00763E70">
      <w:pPr>
        <w:pStyle w:val="Heading2"/>
      </w:pPr>
      <w:bookmarkStart w:id="61" w:name="_Toc239319917"/>
      <w:r>
        <w:t>C.2 S</w:t>
      </w:r>
      <w:r>
        <w:t>ổ</w:t>
      </w:r>
      <w:r>
        <w:t xml:space="preserve"> ngu</w:t>
      </w:r>
      <w:r>
        <w:t>ồ</w:t>
      </w:r>
      <w:r>
        <w:t>n thông tin và vi</w:t>
      </w:r>
      <w:r>
        <w:t>ệ</w:t>
      </w:r>
      <w:r>
        <w:t>c c</w:t>
      </w:r>
      <w:r>
        <w:t>ầ</w:t>
      </w:r>
      <w:r>
        <w:t>n b</w:t>
      </w:r>
      <w:r>
        <w:t>ổ</w:t>
      </w:r>
      <w:r>
        <w:t xml:space="preserve"> sung</w:t>
      </w:r>
      <w:bookmarkEnd w:id="61"/>
    </w:p>
    <w:p w14:paraId="0F40AAA3" w14:textId="77777777" w:rsidR="00537B68" w:rsidRDefault="00763E70">
      <w:r>
        <w:t>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l</w:t>
      </w:r>
      <w:r>
        <w:t>ậ</w:t>
      </w:r>
      <w:r>
        <w:t>p n</w:t>
      </w:r>
      <w:r>
        <w:t>ằ</w:t>
      </w:r>
      <w:r>
        <w:t>m trong docs/project-1/synthetic: survey.json, qualitative.json và qualitative.md. Chưa có h</w:t>
      </w:r>
      <w:r>
        <w:t>ồ</w:t>
      </w:r>
      <w:r>
        <w:t xml:space="preserve"> sơ kh</w:t>
      </w:r>
      <w:r>
        <w:t>ả</w:t>
      </w:r>
      <w:r>
        <w:t>o sát th</w:t>
      </w:r>
      <w:r>
        <w:t>ậ</w:t>
      </w:r>
      <w:r>
        <w:t>t.</w:t>
      </w:r>
    </w:p>
    <w:p w14:paraId="3EDEE6BD" w14:textId="77777777" w:rsidR="00537B68" w:rsidRDefault="00763E70">
      <w:r>
        <w:t>N</w:t>
      </w:r>
      <w:r>
        <w:t>ế</w:t>
      </w:r>
      <w:r>
        <w:t>u kh</w:t>
      </w:r>
      <w:r>
        <w:t>ả</w:t>
      </w:r>
      <w:r>
        <w:t>o sát th</w:t>
      </w:r>
      <w:r>
        <w:t>ậ</w:t>
      </w:r>
      <w:r>
        <w:t>t, ghi mã ngu</w:t>
      </w:r>
      <w:r>
        <w:t>ồ</w:t>
      </w:r>
      <w:r>
        <w:t>n, ngày, ngư</w:t>
      </w:r>
      <w:r>
        <w:t>ờ</w:t>
      </w:r>
      <w:r>
        <w:t>i ph</w:t>
      </w:r>
      <w:r>
        <w:t>ụ</w:t>
      </w:r>
      <w:r>
        <w:t xml:space="preserve"> trách, t</w:t>
      </w:r>
      <w:r>
        <w:t>ệ</w:t>
      </w:r>
      <w:r>
        <w:t>p lưu,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ng, s</w:t>
      </w:r>
      <w:r>
        <w:t>ố</w:t>
      </w:r>
      <w:r>
        <w:t xml:space="preserve"> m</w:t>
      </w:r>
      <w:r>
        <w:t>ẫ</w:t>
      </w:r>
      <w:r>
        <w:t>u, vi</w:t>
      </w:r>
      <w:r>
        <w:t>ệ</w:t>
      </w:r>
      <w:r>
        <w:t xml:space="preserve">c </w:t>
      </w:r>
      <w:r>
        <w:t>ẩ</w:t>
      </w:r>
      <w:r>
        <w:t>n danh và yêu c</w:t>
      </w:r>
      <w:r>
        <w:t>ầ</w:t>
      </w:r>
      <w:r>
        <w:t>u liên quan. Mã m</w:t>
      </w:r>
      <w:r>
        <w:t>ẫ</w:t>
      </w:r>
      <w:r>
        <w:t>u: FIELD-PV-[mã], FIELD-PH-[mã], FIELD-HS-[mã]; chưa đi</w:t>
      </w:r>
      <w:r>
        <w:t>ề</w:t>
      </w:r>
      <w:r>
        <w:t>n k</w:t>
      </w:r>
      <w:r>
        <w:t>ế</w:t>
      </w:r>
      <w:r>
        <w:t>t qu</w:t>
      </w:r>
      <w:r>
        <w:t>ả</w:t>
      </w:r>
      <w:r>
        <w:t xml:space="preserve"> khi chưa th</w:t>
      </w:r>
      <w:r>
        <w:t>ự</w:t>
      </w:r>
      <w:r>
        <w:t>c hi</w:t>
      </w:r>
      <w:r>
        <w:t>ệ</w:t>
      </w:r>
      <w:r>
        <w:t>n.</w:t>
      </w:r>
    </w:p>
    <w:p w14:paraId="0846AAFE" w14:textId="77777777" w:rsidR="00537B68" w:rsidRDefault="00763E70">
      <w:r>
        <w:t>Trư</w:t>
      </w:r>
      <w:r>
        <w:t>ớ</w:t>
      </w:r>
      <w:r>
        <w:t>c khi n</w:t>
      </w:r>
      <w:r>
        <w:t>ộ</w:t>
      </w:r>
      <w:r>
        <w:t>p, b</w:t>
      </w:r>
      <w:r>
        <w:t>ổ</w:t>
      </w:r>
      <w:r>
        <w:t xml:space="preserve"> sung trư</w:t>
      </w:r>
      <w:r>
        <w:t>ờ</w:t>
      </w:r>
      <w:r>
        <w:t>ng, l</w:t>
      </w:r>
      <w:r>
        <w:t>ớ</w:t>
      </w:r>
      <w:r>
        <w:t>p, gi</w:t>
      </w:r>
      <w:r>
        <w:t>ả</w:t>
      </w:r>
      <w:r>
        <w:t>ng viên, tên và mã sinh viên c</w:t>
      </w:r>
      <w:r>
        <w:t>ủ</w:t>
      </w:r>
      <w:r>
        <w:t>a 05 thành viên. N</w:t>
      </w:r>
      <w:r>
        <w:t>ế</w:t>
      </w:r>
      <w:r>
        <w:t>u đi kh</w:t>
      </w:r>
      <w:r>
        <w:t>ả</w:t>
      </w:r>
      <w:r>
        <w:t>o sát th</w:t>
      </w:r>
      <w:r>
        <w:t>ậ</w:t>
      </w:r>
      <w:r>
        <w:t>t, thêm l</w:t>
      </w:r>
      <w:r>
        <w:t>ị</w:t>
      </w:r>
      <w:r>
        <w:t>ch, đ</w:t>
      </w:r>
      <w:r>
        <w:t>ị</w:t>
      </w:r>
      <w:r>
        <w:t>a đi</w:t>
      </w:r>
      <w:r>
        <w:t>ể</w:t>
      </w:r>
      <w:r>
        <w:t>m, s</w:t>
      </w:r>
      <w:r>
        <w:t>ự</w:t>
      </w:r>
      <w:r>
        <w:t xml:space="preserve"> đ</w:t>
      </w:r>
      <w:r>
        <w:t>ồ</w:t>
      </w:r>
      <w:r>
        <w:t>ng ý, phi</w:t>
      </w:r>
      <w:r>
        <w:t>ế</w:t>
      </w:r>
      <w:r>
        <w:t>u và h</w:t>
      </w:r>
      <w:r>
        <w:t>ồ</w:t>
      </w:r>
      <w:r>
        <w:t xml:space="preserve"> sơ đã b</w:t>
      </w:r>
      <w:r>
        <w:t>ỏ</w:t>
      </w:r>
      <w:r>
        <w:t xml:space="preserve"> thông tin cá nhân. N</w:t>
      </w:r>
      <w:r>
        <w:t>ế</w:t>
      </w:r>
      <w:r>
        <w:t>u dùng gi</w:t>
      </w:r>
      <w:r>
        <w:t>ả</w:t>
      </w:r>
      <w:r>
        <w:t xml:space="preserve"> l</w:t>
      </w:r>
      <w:r>
        <w:t>ậ</w:t>
      </w:r>
      <w:r>
        <w:t>p, gi</w:t>
      </w:r>
      <w:r>
        <w:t>ữ</w:t>
      </w:r>
      <w:r>
        <w:t xml:space="preserve"> nhãn SYN và h</w:t>
      </w:r>
      <w:r>
        <w:t>ỏ</w:t>
      </w:r>
      <w:r>
        <w:t>i gi</w:t>
      </w:r>
      <w:r>
        <w:t>ả</w:t>
      </w:r>
      <w:r>
        <w:t>ng viên trư</w:t>
      </w:r>
      <w:r>
        <w:t>ớ</w:t>
      </w:r>
      <w:r>
        <w:t>c.</w:t>
      </w:r>
    </w:p>
    <w:p w14:paraId="1A1A8CF2" w14:textId="77777777" w:rsidR="00537B68" w:rsidRDefault="00763E70">
      <w:pPr>
        <w:pStyle w:val="Heading2"/>
      </w:pPr>
      <w:bookmarkStart w:id="62" w:name="_Toc239319918"/>
      <w:r>
        <w:t>C.3 Ngu</w:t>
      </w:r>
      <w:r>
        <w:t>ồ</w:t>
      </w:r>
      <w:r>
        <w:t>n tham chi</w:t>
      </w:r>
      <w:r>
        <w:t>ế</w:t>
      </w:r>
      <w:r>
        <w:t>u n</w:t>
      </w:r>
      <w:r>
        <w:t>ộ</w:t>
      </w:r>
      <w:r>
        <w:t>i b</w:t>
      </w:r>
      <w:r>
        <w:t>ộ</w:t>
      </w:r>
      <w:bookmarkEnd w:id="62"/>
    </w:p>
    <w:p w14:paraId="079DDC03" w14:textId="77777777" w:rsidR="00537B68" w:rsidRDefault="00763E70">
      <w:pPr>
        <w:numPr>
          <w:ilvl w:val="0"/>
          <w:numId w:val="17"/>
        </w:numPr>
        <w:spacing w:line="259" w:lineRule="auto"/>
        <w:ind w:hanging="279"/>
        <w:jc w:val="left"/>
      </w:pPr>
      <w:r>
        <w:rPr>
          <w:rFonts w:eastAsia="Calibri"/>
          <w:sz w:val="20"/>
        </w:rPr>
        <w:t xml:space="preserve">S0: 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>nh yêu c</w:t>
      </w:r>
      <w:r>
        <w:rPr>
          <w:rFonts w:eastAsia="Calibri"/>
          <w:sz w:val="20"/>
        </w:rPr>
        <w:t>ầ</w:t>
      </w:r>
      <w:r>
        <w:rPr>
          <w:rFonts w:eastAsia="Calibri"/>
          <w:sz w:val="20"/>
        </w:rPr>
        <w:t>u h</w:t>
      </w:r>
      <w:r>
        <w:rPr>
          <w:rFonts w:eastAsia="Calibri"/>
          <w:sz w:val="20"/>
        </w:rPr>
        <w:t>ọ</w:t>
      </w:r>
      <w:r>
        <w:rPr>
          <w:rFonts w:eastAsia="Calibri"/>
          <w:sz w:val="20"/>
        </w:rPr>
        <w:t>c ph</w:t>
      </w:r>
      <w:r>
        <w:rPr>
          <w:rFonts w:eastAsia="Calibri"/>
          <w:sz w:val="20"/>
        </w:rPr>
        <w:t>ầ</w:t>
      </w:r>
      <w:r>
        <w:rPr>
          <w:rFonts w:eastAsia="Calibri"/>
          <w:sz w:val="20"/>
        </w:rPr>
        <w:t>n Project 1 do ngư</w:t>
      </w:r>
      <w:r>
        <w:rPr>
          <w:rFonts w:eastAsia="Calibri"/>
          <w:sz w:val="20"/>
        </w:rPr>
        <w:t>ờ</w:t>
      </w:r>
      <w:r>
        <w:rPr>
          <w:rFonts w:eastAsia="Calibri"/>
          <w:sz w:val="20"/>
        </w:rPr>
        <w:t>i h</w:t>
      </w:r>
      <w:r>
        <w:rPr>
          <w:rFonts w:eastAsia="Calibri"/>
          <w:sz w:val="20"/>
        </w:rPr>
        <w:t>ọ</w:t>
      </w:r>
      <w:r>
        <w:rPr>
          <w:rFonts w:eastAsia="Calibri"/>
          <w:sz w:val="20"/>
        </w:rPr>
        <w:t>c cung c</w:t>
      </w:r>
      <w:r>
        <w:rPr>
          <w:rFonts w:eastAsia="Calibri"/>
          <w:sz w:val="20"/>
        </w:rPr>
        <w:t>ấ</w:t>
      </w:r>
      <w:r>
        <w:rPr>
          <w:rFonts w:eastAsia="Calibri"/>
          <w:sz w:val="20"/>
        </w:rPr>
        <w:t>p ngày 03/09/2026.</w:t>
      </w:r>
    </w:p>
    <w:p w14:paraId="4E0E0621" w14:textId="77777777" w:rsidR="00537B68" w:rsidRDefault="00763E70">
      <w:pPr>
        <w:numPr>
          <w:ilvl w:val="0"/>
          <w:numId w:val="17"/>
        </w:numPr>
        <w:spacing w:line="259" w:lineRule="auto"/>
        <w:ind w:hanging="279"/>
        <w:jc w:val="left"/>
      </w:pPr>
      <w:r>
        <w:rPr>
          <w:rFonts w:eastAsia="Calibri"/>
          <w:sz w:val="20"/>
        </w:rPr>
        <w:t>S1: README.md; docs/00-overview.md; docs/01-glossary.md — ph</w:t>
      </w:r>
      <w:r>
        <w:rPr>
          <w:rFonts w:eastAsia="Calibri"/>
          <w:sz w:val="20"/>
        </w:rPr>
        <w:t>ạ</w:t>
      </w:r>
      <w:r>
        <w:rPr>
          <w:rFonts w:eastAsia="Calibri"/>
          <w:sz w:val="20"/>
        </w:rPr>
        <w:t>m vi và thu</w:t>
      </w:r>
      <w:r>
        <w:rPr>
          <w:rFonts w:eastAsia="Calibri"/>
          <w:sz w:val="20"/>
        </w:rPr>
        <w:t>ậ</w:t>
      </w:r>
      <w:r>
        <w:rPr>
          <w:rFonts w:eastAsia="Calibri"/>
          <w:sz w:val="20"/>
        </w:rPr>
        <w:t>t ng</w:t>
      </w:r>
      <w:r>
        <w:rPr>
          <w:rFonts w:eastAsia="Calibri"/>
          <w:sz w:val="20"/>
        </w:rPr>
        <w:t>ữ</w:t>
      </w:r>
      <w:r>
        <w:rPr>
          <w:rFonts w:eastAsia="Calibri"/>
          <w:sz w:val="20"/>
        </w:rPr>
        <w:t xml:space="preserve"> h</w:t>
      </w:r>
      <w:r>
        <w:rPr>
          <w:rFonts w:eastAsia="Calibri"/>
          <w:sz w:val="20"/>
        </w:rPr>
        <w:t>ệ</w:t>
      </w:r>
      <w:r>
        <w:rPr>
          <w:rFonts w:eastAsia="Calibri"/>
          <w:sz w:val="20"/>
        </w:rPr>
        <w:t xml:space="preserve"> th</w:t>
      </w:r>
      <w:r>
        <w:rPr>
          <w:rFonts w:eastAsia="Calibri"/>
          <w:sz w:val="20"/>
        </w:rPr>
        <w:t>ố</w:t>
      </w:r>
      <w:r>
        <w:rPr>
          <w:rFonts w:eastAsia="Calibri"/>
          <w:sz w:val="20"/>
        </w:rPr>
        <w:t>ng.</w:t>
      </w:r>
    </w:p>
    <w:p w14:paraId="0B0DEBD2" w14:textId="77777777" w:rsidR="00537B68" w:rsidRDefault="00763E70">
      <w:pPr>
        <w:numPr>
          <w:ilvl w:val="0"/>
          <w:numId w:val="17"/>
        </w:numPr>
        <w:spacing w:line="259" w:lineRule="auto"/>
        <w:ind w:hanging="279"/>
        <w:jc w:val="left"/>
      </w:pPr>
      <w:r>
        <w:rPr>
          <w:rFonts w:eastAsia="Calibri"/>
          <w:sz w:val="20"/>
        </w:rPr>
        <w:t>S2: docs/ba/01-brd-srs.md; 02-use-cases.md; 03-business-rules.md; 06-traceability.md — mô t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 xml:space="preserve"> chi ti</w:t>
      </w:r>
      <w:r>
        <w:rPr>
          <w:rFonts w:eastAsia="Calibri"/>
          <w:sz w:val="20"/>
        </w:rPr>
        <w:t>ế</w:t>
      </w:r>
      <w:r>
        <w:rPr>
          <w:rFonts w:eastAsia="Calibri"/>
          <w:sz w:val="20"/>
        </w:rPr>
        <w:t>t và l</w:t>
      </w:r>
      <w:r>
        <w:rPr>
          <w:rFonts w:eastAsia="Calibri"/>
          <w:sz w:val="20"/>
        </w:rPr>
        <w:t>ỗ</w:t>
      </w:r>
      <w:r>
        <w:rPr>
          <w:rFonts w:eastAsia="Calibri"/>
          <w:sz w:val="20"/>
        </w:rPr>
        <w:t>i đã bi</w:t>
      </w:r>
      <w:r>
        <w:rPr>
          <w:rFonts w:eastAsia="Calibri"/>
          <w:sz w:val="20"/>
        </w:rPr>
        <w:t>ế</w:t>
      </w:r>
      <w:r>
        <w:rPr>
          <w:rFonts w:eastAsia="Calibri"/>
          <w:sz w:val="20"/>
        </w:rPr>
        <w:t>t.</w:t>
      </w:r>
    </w:p>
    <w:p w14:paraId="301C83DF" w14:textId="77777777" w:rsidR="00537B68" w:rsidRDefault="00763E70">
      <w:pPr>
        <w:numPr>
          <w:ilvl w:val="0"/>
          <w:numId w:val="17"/>
        </w:numPr>
        <w:spacing w:line="259" w:lineRule="auto"/>
        <w:ind w:hanging="279"/>
        <w:jc w:val="left"/>
      </w:pPr>
      <w:r>
        <w:rPr>
          <w:rFonts w:eastAsia="Calibri"/>
          <w:sz w:val="20"/>
        </w:rPr>
        <w:t>S3: docs/ba/05-data-model.md; docs/ba/data-dictionary/ — mô hình v</w:t>
      </w:r>
      <w:r>
        <w:rPr>
          <w:rFonts w:eastAsia="Calibri"/>
          <w:sz w:val="20"/>
        </w:rPr>
        <w:t>ậ</w:t>
      </w:r>
      <w:r>
        <w:rPr>
          <w:rFonts w:eastAsia="Calibri"/>
          <w:sz w:val="20"/>
        </w:rPr>
        <w:t>t lý tham chi</w:t>
      </w:r>
      <w:r>
        <w:rPr>
          <w:rFonts w:eastAsia="Calibri"/>
          <w:sz w:val="20"/>
        </w:rPr>
        <w:t>ế</w:t>
      </w:r>
      <w:r>
        <w:rPr>
          <w:rFonts w:eastAsia="Calibri"/>
          <w:sz w:val="20"/>
        </w:rPr>
        <w:t>u, 33 b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>ng và m</w:t>
      </w:r>
      <w:r>
        <w:rPr>
          <w:rFonts w:eastAsia="Calibri"/>
          <w:sz w:val="20"/>
        </w:rPr>
        <w:t>ộ</w:t>
      </w:r>
      <w:r>
        <w:rPr>
          <w:rFonts w:eastAsia="Calibri"/>
          <w:sz w:val="20"/>
        </w:rPr>
        <w:t>t b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>ng xem d</w:t>
      </w:r>
      <w:r>
        <w:rPr>
          <w:rFonts w:eastAsia="Calibri"/>
          <w:sz w:val="20"/>
        </w:rPr>
        <w:t>ữ</w:t>
      </w:r>
      <w:r>
        <w:rPr>
          <w:rFonts w:eastAsia="Calibri"/>
          <w:sz w:val="20"/>
        </w:rPr>
        <w:t xml:space="preserve"> li</w:t>
      </w:r>
      <w:r>
        <w:rPr>
          <w:rFonts w:eastAsia="Calibri"/>
          <w:sz w:val="20"/>
        </w:rPr>
        <w:t>ệ</w:t>
      </w:r>
      <w:r>
        <w:rPr>
          <w:rFonts w:eastAsia="Calibri"/>
          <w:sz w:val="20"/>
        </w:rPr>
        <w:t>u.</w:t>
      </w:r>
    </w:p>
    <w:p w14:paraId="50FBDEC6" w14:textId="77777777" w:rsidR="00537B68" w:rsidRDefault="00763E70">
      <w:pPr>
        <w:numPr>
          <w:ilvl w:val="0"/>
          <w:numId w:val="17"/>
        </w:numPr>
        <w:spacing w:line="259" w:lineRule="auto"/>
        <w:ind w:hanging="279"/>
        <w:jc w:val="left"/>
      </w:pPr>
      <w:r>
        <w:rPr>
          <w:rFonts w:eastAsia="Calibri"/>
          <w:sz w:val="20"/>
        </w:rPr>
        <w:t>S4: docs/project-1/synthetic/survey.json; qualitative.json; qualitative.md — d</w:t>
      </w:r>
      <w:r>
        <w:rPr>
          <w:rFonts w:eastAsia="Calibri"/>
          <w:sz w:val="20"/>
        </w:rPr>
        <w:t>ữ</w:t>
      </w:r>
      <w:r>
        <w:rPr>
          <w:rFonts w:eastAsia="Calibri"/>
          <w:sz w:val="20"/>
        </w:rPr>
        <w:t xml:space="preserve"> li</w:t>
      </w:r>
      <w:r>
        <w:rPr>
          <w:rFonts w:eastAsia="Calibri"/>
          <w:sz w:val="20"/>
        </w:rPr>
        <w:t>ệ</w:t>
      </w:r>
      <w:r>
        <w:rPr>
          <w:rFonts w:eastAsia="Calibri"/>
          <w:sz w:val="20"/>
        </w:rPr>
        <w:t>u gi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 xml:space="preserve"> l</w:t>
      </w:r>
      <w:r>
        <w:rPr>
          <w:rFonts w:eastAsia="Calibri"/>
          <w:sz w:val="20"/>
        </w:rPr>
        <w:t>ậ</w:t>
      </w:r>
      <w:r>
        <w:rPr>
          <w:rFonts w:eastAsia="Calibri"/>
          <w:sz w:val="20"/>
        </w:rPr>
        <w:t>p.</w:t>
      </w:r>
    </w:p>
    <w:p w14:paraId="699E26D2" w14:textId="77777777" w:rsidR="00537B68" w:rsidRDefault="00763E70">
      <w:pPr>
        <w:numPr>
          <w:ilvl w:val="0"/>
          <w:numId w:val="17"/>
        </w:numPr>
        <w:spacing w:line="259" w:lineRule="auto"/>
        <w:ind w:hanging="279"/>
        <w:jc w:val="left"/>
      </w:pPr>
      <w:r>
        <w:rPr>
          <w:rFonts w:eastAsia="Calibri"/>
          <w:sz w:val="20"/>
        </w:rPr>
        <w:t>S5: platform/backend/src/main/java/vn/netfashion/commerce/order/OrderService.java; các ph</w:t>
      </w:r>
      <w:r>
        <w:rPr>
          <w:rFonts w:eastAsia="Calibri"/>
          <w:sz w:val="20"/>
        </w:rPr>
        <w:t>ầ</w:t>
      </w:r>
      <w:r>
        <w:rPr>
          <w:rFonts w:eastAsia="Calibri"/>
          <w:sz w:val="20"/>
        </w:rPr>
        <w:t>n x</w:t>
      </w:r>
      <w:r>
        <w:rPr>
          <w:rFonts w:eastAsia="Calibri"/>
          <w:sz w:val="20"/>
        </w:rPr>
        <w:t>ử</w:t>
      </w:r>
      <w:r>
        <w:rPr>
          <w:rFonts w:eastAsia="Calibri"/>
          <w:sz w:val="20"/>
        </w:rPr>
        <w:t xml:space="preserve"> lý thanh toán, kho, giao hàng, tài kho</w:t>
      </w:r>
      <w:r>
        <w:rPr>
          <w:rFonts w:eastAsia="Calibri"/>
          <w:sz w:val="20"/>
        </w:rPr>
        <w:t>ả</w:t>
      </w:r>
      <w:r>
        <w:rPr>
          <w:rFonts w:eastAsia="Calibri"/>
          <w:sz w:val="20"/>
        </w:rPr>
        <w:t>n, khách hàng, báo cáo và tr</w:t>
      </w:r>
      <w:r>
        <w:rPr>
          <w:rFonts w:eastAsia="Calibri"/>
          <w:sz w:val="20"/>
        </w:rPr>
        <w:t>ợ</w:t>
      </w:r>
      <w:r>
        <w:rPr>
          <w:rFonts w:eastAsia="Calibri"/>
          <w:sz w:val="20"/>
        </w:rPr>
        <w:t xml:space="preserve"> lý — đ</w:t>
      </w:r>
      <w:r>
        <w:rPr>
          <w:rFonts w:eastAsia="Calibri"/>
          <w:sz w:val="20"/>
        </w:rPr>
        <w:t>ố</w:t>
      </w:r>
      <w:r>
        <w:rPr>
          <w:rFonts w:eastAsia="Calibri"/>
          <w:sz w:val="20"/>
        </w:rPr>
        <w:t>i chi</w:t>
      </w:r>
      <w:r>
        <w:rPr>
          <w:rFonts w:eastAsia="Calibri"/>
          <w:sz w:val="20"/>
        </w:rPr>
        <w:t>ế</w:t>
      </w:r>
      <w:r>
        <w:rPr>
          <w:rFonts w:eastAsia="Calibri"/>
          <w:sz w:val="20"/>
        </w:rPr>
        <w:t>u hành vi tri</w:t>
      </w:r>
      <w:r>
        <w:rPr>
          <w:rFonts w:eastAsia="Calibri"/>
          <w:sz w:val="20"/>
        </w:rPr>
        <w:t>ể</w:t>
      </w:r>
      <w:r>
        <w:rPr>
          <w:rFonts w:eastAsia="Calibri"/>
          <w:sz w:val="20"/>
        </w:rPr>
        <w:t>n khai.</w:t>
      </w:r>
    </w:p>
    <w:p w14:paraId="73443EC5" w14:textId="77777777" w:rsidR="00537B68" w:rsidRDefault="00763E70">
      <w:pPr>
        <w:numPr>
          <w:ilvl w:val="0"/>
          <w:numId w:val="17"/>
        </w:numPr>
        <w:spacing w:line="259" w:lineRule="auto"/>
        <w:ind w:hanging="279"/>
        <w:jc w:val="left"/>
      </w:pPr>
      <w:r>
        <w:rPr>
          <w:rFonts w:eastAsia="Calibri"/>
          <w:sz w:val="20"/>
        </w:rPr>
        <w:t>S6: platform/app/thanh-toan/[id]/online-payment-client.tsx; platform/ops/runbook.md; platform/ARCHITECTURE.md — lu</w:t>
      </w:r>
      <w:r>
        <w:rPr>
          <w:rFonts w:eastAsia="Calibri"/>
          <w:sz w:val="20"/>
        </w:rPr>
        <w:t>ồ</w:t>
      </w:r>
      <w:r>
        <w:rPr>
          <w:rFonts w:eastAsia="Calibri"/>
          <w:sz w:val="20"/>
        </w:rPr>
        <w:t>ng giao di</w:t>
      </w:r>
      <w:r>
        <w:rPr>
          <w:rFonts w:eastAsia="Calibri"/>
          <w:sz w:val="20"/>
        </w:rPr>
        <w:t>ệ</w:t>
      </w:r>
      <w:r>
        <w:rPr>
          <w:rFonts w:eastAsia="Calibri"/>
          <w:sz w:val="20"/>
        </w:rPr>
        <w:t>n, v</w:t>
      </w:r>
      <w:r>
        <w:rPr>
          <w:rFonts w:eastAsia="Calibri"/>
          <w:sz w:val="20"/>
        </w:rPr>
        <w:t>ậ</w:t>
      </w:r>
      <w:r>
        <w:rPr>
          <w:rFonts w:eastAsia="Calibri"/>
          <w:sz w:val="20"/>
        </w:rPr>
        <w:t>n hành và gi</w:t>
      </w:r>
      <w:r>
        <w:rPr>
          <w:rFonts w:eastAsia="Calibri"/>
          <w:sz w:val="20"/>
        </w:rPr>
        <w:t>ớ</w:t>
      </w:r>
      <w:r>
        <w:rPr>
          <w:rFonts w:eastAsia="Calibri"/>
          <w:sz w:val="20"/>
        </w:rPr>
        <w:t>i h</w:t>
      </w:r>
      <w:r>
        <w:rPr>
          <w:rFonts w:eastAsia="Calibri"/>
          <w:sz w:val="20"/>
        </w:rPr>
        <w:t>ạ</w:t>
      </w:r>
      <w:r>
        <w:rPr>
          <w:rFonts w:eastAsia="Calibri"/>
          <w:sz w:val="20"/>
        </w:rPr>
        <w:t>n tích h</w:t>
      </w:r>
      <w:r>
        <w:rPr>
          <w:rFonts w:eastAsia="Calibri"/>
          <w:sz w:val="20"/>
        </w:rPr>
        <w:t>ợ</w:t>
      </w:r>
      <w:r>
        <w:rPr>
          <w:rFonts w:eastAsia="Calibri"/>
          <w:sz w:val="20"/>
        </w:rPr>
        <w:t>p.</w:t>
      </w:r>
    </w:p>
    <w:p w14:paraId="1C290EC5" w14:textId="77777777" w:rsidR="00537B68" w:rsidRDefault="00763E70">
      <w:r>
        <w:t>Đã đ</w:t>
      </w:r>
      <w:r>
        <w:t>ố</w:t>
      </w:r>
      <w:r>
        <w:t>i chi</w:t>
      </w:r>
      <w:r>
        <w:t>ế</w:t>
      </w:r>
      <w:r>
        <w:t>u mã ngu</w:t>
      </w:r>
      <w:r>
        <w:t>ồ</w:t>
      </w:r>
      <w:r>
        <w:t>n ngày 03/09/2026. Khi mã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đ</w:t>
      </w:r>
      <w:r>
        <w:t>ổ</w:t>
      </w:r>
      <w:r>
        <w:t>i, c</w:t>
      </w:r>
      <w:r>
        <w:t>ầ</w:t>
      </w:r>
      <w:r>
        <w:t>n s</w:t>
      </w:r>
      <w:r>
        <w:t>ử</w:t>
      </w:r>
      <w:r>
        <w:t>a báo cáo trư</w:t>
      </w:r>
      <w:r>
        <w:t>ớ</w:t>
      </w:r>
      <w:r>
        <w:t>c khi dùng ti</w:t>
      </w:r>
      <w:r>
        <w:t>ế</w:t>
      </w:r>
      <w:r>
        <w:t>p.</w:t>
      </w:r>
    </w:p>
    <w:p w14:paraId="6E285123" w14:textId="77777777" w:rsidR="00537B68" w:rsidRDefault="00763E70">
      <w:pPr>
        <w:pStyle w:val="Heading1"/>
        <w:pageBreakBefore/>
      </w:pPr>
      <w:bookmarkStart w:id="63" w:name="_Toc239319919"/>
      <w:r>
        <w:lastRenderedPageBreak/>
        <w:t>PH</w:t>
      </w:r>
      <w:r>
        <w:t>Ụ</w:t>
      </w:r>
      <w:r>
        <w:t xml:space="preserve"> L</w:t>
      </w:r>
      <w:r>
        <w:t>Ụ</w:t>
      </w:r>
      <w:r>
        <w:t>C D. H</w:t>
      </w:r>
      <w:r>
        <w:t>Ồ</w:t>
      </w:r>
      <w:r>
        <w:t xml:space="preserve"> SƠ TH</w:t>
      </w:r>
      <w:r>
        <w:t>Ự</w:t>
      </w:r>
      <w:r>
        <w:t>C HI</w:t>
      </w:r>
      <w:r>
        <w:t>Ệ</w:t>
      </w:r>
      <w:r>
        <w:t>N GI</w:t>
      </w:r>
      <w:r>
        <w:t>Ả</w:t>
      </w:r>
      <w:r>
        <w:t xml:space="preserve"> L</w:t>
      </w:r>
      <w:r>
        <w:t>Ậ</w:t>
      </w:r>
      <w:r>
        <w:t>P</w:t>
      </w:r>
      <w:bookmarkEnd w:id="63"/>
    </w:p>
    <w:p w14:paraId="1BBDA70D" w14:textId="77777777" w:rsidR="00537B68" w:rsidRDefault="00763E70">
      <w:pPr>
        <w:pStyle w:val="Heading2"/>
      </w:pPr>
      <w:bookmarkStart w:id="64" w:name="_Toc239319920"/>
      <w:r>
        <w:t>D.1 Nh</w:t>
      </w:r>
      <w:r>
        <w:t>ậ</w:t>
      </w:r>
      <w:r>
        <w:t>t ký th</w:t>
      </w:r>
      <w:r>
        <w:t>ử</w:t>
      </w:r>
      <w:r>
        <w:t xml:space="preserve"> phi</w:t>
      </w:r>
      <w:r>
        <w:t>ế</w:t>
      </w:r>
      <w:r>
        <w:t>u SYN — ki</w:t>
      </w:r>
      <w:r>
        <w:t>ể</w:t>
      </w:r>
      <w:r>
        <w:t>m tra công c</w:t>
      </w:r>
      <w:r>
        <w:t>ụ</w:t>
      </w:r>
      <w:bookmarkEnd w:id="64"/>
    </w:p>
    <w:p w14:paraId="55BE5099" w14:textId="77777777" w:rsidR="00537B68" w:rsidRDefault="00763E70">
      <w:r>
        <w:t>10 tình hu</w:t>
      </w:r>
      <w:r>
        <w:t>ố</w:t>
      </w:r>
      <w:r>
        <w:t>ng dư</w:t>
      </w:r>
      <w:r>
        <w:t>ớ</w:t>
      </w:r>
      <w:r>
        <w:t>i đây dùng đ</w:t>
      </w:r>
      <w:r>
        <w:t>ể</w:t>
      </w:r>
      <w:r>
        <w:t xml:space="preserve"> ki</w:t>
      </w:r>
      <w:r>
        <w:t>ể</w:t>
      </w:r>
      <w:r>
        <w:t>m tra phi</w:t>
      </w:r>
      <w:r>
        <w:t>ế</w:t>
      </w:r>
      <w:r>
        <w:t>u h</w:t>
      </w:r>
      <w:r>
        <w:t>ỏ</w:t>
      </w:r>
      <w:r>
        <w:t>i, không ph</w:t>
      </w:r>
      <w:r>
        <w:t>ả</w:t>
      </w:r>
      <w:r>
        <w:t>i 10 bu</w:t>
      </w:r>
      <w:r>
        <w:t>ổ</w:t>
      </w:r>
      <w:r>
        <w:t>i th</w:t>
      </w:r>
      <w:r>
        <w:t>ử</w:t>
      </w:r>
      <w:r>
        <w:t xml:space="preserve"> v</w:t>
      </w:r>
      <w:r>
        <w:t>ớ</w:t>
      </w:r>
      <w:r>
        <w:t>i ngư</w:t>
      </w:r>
      <w:r>
        <w:t>ờ</w:t>
      </w:r>
      <w:r>
        <w:t>i th</w:t>
      </w:r>
      <w:r>
        <w:t>ậ</w:t>
      </w:r>
      <w:r>
        <w:t>t. Không có đi</w:t>
      </w:r>
      <w:r>
        <w:t>ể</w:t>
      </w:r>
      <w:r>
        <w:t>m hài lòng, th</w:t>
      </w:r>
      <w:r>
        <w:t>ờ</w:t>
      </w:r>
      <w:r>
        <w:t>i gian quan sát hay ch</w:t>
      </w:r>
      <w:r>
        <w:t>ữ</w:t>
      </w:r>
      <w:r>
        <w:t xml:space="preserve"> ký xác nh</w:t>
      </w:r>
      <w:r>
        <w:t>ậ</w:t>
      </w:r>
      <w:r>
        <w:t>n th</w:t>
      </w:r>
      <w:r>
        <w:t>ậ</w:t>
      </w:r>
      <w:r>
        <w:t>t. Các tình hu</w:t>
      </w:r>
      <w:r>
        <w:t>ố</w:t>
      </w:r>
      <w:r>
        <w:t>ng này không n</w:t>
      </w:r>
      <w:r>
        <w:t>ằ</w:t>
      </w:r>
      <w:r>
        <w:t>m trong 144 phi</w:t>
      </w:r>
      <w:r>
        <w:t>ế</w:t>
      </w:r>
      <w:r>
        <w:t>u g</w:t>
      </w:r>
      <w:r>
        <w:t>ố</w:t>
      </w:r>
      <w:r>
        <w:t>c ho</w:t>
      </w:r>
      <w:r>
        <w:t>ặ</w:t>
      </w:r>
      <w:r>
        <w:t>c 120 phi</w:t>
      </w:r>
      <w:r>
        <w:t>ế</w:t>
      </w:r>
      <w:r>
        <w:t>u h</w:t>
      </w:r>
      <w:r>
        <w:t>ợ</w:t>
      </w:r>
      <w:r>
        <w:t>p l</w:t>
      </w:r>
      <w:r>
        <w:t>ệ</w:t>
      </w:r>
      <w:r>
        <w:t>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96"/>
        <w:gridCol w:w="3888"/>
        <w:gridCol w:w="4176"/>
      </w:tblGrid>
      <w:tr w:rsidR="00537B68" w14:paraId="06396EDA" w14:textId="77777777">
        <w:trPr>
          <w:cantSplit/>
          <w:tblHeader/>
        </w:trPr>
        <w:tc>
          <w:tcPr>
            <w:tcW w:w="129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6E43D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w="388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EA5CB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K</w:t>
            </w:r>
            <w:r>
              <w:rPr>
                <w:rFonts w:eastAsia="Calibri"/>
                <w:b/>
                <w:color w:val="FFFFFF"/>
                <w:sz w:val="19"/>
              </w:rPr>
              <w:t>ị</w:t>
            </w:r>
            <w:r>
              <w:rPr>
                <w:rFonts w:eastAsia="Calibri"/>
                <w:b/>
                <w:color w:val="FFFFFF"/>
                <w:sz w:val="19"/>
              </w:rPr>
              <w:t>ch b</w:t>
            </w:r>
            <w:r>
              <w:rPr>
                <w:rFonts w:eastAsia="Calibri"/>
                <w:b/>
                <w:color w:val="FFFFFF"/>
                <w:sz w:val="19"/>
              </w:rPr>
              <w:t>ả</w:t>
            </w:r>
            <w:r>
              <w:rPr>
                <w:rFonts w:eastAsia="Calibri"/>
                <w:b/>
                <w:color w:val="FFFFFF"/>
                <w:sz w:val="19"/>
              </w:rPr>
              <w:t>n / v</w:t>
            </w:r>
            <w:r>
              <w:rPr>
                <w:rFonts w:eastAsia="Calibri"/>
                <w:b/>
                <w:color w:val="FFFFFF"/>
                <w:sz w:val="19"/>
              </w:rPr>
              <w:t>ấ</w:t>
            </w:r>
            <w:r>
              <w:rPr>
                <w:rFonts w:eastAsia="Calibri"/>
                <w:b/>
                <w:color w:val="FFFFFF"/>
                <w:sz w:val="19"/>
              </w:rPr>
              <w:t>n đ</w:t>
            </w:r>
            <w:r>
              <w:rPr>
                <w:rFonts w:eastAsia="Calibri"/>
                <w:b/>
                <w:color w:val="FFFFFF"/>
                <w:sz w:val="19"/>
              </w:rPr>
              <w:t>ề</w:t>
            </w:r>
          </w:p>
        </w:tc>
        <w:tc>
          <w:tcPr>
            <w:tcW w:w="417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27F9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Cách x</w:t>
            </w:r>
            <w:r>
              <w:rPr>
                <w:rFonts w:eastAsia="Calibri"/>
                <w:b/>
                <w:color w:val="FFFFFF"/>
                <w:sz w:val="19"/>
              </w:rPr>
              <w:t>ử</w:t>
            </w:r>
            <w:r>
              <w:rPr>
                <w:rFonts w:eastAsia="Calibri"/>
                <w:b/>
                <w:color w:val="FFFFFF"/>
                <w:sz w:val="19"/>
              </w:rPr>
              <w:t xml:space="preserve"> lý trong công c</w:t>
            </w:r>
            <w:r>
              <w:rPr>
                <w:rFonts w:eastAsia="Calibri"/>
                <w:b/>
                <w:color w:val="FFFFFF"/>
                <w:sz w:val="19"/>
              </w:rPr>
              <w:t>ụ</w:t>
            </w:r>
          </w:p>
        </w:tc>
      </w:tr>
      <w:tr w:rsidR="00537B68" w14:paraId="0A336693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E4A2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PILOT-01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0AE4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Q01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Không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ng ý.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A1B3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thúc ngay; không 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i Q02–Q17.</w:t>
            </w:r>
          </w:p>
        </w:tc>
      </w:tr>
      <w:tr w:rsidR="00537B68" w14:paraId="37E59D66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2DB7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PILOT-02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A285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18, trên 44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không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tu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 xml:space="preserve">i 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 xml:space="preserve"> Q02.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13C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cho ba nhóm 18–24, 25–34, 35–44 ti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p t</w:t>
            </w:r>
            <w:r>
              <w:rPr>
                <w:rFonts w:eastAsia="Calibri"/>
                <w:sz w:val="19"/>
              </w:rPr>
              <w:t>ụ</w:t>
            </w:r>
            <w:r>
              <w:rPr>
                <w:rFonts w:eastAsia="Calibri"/>
                <w:sz w:val="19"/>
              </w:rPr>
              <w:t>c; không 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i ngày sinh.</w:t>
            </w:r>
          </w:p>
        </w:tc>
      </w:tr>
      <w:tr w:rsidR="00537B68" w14:paraId="524D1CC0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41F4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PILOT-03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D79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Q03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không mua trong 06 tháng.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973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Nêu rõ 06 tháng g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n đây; d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>ng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n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Không.</w:t>
            </w:r>
          </w:p>
        </w:tc>
      </w:tr>
      <w:tr w:rsidR="00537B68" w14:paraId="28E67CED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C57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PILOT-04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77C2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Q08 cùng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Không g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p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 đ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 xml:space="preserve"> và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khó khăn.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1F66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Không cho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đ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ng 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i; 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i.</w:t>
            </w:r>
          </w:p>
        </w:tc>
      </w:tr>
      <w:tr w:rsidR="00537B68" w14:paraId="6A33162C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49B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PILOT-05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FE57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Q08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c</w:t>
            </w:r>
            <w:r>
              <w:rPr>
                <w:rFonts w:eastAsia="Calibri"/>
                <w:sz w:val="19"/>
              </w:rPr>
              <w:t>ỡ</w:t>
            </w:r>
            <w:r>
              <w:rPr>
                <w:rFonts w:eastAsia="Calibri"/>
                <w:sz w:val="19"/>
              </w:rPr>
              <w:t xml:space="preserve">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 xml:space="preserve">c 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nh, nhưng Q09a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khó theo dõi đơn.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30D5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Q09a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trong các v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n đ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 xml:space="preserve"> đã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 xml:space="preserve">n 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 xml:space="preserve"> Q08; 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a Q08 thì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Q09a.</w:t>
            </w:r>
          </w:p>
        </w:tc>
      </w:tr>
      <w:tr w:rsidR="00537B68" w14:paraId="11DA99CD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67AD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PILOT-06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35BC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Q10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Không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Không nh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.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BAA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B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 xml:space="preserve"> qua Q11, 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Q12; không ghi các ô b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 xml:space="preserve"> qua thành câu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Không.</w:t>
            </w:r>
          </w:p>
        </w:tc>
      </w:tr>
      <w:tr w:rsidR="00537B68" w14:paraId="7B409A1D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B193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PILOT-07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3920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 b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n thông tin 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 xml:space="preserve"> Q12.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B73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Gi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 ba l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a ch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n,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tra c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trên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và lúc x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 xml:space="preserve"> lý d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u.</w:t>
            </w:r>
          </w:p>
        </w:tc>
      </w:tr>
      <w:tr w:rsidR="00537B68" w14:paraId="425CD0AA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54D8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PILOT-08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618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</w:t>
            </w:r>
            <w:r>
              <w:rPr>
                <w:rFonts w:eastAsia="Calibri"/>
                <w:sz w:val="19"/>
              </w:rPr>
              <w:t>ỷ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Q11 dùng sai m</w:t>
            </w:r>
            <w:r>
              <w:rPr>
                <w:rFonts w:eastAsia="Calibri"/>
                <w:sz w:val="19"/>
              </w:rPr>
              <w:t>ẫ</w:t>
            </w:r>
            <w:r>
              <w:rPr>
                <w:rFonts w:eastAsia="Calibri"/>
                <w:sz w:val="19"/>
              </w:rPr>
              <w:t>u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.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A124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chia cho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h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p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 xml:space="preserve"> có Q10=Có; ghi riêng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không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i.</w:t>
            </w:r>
          </w:p>
        </w:tc>
      </w:tr>
      <w:tr w:rsidR="00537B68" w14:paraId="4179E30C" w14:textId="77777777">
        <w:trPr>
          <w:cantSplit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E88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PILOT-09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EDB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câu b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t bu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c nhưng b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 xml:space="preserve"> Q17 ho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c lý do Q13.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81C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Đây là câu không b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t bu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c.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ô tr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 và không lo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c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 xml:space="preserve"> vì thi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câu m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>.</w:t>
            </w:r>
          </w:p>
        </w:tc>
      </w:tr>
      <w:tr w:rsidR="00537B68" w14:paraId="753D8C31" w14:textId="77777777">
        <w:trPr>
          <w:cantSplit/>
        </w:trPr>
        <w:tc>
          <w:tcPr>
            <w:tcW w:w="129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813E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PILOT-10</w:t>
            </w:r>
          </w:p>
        </w:tc>
        <w:tc>
          <w:tcPr>
            <w:tcW w:w="388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08F3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 xml:space="preserve">Q06 chưa mua </w:t>
            </w:r>
            <w:r>
              <w:rPr>
                <w:rFonts w:eastAsia="Calibri"/>
                <w:sz w:val="19"/>
              </w:rPr>
              <w:t>ở</w:t>
            </w:r>
            <w:r>
              <w:rPr>
                <w:rFonts w:eastAsia="Calibri"/>
                <w:sz w:val="19"/>
              </w:rPr>
              <w:t xml:space="preserve"> website thương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nhưng Q16 r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s</w:t>
            </w:r>
            <w:r>
              <w:rPr>
                <w:rFonts w:eastAsia="Calibri"/>
                <w:sz w:val="19"/>
              </w:rPr>
              <w:t>ẵ</w:t>
            </w:r>
            <w:r>
              <w:rPr>
                <w:rFonts w:eastAsia="Calibri"/>
                <w:sz w:val="19"/>
              </w:rPr>
              <w:t>n sàng.</w:t>
            </w:r>
          </w:p>
        </w:tc>
        <w:tc>
          <w:tcPr>
            <w:tcW w:w="417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D6A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hai câu riêng: Q06 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i vi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c đã làm, Q16 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i mong mu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n.</w:t>
            </w:r>
          </w:p>
        </w:tc>
      </w:tr>
    </w:tbl>
    <w:p w14:paraId="55382C5C" w14:textId="77777777" w:rsidR="00537B68" w:rsidRDefault="00763E70">
      <w:pPr>
        <w:spacing w:before="120"/>
      </w:pPr>
      <w:r>
        <w:t>Các mã PILOT trong b</w:t>
      </w:r>
      <w:r>
        <w:t>ả</w:t>
      </w:r>
      <w:r>
        <w:t>ng có mã đ</w:t>
      </w:r>
      <w:r>
        <w:t>ầ</w:t>
      </w:r>
      <w:r>
        <w:t>y đ</w:t>
      </w:r>
      <w:r>
        <w:t>ủ</w:t>
      </w:r>
      <w:r>
        <w:t xml:space="preserve">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SYN-PILOT trong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c. Đây là ghi chép v</w:t>
      </w:r>
      <w:r>
        <w:t>ề</w:t>
      </w:r>
      <w:r>
        <w:t xml:space="preserve"> cách thi</w:t>
      </w:r>
      <w:r>
        <w:t>ế</w:t>
      </w:r>
      <w:r>
        <w:t>t k</w:t>
      </w:r>
      <w:r>
        <w:t>ế</w:t>
      </w:r>
      <w:r>
        <w:t xml:space="preserve"> phi</w:t>
      </w:r>
      <w:r>
        <w:t>ế</w:t>
      </w:r>
      <w:r>
        <w:t>u,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ngư</w:t>
      </w:r>
      <w:r>
        <w:t>ờ</w:t>
      </w:r>
      <w:r>
        <w:t>i dùng th</w:t>
      </w:r>
      <w:r>
        <w:t>ậ</w:t>
      </w:r>
      <w:r>
        <w:t>t đã th</w:t>
      </w:r>
      <w:r>
        <w:t>ử</w:t>
      </w:r>
      <w:r>
        <w:t xml:space="preserve"> và xác nh</w:t>
      </w:r>
      <w:r>
        <w:t>ậ</w:t>
      </w:r>
      <w:r>
        <w:t>n.</w:t>
      </w:r>
    </w:p>
    <w:p w14:paraId="670AA94D" w14:textId="77777777" w:rsidR="00537B68" w:rsidRDefault="00763E70">
      <w:r>
        <w:br w:type="page"/>
      </w:r>
    </w:p>
    <w:p w14:paraId="1F0DCDAF" w14:textId="77777777" w:rsidR="00537B68" w:rsidRDefault="00763E70">
      <w:pPr>
        <w:pStyle w:val="Heading2"/>
      </w:pPr>
      <w:bookmarkStart w:id="65" w:name="_Toc239319921"/>
      <w:r>
        <w:lastRenderedPageBreak/>
        <w:t>D.2 Biên b</w:t>
      </w:r>
      <w:r>
        <w:t>ả</w:t>
      </w:r>
      <w:r>
        <w:t>n ph</w:t>
      </w:r>
      <w:r>
        <w:t>ỏ</w:t>
      </w:r>
      <w:r>
        <w:t>ng v</w:t>
      </w:r>
      <w:r>
        <w:t>ấ</w:t>
      </w:r>
      <w:r>
        <w:t>n SYN — 12 trư</w:t>
      </w:r>
      <w:r>
        <w:t>ờ</w:t>
      </w:r>
      <w:r>
        <w:t>ng h</w:t>
      </w:r>
      <w:r>
        <w:t>ợ</w:t>
      </w:r>
      <w:r>
        <w:t>p</w:t>
      </w:r>
      <w:bookmarkEnd w:id="65"/>
    </w:p>
    <w:p w14:paraId="6F987CD3" w14:textId="77777777" w:rsidR="00537B68" w:rsidRDefault="00763E70">
      <w:pPr>
        <w:pStyle w:val="Heading3"/>
      </w:pPr>
      <w:r>
        <w:t>SYN-PV-KH-01 · Khách mua thư</w:t>
      </w:r>
      <w:r>
        <w:t>ờ</w:t>
      </w:r>
      <w:r>
        <w:t>ng xuyên</w:t>
      </w:r>
    </w:p>
    <w:p w14:paraId="47F9AB14" w14:textId="77777777" w:rsidR="00537B68" w:rsidRDefault="00763E70">
      <w:r>
        <w:t>Tình hu</w:t>
      </w:r>
      <w:r>
        <w:t>ố</w:t>
      </w:r>
      <w:r>
        <w:t>ng gi</w:t>
      </w:r>
      <w:r>
        <w:t>ả</w:t>
      </w:r>
      <w:r>
        <w:t xml:space="preserve"> đ</w:t>
      </w:r>
      <w:r>
        <w:t>ị</w:t>
      </w:r>
      <w:r>
        <w:t>nh: ngư</w:t>
      </w:r>
      <w:r>
        <w:t>ờ</w:t>
      </w:r>
      <w:r>
        <w:t>i mua 18–24 tu</w:t>
      </w:r>
      <w:r>
        <w:t>ổ</w:t>
      </w:r>
      <w:r>
        <w:t>i; mua 2–3 l</w:t>
      </w:r>
      <w:r>
        <w:t>ầ</w:t>
      </w:r>
      <w:r>
        <w:t>n/tháng b</w:t>
      </w:r>
      <w:r>
        <w:t>ằ</w:t>
      </w:r>
      <w:r>
        <w:t>ng đi</w:t>
      </w:r>
      <w:r>
        <w:t>ệ</w:t>
      </w:r>
      <w:r>
        <w:t>n tho</w:t>
      </w:r>
      <w:r>
        <w:t>ạ</w:t>
      </w:r>
      <w:r>
        <w:t>i, ngân sách thư</w:t>
      </w:r>
      <w:r>
        <w:t>ờ</w:t>
      </w:r>
      <w:r>
        <w:t>ng 300.000–499.000đ. Tìm áo thun đen c</w:t>
      </w:r>
      <w:r>
        <w:t>ỡ</w:t>
      </w:r>
      <w:r>
        <w:t xml:space="preserve"> M, so sánh s</w:t>
      </w:r>
      <w:r>
        <w:t>ố</w:t>
      </w:r>
      <w:r>
        <w:t xml:space="preserve"> đo và th</w:t>
      </w:r>
      <w:r>
        <w:t>ử</w:t>
      </w:r>
      <w:r>
        <w:t xml:space="preserve"> mã gi</w:t>
      </w:r>
      <w:r>
        <w:t>ả</w:t>
      </w:r>
      <w:r>
        <w:t>m trư</w:t>
      </w:r>
      <w:r>
        <w:t>ớ</w:t>
      </w:r>
      <w:r>
        <w:t>c khi đ</w:t>
      </w:r>
      <w:r>
        <w:t>ặ</w:t>
      </w:r>
      <w:r>
        <w:t>t đơn COD m</w:t>
      </w:r>
      <w:r>
        <w:t>ộ</w:t>
      </w:r>
      <w:r>
        <w:t>t kho. M</w:t>
      </w:r>
      <w:r>
        <w:t>ố</w:t>
      </w:r>
      <w:r>
        <w:t>c trong k</w:t>
      </w:r>
      <w:r>
        <w:t>ị</w:t>
      </w:r>
      <w:r>
        <w:t>ch b</w:t>
      </w:r>
      <w:r>
        <w:t>ả</w:t>
      </w:r>
      <w:r>
        <w:t>n: N4. Không có bu</w:t>
      </w:r>
      <w:r>
        <w:t>ổ</w:t>
      </w:r>
      <w:r>
        <w:t>i ph</w:t>
      </w:r>
      <w:r>
        <w:t>ỏ</w:t>
      </w:r>
      <w:r>
        <w:t>ng v</w:t>
      </w:r>
      <w:r>
        <w:t>ấ</w:t>
      </w:r>
      <w:r>
        <w:t>n hay ghi âm th</w:t>
      </w:r>
      <w:r>
        <w:t>ậ</w:t>
      </w:r>
      <w:r>
        <w:t>t.</w:t>
      </w:r>
    </w:p>
    <w:p w14:paraId="502504FE" w14:textId="77777777" w:rsidR="00537B68" w:rsidRDefault="00763E70">
      <w:pPr>
        <w:numPr>
          <w:ilvl w:val="0"/>
          <w:numId w:val="18"/>
        </w:numPr>
        <w:ind w:hanging="279"/>
        <w:jc w:val="left"/>
      </w:pPr>
      <w:r>
        <w:t>Ch</w:t>
      </w:r>
      <w:r>
        <w:t>ỉ</w:t>
      </w:r>
      <w:r>
        <w:t xml:space="preserve"> ghi c</w:t>
      </w:r>
      <w:r>
        <w:t>ỡ</w:t>
      </w:r>
      <w:r>
        <w:t xml:space="preserve"> M chưa đ</w:t>
      </w:r>
      <w:r>
        <w:t>ủ</w:t>
      </w:r>
      <w:r>
        <w:t>; c</w:t>
      </w:r>
      <w:r>
        <w:t>ầ</w:t>
      </w:r>
      <w:r>
        <w:t>n có s</w:t>
      </w:r>
      <w:r>
        <w:t>ố</w:t>
      </w:r>
      <w:r>
        <w:t xml:space="preserve"> đo, ch</w:t>
      </w:r>
      <w:r>
        <w:t>ấ</w:t>
      </w:r>
      <w:r>
        <w:t>t li</w:t>
      </w:r>
      <w:r>
        <w:t>ệ</w:t>
      </w:r>
      <w:r>
        <w:t>u và dáng áo g</w:t>
      </w:r>
      <w:r>
        <w:t>ầ</w:t>
      </w:r>
      <w:r>
        <w:t>n ch</w:t>
      </w:r>
      <w:r>
        <w:t>ỗ</w:t>
      </w:r>
      <w:r>
        <w:t xml:space="preserve"> ch</w:t>
      </w:r>
      <w:r>
        <w:t>ọ</w:t>
      </w:r>
      <w:r>
        <w:t>n c</w:t>
      </w:r>
      <w:r>
        <w:t>ỡ</w:t>
      </w:r>
      <w:r>
        <w:t>. → FR-02; Hi</w:t>
      </w:r>
      <w:r>
        <w:t>ệ</w:t>
      </w:r>
      <w:r>
        <w:t>n tr</w:t>
      </w:r>
      <w:r>
        <w:t>ạ</w:t>
      </w:r>
      <w:r>
        <w:t>ng.</w:t>
      </w:r>
    </w:p>
    <w:p w14:paraId="373D5F3D" w14:textId="77777777" w:rsidR="00537B68" w:rsidRDefault="00763E70">
      <w:pPr>
        <w:numPr>
          <w:ilvl w:val="0"/>
          <w:numId w:val="18"/>
        </w:numPr>
        <w:ind w:hanging="279"/>
        <w:jc w:val="left"/>
      </w:pPr>
      <w:r>
        <w:t>Khi đ</w:t>
      </w:r>
      <w:r>
        <w:t>ổ</w:t>
      </w:r>
      <w:r>
        <w:t>i màu đ</w:t>
      </w:r>
      <w:r>
        <w:t>ể</w:t>
      </w:r>
      <w:r>
        <w:t xml:space="preserve"> tìm hàng còn, thông báo h</w:t>
      </w:r>
      <w:r>
        <w:t>ế</w:t>
      </w:r>
      <w:r>
        <w:t>t hàng ph</w:t>
      </w:r>
      <w:r>
        <w:t>ả</w:t>
      </w:r>
      <w:r>
        <w:t>i đúng c</w:t>
      </w:r>
      <w:r>
        <w:t>ặ</w:t>
      </w:r>
      <w:r>
        <w:t>p màu và c</w:t>
      </w:r>
      <w:r>
        <w:t>ỡ</w:t>
      </w:r>
      <w:r>
        <w:t xml:space="preserve"> đang ch</w:t>
      </w:r>
      <w:r>
        <w:t>ọ</w:t>
      </w:r>
      <w:r>
        <w:t>n. → FR-02, FR-12; Hi</w:t>
      </w:r>
      <w:r>
        <w:t>ệ</w:t>
      </w:r>
      <w:r>
        <w:t>n tr</w:t>
      </w:r>
      <w:r>
        <w:t>ạ</w:t>
      </w:r>
      <w:r>
        <w:t>ng.</w:t>
      </w:r>
    </w:p>
    <w:p w14:paraId="487B6E44" w14:textId="77777777" w:rsidR="00537B68" w:rsidRDefault="00763E70">
      <w:pPr>
        <w:numPr>
          <w:ilvl w:val="0"/>
          <w:numId w:val="18"/>
        </w:numPr>
        <w:ind w:hanging="279"/>
        <w:jc w:val="left"/>
      </w:pPr>
      <w:r>
        <w:t>L</w:t>
      </w:r>
      <w:r>
        <w:t>ọ</w:t>
      </w:r>
      <w:r>
        <w:t>c theo giá, danh m</w:t>
      </w:r>
      <w:r>
        <w:t>ụ</w:t>
      </w:r>
      <w:r>
        <w:t>c và s</w:t>
      </w:r>
      <w:r>
        <w:t>ắ</w:t>
      </w:r>
      <w:r>
        <w:t>p x</w:t>
      </w:r>
      <w:r>
        <w:t>ế</w:t>
      </w:r>
      <w:r>
        <w:t>p giúp tìm hàng. N</w:t>
      </w:r>
      <w:r>
        <w:t>ế</w:t>
      </w:r>
      <w:r>
        <w:t>u không có k</w:t>
      </w:r>
      <w:r>
        <w:t>ế</w:t>
      </w:r>
      <w:r>
        <w:t>t qu</w:t>
      </w:r>
      <w:r>
        <w:t>ả</w:t>
      </w:r>
      <w:r>
        <w:t>, c</w:t>
      </w:r>
      <w:r>
        <w:t>ầ</w:t>
      </w:r>
      <w:r>
        <w:t>n cho bi</w:t>
      </w:r>
      <w:r>
        <w:t>ế</w:t>
      </w:r>
      <w:r>
        <w:t>t b</w:t>
      </w:r>
      <w:r>
        <w:t>ộ</w:t>
      </w:r>
      <w:r>
        <w:t xml:space="preserve"> l</w:t>
      </w:r>
      <w:r>
        <w:t>ọ</w:t>
      </w:r>
      <w:r>
        <w:t>c nào đang dùng. → FR-01; Hi</w:t>
      </w:r>
      <w:r>
        <w:t>ệ</w:t>
      </w:r>
      <w:r>
        <w:t>n tr</w:t>
      </w:r>
      <w:r>
        <w:t>ạ</w:t>
      </w:r>
      <w:r>
        <w:t>ng.</w:t>
      </w:r>
    </w:p>
    <w:p w14:paraId="42420F01" w14:textId="77777777" w:rsidR="00537B68" w:rsidRDefault="00763E70">
      <w:pPr>
        <w:numPr>
          <w:ilvl w:val="0"/>
          <w:numId w:val="18"/>
        </w:numPr>
        <w:ind w:hanging="279"/>
        <w:jc w:val="left"/>
      </w:pPr>
      <w:r>
        <w:t>C</w:t>
      </w:r>
      <w:r>
        <w:t>ầ</w:t>
      </w:r>
      <w:r>
        <w:t>n phân bi</w:t>
      </w:r>
      <w:r>
        <w:t>ệ</w:t>
      </w:r>
      <w:r>
        <w:t>t giá niêm y</w:t>
      </w:r>
      <w:r>
        <w:t>ế</w:t>
      </w:r>
      <w:r>
        <w:t>t v</w:t>
      </w:r>
      <w:r>
        <w:t>ớ</w:t>
      </w:r>
      <w:r>
        <w:t>i giá sau gi</w:t>
      </w:r>
      <w:r>
        <w:t>ả</w:t>
      </w:r>
      <w:r>
        <w:t>m; gi</w:t>
      </w:r>
      <w:r>
        <w:t>ả</w:t>
      </w:r>
      <w:r>
        <w:t>i thích đi</w:t>
      </w:r>
      <w:r>
        <w:t>ề</w:t>
      </w:r>
      <w:r>
        <w:t>u ki</w:t>
      </w:r>
      <w:r>
        <w:t>ệ</w:t>
      </w:r>
      <w:r>
        <w:t>n dùng mã và tính l</w:t>
      </w:r>
      <w:r>
        <w:t>ạ</w:t>
      </w:r>
      <w:r>
        <w:t>i t</w:t>
      </w:r>
      <w:r>
        <w:t>ổ</w:t>
      </w:r>
      <w:r>
        <w:t>ng ti</w:t>
      </w:r>
      <w:r>
        <w:t>ề</w:t>
      </w:r>
      <w:r>
        <w:t>n. → FR-05, FR-06; Đ</w:t>
      </w:r>
      <w:r>
        <w:t>ề</w:t>
      </w:r>
      <w:r>
        <w:t xml:space="preserve"> xu</w:t>
      </w:r>
      <w:r>
        <w:t>ấ</w:t>
      </w:r>
      <w:r>
        <w:t>t.</w:t>
      </w:r>
    </w:p>
    <w:p w14:paraId="7B466D34" w14:textId="77777777" w:rsidR="00537B68" w:rsidRDefault="00763E70">
      <w:r>
        <w:t>K</w:t>
      </w:r>
      <w:r>
        <w:t>ế</w:t>
      </w:r>
      <w:r>
        <w:t>t lu</w:t>
      </w:r>
      <w:r>
        <w:t>ậ</w:t>
      </w:r>
      <w:r>
        <w:t>n SYN: Ưu tiên thông tin t</w:t>
      </w:r>
      <w:r>
        <w:t>ừ</w:t>
      </w:r>
      <w:r>
        <w:t>ng mã hàng và giá rõ ràng. G</w:t>
      </w:r>
      <w:r>
        <w:t>ợ</w:t>
      </w:r>
      <w:r>
        <w:t>i ý s</w:t>
      </w:r>
      <w:r>
        <w:t>ố</w:t>
      </w:r>
      <w:r>
        <w:t xml:space="preserve"> ti</w:t>
      </w:r>
      <w:r>
        <w:t>ề</w:t>
      </w:r>
      <w:r>
        <w:t>n còn thi</w:t>
      </w:r>
      <w:r>
        <w:t>ế</w:t>
      </w:r>
      <w:r>
        <w:t>u đ</w:t>
      </w:r>
      <w:r>
        <w:t>ể</w:t>
      </w:r>
      <w:r>
        <w:t xml:space="preserve"> dùng mã là ph</w:t>
      </w:r>
      <w:r>
        <w:t>ầ</w:t>
      </w:r>
      <w:r>
        <w:t>n đ</w:t>
      </w:r>
      <w:r>
        <w:t>ề</w:t>
      </w:r>
      <w:r>
        <w:t xml:space="preserve"> xu</w:t>
      </w:r>
      <w:r>
        <w:t>ấ</w:t>
      </w:r>
      <w:r>
        <w:t>t, chưa kh</w:t>
      </w:r>
      <w:r>
        <w:t>ẳ</w:t>
      </w:r>
      <w:r>
        <w:t>ng đ</w:t>
      </w:r>
      <w:r>
        <w:t>ị</w:t>
      </w:r>
      <w:r>
        <w:t>nh đã có.</w:t>
      </w:r>
    </w:p>
    <w:p w14:paraId="57D86DE8" w14:textId="77777777" w:rsidR="00537B68" w:rsidRDefault="00763E70">
      <w:pPr>
        <w:pStyle w:val="Heading3"/>
      </w:pPr>
      <w:r>
        <w:t>SYN-PV-KH-02 · Khách mua thư</w:t>
      </w:r>
      <w:r>
        <w:t>ờ</w:t>
      </w:r>
      <w:r>
        <w:t>ng xuyên</w:t>
      </w:r>
    </w:p>
    <w:p w14:paraId="24FD4D9A" w14:textId="77777777" w:rsidR="00537B68" w:rsidRDefault="00763E70">
      <w:r>
        <w:t>Tình hu</w:t>
      </w:r>
      <w:r>
        <w:t>ố</w:t>
      </w:r>
      <w:r>
        <w:t>ng gi</w:t>
      </w:r>
      <w:r>
        <w:t>ả</w:t>
      </w:r>
      <w:r>
        <w:t xml:space="preserve"> đ</w:t>
      </w:r>
      <w:r>
        <w:t>ị</w:t>
      </w:r>
      <w:r>
        <w:t>nh: ngư</w:t>
      </w:r>
      <w:r>
        <w:t>ờ</w:t>
      </w:r>
      <w:r>
        <w:t>i mua 25–34 tu</w:t>
      </w:r>
      <w:r>
        <w:t>ổ</w:t>
      </w:r>
      <w:r>
        <w:t>i; mua t</w:t>
      </w:r>
      <w:r>
        <w:t>ừ</w:t>
      </w:r>
      <w:r>
        <w:t xml:space="preserve"> hai l</w:t>
      </w:r>
      <w:r>
        <w:t>ầ</w:t>
      </w:r>
      <w:r>
        <w:t>n/tháng, quen COD, thư</w:t>
      </w:r>
      <w:r>
        <w:t>ờ</w:t>
      </w:r>
      <w:r>
        <w:t>ng mua c</w:t>
      </w:r>
      <w:r>
        <w:t>ả</w:t>
      </w:r>
      <w:r>
        <w:t xml:space="preserve"> b</w:t>
      </w:r>
      <w:r>
        <w:t>ộ</w:t>
      </w:r>
      <w:r>
        <w:t>. Đ</w:t>
      </w:r>
      <w:r>
        <w:t>ặ</w:t>
      </w:r>
      <w:r>
        <w:t>t áo và qu</w:t>
      </w:r>
      <w:r>
        <w:t>ầ</w:t>
      </w:r>
      <w:r>
        <w:t>n đư</w:t>
      </w:r>
      <w:r>
        <w:t>ợ</w:t>
      </w:r>
      <w:r>
        <w:t>c phân b</w:t>
      </w:r>
      <w:r>
        <w:t>ổ</w:t>
      </w:r>
      <w:r>
        <w:t xml:space="preserve"> t</w:t>
      </w:r>
      <w:r>
        <w:t>ừ</w:t>
      </w:r>
      <w:r>
        <w:t xml:space="preserve"> hai kho; m</w:t>
      </w:r>
      <w:r>
        <w:t>ộ</w:t>
      </w:r>
      <w:r>
        <w:t>t ki</w:t>
      </w:r>
      <w:r>
        <w:t>ệ</w:t>
      </w:r>
      <w:r>
        <w:t>n đã giao trong khi ki</w:t>
      </w:r>
      <w:r>
        <w:t>ệ</w:t>
      </w:r>
      <w:r>
        <w:t>n còn l</w:t>
      </w:r>
      <w:r>
        <w:t>ạ</w:t>
      </w:r>
      <w:r>
        <w:t>i đang v</w:t>
      </w:r>
      <w:r>
        <w:t>ậ</w:t>
      </w:r>
      <w:r>
        <w:t>n chuy</w:t>
      </w:r>
      <w:r>
        <w:t>ể</w:t>
      </w:r>
      <w:r>
        <w:t>n. M</w:t>
      </w:r>
      <w:r>
        <w:t>ố</w:t>
      </w:r>
      <w:r>
        <w:t>c trong k</w:t>
      </w:r>
      <w:r>
        <w:t>ị</w:t>
      </w:r>
      <w:r>
        <w:t>ch b</w:t>
      </w:r>
      <w:r>
        <w:t>ả</w:t>
      </w:r>
      <w:r>
        <w:t>n: N4. Không có bu</w:t>
      </w:r>
      <w:r>
        <w:t>ổ</w:t>
      </w:r>
      <w:r>
        <w:t>i ph</w:t>
      </w:r>
      <w:r>
        <w:t>ỏ</w:t>
      </w:r>
      <w:r>
        <w:t>ng v</w:t>
      </w:r>
      <w:r>
        <w:t>ấ</w:t>
      </w:r>
      <w:r>
        <w:t>n hay ghi âm th</w:t>
      </w:r>
      <w:r>
        <w:t>ậ</w:t>
      </w:r>
      <w:r>
        <w:t>t.</w:t>
      </w:r>
    </w:p>
    <w:p w14:paraId="2496CB23" w14:textId="77777777" w:rsidR="00537B68" w:rsidRDefault="00763E70">
      <w:pPr>
        <w:numPr>
          <w:ilvl w:val="0"/>
          <w:numId w:val="19"/>
        </w:numPr>
        <w:ind w:hanging="279"/>
        <w:jc w:val="left"/>
      </w:pPr>
      <w:r>
        <w:t>C</w:t>
      </w:r>
      <w:r>
        <w:t>ầ</w:t>
      </w:r>
      <w:r>
        <w:t>n th</w:t>
      </w:r>
      <w:r>
        <w:t>ấ</w:t>
      </w:r>
      <w:r>
        <w:t>y hàng và tr</w:t>
      </w:r>
      <w:r>
        <w:t>ạ</w:t>
      </w:r>
      <w:r>
        <w:t>ng thái c</w:t>
      </w:r>
      <w:r>
        <w:t>ủ</w:t>
      </w:r>
      <w:r>
        <w:t>a t</w:t>
      </w:r>
      <w:r>
        <w:t>ừ</w:t>
      </w:r>
      <w:r>
        <w:t>ng ki</w:t>
      </w:r>
      <w:r>
        <w:t>ệ</w:t>
      </w:r>
      <w:r>
        <w:t>n đ</w:t>
      </w:r>
      <w:r>
        <w:t>ể</w:t>
      </w:r>
      <w:r>
        <w:t xml:space="preserve"> không hi</w:t>
      </w:r>
      <w:r>
        <w:t>ể</w:t>
      </w:r>
      <w:r>
        <w:t>u nh</w:t>
      </w:r>
      <w:r>
        <w:t>ầ</w:t>
      </w:r>
      <w:r>
        <w:t>m đơn b</w:t>
      </w:r>
      <w:r>
        <w:t>ị</w:t>
      </w:r>
      <w:r>
        <w:t xml:space="preserve"> thi</w:t>
      </w:r>
      <w:r>
        <w:t>ế</w:t>
      </w:r>
      <w:r>
        <w:t>u. → FR-10, FR-17, FR-18; Hi</w:t>
      </w:r>
      <w:r>
        <w:t>ệ</w:t>
      </w:r>
      <w:r>
        <w:t>n tr</w:t>
      </w:r>
      <w:r>
        <w:t>ạ</w:t>
      </w:r>
      <w:r>
        <w:t>ng.</w:t>
      </w:r>
    </w:p>
    <w:p w14:paraId="47FBCE6A" w14:textId="77777777" w:rsidR="00537B68" w:rsidRDefault="00763E70">
      <w:pPr>
        <w:numPr>
          <w:ilvl w:val="0"/>
          <w:numId w:val="19"/>
        </w:numPr>
        <w:ind w:hanging="279"/>
        <w:jc w:val="left"/>
      </w:pPr>
      <w:r>
        <w:t>M</w:t>
      </w:r>
      <w:r>
        <w:t>ộ</w:t>
      </w:r>
      <w:r>
        <w:t>t ki</w:t>
      </w:r>
      <w:r>
        <w:t>ệ</w:t>
      </w:r>
      <w:r>
        <w:t>n đã giao chưa có nghĩa là c</w:t>
      </w:r>
      <w:r>
        <w:t>ả</w:t>
      </w:r>
      <w:r>
        <w:t xml:space="preserve"> đơn đã giao; màn hình ph</w:t>
      </w:r>
      <w:r>
        <w:t>ả</w:t>
      </w:r>
      <w:r>
        <w:t>i phân bi</w:t>
      </w:r>
      <w:r>
        <w:t>ệ</w:t>
      </w:r>
      <w:r>
        <w:t>t hai m</w:t>
      </w:r>
      <w:r>
        <w:t>ứ</w:t>
      </w:r>
      <w:r>
        <w:t>c này. → FR-17, FR-18; Hi</w:t>
      </w:r>
      <w:r>
        <w:t>ệ</w:t>
      </w:r>
      <w:r>
        <w:t>n tr</w:t>
      </w:r>
      <w:r>
        <w:t>ạ</w:t>
      </w:r>
      <w:r>
        <w:t>ng.</w:t>
      </w:r>
    </w:p>
    <w:p w14:paraId="222A840A" w14:textId="77777777" w:rsidR="00537B68" w:rsidRDefault="00763E70">
      <w:pPr>
        <w:numPr>
          <w:ilvl w:val="0"/>
          <w:numId w:val="19"/>
        </w:numPr>
        <w:ind w:hanging="279"/>
        <w:jc w:val="left"/>
      </w:pPr>
      <w:r>
        <w:t>Khách gi</w:t>
      </w:r>
      <w:r>
        <w:t>ả</w:t>
      </w:r>
      <w:r>
        <w:t xml:space="preserve"> đ</w:t>
      </w:r>
      <w:r>
        <w:t>ị</w:t>
      </w:r>
      <w:r>
        <w:t>nh mu</w:t>
      </w:r>
      <w:r>
        <w:t>ố</w:t>
      </w:r>
      <w:r>
        <w:t>n bi</w:t>
      </w:r>
      <w:r>
        <w:t>ế</w:t>
      </w:r>
      <w:r>
        <w:t>t ti</w:t>
      </w:r>
      <w:r>
        <w:t>ề</w:t>
      </w:r>
      <w:r>
        <w:t>n thu t</w:t>
      </w:r>
      <w:r>
        <w:t>ừ</w:t>
      </w:r>
      <w:r>
        <w:t>ng ki</w:t>
      </w:r>
      <w:r>
        <w:t>ệ</w:t>
      </w:r>
      <w:r>
        <w:t>n. H</w:t>
      </w:r>
      <w:r>
        <w:t>ệ</w:t>
      </w:r>
      <w:r>
        <w:t xml:space="preserve"> th</w:t>
      </w:r>
      <w:r>
        <w:t>ố</w:t>
      </w:r>
      <w:r>
        <w:t>ng ch</w:t>
      </w:r>
      <w:r>
        <w:t>ỉ</w:t>
      </w:r>
      <w:r>
        <w:t xml:space="preserve"> ghi đơn COD đã tr</w:t>
      </w:r>
      <w:r>
        <w:t>ả</w:t>
      </w:r>
      <w:r>
        <w:t xml:space="preserve"> khi m</w:t>
      </w:r>
      <w:r>
        <w:t>ọ</w:t>
      </w:r>
      <w:r>
        <w:t>i ki</w:t>
      </w:r>
      <w:r>
        <w:t>ệ</w:t>
      </w:r>
      <w:r>
        <w:t>n đã giao, chưa có s</w:t>
      </w:r>
      <w:r>
        <w:t>ổ</w:t>
      </w:r>
      <w:r>
        <w:t xml:space="preserve"> thu riêng t</w:t>
      </w:r>
      <w:r>
        <w:t>ừ</w:t>
      </w:r>
      <w:r>
        <w:t>ng ki</w:t>
      </w:r>
      <w:r>
        <w:t>ệ</w:t>
      </w:r>
      <w:r>
        <w:t>n. → FR-08, FR-18, FR-23; Đ</w:t>
      </w:r>
      <w:r>
        <w:t>ề</w:t>
      </w:r>
      <w:r>
        <w:t xml:space="preserve"> xu</w:t>
      </w:r>
      <w:r>
        <w:t>ấ</w:t>
      </w:r>
      <w:r>
        <w:t>t.</w:t>
      </w:r>
    </w:p>
    <w:p w14:paraId="54182AB4" w14:textId="77777777" w:rsidR="00537B68" w:rsidRDefault="00763E70">
      <w:pPr>
        <w:numPr>
          <w:ilvl w:val="0"/>
          <w:numId w:val="19"/>
        </w:numPr>
        <w:ind w:hanging="279"/>
        <w:jc w:val="left"/>
      </w:pPr>
      <w:r>
        <w:t>Chia hàng sang nhi</w:t>
      </w:r>
      <w:r>
        <w:t>ề</w:t>
      </w:r>
      <w:r>
        <w:t>u kho không nên làm khách b</w:t>
      </w:r>
      <w:r>
        <w:t>ấ</w:t>
      </w:r>
      <w:r>
        <w:t>t ng</w:t>
      </w:r>
      <w:r>
        <w:t>ờ</w:t>
      </w:r>
      <w:r>
        <w:t xml:space="preserve"> vì phí m</w:t>
      </w:r>
      <w:r>
        <w:t>ớ</w:t>
      </w:r>
      <w:r>
        <w:t>i; c</w:t>
      </w:r>
      <w:r>
        <w:t>ầ</w:t>
      </w:r>
      <w:r>
        <w:t>n gi</w:t>
      </w:r>
      <w:r>
        <w:t>ữ</w:t>
      </w:r>
      <w:r>
        <w:t xml:space="preserve"> t</w:t>
      </w:r>
      <w:r>
        <w:t>ổ</w:t>
      </w:r>
      <w:r>
        <w:t>ng đã xác nh</w:t>
      </w:r>
      <w:r>
        <w:t>ậ</w:t>
      </w:r>
      <w:r>
        <w:t>n và nêu rõ chính sách. → FR-05, FR-07; Hi</w:t>
      </w:r>
      <w:r>
        <w:t>ệ</w:t>
      </w:r>
      <w:r>
        <w:t>n tr</w:t>
      </w:r>
      <w:r>
        <w:t>ạ</w:t>
      </w:r>
      <w:r>
        <w:t>ng.</w:t>
      </w:r>
    </w:p>
    <w:p w14:paraId="3E2B28A3" w14:textId="77777777" w:rsidR="00537B68" w:rsidRDefault="00763E70">
      <w:r>
        <w:t>K</w:t>
      </w:r>
      <w:r>
        <w:t>ế</w:t>
      </w:r>
      <w:r>
        <w:t>t lu</w:t>
      </w:r>
      <w:r>
        <w:t>ậ</w:t>
      </w:r>
      <w:r>
        <w:t>n SYN: Đã có theo dõi nhi</w:t>
      </w:r>
      <w:r>
        <w:t>ề</w:t>
      </w:r>
      <w:r>
        <w:t>u ki</w:t>
      </w:r>
      <w:r>
        <w:t>ệ</w:t>
      </w:r>
      <w:r>
        <w:t>n. Ghi chi ti</w:t>
      </w:r>
      <w:r>
        <w:t>ế</w:t>
      </w:r>
      <w:r>
        <w:t>t ti</w:t>
      </w:r>
      <w:r>
        <w:t>ề</w:t>
      </w:r>
      <w:r>
        <w:t>n COD t</w:t>
      </w:r>
      <w:r>
        <w:t>ừ</w:t>
      </w:r>
      <w:r>
        <w:t>ng ki</w:t>
      </w:r>
      <w:r>
        <w:t>ệ</w:t>
      </w:r>
      <w:r>
        <w:t>n là ph</w:t>
      </w:r>
      <w:r>
        <w:t>ầ</w:t>
      </w:r>
      <w:r>
        <w:t>n c</w:t>
      </w:r>
      <w:r>
        <w:t>ầ</w:t>
      </w:r>
      <w:r>
        <w:t>n làm thêm.</w:t>
      </w:r>
    </w:p>
    <w:p w14:paraId="18C2C89D" w14:textId="77777777" w:rsidR="00537B68" w:rsidRDefault="00763E70">
      <w:r>
        <w:br w:type="page"/>
      </w:r>
    </w:p>
    <w:p w14:paraId="0396E8E2" w14:textId="77777777" w:rsidR="00537B68" w:rsidRDefault="00763E70">
      <w:pPr>
        <w:pStyle w:val="Heading3"/>
      </w:pPr>
      <w:r>
        <w:lastRenderedPageBreak/>
        <w:t>SYN-PV-KH-03 · Khách mua thư</w:t>
      </w:r>
      <w:r>
        <w:t>ờ</w:t>
      </w:r>
      <w:r>
        <w:t>ng xuyên</w:t>
      </w:r>
    </w:p>
    <w:p w14:paraId="4F70E245" w14:textId="77777777" w:rsidR="00537B68" w:rsidRDefault="00763E70">
      <w:r>
        <w:t>Tình hu</w:t>
      </w:r>
      <w:r>
        <w:t>ố</w:t>
      </w:r>
      <w:r>
        <w:t>ng gi</w:t>
      </w:r>
      <w:r>
        <w:t>ả</w:t>
      </w:r>
      <w:r>
        <w:t xml:space="preserve"> đ</w:t>
      </w:r>
      <w:r>
        <w:t>ị</w:t>
      </w:r>
      <w:r>
        <w:t>nh: ngư</w:t>
      </w:r>
      <w:r>
        <w:t>ờ</w:t>
      </w:r>
      <w:r>
        <w:t>i mua 25–34 tu</w:t>
      </w:r>
      <w:r>
        <w:t>ổ</w:t>
      </w:r>
      <w:r>
        <w:t>i; mua h</w:t>
      </w:r>
      <w:r>
        <w:t>ằ</w:t>
      </w:r>
      <w:r>
        <w:t>ng tu</w:t>
      </w:r>
      <w:r>
        <w:t>ầ</w:t>
      </w:r>
      <w:r>
        <w:t>n, ưu tiên tài kho</w:t>
      </w:r>
      <w:r>
        <w:t>ả</w:t>
      </w:r>
      <w:r>
        <w:t>n và thanh toán trư</w:t>
      </w:r>
      <w:r>
        <w:t>ớ</w:t>
      </w:r>
      <w:r>
        <w:t>c mô ph</w:t>
      </w:r>
      <w:r>
        <w:t>ỏ</w:t>
      </w:r>
      <w:r>
        <w:t>ng. Đăng nh</w:t>
      </w:r>
      <w:r>
        <w:t>ậ</w:t>
      </w:r>
      <w:r>
        <w:t>p thành viên, ch</w:t>
      </w:r>
      <w:r>
        <w:t>ọ</w:t>
      </w:r>
      <w:r>
        <w:t>n đ</w:t>
      </w:r>
      <w:r>
        <w:t>ị</w:t>
      </w:r>
      <w:r>
        <w:t>a ch</w:t>
      </w:r>
      <w:r>
        <w:t>ỉ</w:t>
      </w:r>
      <w:r>
        <w:t xml:space="preserve"> đã lưu, xem hàng yêu thích và đ</w:t>
      </w:r>
      <w:r>
        <w:t>ặ</w:t>
      </w:r>
      <w:r>
        <w:t>t l</w:t>
      </w:r>
      <w:r>
        <w:t>ạ</w:t>
      </w:r>
      <w:r>
        <w:t>i m</w:t>
      </w:r>
      <w:r>
        <w:t>ộ</w:t>
      </w:r>
      <w:r>
        <w:t>t m</w:t>
      </w:r>
      <w:r>
        <w:t>ẫ</w:t>
      </w:r>
      <w:r>
        <w:t>u t</w:t>
      </w:r>
      <w:r>
        <w:t>ừ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b</w:t>
      </w:r>
      <w:r>
        <w:t>ằ</w:t>
      </w:r>
      <w:r>
        <w:t>ng thao tác tìm s</w:t>
      </w:r>
      <w:r>
        <w:t>ả</w:t>
      </w:r>
      <w:r>
        <w:t>n ph</w:t>
      </w:r>
      <w:r>
        <w:t>ẩ</w:t>
      </w:r>
      <w:r>
        <w:t>m. M</w:t>
      </w:r>
      <w:r>
        <w:t>ố</w:t>
      </w:r>
      <w:r>
        <w:t>c trong k</w:t>
      </w:r>
      <w:r>
        <w:t>ị</w:t>
      </w:r>
      <w:r>
        <w:t>ch b</w:t>
      </w:r>
      <w:r>
        <w:t>ả</w:t>
      </w:r>
      <w:r>
        <w:t>n: N5. Không có bu</w:t>
      </w:r>
      <w:r>
        <w:t>ổ</w:t>
      </w:r>
      <w:r>
        <w:t>i ph</w:t>
      </w:r>
      <w:r>
        <w:t>ỏ</w:t>
      </w:r>
      <w:r>
        <w:t>ng v</w:t>
      </w:r>
      <w:r>
        <w:t>ấ</w:t>
      </w:r>
      <w:r>
        <w:t>n hay ghi âm th</w:t>
      </w:r>
      <w:r>
        <w:t>ậ</w:t>
      </w:r>
      <w:r>
        <w:t>t.</w:t>
      </w:r>
    </w:p>
    <w:p w14:paraId="38A54570" w14:textId="77777777" w:rsidR="00537B68" w:rsidRDefault="00763E70">
      <w:pPr>
        <w:numPr>
          <w:ilvl w:val="0"/>
          <w:numId w:val="20"/>
        </w:numPr>
        <w:ind w:hanging="279"/>
        <w:jc w:val="left"/>
      </w:pPr>
      <w:r>
        <w:t>Lưu đ</w:t>
      </w:r>
      <w:r>
        <w:t>ị</w:t>
      </w:r>
      <w:r>
        <w:t>a ch</w:t>
      </w:r>
      <w:r>
        <w:t>ỉ</w:t>
      </w:r>
      <w:r>
        <w:t>, hàng yêu thích và đơn cũ giúp tài kho</w:t>
      </w:r>
      <w:r>
        <w:t>ả</w:t>
      </w:r>
      <w:r>
        <w:t>n có ích; l</w:t>
      </w:r>
      <w:r>
        <w:t>ờ</w:t>
      </w:r>
      <w:r>
        <w:t>i m</w:t>
      </w:r>
      <w:r>
        <w:t>ờ</w:t>
      </w:r>
      <w:r>
        <w:t>i đăng ký nên nói rõ các l</w:t>
      </w:r>
      <w:r>
        <w:t>ợ</w:t>
      </w:r>
      <w:r>
        <w:t>i ích này. → FR-03, FR-04; Hi</w:t>
      </w:r>
      <w:r>
        <w:t>ệ</w:t>
      </w:r>
      <w:r>
        <w:t>n tr</w:t>
      </w:r>
      <w:r>
        <w:t>ạ</w:t>
      </w:r>
      <w:r>
        <w:t>ng.</w:t>
      </w:r>
    </w:p>
    <w:p w14:paraId="3765A165" w14:textId="77777777" w:rsidR="00537B68" w:rsidRDefault="00763E70">
      <w:pPr>
        <w:numPr>
          <w:ilvl w:val="0"/>
          <w:numId w:val="20"/>
        </w:numPr>
        <w:ind w:hanging="279"/>
        <w:jc w:val="left"/>
      </w:pPr>
      <w:r>
        <w:t>Ch</w:t>
      </w:r>
      <w:r>
        <w:t>ỉ</w:t>
      </w:r>
      <w:r>
        <w:t xml:space="preserve"> ch</w:t>
      </w:r>
      <w:r>
        <w:t>ủ</w:t>
      </w:r>
      <w:r>
        <w:t xml:space="preserve"> tài kho</w:t>
      </w:r>
      <w:r>
        <w:t>ả</w:t>
      </w:r>
      <w:r>
        <w:t>n đư</w:t>
      </w:r>
      <w:r>
        <w:t>ợ</w:t>
      </w:r>
      <w:r>
        <w:t>c xem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mình. Sau khi đ</w:t>
      </w:r>
      <w:r>
        <w:t>ổ</w:t>
      </w:r>
      <w:r>
        <w:t>i tài kho</w:t>
      </w:r>
      <w:r>
        <w:t>ả</w:t>
      </w:r>
      <w:r>
        <w:t>n, không đư</w:t>
      </w:r>
      <w:r>
        <w:t>ợ</w:t>
      </w:r>
      <w:r>
        <w:t>c còn th</w:t>
      </w:r>
      <w:r>
        <w:t>ấ</w:t>
      </w:r>
      <w:r>
        <w:t>y đơn c</w:t>
      </w:r>
      <w:r>
        <w:t>ủ</w:t>
      </w:r>
      <w:r>
        <w:t>a ngư</w:t>
      </w:r>
      <w:r>
        <w:t>ờ</w:t>
      </w:r>
      <w:r>
        <w:t>i trư</w:t>
      </w:r>
      <w:r>
        <w:t>ớ</w:t>
      </w:r>
      <w:r>
        <w:t>c. → FR-03, FR-04, FR-10; Hi</w:t>
      </w:r>
      <w:r>
        <w:t>ệ</w:t>
      </w:r>
      <w:r>
        <w:t>n tr</w:t>
      </w:r>
      <w:r>
        <w:t>ạ</w:t>
      </w:r>
      <w:r>
        <w:t>ng.</w:t>
      </w:r>
    </w:p>
    <w:p w14:paraId="50ED7303" w14:textId="77777777" w:rsidR="00537B68" w:rsidRDefault="00763E70">
      <w:pPr>
        <w:numPr>
          <w:ilvl w:val="0"/>
          <w:numId w:val="20"/>
        </w:numPr>
        <w:ind w:hanging="279"/>
        <w:jc w:val="left"/>
      </w:pPr>
      <w:r>
        <w:t>Khách c</w:t>
      </w:r>
      <w:r>
        <w:t>ầ</w:t>
      </w:r>
      <w:r>
        <w:t>n ki</w:t>
      </w:r>
      <w:r>
        <w:t>ể</w:t>
      </w:r>
      <w:r>
        <w:t>m tra l</w:t>
      </w:r>
      <w:r>
        <w:t>ạ</w:t>
      </w:r>
      <w:r>
        <w:t>i đ</w:t>
      </w:r>
      <w:r>
        <w:t>ị</w:t>
      </w:r>
      <w:r>
        <w:t>a ch</w:t>
      </w:r>
      <w:r>
        <w:t>ỉ</w:t>
      </w:r>
      <w:r>
        <w:t xml:space="preserve"> đã lưu. S</w:t>
      </w:r>
      <w:r>
        <w:t>ử</w:t>
      </w:r>
      <w:r>
        <w:t>a h</w:t>
      </w:r>
      <w:r>
        <w:t>ồ</w:t>
      </w:r>
      <w:r>
        <w:t xml:space="preserve"> sơ sau này không đư</w:t>
      </w:r>
      <w:r>
        <w:t>ợ</w:t>
      </w:r>
      <w:r>
        <w:t>c đ</w:t>
      </w:r>
      <w:r>
        <w:t>ổ</w:t>
      </w:r>
      <w:r>
        <w:t>i đ</w:t>
      </w:r>
      <w:r>
        <w:t>ị</w:t>
      </w:r>
      <w:r>
        <w:t>a ch</w:t>
      </w:r>
      <w:r>
        <w:t>ỉ</w:t>
      </w:r>
      <w:r>
        <w:t xml:space="preserve"> đã ghi trong đơn cũ. → FR-04, FR-07; Hi</w:t>
      </w:r>
      <w:r>
        <w:t>ệ</w:t>
      </w:r>
      <w:r>
        <w:t>n tr</w:t>
      </w:r>
      <w:r>
        <w:t>ạ</w:t>
      </w:r>
      <w:r>
        <w:t>ng.</w:t>
      </w:r>
    </w:p>
    <w:p w14:paraId="40621354" w14:textId="77777777" w:rsidR="00537B68" w:rsidRDefault="00763E70">
      <w:pPr>
        <w:numPr>
          <w:ilvl w:val="0"/>
          <w:numId w:val="20"/>
        </w:numPr>
        <w:ind w:hanging="279"/>
        <w:jc w:val="left"/>
      </w:pPr>
      <w:r>
        <w:t>N</w:t>
      </w:r>
      <w:r>
        <w:t>ế</w:t>
      </w:r>
      <w:r>
        <w:t>u có nút mua l</w:t>
      </w:r>
      <w:r>
        <w:t>ạ</w:t>
      </w:r>
      <w:r>
        <w:t>i, v</w:t>
      </w:r>
      <w:r>
        <w:t>ẫ</w:t>
      </w:r>
      <w:r>
        <w:t>n ph</w:t>
      </w:r>
      <w:r>
        <w:t>ả</w:t>
      </w:r>
      <w:r>
        <w:t>i ki</w:t>
      </w:r>
      <w:r>
        <w:t>ể</w:t>
      </w:r>
      <w:r>
        <w:t>m tra giá và t</w:t>
      </w:r>
      <w:r>
        <w:t>ồ</w:t>
      </w:r>
      <w:r>
        <w:t>n m</w:t>
      </w:r>
      <w:r>
        <w:t>ớ</w:t>
      </w:r>
      <w:r>
        <w:t>i. Nút mua l</w:t>
      </w:r>
      <w:r>
        <w:t>ạ</w:t>
      </w:r>
      <w:r>
        <w:t>i m</w:t>
      </w:r>
      <w:r>
        <w:t>ộ</w:t>
      </w:r>
      <w:r>
        <w:t>t ch</w:t>
      </w:r>
      <w:r>
        <w:t>ạ</w:t>
      </w:r>
      <w:r>
        <w:t>m chưa đư</w:t>
      </w:r>
      <w:r>
        <w:t>ợ</w:t>
      </w:r>
      <w:r>
        <w:t>c xác nh</w:t>
      </w:r>
      <w:r>
        <w:t>ậ</w:t>
      </w:r>
      <w:r>
        <w:t>n là đã có. → FR-01, FR-04, FR-05; Đ</w:t>
      </w:r>
      <w:r>
        <w:t>ề</w:t>
      </w:r>
      <w:r>
        <w:t xml:space="preserve"> xu</w:t>
      </w:r>
      <w:r>
        <w:t>ấ</w:t>
      </w:r>
      <w:r>
        <w:t>t.</w:t>
      </w:r>
    </w:p>
    <w:p w14:paraId="0D8C642C" w14:textId="77777777" w:rsidR="00537B68" w:rsidRDefault="00763E70">
      <w:r>
        <w:t>K</w:t>
      </w:r>
      <w:r>
        <w:t>ế</w:t>
      </w:r>
      <w:r>
        <w:t>t lu</w:t>
      </w:r>
      <w:r>
        <w:t>ậ</w:t>
      </w:r>
      <w:r>
        <w:t>n SYN: Tài kho</w:t>
      </w:r>
      <w:r>
        <w:t>ả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khách quay l</w:t>
      </w:r>
      <w:r>
        <w:t>ạ</w:t>
      </w:r>
      <w:r>
        <w:t>i. Nút mua l</w:t>
      </w:r>
      <w:r>
        <w:t>ạ</w:t>
      </w:r>
      <w:r>
        <w:t>i m</w:t>
      </w:r>
      <w:r>
        <w:t>ộ</w:t>
      </w:r>
      <w:r>
        <w:t>t ch</w:t>
      </w:r>
      <w:r>
        <w:t>ạ</w:t>
      </w:r>
      <w:r>
        <w:t>m là đ</w:t>
      </w:r>
      <w:r>
        <w:t>ề</w:t>
      </w:r>
      <w:r>
        <w:t xml:space="preserve"> xu</w:t>
      </w:r>
      <w:r>
        <w:t>ấ</w:t>
      </w:r>
      <w:r>
        <w:t>t cho ph</w:t>
      </w:r>
      <w:r>
        <w:t>ầ</w:t>
      </w:r>
      <w:r>
        <w:t>n phát tri</w:t>
      </w:r>
      <w:r>
        <w:t>ể</w:t>
      </w:r>
      <w:r>
        <w:t>n ti</w:t>
      </w:r>
      <w:r>
        <w:t>ế</w:t>
      </w:r>
      <w:r>
        <w:t>p.</w:t>
      </w:r>
    </w:p>
    <w:p w14:paraId="5DEB999D" w14:textId="77777777" w:rsidR="00537B68" w:rsidRDefault="00763E70">
      <w:pPr>
        <w:pStyle w:val="Heading3"/>
      </w:pPr>
      <w:r>
        <w:t>SYN-PV-KH-04 · Khách mua t</w:t>
      </w:r>
      <w:r>
        <w:t>ầ</w:t>
      </w:r>
      <w:r>
        <w:t>n su</w:t>
      </w:r>
      <w:r>
        <w:t>ấ</w:t>
      </w:r>
      <w:r>
        <w:t>t trung bình</w:t>
      </w:r>
    </w:p>
    <w:p w14:paraId="32710DA1" w14:textId="77777777" w:rsidR="00537B68" w:rsidRDefault="00763E70">
      <w:r>
        <w:t>Tình hu</w:t>
      </w:r>
      <w:r>
        <w:t>ố</w:t>
      </w:r>
      <w:r>
        <w:t>ng gi</w:t>
      </w:r>
      <w:r>
        <w:t>ả</w:t>
      </w:r>
      <w:r>
        <w:t xml:space="preserve"> đ</w:t>
      </w:r>
      <w:r>
        <w:t>ị</w:t>
      </w:r>
      <w:r>
        <w:t>nh: ngư</w:t>
      </w:r>
      <w:r>
        <w:t>ờ</w:t>
      </w:r>
      <w:r>
        <w:t>i mua 25–34 tu</w:t>
      </w:r>
      <w:r>
        <w:t>ổ</w:t>
      </w:r>
      <w:r>
        <w:t>i; kho</w:t>
      </w:r>
      <w:r>
        <w:t>ả</w:t>
      </w:r>
      <w:r>
        <w:t>ng m</w:t>
      </w:r>
      <w:r>
        <w:t>ộ</w:t>
      </w:r>
      <w:r>
        <w:t>t đơn/tháng, thư</w:t>
      </w:r>
      <w:r>
        <w:t>ờ</w:t>
      </w:r>
      <w:r>
        <w:t>ng mua không đăng nh</w:t>
      </w:r>
      <w:r>
        <w:t>ậ</w:t>
      </w:r>
      <w:r>
        <w:t>p. Gi</w:t>
      </w:r>
      <w:r>
        <w:t>ỏ</w:t>
      </w:r>
      <w:r>
        <w:t xml:space="preserve"> có hai SKU; mã SYN-GIAM50 yêu c</w:t>
      </w:r>
      <w:r>
        <w:t>ầ</w:t>
      </w:r>
      <w:r>
        <w:t>u ti</w:t>
      </w:r>
      <w:r>
        <w:t>ề</w:t>
      </w:r>
      <w:r>
        <w:t>n hàng t</w:t>
      </w:r>
      <w:r>
        <w:t>ừ</w:t>
      </w:r>
      <w:r>
        <w:t xml:space="preserve"> 500.000đ, m</w:t>
      </w:r>
      <w:r>
        <w:t>ộ</w:t>
      </w:r>
      <w:r>
        <w:t>t l</w:t>
      </w:r>
      <w:r>
        <w:t>ầ</w:t>
      </w:r>
      <w:r>
        <w:t>n th</w:t>
      </w:r>
      <w:r>
        <w:t>ử</w:t>
      </w:r>
      <w:r>
        <w:t xml:space="preserve"> chưa đ</w:t>
      </w:r>
      <w:r>
        <w:t>ạ</w:t>
      </w:r>
      <w:r>
        <w:t>t ngư</w:t>
      </w:r>
      <w:r>
        <w:t>ỡ</w:t>
      </w:r>
      <w:r>
        <w:t>ng r</w:t>
      </w:r>
      <w:r>
        <w:t>ồ</w:t>
      </w:r>
      <w:r>
        <w:t>i b</w:t>
      </w:r>
      <w:r>
        <w:t>ổ</w:t>
      </w:r>
      <w:r>
        <w:t xml:space="preserve"> sung hàng. M</w:t>
      </w:r>
      <w:r>
        <w:t>ố</w:t>
      </w:r>
      <w:r>
        <w:t>c trong k</w:t>
      </w:r>
      <w:r>
        <w:t>ị</w:t>
      </w:r>
      <w:r>
        <w:t>ch b</w:t>
      </w:r>
      <w:r>
        <w:t>ả</w:t>
      </w:r>
      <w:r>
        <w:t>n: N5. Không có bu</w:t>
      </w:r>
      <w:r>
        <w:t>ổ</w:t>
      </w:r>
      <w:r>
        <w:t>i ph</w:t>
      </w:r>
      <w:r>
        <w:t>ỏ</w:t>
      </w:r>
      <w:r>
        <w:t>ng v</w:t>
      </w:r>
      <w:r>
        <w:t>ấ</w:t>
      </w:r>
      <w:r>
        <w:t>n hay ghi âm th</w:t>
      </w:r>
      <w:r>
        <w:t>ậ</w:t>
      </w:r>
      <w:r>
        <w:t>t.</w:t>
      </w:r>
    </w:p>
    <w:p w14:paraId="36249B0D" w14:textId="77777777" w:rsidR="00537B68" w:rsidRDefault="00763E70">
      <w:pPr>
        <w:numPr>
          <w:ilvl w:val="0"/>
          <w:numId w:val="21"/>
        </w:numPr>
        <w:ind w:hanging="279"/>
        <w:jc w:val="left"/>
      </w:pPr>
      <w:r>
        <w:t>Ti</w:t>
      </w:r>
      <w:r>
        <w:t>ề</w:t>
      </w:r>
      <w:r>
        <w:t>n hàng, gi</w:t>
      </w:r>
      <w:r>
        <w:t>ả</w:t>
      </w:r>
      <w:r>
        <w:t>m giá và phí giao nên đ</w:t>
      </w:r>
      <w:r>
        <w:t>ặ</w:t>
      </w:r>
      <w:r>
        <w:t>t c</w:t>
      </w:r>
      <w:r>
        <w:t>ạ</w:t>
      </w:r>
      <w:r>
        <w:t>nh nhau, trư</w:t>
      </w:r>
      <w:r>
        <w:t>ớ</w:t>
      </w:r>
      <w:r>
        <w:t>c nút đ</w:t>
      </w:r>
      <w:r>
        <w:t>ặ</w:t>
      </w:r>
      <w:r>
        <w:t>t đơn. → FR-05, FR-06, FR-07; Hi</w:t>
      </w:r>
      <w:r>
        <w:t>ệ</w:t>
      </w:r>
      <w:r>
        <w:t>n tr</w:t>
      </w:r>
      <w:r>
        <w:t>ạ</w:t>
      </w:r>
      <w:r>
        <w:t>ng.</w:t>
      </w:r>
    </w:p>
    <w:p w14:paraId="355D1917" w14:textId="77777777" w:rsidR="00537B68" w:rsidRDefault="00763E70">
      <w:pPr>
        <w:numPr>
          <w:ilvl w:val="0"/>
          <w:numId w:val="21"/>
        </w:numPr>
        <w:ind w:hanging="279"/>
        <w:jc w:val="left"/>
      </w:pPr>
      <w:r>
        <w:t>Khi xóa hàng sau khi áp mã, ph</w:t>
      </w:r>
      <w:r>
        <w:t>ả</w:t>
      </w:r>
      <w:r>
        <w:t>i tính l</w:t>
      </w:r>
      <w:r>
        <w:t>ạ</w:t>
      </w:r>
      <w:r>
        <w:t>i t</w:t>
      </w:r>
      <w:r>
        <w:t>ổ</w:t>
      </w:r>
      <w:r>
        <w:t>ng và báo n</w:t>
      </w:r>
      <w:r>
        <w:t>ế</w:t>
      </w:r>
      <w:r>
        <w:t>u mã không còn dùng đư</w:t>
      </w:r>
      <w:r>
        <w:t>ợ</w:t>
      </w:r>
      <w:r>
        <w:t>c. → FR-05, FR-06; Hi</w:t>
      </w:r>
      <w:r>
        <w:t>ệ</w:t>
      </w:r>
      <w:r>
        <w:t>n tr</w:t>
      </w:r>
      <w:r>
        <w:t>ạ</w:t>
      </w:r>
      <w:r>
        <w:t>ng.</w:t>
      </w:r>
    </w:p>
    <w:p w14:paraId="4F985940" w14:textId="77777777" w:rsidR="00537B68" w:rsidRDefault="00763E70">
      <w:pPr>
        <w:numPr>
          <w:ilvl w:val="0"/>
          <w:numId w:val="21"/>
        </w:numPr>
        <w:ind w:hanging="279"/>
        <w:jc w:val="left"/>
      </w:pPr>
      <w:r>
        <w:t>Khách có th</w:t>
      </w:r>
      <w:r>
        <w:t>ể</w:t>
      </w:r>
      <w:r>
        <w:t xml:space="preserve"> mu</w:t>
      </w:r>
      <w:r>
        <w:t>ố</w:t>
      </w:r>
      <w:r>
        <w:t>n mua trư</w:t>
      </w:r>
      <w:r>
        <w:t>ớ</w:t>
      </w:r>
      <w:r>
        <w:t>c, t</w:t>
      </w:r>
      <w:r>
        <w:t>ạ</w:t>
      </w:r>
      <w:r>
        <w:t>o tài kho</w:t>
      </w:r>
      <w:r>
        <w:t>ả</w:t>
      </w:r>
      <w:r>
        <w:t>n sau; v</w:t>
      </w:r>
      <w:r>
        <w:t>ẫ</w:t>
      </w:r>
      <w:r>
        <w:t>n c</w:t>
      </w:r>
      <w:r>
        <w:t>ầ</w:t>
      </w:r>
      <w:r>
        <w:t>n cách xem đơn an toàn khi chưa đăng nh</w:t>
      </w:r>
      <w:r>
        <w:t>ậ</w:t>
      </w:r>
      <w:r>
        <w:t>p. → FR-07, FR-10; Hi</w:t>
      </w:r>
      <w:r>
        <w:t>ệ</w:t>
      </w:r>
      <w:r>
        <w:t>n tr</w:t>
      </w:r>
      <w:r>
        <w:t>ạ</w:t>
      </w:r>
      <w:r>
        <w:t>ng.</w:t>
      </w:r>
    </w:p>
    <w:p w14:paraId="22A4DA8C" w14:textId="77777777" w:rsidR="00537B68" w:rsidRDefault="00763E70">
      <w:pPr>
        <w:numPr>
          <w:ilvl w:val="0"/>
          <w:numId w:val="21"/>
        </w:numPr>
        <w:ind w:hanging="279"/>
        <w:jc w:val="left"/>
      </w:pPr>
      <w:r>
        <w:t>Khi có l</w:t>
      </w:r>
      <w:r>
        <w:t>ỗ</w:t>
      </w:r>
      <w:r>
        <w:t>i, ch</w:t>
      </w:r>
      <w:r>
        <w:t>ỉ</w:t>
      </w:r>
      <w:r>
        <w:t xml:space="preserve"> rõ ô c</w:t>
      </w:r>
      <w:r>
        <w:t>ầ</w:t>
      </w:r>
      <w:r>
        <w:t>n s</w:t>
      </w:r>
      <w:r>
        <w:t>ử</w:t>
      </w:r>
      <w:r>
        <w:t>a và gi</w:t>
      </w:r>
      <w:r>
        <w:t>ữ</w:t>
      </w:r>
      <w:r>
        <w:t xml:space="preserve"> ph</w:t>
      </w:r>
      <w:r>
        <w:t>ầ</w:t>
      </w:r>
      <w:r>
        <w:t>n đã nh</w:t>
      </w:r>
      <w:r>
        <w:t>ậ</w:t>
      </w:r>
      <w:r>
        <w:t>p đúng đ</w:t>
      </w:r>
      <w:r>
        <w:t>ể</w:t>
      </w:r>
      <w:r>
        <w:t xml:space="preserve"> khách không ph</w:t>
      </w:r>
      <w:r>
        <w:t>ả</w:t>
      </w:r>
      <w:r>
        <w:t>i nh</w:t>
      </w:r>
      <w:r>
        <w:t>ậ</w:t>
      </w:r>
      <w:r>
        <w:t>p l</w:t>
      </w:r>
      <w:r>
        <w:t>ạ</w:t>
      </w:r>
      <w:r>
        <w:t>i h</w:t>
      </w:r>
      <w:r>
        <w:t>ế</w:t>
      </w:r>
      <w:r>
        <w:t>t. → FR-05, FR-07; Đ</w:t>
      </w:r>
      <w:r>
        <w:t>ề</w:t>
      </w:r>
      <w:r>
        <w:t xml:space="preserve"> xu</w:t>
      </w:r>
      <w:r>
        <w:t>ấ</w:t>
      </w:r>
      <w:r>
        <w:t>t.</w:t>
      </w:r>
    </w:p>
    <w:p w14:paraId="2960EEB9" w14:textId="77777777" w:rsidR="00537B68" w:rsidRDefault="00763E70">
      <w:r>
        <w:t>K</w:t>
      </w:r>
      <w:r>
        <w:t>ế</w:t>
      </w:r>
      <w:r>
        <w:t>t lu</w:t>
      </w:r>
      <w:r>
        <w:t>ậ</w:t>
      </w:r>
      <w:r>
        <w:t>n SYN: Ưu tiên t</w:t>
      </w:r>
      <w:r>
        <w:t>ổ</w:t>
      </w:r>
      <w:r>
        <w:t>ng ti</w:t>
      </w:r>
      <w:r>
        <w:t>ề</w:t>
      </w:r>
      <w:r>
        <w:t>n rõ và mua không c</w:t>
      </w:r>
      <w:r>
        <w:t>ầ</w:t>
      </w:r>
      <w:r>
        <w:t>n đăng nh</w:t>
      </w:r>
      <w:r>
        <w:t>ậ</w:t>
      </w:r>
      <w:r>
        <w:t>p. Cách báo l</w:t>
      </w:r>
      <w:r>
        <w:t>ỗ</w:t>
      </w:r>
      <w:r>
        <w:t>i, gi</w:t>
      </w:r>
      <w:r>
        <w:t>ữ</w:t>
      </w:r>
      <w:r>
        <w:t xml:space="preserve"> n</w:t>
      </w:r>
      <w:r>
        <w:t>ộ</w:t>
      </w:r>
      <w:r>
        <w:t>i dung đã nh</w:t>
      </w:r>
      <w:r>
        <w:t>ậ</w:t>
      </w:r>
      <w:r>
        <w:t>p v</w:t>
      </w:r>
      <w:r>
        <w:t>ẫ</w:t>
      </w:r>
      <w:r>
        <w:t>n c</w:t>
      </w:r>
      <w:r>
        <w:t>ầ</w:t>
      </w:r>
      <w:r>
        <w:t>n th</w:t>
      </w:r>
      <w:r>
        <w:t>ử</w:t>
      </w:r>
      <w:r>
        <w:t xml:space="preserve"> v</w:t>
      </w:r>
      <w:r>
        <w:t>ớ</w:t>
      </w:r>
      <w:r>
        <w:t>i ngư</w:t>
      </w:r>
      <w:r>
        <w:t>ờ</w:t>
      </w:r>
      <w:r>
        <w:t>i dùng th</w:t>
      </w:r>
      <w:r>
        <w:t>ậ</w:t>
      </w:r>
      <w:r>
        <w:t>t.</w:t>
      </w:r>
    </w:p>
    <w:p w14:paraId="06B2FC16" w14:textId="77777777" w:rsidR="00537B68" w:rsidRDefault="00763E70">
      <w:r>
        <w:br w:type="page"/>
      </w:r>
    </w:p>
    <w:p w14:paraId="1B7D9968" w14:textId="77777777" w:rsidR="00537B68" w:rsidRDefault="00763E70">
      <w:pPr>
        <w:pStyle w:val="Heading3"/>
      </w:pPr>
      <w:r>
        <w:lastRenderedPageBreak/>
        <w:t>SYN-PV-KH-05 · Khách mua t</w:t>
      </w:r>
      <w:r>
        <w:t>ầ</w:t>
      </w:r>
      <w:r>
        <w:t>n su</w:t>
      </w:r>
      <w:r>
        <w:t>ấ</w:t>
      </w:r>
      <w:r>
        <w:t>t trung bình</w:t>
      </w:r>
    </w:p>
    <w:p w14:paraId="3C72F436" w14:textId="77777777" w:rsidR="00537B68" w:rsidRDefault="00763E70">
      <w:r>
        <w:t>Tình hu</w:t>
      </w:r>
      <w:r>
        <w:t>ố</w:t>
      </w:r>
      <w:r>
        <w:t>ng gi</w:t>
      </w:r>
      <w:r>
        <w:t>ả</w:t>
      </w:r>
      <w:r>
        <w:t xml:space="preserve"> đ</w:t>
      </w:r>
      <w:r>
        <w:t>ị</w:t>
      </w:r>
      <w:r>
        <w:t>nh: ngư</w:t>
      </w:r>
      <w:r>
        <w:t>ờ</w:t>
      </w:r>
      <w:r>
        <w:t>i mua 35–44 tu</w:t>
      </w:r>
      <w:r>
        <w:t>ổ</w:t>
      </w:r>
      <w:r>
        <w:t>i; mua m</w:t>
      </w:r>
      <w:r>
        <w:t>ỗ</w:t>
      </w:r>
      <w:r>
        <w:t>i tháng, th</w:t>
      </w:r>
      <w:r>
        <w:t>ậ</w:t>
      </w:r>
      <w:r>
        <w:t>n tr</w:t>
      </w:r>
      <w:r>
        <w:t>ọ</w:t>
      </w:r>
      <w:r>
        <w:t>ng v</w:t>
      </w:r>
      <w:r>
        <w:t>ớ</w:t>
      </w:r>
      <w:r>
        <w:t>i thanh toán trư</w:t>
      </w:r>
      <w:r>
        <w:t>ớ</w:t>
      </w:r>
      <w:r>
        <w:t>c. Đăng ký tài kho</w:t>
      </w:r>
      <w:r>
        <w:t>ả</w:t>
      </w:r>
      <w:r>
        <w:t>n ki</w:t>
      </w:r>
      <w:r>
        <w:t>ể</w:t>
      </w:r>
      <w:r>
        <w:t>m tra, th</w:t>
      </w:r>
      <w:r>
        <w:t>ử</w:t>
      </w:r>
      <w:r>
        <w:t xml:space="preserve"> quên m</w:t>
      </w:r>
      <w:r>
        <w:t>ậ</w:t>
      </w:r>
      <w:r>
        <w:t>t kh</w:t>
      </w:r>
      <w:r>
        <w:t>ẩ</w:t>
      </w:r>
      <w:r>
        <w:t>u r</w:t>
      </w:r>
      <w:r>
        <w:t>ồ</w:t>
      </w:r>
      <w:r>
        <w:t>i xem cách tr</w:t>
      </w:r>
      <w:r>
        <w:t>ả</w:t>
      </w:r>
      <w:r>
        <w:t xml:space="preserve"> tr</w:t>
      </w:r>
      <w:r>
        <w:t>ự</w:t>
      </w:r>
      <w:r>
        <w:t>c tuy</w:t>
      </w:r>
      <w:r>
        <w:t>ế</w:t>
      </w:r>
      <w:r>
        <w:t>n gi</w:t>
      </w:r>
      <w:r>
        <w:t>ả</w:t>
      </w:r>
      <w:r>
        <w:t xml:space="preserve"> l</w:t>
      </w:r>
      <w:r>
        <w:t>ậ</w:t>
      </w:r>
      <w:r>
        <w:t>p cho m</w:t>
      </w:r>
      <w:r>
        <w:t>ộ</w:t>
      </w:r>
      <w:r>
        <w:t>t đơn khách chưa đăng nh</w:t>
      </w:r>
      <w:r>
        <w:t>ậ</w:t>
      </w:r>
      <w:r>
        <w:t>p khác. M</w:t>
      </w:r>
      <w:r>
        <w:t>ố</w:t>
      </w:r>
      <w:r>
        <w:t>c trong k</w:t>
      </w:r>
      <w:r>
        <w:t>ị</w:t>
      </w:r>
      <w:r>
        <w:t>ch b</w:t>
      </w:r>
      <w:r>
        <w:t>ả</w:t>
      </w:r>
      <w:r>
        <w:t>n: N5. Không có bu</w:t>
      </w:r>
      <w:r>
        <w:t>ổ</w:t>
      </w:r>
      <w:r>
        <w:t>i ph</w:t>
      </w:r>
      <w:r>
        <w:t>ỏ</w:t>
      </w:r>
      <w:r>
        <w:t>ng v</w:t>
      </w:r>
      <w:r>
        <w:t>ấ</w:t>
      </w:r>
      <w:r>
        <w:t>n hay ghi âm th</w:t>
      </w:r>
      <w:r>
        <w:t>ậ</w:t>
      </w:r>
      <w:r>
        <w:t>t.</w:t>
      </w:r>
    </w:p>
    <w:p w14:paraId="210F95C2" w14:textId="77777777" w:rsidR="00537B68" w:rsidRDefault="00763E70">
      <w:pPr>
        <w:numPr>
          <w:ilvl w:val="0"/>
          <w:numId w:val="22"/>
        </w:numPr>
        <w:ind w:hanging="279"/>
        <w:jc w:val="left"/>
      </w:pPr>
      <w:r>
        <w:t>Quay l</w:t>
      </w:r>
      <w:r>
        <w:t>ạ</w:t>
      </w:r>
      <w:r>
        <w:t>i website sau bư</w:t>
      </w:r>
      <w:r>
        <w:t>ớ</w:t>
      </w:r>
      <w:r>
        <w:t>c tr</w:t>
      </w:r>
      <w:r>
        <w:t>ả</w:t>
      </w:r>
      <w:r>
        <w:t xml:space="preserve"> ti</w:t>
      </w:r>
      <w:r>
        <w:t>ề</w:t>
      </w:r>
      <w:r>
        <w:t>n chưa có nghĩa là đã tr</w:t>
      </w:r>
      <w:r>
        <w:t>ả</w:t>
      </w:r>
      <w:r>
        <w:t>; c</w:t>
      </w:r>
      <w:r>
        <w:t>ầ</w:t>
      </w:r>
      <w:r>
        <w:t>n ch</w:t>
      </w:r>
      <w:r>
        <w:t>ờ</w:t>
      </w:r>
      <w:r>
        <w:t xml:space="preserve"> máy ch</w:t>
      </w:r>
      <w:r>
        <w:t>ủ</w:t>
      </w:r>
      <w:r>
        <w:t xml:space="preserve"> xác nh</w:t>
      </w:r>
      <w:r>
        <w:t>ậ</w:t>
      </w:r>
      <w:r>
        <w:t>n. → FR-08, FR-09; Hi</w:t>
      </w:r>
      <w:r>
        <w:t>ệ</w:t>
      </w:r>
      <w:r>
        <w:t>n tr</w:t>
      </w:r>
      <w:r>
        <w:t>ạ</w:t>
      </w:r>
      <w:r>
        <w:t>ng.</w:t>
      </w:r>
    </w:p>
    <w:p w14:paraId="6DF0FAA8" w14:textId="77777777" w:rsidR="00537B68" w:rsidRDefault="00763E70">
      <w:pPr>
        <w:numPr>
          <w:ilvl w:val="0"/>
          <w:numId w:val="22"/>
        </w:numPr>
        <w:ind w:hanging="279"/>
        <w:jc w:val="left"/>
      </w:pPr>
      <w:r>
        <w:t>Nút tr</w:t>
      </w:r>
      <w:r>
        <w:t>ả</w:t>
      </w:r>
      <w:r>
        <w:t xml:space="preserve"> ti</w:t>
      </w:r>
      <w:r>
        <w:t>ề</w:t>
      </w:r>
      <w:r>
        <w:t>n trong đ</w:t>
      </w:r>
      <w:r>
        <w:t>ồ</w:t>
      </w:r>
      <w:r>
        <w:t xml:space="preserve"> án ph</w:t>
      </w:r>
      <w:r>
        <w:t>ả</w:t>
      </w:r>
      <w:r>
        <w:t>i ghi rõ là gi</w:t>
      </w:r>
      <w:r>
        <w:t>ả</w:t>
      </w:r>
      <w:r>
        <w:t xml:space="preserve"> l</w:t>
      </w:r>
      <w:r>
        <w:t>ậ</w:t>
      </w:r>
      <w:r>
        <w:t>p và không thu ti</w:t>
      </w:r>
      <w:r>
        <w:t>ề</w:t>
      </w:r>
      <w:r>
        <w:t>n th</w:t>
      </w:r>
      <w:r>
        <w:t>ậ</w:t>
      </w:r>
      <w:r>
        <w:t>t. → FR-08; Hi</w:t>
      </w:r>
      <w:r>
        <w:t>ệ</w:t>
      </w:r>
      <w:r>
        <w:t>n tr</w:t>
      </w:r>
      <w:r>
        <w:t>ạ</w:t>
      </w:r>
      <w:r>
        <w:t>ng.</w:t>
      </w:r>
    </w:p>
    <w:p w14:paraId="50CCEE4D" w14:textId="77777777" w:rsidR="00537B68" w:rsidRDefault="00763E70">
      <w:pPr>
        <w:numPr>
          <w:ilvl w:val="0"/>
          <w:numId w:val="22"/>
        </w:numPr>
        <w:ind w:hanging="279"/>
        <w:jc w:val="left"/>
      </w:pPr>
      <w:r>
        <w:t>Khi mã đ</w:t>
      </w:r>
      <w:r>
        <w:t>ặ</w:t>
      </w:r>
      <w:r>
        <w:t>t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 h</w:t>
      </w:r>
      <w:r>
        <w:t>ế</w:t>
      </w:r>
      <w:r>
        <w:t>t h</w:t>
      </w:r>
      <w:r>
        <w:t>ạ</w:t>
      </w:r>
      <w:r>
        <w:t>n, c</w:t>
      </w:r>
      <w:r>
        <w:t>ầ</w:t>
      </w:r>
      <w:r>
        <w:t>n hư</w:t>
      </w:r>
      <w:r>
        <w:t>ớ</w:t>
      </w:r>
      <w:r>
        <w:t>ng d</w:t>
      </w:r>
      <w:r>
        <w:t>ẫ</w:t>
      </w:r>
      <w:r>
        <w:t>n xin mã m</w:t>
      </w:r>
      <w:r>
        <w:t>ớ</w:t>
      </w:r>
      <w:r>
        <w:t>i; không ti</w:t>
      </w:r>
      <w:r>
        <w:t>ế</w:t>
      </w:r>
      <w:r>
        <w:t>t l</w:t>
      </w:r>
      <w:r>
        <w:t>ộ</w:t>
      </w:r>
      <w:r>
        <w:t xml:space="preserve"> đ</w:t>
      </w:r>
      <w:r>
        <w:t>ị</w:t>
      </w:r>
      <w:r>
        <w:t>a ch</w:t>
      </w:r>
      <w:r>
        <w:t>ỉ</w:t>
      </w:r>
      <w:r>
        <w:t xml:space="preserve"> thư có tài kho</w:t>
      </w:r>
      <w:r>
        <w:t>ả</w:t>
      </w:r>
      <w:r>
        <w:t>n hay chưa. → FR-03; Hi</w:t>
      </w:r>
      <w:r>
        <w:t>ệ</w:t>
      </w:r>
      <w:r>
        <w:t>n tr</w:t>
      </w:r>
      <w:r>
        <w:t>ạ</w:t>
      </w:r>
      <w:r>
        <w:t>ng.</w:t>
      </w:r>
    </w:p>
    <w:p w14:paraId="60DECFC5" w14:textId="77777777" w:rsidR="00537B68" w:rsidRDefault="00763E70">
      <w:pPr>
        <w:numPr>
          <w:ilvl w:val="0"/>
          <w:numId w:val="22"/>
        </w:numPr>
        <w:ind w:hanging="279"/>
        <w:jc w:val="left"/>
      </w:pPr>
      <w:r>
        <w:t>Trang tr</w:t>
      </w:r>
      <w:r>
        <w:t>ả</w:t>
      </w:r>
      <w:r>
        <w:t xml:space="preserve"> ti</w:t>
      </w:r>
      <w:r>
        <w:t>ề</w:t>
      </w:r>
      <w:r>
        <w:t>n c</w:t>
      </w:r>
      <w:r>
        <w:t>ủ</w:t>
      </w:r>
      <w:r>
        <w:t>a khách chưa đăng nh</w:t>
      </w:r>
      <w:r>
        <w:t>ậ</w:t>
      </w:r>
      <w:r>
        <w:t>p g</w:t>
      </w:r>
      <w:r>
        <w:t>ử</w:t>
      </w:r>
      <w:r>
        <w:t>i mã chưa đúng nơi theo KD-GUEST-01. Đây là l</w:t>
      </w:r>
      <w:r>
        <w:t>ỗ</w:t>
      </w:r>
      <w:r>
        <w:t>i t</w:t>
      </w:r>
      <w:r>
        <w:t>ừ</w:t>
      </w:r>
      <w:r>
        <w:t xml:space="preserve"> vi</w:t>
      </w:r>
      <w:r>
        <w:t>ệ</w:t>
      </w:r>
      <w:r>
        <w:t>c đ</w:t>
      </w:r>
      <w:r>
        <w:t>ọ</w:t>
      </w:r>
      <w:r>
        <w:t>c mã ngu</w:t>
      </w:r>
      <w:r>
        <w:t>ồ</w:t>
      </w:r>
      <w:r>
        <w:t>n, không ph</w:t>
      </w:r>
      <w:r>
        <w:t>ả</w:t>
      </w:r>
      <w:r>
        <w:t>i ngư</w:t>
      </w:r>
      <w:r>
        <w:t>ờ</w:t>
      </w:r>
      <w:r>
        <w:t>i th</w:t>
      </w:r>
      <w:r>
        <w:t>ậ</w:t>
      </w:r>
      <w:r>
        <w:t>t đã g</w:t>
      </w:r>
      <w:r>
        <w:t>ặ</w:t>
      </w:r>
      <w:r>
        <w:t>p. → FR-10; L</w:t>
      </w:r>
      <w:r>
        <w:t>ỗ</w:t>
      </w:r>
      <w:r>
        <w:t>i trong mã ngu</w:t>
      </w:r>
      <w:r>
        <w:t>ồ</w:t>
      </w:r>
      <w:r>
        <w:t>n.</w:t>
      </w:r>
    </w:p>
    <w:p w14:paraId="5ED5A390" w14:textId="77777777" w:rsidR="00537B68" w:rsidRDefault="00763E70">
      <w:r>
        <w:t>K</w:t>
      </w:r>
      <w:r>
        <w:t>ế</w:t>
      </w:r>
      <w:r>
        <w:t>t lu</w:t>
      </w:r>
      <w:r>
        <w:t>ậ</w:t>
      </w:r>
      <w:r>
        <w:t>n SYN: K</w:t>
      </w:r>
      <w:r>
        <w:t>ỳ</w:t>
      </w:r>
      <w:r>
        <w:t xml:space="preserve"> v</w:t>
      </w:r>
      <w:r>
        <w:t>ọ</w:t>
      </w:r>
      <w:r>
        <w:t>ng gi</w:t>
      </w:r>
      <w:r>
        <w:t>ả</w:t>
      </w:r>
      <w:r>
        <w:t xml:space="preserve"> đ</w:t>
      </w:r>
      <w:r>
        <w:t>ị</w:t>
      </w:r>
      <w:r>
        <w:t>nh giúp gi</w:t>
      </w:r>
      <w:r>
        <w:t>ả</w:t>
      </w:r>
      <w:r>
        <w:t>i thích yêu c</w:t>
      </w:r>
      <w:r>
        <w:t>ầ</w:t>
      </w:r>
      <w:r>
        <w:t>u. L</w:t>
      </w:r>
      <w:r>
        <w:t>ỗ</w:t>
      </w:r>
      <w:r>
        <w:t>i KD-GUEST-01 đư</w:t>
      </w:r>
      <w:r>
        <w:t>ợ</w:t>
      </w:r>
      <w:r>
        <w:t>c ghi t</w:t>
      </w:r>
      <w:r>
        <w:t>ừ</w:t>
      </w:r>
      <w:r>
        <w:t xml:space="preserve"> mã ngu</w:t>
      </w:r>
      <w:r>
        <w:t>ồ</w:t>
      </w:r>
      <w:r>
        <w:t>n, không g</w:t>
      </w:r>
      <w:r>
        <w:t>ọ</w:t>
      </w:r>
      <w:r>
        <w:t>i là phát hi</w:t>
      </w:r>
      <w:r>
        <w:t>ệ</w:t>
      </w:r>
      <w:r>
        <w:t>n kh</w:t>
      </w:r>
      <w:r>
        <w:t>ả</w:t>
      </w:r>
      <w:r>
        <w:t>o sát th</w:t>
      </w:r>
      <w:r>
        <w:t>ậ</w:t>
      </w:r>
      <w:r>
        <w:t>t.</w:t>
      </w:r>
    </w:p>
    <w:p w14:paraId="44F0B3D6" w14:textId="77777777" w:rsidR="00537B68" w:rsidRDefault="00763E70">
      <w:pPr>
        <w:pStyle w:val="Heading3"/>
      </w:pPr>
      <w:r>
        <w:t>SYN-PV-KH-06 · Khách mua t</w:t>
      </w:r>
      <w:r>
        <w:t>ầ</w:t>
      </w:r>
      <w:r>
        <w:t>n su</w:t>
      </w:r>
      <w:r>
        <w:t>ấ</w:t>
      </w:r>
      <w:r>
        <w:t>t trung bình</w:t>
      </w:r>
    </w:p>
    <w:p w14:paraId="6130017E" w14:textId="77777777" w:rsidR="00537B68" w:rsidRDefault="00763E70">
      <w:r>
        <w:t>Tình hu</w:t>
      </w:r>
      <w:r>
        <w:t>ố</w:t>
      </w:r>
      <w:r>
        <w:t>ng gi</w:t>
      </w:r>
      <w:r>
        <w:t>ả</w:t>
      </w:r>
      <w:r>
        <w:t xml:space="preserve"> đ</w:t>
      </w:r>
      <w:r>
        <w:t>ị</w:t>
      </w:r>
      <w:r>
        <w:t>nh: ngư</w:t>
      </w:r>
      <w:r>
        <w:t>ờ</w:t>
      </w:r>
      <w:r>
        <w:t>i mua 18–24 tu</w:t>
      </w:r>
      <w:r>
        <w:t>ổ</w:t>
      </w:r>
      <w:r>
        <w:t>i; kho</w:t>
      </w:r>
      <w:r>
        <w:t>ả</w:t>
      </w:r>
      <w:r>
        <w:t>ng m</w:t>
      </w:r>
      <w:r>
        <w:t>ộ</w:t>
      </w:r>
      <w:r>
        <w:t>t đơn/tháng, ngân sách dư</w:t>
      </w:r>
      <w:r>
        <w:t>ớ</w:t>
      </w:r>
      <w:r>
        <w:t>i 500.000đ, thư</w:t>
      </w:r>
      <w:r>
        <w:t>ờ</w:t>
      </w:r>
      <w:r>
        <w:t>ng dùng màn hình nh</w:t>
      </w:r>
      <w:r>
        <w:t>ỏ</w:t>
      </w:r>
      <w:r>
        <w:t>. L</w:t>
      </w:r>
      <w:r>
        <w:t>ọ</w:t>
      </w:r>
      <w:r>
        <w:t>c qu</w:t>
      </w:r>
      <w:r>
        <w:t>ầ</w:t>
      </w:r>
      <w:r>
        <w:t>n theo giá, chuy</w:t>
      </w:r>
      <w:r>
        <w:t>ể</w:t>
      </w:r>
      <w:r>
        <w:t>n màu/c</w:t>
      </w:r>
      <w:r>
        <w:t>ỡ</w:t>
      </w:r>
      <w:r>
        <w:t xml:space="preserve"> và ki</w:t>
      </w:r>
      <w:r>
        <w:t>ể</w:t>
      </w:r>
      <w:r>
        <w:t>m tra t</w:t>
      </w:r>
      <w:r>
        <w:t>ổ</w:t>
      </w:r>
      <w:r>
        <w:t>ng ti</w:t>
      </w:r>
      <w:r>
        <w:t>ề</w:t>
      </w:r>
      <w:r>
        <w:t>n trên màn hình r</w:t>
      </w:r>
      <w:r>
        <w:t>ộ</w:t>
      </w:r>
      <w:r>
        <w:t>ng 360 px. M</w:t>
      </w:r>
      <w:r>
        <w:t>ố</w:t>
      </w:r>
      <w:r>
        <w:t>c trong k</w:t>
      </w:r>
      <w:r>
        <w:t>ị</w:t>
      </w:r>
      <w:r>
        <w:t>ch b</w:t>
      </w:r>
      <w:r>
        <w:t>ả</w:t>
      </w:r>
      <w:r>
        <w:t>n: N6. Không có bu</w:t>
      </w:r>
      <w:r>
        <w:t>ổ</w:t>
      </w:r>
      <w:r>
        <w:t>i ph</w:t>
      </w:r>
      <w:r>
        <w:t>ỏ</w:t>
      </w:r>
      <w:r>
        <w:t>ng v</w:t>
      </w:r>
      <w:r>
        <w:t>ấ</w:t>
      </w:r>
      <w:r>
        <w:t>n hay ghi âm th</w:t>
      </w:r>
      <w:r>
        <w:t>ậ</w:t>
      </w:r>
      <w:r>
        <w:t>t.</w:t>
      </w:r>
    </w:p>
    <w:p w14:paraId="09B61612" w14:textId="77777777" w:rsidR="00537B68" w:rsidRDefault="00763E70">
      <w:pPr>
        <w:numPr>
          <w:ilvl w:val="0"/>
          <w:numId w:val="23"/>
        </w:numPr>
        <w:ind w:hanging="279"/>
        <w:jc w:val="left"/>
      </w:pPr>
      <w:r>
        <w:t>Ch</w:t>
      </w:r>
      <w:r>
        <w:t>ỗ</w:t>
      </w:r>
      <w:r>
        <w:t xml:space="preserve"> ch</w:t>
      </w:r>
      <w:r>
        <w:t>ọ</w:t>
      </w:r>
      <w:r>
        <w:t>n c</w:t>
      </w:r>
      <w:r>
        <w:t>ỡ</w:t>
      </w:r>
      <w:r>
        <w:t>, s</w:t>
      </w:r>
      <w:r>
        <w:t>ố</w:t>
      </w:r>
      <w:r>
        <w:t xml:space="preserve"> lư</w:t>
      </w:r>
      <w:r>
        <w:t>ợ</w:t>
      </w:r>
      <w:r>
        <w:t>ng và nút thêm gi</w:t>
      </w:r>
      <w:r>
        <w:t>ỏ</w:t>
      </w:r>
      <w:r>
        <w:t xml:space="preserve"> ph</w:t>
      </w:r>
      <w:r>
        <w:t>ả</w:t>
      </w:r>
      <w:r>
        <w:t>i nhìn đư</w:t>
      </w:r>
      <w:r>
        <w:t>ợ</w:t>
      </w:r>
      <w:r>
        <w:t>c trên màn hình nh</w:t>
      </w:r>
      <w:r>
        <w:t>ỏ</w:t>
      </w:r>
      <w:r>
        <w:t>; thông báo l</w:t>
      </w:r>
      <w:r>
        <w:t>ỗ</w:t>
      </w:r>
      <w:r>
        <w:t>i không n</w:t>
      </w:r>
      <w:r>
        <w:t>ằ</w:t>
      </w:r>
      <w:r>
        <w:t>m khu</w:t>
      </w:r>
      <w:r>
        <w:t>ấ</w:t>
      </w:r>
      <w:r>
        <w:t>t. → FR-01, FR-02, FR-05; Đ</w:t>
      </w:r>
      <w:r>
        <w:t>ề</w:t>
      </w:r>
      <w:r>
        <w:t xml:space="preserve"> xu</w:t>
      </w:r>
      <w:r>
        <w:t>ấ</w:t>
      </w:r>
      <w:r>
        <w:t>t.</w:t>
      </w:r>
    </w:p>
    <w:p w14:paraId="2979551B" w14:textId="77777777" w:rsidR="00537B68" w:rsidRDefault="00763E70">
      <w:pPr>
        <w:numPr>
          <w:ilvl w:val="0"/>
          <w:numId w:val="23"/>
        </w:numPr>
        <w:ind w:hanging="279"/>
        <w:jc w:val="left"/>
      </w:pPr>
      <w:r>
        <w:t>Ả</w:t>
      </w:r>
      <w:r>
        <w:t>nh c</w:t>
      </w:r>
      <w:r>
        <w:t>ầ</w:t>
      </w:r>
      <w:r>
        <w:t>n rõ đ</w:t>
      </w:r>
      <w:r>
        <w:t>ể</w:t>
      </w:r>
      <w:r>
        <w:t xml:space="preserve"> xem ch</w:t>
      </w:r>
      <w:r>
        <w:t>ấ</w:t>
      </w:r>
      <w:r>
        <w:t>t li</w:t>
      </w:r>
      <w:r>
        <w:t>ệ</w:t>
      </w:r>
      <w:r>
        <w:t>u và màu, nhưng không cam k</w:t>
      </w:r>
      <w:r>
        <w:t>ế</w:t>
      </w:r>
      <w:r>
        <w:t>t màu trên m</w:t>
      </w:r>
      <w:r>
        <w:t>ọ</w:t>
      </w:r>
      <w:r>
        <w:t>i màn hình gi</w:t>
      </w:r>
      <w:r>
        <w:t>ố</w:t>
      </w:r>
      <w:r>
        <w:t>ng hoàn toàn hàng th</w:t>
      </w:r>
      <w:r>
        <w:t>ậ</w:t>
      </w:r>
      <w:r>
        <w:t>t. → FR-02; Hi</w:t>
      </w:r>
      <w:r>
        <w:t>ệ</w:t>
      </w:r>
      <w:r>
        <w:t>n tr</w:t>
      </w:r>
      <w:r>
        <w:t>ạ</w:t>
      </w:r>
      <w:r>
        <w:t>ng.</w:t>
      </w:r>
    </w:p>
    <w:p w14:paraId="2EC2B8DD" w14:textId="77777777" w:rsidR="00537B68" w:rsidRDefault="00763E70">
      <w:pPr>
        <w:numPr>
          <w:ilvl w:val="0"/>
          <w:numId w:val="23"/>
        </w:numPr>
        <w:ind w:hanging="279"/>
        <w:jc w:val="left"/>
      </w:pPr>
      <w:r>
        <w:t>Thêm vào gi</w:t>
      </w:r>
      <w:r>
        <w:t>ỏ</w:t>
      </w:r>
      <w:r>
        <w:t xml:space="preserve"> chưa gi</w:t>
      </w:r>
      <w:r>
        <w:t>ữ</w:t>
      </w:r>
      <w:r>
        <w:t xml:space="preserve"> hàng. N</w:t>
      </w:r>
      <w:r>
        <w:t>ế</w:t>
      </w:r>
      <w:r>
        <w:t>u h</w:t>
      </w:r>
      <w:r>
        <w:t>ế</w:t>
      </w:r>
      <w:r>
        <w:t>t mã hàng khi đ</w:t>
      </w:r>
      <w:r>
        <w:t>ặ</w:t>
      </w:r>
      <w:r>
        <w:t>t, c</w:t>
      </w:r>
      <w:r>
        <w:t>ầ</w:t>
      </w:r>
      <w:r>
        <w:t>n báo và hư</w:t>
      </w:r>
      <w:r>
        <w:t>ớ</w:t>
      </w:r>
      <w:r>
        <w:t>ng d</w:t>
      </w:r>
      <w:r>
        <w:t>ẫ</w:t>
      </w:r>
      <w:r>
        <w:t>n ch</w:t>
      </w:r>
      <w:r>
        <w:t>ọ</w:t>
      </w:r>
      <w:r>
        <w:t>n l</w:t>
      </w:r>
      <w:r>
        <w:t>ạ</w:t>
      </w:r>
      <w:r>
        <w:t>i. → FR-02, FR-07, FR-13; Hi</w:t>
      </w:r>
      <w:r>
        <w:t>ệ</w:t>
      </w:r>
      <w:r>
        <w:t>n tr</w:t>
      </w:r>
      <w:r>
        <w:t>ạ</w:t>
      </w:r>
      <w:r>
        <w:t>ng.</w:t>
      </w:r>
    </w:p>
    <w:p w14:paraId="7F3AB7C5" w14:textId="77777777" w:rsidR="00537B68" w:rsidRDefault="00763E70">
      <w:pPr>
        <w:numPr>
          <w:ilvl w:val="0"/>
          <w:numId w:val="23"/>
        </w:numPr>
        <w:ind w:hanging="279"/>
        <w:jc w:val="left"/>
      </w:pPr>
      <w:r>
        <w:t>Gi</w:t>
      </w:r>
      <w:r>
        <w:t>ả</w:t>
      </w:r>
      <w:r>
        <w:t>m phí giao và gi</w:t>
      </w:r>
      <w:r>
        <w:t>ả</w:t>
      </w:r>
      <w:r>
        <w:t>m ti</w:t>
      </w:r>
      <w:r>
        <w:t>ề</w:t>
      </w:r>
      <w:r>
        <w:t>n hàng ph</w:t>
      </w:r>
      <w:r>
        <w:t>ả</w:t>
      </w:r>
      <w:r>
        <w:t>i có nhãn riêng. Cách gi</w:t>
      </w:r>
      <w:r>
        <w:t>ả</w:t>
      </w:r>
      <w:r>
        <w:t>i thích c</w:t>
      </w:r>
      <w:r>
        <w:t>ầ</w:t>
      </w:r>
      <w:r>
        <w:t>n đư</w:t>
      </w:r>
      <w:r>
        <w:t>ợ</w:t>
      </w:r>
      <w:r>
        <w:t>c ngư</w:t>
      </w:r>
      <w:r>
        <w:t>ờ</w:t>
      </w:r>
      <w:r>
        <w:t>i dùng ki</w:t>
      </w:r>
      <w:r>
        <w:t>ể</w:t>
      </w:r>
      <w:r>
        <w:t>m tra l</w:t>
      </w:r>
      <w:r>
        <w:t>ạ</w:t>
      </w:r>
      <w:r>
        <w:t>i. → FR-05, FR-06; Hi</w:t>
      </w:r>
      <w:r>
        <w:t>ệ</w:t>
      </w:r>
      <w:r>
        <w:t>n tr</w:t>
      </w:r>
      <w:r>
        <w:t>ạ</w:t>
      </w:r>
      <w:r>
        <w:t>ng.</w:t>
      </w:r>
    </w:p>
    <w:p w14:paraId="0AA8F755" w14:textId="77777777" w:rsidR="00537B68" w:rsidRDefault="00763E70">
      <w:r>
        <w:t>K</w:t>
      </w:r>
      <w:r>
        <w:t>ế</w:t>
      </w:r>
      <w:r>
        <w:t>t lu</w:t>
      </w:r>
      <w:r>
        <w:t>ậ</w:t>
      </w:r>
      <w:r>
        <w:t>n SYN: C</w:t>
      </w:r>
      <w:r>
        <w:t>ầ</w:t>
      </w:r>
      <w:r>
        <w:t>n th</w:t>
      </w:r>
      <w:r>
        <w:t>ử</w:t>
      </w:r>
      <w:r>
        <w:t xml:space="preserve"> m</w:t>
      </w:r>
      <w:r>
        <w:t>ứ</w:t>
      </w:r>
      <w:r>
        <w:t>c d</w:t>
      </w:r>
      <w:r>
        <w:t>ễ</w:t>
      </w:r>
      <w:r>
        <w:t xml:space="preserve"> dùng trên đi</w:t>
      </w:r>
      <w:r>
        <w:t>ệ</w:t>
      </w:r>
      <w:r>
        <w:t>n tho</w:t>
      </w:r>
      <w:r>
        <w:t>ạ</w:t>
      </w:r>
      <w:r>
        <w:t>i. Tình hu</w:t>
      </w:r>
      <w:r>
        <w:t>ố</w:t>
      </w:r>
      <w:r>
        <w:t>ng gi</w:t>
      </w:r>
      <w:r>
        <w:t>ả</w:t>
      </w:r>
      <w:r>
        <w:t xml:space="preserve"> l</w:t>
      </w:r>
      <w:r>
        <w:t>ậ</w:t>
      </w:r>
      <w:r>
        <w:t>p chưa ch</w:t>
      </w:r>
      <w:r>
        <w:t>ứ</w:t>
      </w:r>
      <w:r>
        <w:t>ng minh đã đ</w:t>
      </w:r>
      <w:r>
        <w:t>ạ</w:t>
      </w:r>
      <w:r>
        <w:t>t tiêu chí d</w:t>
      </w:r>
      <w:r>
        <w:t>ễ</w:t>
      </w:r>
      <w:r>
        <w:t xml:space="preserve"> ti</w:t>
      </w:r>
      <w:r>
        <w:t>ế</w:t>
      </w:r>
      <w:r>
        <w:t>p c</w:t>
      </w:r>
      <w:r>
        <w:t>ậ</w:t>
      </w:r>
      <w:r>
        <w:t>n ho</w:t>
      </w:r>
      <w:r>
        <w:t>ặ</w:t>
      </w:r>
      <w:r>
        <w:t>c ngư</w:t>
      </w:r>
      <w:r>
        <w:t>ờ</w:t>
      </w:r>
      <w:r>
        <w:t>i dùng làm xong các bư</w:t>
      </w:r>
      <w:r>
        <w:t>ớ</w:t>
      </w:r>
      <w:r>
        <w:t>c.</w:t>
      </w:r>
    </w:p>
    <w:p w14:paraId="0F25279D" w14:textId="77777777" w:rsidR="00537B68" w:rsidRDefault="00763E70">
      <w:r>
        <w:br w:type="page"/>
      </w:r>
    </w:p>
    <w:p w14:paraId="1F6D5A33" w14:textId="77777777" w:rsidR="00537B68" w:rsidRDefault="00763E70">
      <w:pPr>
        <w:pStyle w:val="Heading3"/>
      </w:pPr>
      <w:r>
        <w:lastRenderedPageBreak/>
        <w:t>SYN-PV-KH-07 · Khách mua ít/t</w:t>
      </w:r>
      <w:r>
        <w:t>ừ</w:t>
      </w:r>
      <w:r>
        <w:t>ng b</w:t>
      </w:r>
      <w:r>
        <w:t>ỏ</w:t>
      </w:r>
      <w:r>
        <w:t xml:space="preserve"> mua</w:t>
      </w:r>
    </w:p>
    <w:p w14:paraId="412A17CA" w14:textId="77777777" w:rsidR="00537B68" w:rsidRDefault="00763E70">
      <w:r>
        <w:t>Tình hu</w:t>
      </w:r>
      <w:r>
        <w:t>ố</w:t>
      </w:r>
      <w:r>
        <w:t>ng gi</w:t>
      </w:r>
      <w:r>
        <w:t>ả</w:t>
      </w:r>
      <w:r>
        <w:t xml:space="preserve"> đ</w:t>
      </w:r>
      <w:r>
        <w:t>ị</w:t>
      </w:r>
      <w:r>
        <w:t>nh: ngư</w:t>
      </w:r>
      <w:r>
        <w:t>ờ</w:t>
      </w:r>
      <w:r>
        <w:t>i mua 35–44 tu</w:t>
      </w:r>
      <w:r>
        <w:t>ổ</w:t>
      </w:r>
      <w:r>
        <w:t>i; m</w:t>
      </w:r>
      <w:r>
        <w:t>ộ</w:t>
      </w:r>
      <w:r>
        <w:t>t đơn m</w:t>
      </w:r>
      <w:r>
        <w:t>ỗ</w:t>
      </w:r>
      <w:r>
        <w:t>i 2–3 tháng, t</w:t>
      </w:r>
      <w:r>
        <w:t>ừ</w:t>
      </w:r>
      <w:r>
        <w:t>ng lo ng</w:t>
      </w:r>
      <w:r>
        <w:t>ạ</w:t>
      </w:r>
      <w:r>
        <w:t>i đ</w:t>
      </w:r>
      <w:r>
        <w:t>ổ</w:t>
      </w:r>
      <w:r>
        <w:t>i c</w:t>
      </w:r>
      <w:r>
        <w:t>ỡ</w:t>
      </w:r>
      <w:r>
        <w:t>. Xem đi</w:t>
      </w:r>
      <w:r>
        <w:t>ề</w:t>
      </w:r>
      <w:r>
        <w:t>u ki</w:t>
      </w:r>
      <w:r>
        <w:t>ệ</w:t>
      </w:r>
      <w:r>
        <w:t>n đ</w:t>
      </w:r>
      <w:r>
        <w:t>ổ</w:t>
      </w:r>
      <w:r>
        <w:t>i tr</w:t>
      </w:r>
      <w:r>
        <w:t>ả</w:t>
      </w:r>
      <w:r>
        <w:t xml:space="preserve"> trư</w:t>
      </w:r>
      <w:r>
        <w:t>ớ</w:t>
      </w:r>
      <w:r>
        <w:t>c mua, sau đó di</w:t>
      </w:r>
      <w:r>
        <w:t>ễ</w:t>
      </w:r>
      <w:r>
        <w:t>n t</w:t>
      </w:r>
      <w:r>
        <w:t>ậ</w:t>
      </w:r>
      <w:r>
        <w:t>p m</w:t>
      </w:r>
      <w:r>
        <w:t>ộ</w:t>
      </w:r>
      <w:r>
        <w:t>t đơn COD đã xu</w:t>
      </w:r>
      <w:r>
        <w:t>ấ</w:t>
      </w:r>
      <w:r>
        <w:t>t kho b</w:t>
      </w:r>
      <w:r>
        <w:t>ị</w:t>
      </w:r>
      <w:r>
        <w:t xml:space="preserve"> hoàn toàn b</w:t>
      </w:r>
      <w:r>
        <w:t>ộ</w:t>
      </w:r>
      <w:r>
        <w:t>. M</w:t>
      </w:r>
      <w:r>
        <w:t>ố</w:t>
      </w:r>
      <w:r>
        <w:t>c trong k</w:t>
      </w:r>
      <w:r>
        <w:t>ị</w:t>
      </w:r>
      <w:r>
        <w:t>ch b</w:t>
      </w:r>
      <w:r>
        <w:t>ả</w:t>
      </w:r>
      <w:r>
        <w:t>n: N6. Không có bu</w:t>
      </w:r>
      <w:r>
        <w:t>ổ</w:t>
      </w:r>
      <w:r>
        <w:t>i ph</w:t>
      </w:r>
      <w:r>
        <w:t>ỏ</w:t>
      </w:r>
      <w:r>
        <w:t>ng v</w:t>
      </w:r>
      <w:r>
        <w:t>ấ</w:t>
      </w:r>
      <w:r>
        <w:t>n hay ghi âm th</w:t>
      </w:r>
      <w:r>
        <w:t>ậ</w:t>
      </w:r>
      <w:r>
        <w:t>t.</w:t>
      </w:r>
    </w:p>
    <w:p w14:paraId="06DF823E" w14:textId="77777777" w:rsidR="00537B68" w:rsidRDefault="00763E70">
      <w:pPr>
        <w:numPr>
          <w:ilvl w:val="0"/>
          <w:numId w:val="24"/>
        </w:numPr>
        <w:ind w:hanging="279"/>
        <w:jc w:val="left"/>
      </w:pPr>
      <w:r>
        <w:t>Trư</w:t>
      </w:r>
      <w:r>
        <w:t>ớ</w:t>
      </w:r>
      <w:r>
        <w:t>c khi mua, khách c</w:t>
      </w:r>
      <w:r>
        <w:t>ầ</w:t>
      </w:r>
      <w:r>
        <w:t>n bi</w:t>
      </w:r>
      <w:r>
        <w:t>ế</w:t>
      </w:r>
      <w:r>
        <w:t>t đi</w:t>
      </w:r>
      <w:r>
        <w:t>ề</w:t>
      </w:r>
      <w:r>
        <w:t>u ki</w:t>
      </w:r>
      <w:r>
        <w:t>ệ</w:t>
      </w:r>
      <w:r>
        <w:t>n, th</w:t>
      </w:r>
      <w:r>
        <w:t>ờ</w:t>
      </w:r>
      <w:r>
        <w:t>i h</w:t>
      </w:r>
      <w:r>
        <w:t>ạ</w:t>
      </w:r>
      <w:r>
        <w:t>n và nơi liên h</w:t>
      </w:r>
      <w:r>
        <w:t>ệ</w:t>
      </w:r>
      <w:r>
        <w:t xml:space="preserve"> đ</w:t>
      </w:r>
      <w:r>
        <w:t>ổ</w:t>
      </w:r>
      <w:r>
        <w:t>i tr</w:t>
      </w:r>
      <w:r>
        <w:t>ả</w:t>
      </w:r>
      <w:r>
        <w:t>. Có chính sách chưa có nghĩa là đã t</w:t>
      </w:r>
      <w:r>
        <w:t>ự</w:t>
      </w:r>
      <w:r>
        <w:t xml:space="preserve"> đ</w:t>
      </w:r>
      <w:r>
        <w:t>ộ</w:t>
      </w:r>
      <w:r>
        <w:t>ng x</w:t>
      </w:r>
      <w:r>
        <w:t>ử</w:t>
      </w:r>
      <w:r>
        <w:t xml:space="preserve"> lý đ</w:t>
      </w:r>
      <w:r>
        <w:t>ổ</w:t>
      </w:r>
      <w:r>
        <w:t>i tr</w:t>
      </w:r>
      <w:r>
        <w:t>ả</w:t>
      </w:r>
      <w:r>
        <w:t>. → FR-02, FR-19; Đ</w:t>
      </w:r>
      <w:r>
        <w:t>ề</w:t>
      </w:r>
      <w:r>
        <w:t xml:space="preserve"> xu</w:t>
      </w:r>
      <w:r>
        <w:t>ấ</w:t>
      </w:r>
      <w:r>
        <w:t>t.</w:t>
      </w:r>
    </w:p>
    <w:p w14:paraId="4794408A" w14:textId="77777777" w:rsidR="00537B68" w:rsidRDefault="00763E70">
      <w:pPr>
        <w:numPr>
          <w:ilvl w:val="0"/>
          <w:numId w:val="24"/>
        </w:numPr>
        <w:ind w:hanging="279"/>
        <w:jc w:val="left"/>
      </w:pPr>
      <w:r>
        <w:t>Hoàn hàng không có nghĩa là đã hoàn ti</w:t>
      </w:r>
      <w:r>
        <w:t>ề</w:t>
      </w:r>
      <w:r>
        <w:t>n; c</w:t>
      </w:r>
      <w:r>
        <w:t>ầ</w:t>
      </w:r>
      <w:r>
        <w:t>n tách tr</w:t>
      </w:r>
      <w:r>
        <w:t>ạ</w:t>
      </w:r>
      <w:r>
        <w:t>ng thái giao hàng và thanh toán. → FR-09, FR-19, FR-23; Hi</w:t>
      </w:r>
      <w:r>
        <w:t>ệ</w:t>
      </w:r>
      <w:r>
        <w:t>n tr</w:t>
      </w:r>
      <w:r>
        <w:t>ạ</w:t>
      </w:r>
      <w:r>
        <w:t>ng.</w:t>
      </w:r>
    </w:p>
    <w:p w14:paraId="1D7CDAEE" w14:textId="77777777" w:rsidR="00537B68" w:rsidRDefault="00763E70">
      <w:pPr>
        <w:numPr>
          <w:ilvl w:val="0"/>
          <w:numId w:val="24"/>
        </w:numPr>
        <w:ind w:hanging="279"/>
        <w:jc w:val="left"/>
      </w:pPr>
      <w:r>
        <w:t>Hàng hoàn ph</w:t>
      </w:r>
      <w:r>
        <w:t>ả</w:t>
      </w:r>
      <w:r>
        <w:t>i đư</w:t>
      </w:r>
      <w:r>
        <w:t>ợ</w:t>
      </w:r>
      <w:r>
        <w:t>c ki</w:t>
      </w:r>
      <w:r>
        <w:t>ể</w:t>
      </w:r>
      <w:r>
        <w:t>m tra trư</w:t>
      </w:r>
      <w:r>
        <w:t>ớ</w:t>
      </w:r>
      <w:r>
        <w:t>c khi nh</w:t>
      </w:r>
      <w:r>
        <w:t>ậ</w:t>
      </w:r>
      <w:r>
        <w:t>p l</w:t>
      </w:r>
      <w:r>
        <w:t>ạ</w:t>
      </w:r>
      <w:r>
        <w:t>i. H</w:t>
      </w:r>
      <w:r>
        <w:t>ồ</w:t>
      </w:r>
      <w:r>
        <w:t xml:space="preserve"> sơ ki</w:t>
      </w:r>
      <w:r>
        <w:t>ể</w:t>
      </w:r>
      <w:r>
        <w:t>m tra hi</w:t>
      </w:r>
      <w:r>
        <w:t>ệ</w:t>
      </w:r>
      <w:r>
        <w:t>n đư</w:t>
      </w:r>
      <w:r>
        <w:t>ợ</w:t>
      </w:r>
      <w:r>
        <w:t>c qu</w:t>
      </w:r>
      <w:r>
        <w:t>ả</w:t>
      </w:r>
      <w:r>
        <w:t xml:space="preserve">n lý ngoài </w:t>
      </w:r>
      <w:r>
        <w:t>ứ</w:t>
      </w:r>
      <w:r>
        <w:t>ng d</w:t>
      </w:r>
      <w:r>
        <w:t>ụ</w:t>
      </w:r>
      <w:r>
        <w:t>ng. → FR-14, FR-19; Đ</w:t>
      </w:r>
      <w:r>
        <w:t>ề</w:t>
      </w:r>
      <w:r>
        <w:t xml:space="preserve"> xu</w:t>
      </w:r>
      <w:r>
        <w:t>ấ</w:t>
      </w:r>
      <w:r>
        <w:t>t.</w:t>
      </w:r>
    </w:p>
    <w:p w14:paraId="59E7AC68" w14:textId="77777777" w:rsidR="00537B68" w:rsidRDefault="00763E70">
      <w:pPr>
        <w:numPr>
          <w:ilvl w:val="0"/>
          <w:numId w:val="24"/>
        </w:numPr>
        <w:ind w:hanging="279"/>
        <w:jc w:val="left"/>
      </w:pPr>
      <w:r>
        <w:t>Khách gi</w:t>
      </w:r>
      <w:r>
        <w:t>ả</w:t>
      </w:r>
      <w:r>
        <w:t xml:space="preserve"> đ</w:t>
      </w:r>
      <w:r>
        <w:t>ị</w:t>
      </w:r>
      <w:r>
        <w:t>nh mu</w:t>
      </w:r>
      <w:r>
        <w:t>ố</w:t>
      </w:r>
      <w:r>
        <w:t>n g</w:t>
      </w:r>
      <w:r>
        <w:t>ử</w:t>
      </w:r>
      <w:r>
        <w:t>i yêu c</w:t>
      </w:r>
      <w:r>
        <w:t>ầ</w:t>
      </w:r>
      <w:r>
        <w:t>u hoàn ti</w:t>
      </w:r>
      <w:r>
        <w:t>ề</w:t>
      </w:r>
      <w:r>
        <w:t>n trên website, nhưng b</w:t>
      </w:r>
      <w:r>
        <w:t>ả</w:t>
      </w:r>
      <w:r>
        <w:t>n hi</w:t>
      </w:r>
      <w:r>
        <w:t>ệ</w:t>
      </w:r>
      <w:r>
        <w:t>n t</w:t>
      </w:r>
      <w:r>
        <w:t>ạ</w:t>
      </w:r>
      <w:r>
        <w:t>i chưa có ch</w:t>
      </w:r>
      <w:r>
        <w:t>ứ</w:t>
      </w:r>
      <w:r>
        <w:t>c năng và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riêng cho yêu c</w:t>
      </w:r>
      <w:r>
        <w:t>ầ</w:t>
      </w:r>
      <w:r>
        <w:t>u này. → FR-19, FR-23; Đ</w:t>
      </w:r>
      <w:r>
        <w:t>ề</w:t>
      </w:r>
      <w:r>
        <w:t xml:space="preserve"> xu</w:t>
      </w:r>
      <w:r>
        <w:t>ấ</w:t>
      </w:r>
      <w:r>
        <w:t>t.</w:t>
      </w:r>
    </w:p>
    <w:p w14:paraId="27CE0AB8" w14:textId="77777777" w:rsidR="00537B68" w:rsidRDefault="00763E70">
      <w:r>
        <w:t>K</w:t>
      </w:r>
      <w:r>
        <w:t>ế</w:t>
      </w:r>
      <w:r>
        <w:t>t lu</w:t>
      </w:r>
      <w:r>
        <w:t>ậ</w:t>
      </w:r>
      <w:r>
        <w:t>n SYN: Gi</w:t>
      </w:r>
      <w:r>
        <w:t>ữ</w:t>
      </w:r>
      <w:r>
        <w:t xml:space="preserve"> nhu c</w:t>
      </w:r>
      <w:r>
        <w:t>ầ</w:t>
      </w:r>
      <w:r>
        <w:t>u đ</w:t>
      </w:r>
      <w:r>
        <w:t>ổ</w:t>
      </w:r>
      <w:r>
        <w:t>i, hoàn đ</w:t>
      </w:r>
      <w:r>
        <w:t>ể</w:t>
      </w:r>
      <w:r>
        <w:t xml:space="preserve"> tham kh</w:t>
      </w:r>
      <w:r>
        <w:t>ả</w:t>
      </w:r>
      <w:r>
        <w:t>o. H</w:t>
      </w:r>
      <w:r>
        <w:t>ồ</w:t>
      </w:r>
      <w:r>
        <w:t xml:space="preserve"> sơ đ</w:t>
      </w:r>
      <w:r>
        <w:t>ổ</w:t>
      </w:r>
      <w:r>
        <w:t>i tr</w:t>
      </w:r>
      <w:r>
        <w:t>ả</w:t>
      </w:r>
      <w:r>
        <w:t>, ki</w:t>
      </w:r>
      <w:r>
        <w:t>ể</w:t>
      </w:r>
      <w:r>
        <w:t>m tra hàng và t</w:t>
      </w:r>
      <w:r>
        <w:t>ự</w:t>
      </w:r>
      <w:r>
        <w:t xml:space="preserve"> yêu c</w:t>
      </w:r>
      <w:r>
        <w:t>ầ</w:t>
      </w:r>
      <w:r>
        <w:t>u hoàn ti</w:t>
      </w:r>
      <w:r>
        <w:t>ề</w:t>
      </w:r>
      <w:r>
        <w:t>n là ph</w:t>
      </w:r>
      <w:r>
        <w:t>ầ</w:t>
      </w:r>
      <w:r>
        <w:t>n chưa làm đ</w:t>
      </w:r>
      <w:r>
        <w:t>ầ</w:t>
      </w:r>
      <w:r>
        <w:t>y đ</w:t>
      </w:r>
      <w:r>
        <w:t>ủ</w:t>
      </w:r>
      <w:r>
        <w:t>.</w:t>
      </w:r>
    </w:p>
    <w:p w14:paraId="267DEEC4" w14:textId="77777777" w:rsidR="00537B68" w:rsidRDefault="00763E70">
      <w:pPr>
        <w:pStyle w:val="Heading3"/>
      </w:pPr>
      <w:r>
        <w:t>SYN-PV-KH-08 · Khách mua ít/t</w:t>
      </w:r>
      <w:r>
        <w:t>ừ</w:t>
      </w:r>
      <w:r>
        <w:t>ng b</w:t>
      </w:r>
      <w:r>
        <w:t>ỏ</w:t>
      </w:r>
      <w:r>
        <w:t xml:space="preserve"> mua</w:t>
      </w:r>
    </w:p>
    <w:p w14:paraId="483D9857" w14:textId="77777777" w:rsidR="00537B68" w:rsidRDefault="00763E70">
      <w:r>
        <w:t>Tình hu</w:t>
      </w:r>
      <w:r>
        <w:t>ố</w:t>
      </w:r>
      <w:r>
        <w:t>ng gi</w:t>
      </w:r>
      <w:r>
        <w:t>ả</w:t>
      </w:r>
      <w:r>
        <w:t xml:space="preserve"> đ</w:t>
      </w:r>
      <w:r>
        <w:t>ị</w:t>
      </w:r>
      <w:r>
        <w:t>nh: ngư</w:t>
      </w:r>
      <w:r>
        <w:t>ờ</w:t>
      </w:r>
      <w:r>
        <w:t>i mua 25–34 tu</w:t>
      </w:r>
      <w:r>
        <w:t>ổ</w:t>
      </w:r>
      <w:r>
        <w:t>i; mua ít hơn m</w:t>
      </w:r>
      <w:r>
        <w:t>ỗ</w:t>
      </w:r>
      <w:r>
        <w:t>i tháng, t</w:t>
      </w:r>
      <w:r>
        <w:t>ừ</w:t>
      </w:r>
      <w:r>
        <w:t>ng d</w:t>
      </w:r>
      <w:r>
        <w:t>ừ</w:t>
      </w:r>
      <w:r>
        <w:t>ng khi k</w:t>
      </w:r>
      <w:r>
        <w:t>ế</w:t>
      </w:r>
      <w:r>
        <w:t>t n</w:t>
      </w:r>
      <w:r>
        <w:t>ố</w:t>
      </w:r>
      <w:r>
        <w:t xml:space="preserve">i không </w:t>
      </w:r>
      <w:r>
        <w:t>ổ</w:t>
      </w:r>
      <w:r>
        <w:t>n đ</w:t>
      </w:r>
      <w:r>
        <w:t>ị</w:t>
      </w:r>
      <w:r>
        <w:t>nh. G</w:t>
      </w:r>
      <w:r>
        <w:t>ử</w:t>
      </w:r>
      <w:r>
        <w:t>i l</w:t>
      </w:r>
      <w:r>
        <w:t>ạ</w:t>
      </w:r>
      <w:r>
        <w:t>i yêu c</w:t>
      </w:r>
      <w:r>
        <w:t>ầ</w:t>
      </w:r>
      <w:r>
        <w:t>u đ</w:t>
      </w:r>
      <w:r>
        <w:t>ặ</w:t>
      </w:r>
      <w:r>
        <w:t>t hàng sau h</w:t>
      </w:r>
      <w:r>
        <w:t>ế</w:t>
      </w:r>
      <w:r>
        <w:t>t th</w:t>
      </w:r>
      <w:r>
        <w:t>ờ</w:t>
      </w:r>
      <w:r>
        <w:t>i gian ch</w:t>
      </w:r>
      <w:r>
        <w:t>ờ</w:t>
      </w:r>
      <w:r>
        <w:t xml:space="preserve"> mô ph</w:t>
      </w:r>
      <w:r>
        <w:t>ỏ</w:t>
      </w:r>
      <w:r>
        <w:t>ng, r</w:t>
      </w:r>
      <w:r>
        <w:t>ồ</w:t>
      </w:r>
      <w:r>
        <w:t>i xem lý do m</w:t>
      </w:r>
      <w:r>
        <w:t>ộ</w:t>
      </w:r>
      <w:r>
        <w:t>t ki</w:t>
      </w:r>
      <w:r>
        <w:t>ệ</w:t>
      </w:r>
      <w:r>
        <w:t>n giao th</w:t>
      </w:r>
      <w:r>
        <w:t>ấ</w:t>
      </w:r>
      <w:r>
        <w:t>t b</w:t>
      </w:r>
      <w:r>
        <w:t>ạ</w:t>
      </w:r>
      <w:r>
        <w:t>i. M</w:t>
      </w:r>
      <w:r>
        <w:t>ố</w:t>
      </w:r>
      <w:r>
        <w:t>c trong k</w:t>
      </w:r>
      <w:r>
        <w:t>ị</w:t>
      </w:r>
      <w:r>
        <w:t>ch b</w:t>
      </w:r>
      <w:r>
        <w:t>ả</w:t>
      </w:r>
      <w:r>
        <w:t>n: N6. Không có bu</w:t>
      </w:r>
      <w:r>
        <w:t>ổ</w:t>
      </w:r>
      <w:r>
        <w:t>i ph</w:t>
      </w:r>
      <w:r>
        <w:t>ỏ</w:t>
      </w:r>
      <w:r>
        <w:t>ng v</w:t>
      </w:r>
      <w:r>
        <w:t>ấ</w:t>
      </w:r>
      <w:r>
        <w:t>n hay ghi âm th</w:t>
      </w:r>
      <w:r>
        <w:t>ậ</w:t>
      </w:r>
      <w:r>
        <w:t>t.</w:t>
      </w:r>
    </w:p>
    <w:p w14:paraId="7E0A11DA" w14:textId="77777777" w:rsidR="00537B68" w:rsidRDefault="00763E70">
      <w:pPr>
        <w:numPr>
          <w:ilvl w:val="0"/>
          <w:numId w:val="25"/>
        </w:numPr>
        <w:ind w:hanging="279"/>
        <w:jc w:val="left"/>
      </w:pPr>
      <w:r>
        <w:t>N</w:t>
      </w:r>
      <w:r>
        <w:t>ế</w:t>
      </w:r>
      <w:r>
        <w:t>u b</w:t>
      </w:r>
      <w:r>
        <w:t>ấ</w:t>
      </w:r>
      <w:r>
        <w:t>m l</w:t>
      </w:r>
      <w:r>
        <w:t>ạ</w:t>
      </w:r>
      <w:r>
        <w:t>i khi m</w:t>
      </w:r>
      <w:r>
        <w:t>ạ</w:t>
      </w:r>
      <w:r>
        <w:t>ng ch</w:t>
      </w:r>
      <w:r>
        <w:t>ậ</w:t>
      </w:r>
      <w:r>
        <w:t>m, cùng mã yêu c</w:t>
      </w:r>
      <w:r>
        <w:t>ầ</w:t>
      </w:r>
      <w:r>
        <w:t>u ph</w:t>
      </w:r>
      <w:r>
        <w:t>ả</w:t>
      </w:r>
      <w:r>
        <w:t>i tr</w:t>
      </w:r>
      <w:r>
        <w:t>ả</w:t>
      </w:r>
      <w:r>
        <w:t xml:space="preserve"> v</w:t>
      </w:r>
      <w:r>
        <w:t>ề</w:t>
      </w:r>
      <w:r>
        <w:t xml:space="preserve"> đơn cũ, không t</w:t>
      </w:r>
      <w:r>
        <w:t>ạ</w:t>
      </w:r>
      <w:r>
        <w:t>o đơn th</w:t>
      </w:r>
      <w:r>
        <w:t>ứ</w:t>
      </w:r>
      <w:r>
        <w:t xml:space="preserve"> hai. → FR-07; Hi</w:t>
      </w:r>
      <w:r>
        <w:t>ệ</w:t>
      </w:r>
      <w:r>
        <w:t>n tr</w:t>
      </w:r>
      <w:r>
        <w:t>ạ</w:t>
      </w:r>
      <w:r>
        <w:t>ng.</w:t>
      </w:r>
    </w:p>
    <w:p w14:paraId="635BC6A3" w14:textId="77777777" w:rsidR="00537B68" w:rsidRDefault="00763E70">
      <w:pPr>
        <w:numPr>
          <w:ilvl w:val="0"/>
          <w:numId w:val="25"/>
        </w:numPr>
        <w:ind w:hanging="279"/>
        <w:jc w:val="left"/>
      </w:pPr>
      <w:r>
        <w:t>C</w:t>
      </w:r>
      <w:r>
        <w:t>ầ</w:t>
      </w:r>
      <w:r>
        <w:t>n báo đang x</w:t>
      </w:r>
      <w:r>
        <w:t>ử</w:t>
      </w:r>
      <w:r>
        <w:t xml:space="preserve"> lý rõ ràng. Ch</w:t>
      </w:r>
      <w:r>
        <w:t>ỉ</w:t>
      </w:r>
      <w:r>
        <w:t xml:space="preserve"> xác nh</w:t>
      </w:r>
      <w:r>
        <w:t>ậ</w:t>
      </w:r>
      <w:r>
        <w:t>n đã t</w:t>
      </w:r>
      <w:r>
        <w:t>ạ</w:t>
      </w:r>
      <w:r>
        <w:t>o đơn khi máy ch</w:t>
      </w:r>
      <w:r>
        <w:t>ủ</w:t>
      </w:r>
      <w:r>
        <w:t xml:space="preserve">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>; cách hi</w:t>
      </w:r>
      <w:r>
        <w:t>ể</w:t>
      </w:r>
      <w:r>
        <w:t>n th</w:t>
      </w:r>
      <w:r>
        <w:t>ị</w:t>
      </w:r>
      <w:r>
        <w:t xml:space="preserve"> v</w:t>
      </w:r>
      <w:r>
        <w:t>ẫ</w:t>
      </w:r>
      <w:r>
        <w:t>n c</w:t>
      </w:r>
      <w:r>
        <w:t>ầ</w:t>
      </w:r>
      <w:r>
        <w:t>n th</w:t>
      </w:r>
      <w:r>
        <w:t>ử</w:t>
      </w:r>
      <w:r>
        <w:t xml:space="preserve"> thêm. → FR-07, FR-10; Đ</w:t>
      </w:r>
      <w:r>
        <w:t>ề</w:t>
      </w:r>
      <w:r>
        <w:t xml:space="preserve"> xu</w:t>
      </w:r>
      <w:r>
        <w:t>ấ</w:t>
      </w:r>
      <w:r>
        <w:t>t.</w:t>
      </w:r>
    </w:p>
    <w:p w14:paraId="52E05187" w14:textId="77777777" w:rsidR="00537B68" w:rsidRDefault="00763E70">
      <w:pPr>
        <w:numPr>
          <w:ilvl w:val="0"/>
          <w:numId w:val="25"/>
        </w:numPr>
        <w:ind w:hanging="279"/>
        <w:jc w:val="left"/>
      </w:pPr>
      <w:r>
        <w:t>Giao th</w:t>
      </w:r>
      <w:r>
        <w:t>ấ</w:t>
      </w:r>
      <w:r>
        <w:t>t b</w:t>
      </w:r>
      <w:r>
        <w:t>ạ</w:t>
      </w:r>
      <w:r>
        <w:t>i ph</w:t>
      </w:r>
      <w:r>
        <w:t>ả</w:t>
      </w:r>
      <w:r>
        <w:t>i có lý do và cách liên h</w:t>
      </w:r>
      <w:r>
        <w:t>ệ</w:t>
      </w:r>
      <w:r>
        <w:t>. S</w:t>
      </w:r>
      <w:r>
        <w:t>ố</w:t>
      </w:r>
      <w:r>
        <w:t xml:space="preserve"> l</w:t>
      </w:r>
      <w:r>
        <w:t>ầ</w:t>
      </w:r>
      <w:r>
        <w:t>n giao hi</w:t>
      </w:r>
      <w:r>
        <w:t>ệ</w:t>
      </w:r>
      <w:r>
        <w:t>n do mô ph</w:t>
      </w:r>
      <w:r>
        <w:t>ỏ</w:t>
      </w:r>
      <w:r>
        <w:t>ng ho</w:t>
      </w:r>
      <w:r>
        <w:t>ặ</w:t>
      </w:r>
      <w:r>
        <w:t>c nhân viên ghi, chưa l</w:t>
      </w:r>
      <w:r>
        <w:t>ấ</w:t>
      </w:r>
      <w:r>
        <w:t>y t</w:t>
      </w:r>
      <w:r>
        <w:t>ừ</w:t>
      </w:r>
      <w:r>
        <w:t xml:space="preserve"> hãng th</w:t>
      </w:r>
      <w:r>
        <w:t>ậ</w:t>
      </w:r>
      <w:r>
        <w:t>t. → FR-18, FR-19; Hi</w:t>
      </w:r>
      <w:r>
        <w:t>ệ</w:t>
      </w:r>
      <w:r>
        <w:t>n tr</w:t>
      </w:r>
      <w:r>
        <w:t>ạ</w:t>
      </w:r>
      <w:r>
        <w:t>ng.</w:t>
      </w:r>
    </w:p>
    <w:p w14:paraId="02A47A9E" w14:textId="77777777" w:rsidR="00537B68" w:rsidRDefault="00763E70">
      <w:pPr>
        <w:numPr>
          <w:ilvl w:val="0"/>
          <w:numId w:val="25"/>
        </w:numPr>
        <w:ind w:hanging="279"/>
        <w:jc w:val="left"/>
      </w:pPr>
      <w:r>
        <w:t>Trang tra c</w:t>
      </w:r>
      <w:r>
        <w:t>ứ</w:t>
      </w:r>
      <w:r>
        <w:t>u và chăm sóc khách ch</w:t>
      </w:r>
      <w:r>
        <w:t>ỉ</w:t>
      </w:r>
      <w:r>
        <w:t xml:space="preserve"> hi</w:t>
      </w:r>
      <w:r>
        <w:t>ệ</w:t>
      </w:r>
      <w:r>
        <w:t>n thông tin c</w:t>
      </w:r>
      <w:r>
        <w:t>ầ</w:t>
      </w:r>
      <w:r>
        <w:t>n thi</w:t>
      </w:r>
      <w:r>
        <w:t>ế</w:t>
      </w:r>
      <w:r>
        <w:t>t, không l</w:t>
      </w:r>
      <w:r>
        <w:t>ộ</w:t>
      </w:r>
      <w:r>
        <w:t xml:space="preserve"> đơn ngư</w:t>
      </w:r>
      <w:r>
        <w:t>ờ</w:t>
      </w:r>
      <w:r>
        <w:t>i khác khi nh</w:t>
      </w:r>
      <w:r>
        <w:t>ậ</w:t>
      </w:r>
      <w:r>
        <w:t>p sai mã. → FR-10, FR-20; Hi</w:t>
      </w:r>
      <w:r>
        <w:t>ệ</w:t>
      </w:r>
      <w:r>
        <w:t>n tr</w:t>
      </w:r>
      <w:r>
        <w:t>ạ</w:t>
      </w:r>
      <w:r>
        <w:t>ng.</w:t>
      </w:r>
    </w:p>
    <w:p w14:paraId="7B00B951" w14:textId="77777777" w:rsidR="00537B68" w:rsidRDefault="00763E70">
      <w:r>
        <w:t>K</w:t>
      </w:r>
      <w:r>
        <w:t>ế</w:t>
      </w:r>
      <w:r>
        <w:t>t lu</w:t>
      </w:r>
      <w:r>
        <w:t>ậ</w:t>
      </w:r>
      <w:r>
        <w:t>n SYN: Ch</w:t>
      </w:r>
      <w:r>
        <w:t>ố</w:t>
      </w:r>
      <w:r>
        <w:t>ng t</w:t>
      </w:r>
      <w:r>
        <w:t>ạ</w:t>
      </w:r>
      <w:r>
        <w:t>o trùng và ki</w:t>
      </w:r>
      <w:r>
        <w:t>ể</w:t>
      </w:r>
      <w:r>
        <w:t>m tra quy</w:t>
      </w:r>
      <w:r>
        <w:t>ề</w:t>
      </w:r>
      <w:r>
        <w:t>n là yêu c</w:t>
      </w:r>
      <w:r>
        <w:t>ầ</w:t>
      </w:r>
      <w:r>
        <w:t>u hi</w:t>
      </w:r>
      <w:r>
        <w:t>ệ</w:t>
      </w:r>
      <w:r>
        <w:t>n t</w:t>
      </w:r>
      <w:r>
        <w:t>ạ</w:t>
      </w:r>
      <w:r>
        <w:t>i. Biên b</w:t>
      </w:r>
      <w:r>
        <w:t>ả</w:t>
      </w:r>
      <w:r>
        <w:t>n không ch</w:t>
      </w:r>
      <w:r>
        <w:t>ứ</w:t>
      </w:r>
      <w:r>
        <w:t>ng minh đã quan sát l</w:t>
      </w:r>
      <w:r>
        <w:t>ỗ</w:t>
      </w:r>
      <w:r>
        <w:t>i m</w:t>
      </w:r>
      <w:r>
        <w:t>ạ</w:t>
      </w:r>
      <w:r>
        <w:t>ng hay giao l</w:t>
      </w:r>
      <w:r>
        <w:t>ỗ</w:t>
      </w:r>
      <w:r>
        <w:t>i th</w:t>
      </w:r>
      <w:r>
        <w:t>ậ</w:t>
      </w:r>
      <w:r>
        <w:t>t.</w:t>
      </w:r>
    </w:p>
    <w:p w14:paraId="65D241ED" w14:textId="77777777" w:rsidR="00537B68" w:rsidRDefault="00763E70">
      <w:r>
        <w:br w:type="page"/>
      </w:r>
    </w:p>
    <w:p w14:paraId="4E38086C" w14:textId="77777777" w:rsidR="00537B68" w:rsidRDefault="00763E70">
      <w:pPr>
        <w:pStyle w:val="Heading3"/>
      </w:pPr>
      <w:r>
        <w:lastRenderedPageBreak/>
        <w:t>SYN-PV-VH-01 · Qu</w:t>
      </w:r>
      <w:r>
        <w:t>ả</w:t>
      </w:r>
      <w:r>
        <w:t>n lý c</w:t>
      </w:r>
      <w:r>
        <w:t>ử</w:t>
      </w:r>
      <w:r>
        <w:t>a hàng gi</w:t>
      </w:r>
      <w:r>
        <w:t>ả</w:t>
      </w:r>
      <w:r>
        <w:t xml:space="preserve"> đ</w:t>
      </w:r>
      <w:r>
        <w:t>ị</w:t>
      </w:r>
      <w:r>
        <w:t>nh</w:t>
      </w:r>
    </w:p>
    <w:p w14:paraId="56A80394" w14:textId="77777777" w:rsidR="00537B68" w:rsidRDefault="00763E70">
      <w:r>
        <w:t>Tình hu</w:t>
      </w:r>
      <w:r>
        <w:t>ố</w:t>
      </w:r>
      <w:r>
        <w:t>ng gi</w:t>
      </w:r>
      <w:r>
        <w:t>ả</w:t>
      </w:r>
      <w:r>
        <w:t xml:space="preserve"> đ</w:t>
      </w:r>
      <w:r>
        <w:t>ị</w:t>
      </w:r>
      <w:r>
        <w:t>nh: vai trò t</w:t>
      </w:r>
      <w:r>
        <w:t>ạ</w:t>
      </w:r>
      <w:r>
        <w:t>i c</w:t>
      </w:r>
      <w:r>
        <w:t>ử</w:t>
      </w:r>
      <w:r>
        <w:t>a hàng do PM dùng đ</w:t>
      </w:r>
      <w:r>
        <w:t>ể</w:t>
      </w:r>
      <w:r>
        <w:t xml:space="preserve"> khai thác yêu c</w:t>
      </w:r>
      <w:r>
        <w:t>ầ</w:t>
      </w:r>
      <w:r>
        <w:t>u; không đ</w:t>
      </w:r>
      <w:r>
        <w:t>ạ</w:t>
      </w:r>
      <w:r>
        <w:t>i di</w:t>
      </w:r>
      <w:r>
        <w:t>ệ</w:t>
      </w:r>
      <w:r>
        <w:t>n doanh nghi</w:t>
      </w:r>
      <w:r>
        <w:t>ệ</w:t>
      </w:r>
      <w:r>
        <w:t>p c</w:t>
      </w:r>
      <w:r>
        <w:t>ụ</w:t>
      </w:r>
      <w:r>
        <w:t xml:space="preserve"> th</w:t>
      </w:r>
      <w:r>
        <w:t>ể</w:t>
      </w:r>
      <w:r>
        <w:t>. Đ</w:t>
      </w:r>
      <w:r>
        <w:t>ọ</w:t>
      </w:r>
      <w:r>
        <w:t>c trang t</w:t>
      </w:r>
      <w:r>
        <w:t>ổ</w:t>
      </w:r>
      <w:r>
        <w:t>ng h</w:t>
      </w:r>
      <w:r>
        <w:t>ợ</w:t>
      </w:r>
      <w:r>
        <w:t>p, xem khách theo sáu nhóm khách hàng, h</w:t>
      </w:r>
      <w:r>
        <w:t>ỏ</w:t>
      </w:r>
      <w:r>
        <w:t>i Tr</w:t>
      </w:r>
      <w:r>
        <w:t>ợ</w:t>
      </w:r>
      <w:r>
        <w:t xml:space="preserve"> lý qu</w:t>
      </w:r>
      <w:r>
        <w:t>ả</w:t>
      </w:r>
      <w:r>
        <w:t>n lý v</w:t>
      </w:r>
      <w:r>
        <w:t>ề</w:t>
      </w:r>
      <w:r>
        <w:t xml:space="preserve"> t</w:t>
      </w:r>
      <w:r>
        <w:t>ồ</w:t>
      </w:r>
      <w:r>
        <w:t>n th</w:t>
      </w:r>
      <w:r>
        <w:t>ấ</w:t>
      </w:r>
      <w:r>
        <w:t>p và th</w:t>
      </w:r>
      <w:r>
        <w:t>ử</w:t>
      </w:r>
      <w:r>
        <w:t xml:space="preserve"> l</w:t>
      </w:r>
      <w:r>
        <w:t>ậ</w:t>
      </w:r>
      <w:r>
        <w:t>p quy</w:t>
      </w:r>
      <w:r>
        <w:t>ế</w:t>
      </w:r>
      <w:r>
        <w:t>t đ</w:t>
      </w:r>
      <w:r>
        <w:t>ị</w:t>
      </w:r>
      <w:r>
        <w:t>nh khuy</w:t>
      </w:r>
      <w:r>
        <w:t>ế</w:t>
      </w:r>
      <w:r>
        <w:t>n mãi. M</w:t>
      </w:r>
      <w:r>
        <w:t>ố</w:t>
      </w:r>
      <w:r>
        <w:t>c trong k</w:t>
      </w:r>
      <w:r>
        <w:t>ị</w:t>
      </w:r>
      <w:r>
        <w:t>ch b</w:t>
      </w:r>
      <w:r>
        <w:t>ả</w:t>
      </w:r>
      <w:r>
        <w:t>n: N4. Không có bu</w:t>
      </w:r>
      <w:r>
        <w:t>ổ</w:t>
      </w:r>
      <w:r>
        <w:t>i ph</w:t>
      </w:r>
      <w:r>
        <w:t>ỏ</w:t>
      </w:r>
      <w:r>
        <w:t>ng v</w:t>
      </w:r>
      <w:r>
        <w:t>ấ</w:t>
      </w:r>
      <w:r>
        <w:t>n hay ghi âm th</w:t>
      </w:r>
      <w:r>
        <w:t>ậ</w:t>
      </w:r>
      <w:r>
        <w:t>t.</w:t>
      </w:r>
    </w:p>
    <w:p w14:paraId="069E37A2" w14:textId="77777777" w:rsidR="00537B68" w:rsidRDefault="00763E70">
      <w:pPr>
        <w:numPr>
          <w:ilvl w:val="0"/>
          <w:numId w:val="26"/>
        </w:numPr>
        <w:ind w:hanging="279"/>
        <w:jc w:val="left"/>
      </w:pPr>
      <w:r>
        <w:t>C</w:t>
      </w:r>
      <w:r>
        <w:t>ầ</w:t>
      </w:r>
      <w:r>
        <w:t>n gi</w:t>
      </w:r>
      <w:r>
        <w:t>ả</w:t>
      </w:r>
      <w:r>
        <w:t>i thích phiên b</w:t>
      </w:r>
      <w:r>
        <w:t>ả</w:t>
      </w:r>
      <w:r>
        <w:t>n quy t</w:t>
      </w:r>
      <w:r>
        <w:t>ắ</w:t>
      </w:r>
      <w:r>
        <w:t>c và th</w:t>
      </w:r>
      <w:r>
        <w:t>ứ</w:t>
      </w:r>
      <w:r>
        <w:t xml:space="preserve"> t</w:t>
      </w:r>
      <w:r>
        <w:t>ự</w:t>
      </w:r>
      <w:r>
        <w:t xml:space="preserve"> x</w:t>
      </w:r>
      <w:r>
        <w:t>ế</w:t>
      </w:r>
      <w:r>
        <w:t>p nhóm khách; không gán nhóm t</w:t>
      </w:r>
      <w:r>
        <w:t>ừ</w:t>
      </w:r>
      <w:r>
        <w:t xml:space="preserve"> tu</w:t>
      </w:r>
      <w:r>
        <w:t>ổ</w:t>
      </w:r>
      <w:r>
        <w:t>i, gi</w:t>
      </w:r>
      <w:r>
        <w:t>ớ</w:t>
      </w:r>
      <w:r>
        <w:t>i tính ho</w:t>
      </w:r>
      <w:r>
        <w:t>ặ</w:t>
      </w:r>
      <w:r>
        <w:t>c s</w:t>
      </w:r>
      <w:r>
        <w:t>ử</w:t>
      </w:r>
      <w:r>
        <w:t>a nhãn b</w:t>
      </w:r>
      <w:r>
        <w:t>ằ</w:t>
      </w:r>
      <w:r>
        <w:t>ng tay. → FR-20, FR-21; Hi</w:t>
      </w:r>
      <w:r>
        <w:t>ệ</w:t>
      </w:r>
      <w:r>
        <w:t>n tr</w:t>
      </w:r>
      <w:r>
        <w:t>ạ</w:t>
      </w:r>
      <w:r>
        <w:t>ng.</w:t>
      </w:r>
    </w:p>
    <w:p w14:paraId="7EC906C8" w14:textId="77777777" w:rsidR="00537B68" w:rsidRDefault="00763E70">
      <w:pPr>
        <w:numPr>
          <w:ilvl w:val="0"/>
          <w:numId w:val="26"/>
        </w:numPr>
        <w:ind w:hanging="279"/>
        <w:jc w:val="left"/>
      </w:pPr>
      <w:r>
        <w:t>Tr</w:t>
      </w:r>
      <w:r>
        <w:t>ợ</w:t>
      </w:r>
      <w:r>
        <w:t xml:space="preserve"> lý đ</w:t>
      </w:r>
      <w:r>
        <w:t>ọ</w:t>
      </w:r>
      <w:r>
        <w:t>c s</w:t>
      </w:r>
      <w:r>
        <w:t>ố</w:t>
      </w:r>
      <w:r>
        <w:t xml:space="preserve"> li</w:t>
      </w:r>
      <w:r>
        <w:t>ệ</w:t>
      </w:r>
      <w:r>
        <w:t>u theo quy t</w:t>
      </w:r>
      <w:r>
        <w:t>ắ</w:t>
      </w:r>
      <w:r>
        <w:t>c có s</w:t>
      </w:r>
      <w:r>
        <w:t>ẵ</w:t>
      </w:r>
      <w:r>
        <w:t>n. Qu</w:t>
      </w:r>
      <w:r>
        <w:t>ả</w:t>
      </w:r>
      <w:r>
        <w:t>n lý c</w:t>
      </w:r>
      <w:r>
        <w:t>ầ</w:t>
      </w:r>
      <w:r>
        <w:t>n th</w:t>
      </w:r>
      <w:r>
        <w:t>ấ</w:t>
      </w:r>
      <w:r>
        <w:t>y ngu</w:t>
      </w:r>
      <w:r>
        <w:t>ồ</w:t>
      </w:r>
      <w:r>
        <w:t>n và th</w:t>
      </w:r>
      <w:r>
        <w:t>ờ</w:t>
      </w:r>
      <w:r>
        <w:t>i đi</w:t>
      </w:r>
      <w:r>
        <w:t>ể</w:t>
      </w:r>
      <w:r>
        <w:t>m r</w:t>
      </w:r>
      <w:r>
        <w:t>ồ</w:t>
      </w:r>
      <w:r>
        <w:t>i t</w:t>
      </w:r>
      <w:r>
        <w:t>ự</w:t>
      </w:r>
      <w:r>
        <w:t xml:space="preserve"> thao tác t</w:t>
      </w:r>
      <w:r>
        <w:t>ạ</w:t>
      </w:r>
      <w:r>
        <w:t>i màn hình đư</w:t>
      </w:r>
      <w:r>
        <w:t>ợ</w:t>
      </w:r>
      <w:r>
        <w:t>c phép. → FR-23, FR-24; Hi</w:t>
      </w:r>
      <w:r>
        <w:t>ệ</w:t>
      </w:r>
      <w:r>
        <w:t>n tr</w:t>
      </w:r>
      <w:r>
        <w:t>ạ</w:t>
      </w:r>
      <w:r>
        <w:t>ng.</w:t>
      </w:r>
    </w:p>
    <w:p w14:paraId="01162B0F" w14:textId="77777777" w:rsidR="00537B68" w:rsidRDefault="00763E70">
      <w:pPr>
        <w:numPr>
          <w:ilvl w:val="0"/>
          <w:numId w:val="26"/>
        </w:numPr>
        <w:ind w:hanging="279"/>
        <w:jc w:val="left"/>
      </w:pPr>
      <w:r>
        <w:t>Qu</w:t>
      </w:r>
      <w:r>
        <w:t>ả</w:t>
      </w:r>
      <w:r>
        <w:t>n lý c</w:t>
      </w:r>
      <w:r>
        <w:t>ầ</w:t>
      </w:r>
      <w:r>
        <w:t>n s</w:t>
      </w:r>
      <w:r>
        <w:t>ử</w:t>
      </w:r>
      <w:r>
        <w:t>a ho</w:t>
      </w:r>
      <w:r>
        <w:t>ặ</w:t>
      </w:r>
      <w:r>
        <w:t>c ng</w:t>
      </w:r>
      <w:r>
        <w:t>ừ</w:t>
      </w:r>
      <w:r>
        <w:t>ng bán s</w:t>
      </w:r>
      <w:r>
        <w:t>ả</w:t>
      </w:r>
      <w:r>
        <w:t>n ph</w:t>
      </w:r>
      <w:r>
        <w:t>ẩ</w:t>
      </w:r>
      <w:r>
        <w:t>m. FR-22 hi</w:t>
      </w:r>
      <w:r>
        <w:t>ệ</w:t>
      </w:r>
      <w:r>
        <w:t>n m</w:t>
      </w:r>
      <w:r>
        <w:t>ớ</w:t>
      </w:r>
      <w:r>
        <w:t>i có m</w:t>
      </w:r>
      <w:r>
        <w:t>ộ</w:t>
      </w:r>
      <w:r>
        <w:t>t ph</w:t>
      </w:r>
      <w:r>
        <w:t>ầ</w:t>
      </w:r>
      <w:r>
        <w:t>n xem, t</w:t>
      </w:r>
      <w:r>
        <w:t>ạ</w:t>
      </w:r>
      <w:r>
        <w:t xml:space="preserve">o và thêm </w:t>
      </w:r>
      <w:r>
        <w:t>ả</w:t>
      </w:r>
      <w:r>
        <w:t>nh, chưa đ</w:t>
      </w:r>
      <w:r>
        <w:t>ủ</w:t>
      </w:r>
      <w:r>
        <w:t xml:space="preserve"> các thao tác qu</w:t>
      </w:r>
      <w:r>
        <w:t>ả</w:t>
      </w:r>
      <w:r>
        <w:t>n lý. → FR-22; Đ</w:t>
      </w:r>
      <w:r>
        <w:t>ề</w:t>
      </w:r>
      <w:r>
        <w:t xml:space="preserve"> xu</w:t>
      </w:r>
      <w:r>
        <w:t>ấ</w:t>
      </w:r>
      <w:r>
        <w:t>t.</w:t>
      </w:r>
    </w:p>
    <w:p w14:paraId="4A7E906D" w14:textId="77777777" w:rsidR="00537B68" w:rsidRDefault="00763E70">
      <w:pPr>
        <w:numPr>
          <w:ilvl w:val="0"/>
          <w:numId w:val="26"/>
        </w:numPr>
        <w:ind w:hanging="279"/>
        <w:jc w:val="left"/>
      </w:pPr>
      <w:r>
        <w:t>Ch</w:t>
      </w:r>
      <w:r>
        <w:t>ỉ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viên có quy</w:t>
      </w:r>
      <w:r>
        <w:t>ề</w:t>
      </w:r>
      <w:r>
        <w:t>n phù h</w:t>
      </w:r>
      <w:r>
        <w:t>ợ</w:t>
      </w:r>
      <w:r>
        <w:t>p m</w:t>
      </w:r>
      <w:r>
        <w:t>ớ</w:t>
      </w:r>
      <w:r>
        <w:t>i khóa tài kho</w:t>
      </w:r>
      <w:r>
        <w:t>ả</w:t>
      </w:r>
      <w:r>
        <w:t>n khách, kèm lý do và l</w:t>
      </w:r>
      <w:r>
        <w:t>ị</w:t>
      </w:r>
      <w:r>
        <w:t>ch s</w:t>
      </w:r>
      <w:r>
        <w:t>ử</w:t>
      </w:r>
      <w:r>
        <w:t>. Ngư</w:t>
      </w:r>
      <w:r>
        <w:t>ờ</w:t>
      </w:r>
      <w:r>
        <w:t>i qu</w:t>
      </w:r>
      <w:r>
        <w:t>ả</w:t>
      </w:r>
      <w:r>
        <w:t>n lý không t</w:t>
      </w:r>
      <w:r>
        <w:t>ự</w:t>
      </w:r>
      <w:r>
        <w:t xml:space="preserve"> có quy</w:t>
      </w:r>
      <w:r>
        <w:t>ề</w:t>
      </w:r>
      <w:r>
        <w:t>n này. → FR-20; Hi</w:t>
      </w:r>
      <w:r>
        <w:t>ệ</w:t>
      </w:r>
      <w:r>
        <w:t>n tr</w:t>
      </w:r>
      <w:r>
        <w:t>ạ</w:t>
      </w:r>
      <w:r>
        <w:t>ng.</w:t>
      </w:r>
    </w:p>
    <w:p w14:paraId="7477855B" w14:textId="77777777" w:rsidR="00537B68" w:rsidRDefault="00763E70">
      <w:r>
        <w:t>K</w:t>
      </w:r>
      <w:r>
        <w:t>ế</w:t>
      </w:r>
      <w:r>
        <w:t>t lu</w:t>
      </w:r>
      <w:r>
        <w:t>ậ</w:t>
      </w:r>
      <w:r>
        <w:t>n SYN: Tr</w:t>
      </w:r>
      <w:r>
        <w:t>ợ</w:t>
      </w:r>
      <w:r>
        <w:t xml:space="preserve"> lý ch</w:t>
      </w:r>
      <w:r>
        <w:t>ỉ</w:t>
      </w:r>
      <w:r>
        <w:t xml:space="preserve"> g</w:t>
      </w:r>
      <w:r>
        <w:t>ợ</w:t>
      </w:r>
      <w:r>
        <w:t>i ý, không t</w:t>
      </w:r>
      <w:r>
        <w:t>ự</w:t>
      </w:r>
      <w:r>
        <w:t xml:space="preserve"> s</w:t>
      </w:r>
      <w:r>
        <w:t>ử</w:t>
      </w:r>
      <w:r>
        <w:t>a d</w:t>
      </w:r>
      <w:r>
        <w:t>ữ</w:t>
      </w:r>
      <w:r>
        <w:t xml:space="preserve"> li</w:t>
      </w:r>
      <w:r>
        <w:t>ệ</w:t>
      </w:r>
      <w:r>
        <w:t>u. Qu</w:t>
      </w:r>
      <w:r>
        <w:t>ả</w:t>
      </w:r>
      <w:r>
        <w:t>n lý s</w:t>
      </w:r>
      <w:r>
        <w:t>ả</w:t>
      </w:r>
      <w:r>
        <w:t>n ph</w:t>
      </w:r>
      <w:r>
        <w:t>ẩ</w:t>
      </w:r>
      <w:r>
        <w:t>m đ</w:t>
      </w:r>
      <w:r>
        <w:t>ầ</w:t>
      </w:r>
      <w:r>
        <w:t>y đ</w:t>
      </w:r>
      <w:r>
        <w:t>ủ</w:t>
      </w:r>
      <w:r>
        <w:t xml:space="preserve"> v</w:t>
      </w:r>
      <w:r>
        <w:t>ẫ</w:t>
      </w:r>
      <w:r>
        <w:t>n là ph</w:t>
      </w:r>
      <w:r>
        <w:t>ầ</w:t>
      </w:r>
      <w:r>
        <w:t>n c</w:t>
      </w:r>
      <w:r>
        <w:t>ầ</w:t>
      </w:r>
      <w:r>
        <w:t>n b</w:t>
      </w:r>
      <w:r>
        <w:t>ổ</w:t>
      </w:r>
      <w:r>
        <w:t xml:space="preserve"> sung.</w:t>
      </w:r>
    </w:p>
    <w:p w14:paraId="2843DE9C" w14:textId="77777777" w:rsidR="00537B68" w:rsidRDefault="00763E70">
      <w:pPr>
        <w:pStyle w:val="Heading3"/>
      </w:pPr>
      <w:r>
        <w:t>SYN-PV-VH-02 · Nhân viên kho gi</w:t>
      </w:r>
      <w:r>
        <w:t>ả</w:t>
      </w:r>
      <w:r>
        <w:t xml:space="preserve"> đ</w:t>
      </w:r>
      <w:r>
        <w:t>ị</w:t>
      </w:r>
      <w:r>
        <w:t>nh</w:t>
      </w:r>
    </w:p>
    <w:p w14:paraId="4EBFC589" w14:textId="77777777" w:rsidR="00537B68" w:rsidRDefault="00763E70">
      <w:r>
        <w:t>Tình hu</w:t>
      </w:r>
      <w:r>
        <w:t>ố</w:t>
      </w:r>
      <w:r>
        <w:t>ng gi</w:t>
      </w:r>
      <w:r>
        <w:t>ả</w:t>
      </w:r>
      <w:r>
        <w:t xml:space="preserve"> đ</w:t>
      </w:r>
      <w:r>
        <w:t>ị</w:t>
      </w:r>
      <w:r>
        <w:t>nh: vai trò t</w:t>
      </w:r>
      <w:r>
        <w:t>ạ</w:t>
      </w:r>
      <w:r>
        <w:t>i c</w:t>
      </w:r>
      <w:r>
        <w:t>ử</w:t>
      </w:r>
      <w:r>
        <w:t>a hàng kh</w:t>
      </w:r>
      <w:r>
        <w:t>ả</w:t>
      </w:r>
      <w:r>
        <w:t>o sát b</w:t>
      </w:r>
      <w:r>
        <w:t>ở</w:t>
      </w:r>
      <w:r>
        <w:t>i Ngư</w:t>
      </w:r>
      <w:r>
        <w:t>ờ</w:t>
      </w:r>
      <w:r>
        <w:t>i làm máy ch</w:t>
      </w:r>
      <w:r>
        <w:t>ủ</w:t>
      </w:r>
      <w:r>
        <w:t xml:space="preserve"> 2; thao tác b</w:t>
      </w:r>
      <w:r>
        <w:t>ằ</w:t>
      </w:r>
      <w:r>
        <w:t>ng h</w:t>
      </w:r>
      <w:r>
        <w:t>ồ</w:t>
      </w:r>
      <w:r>
        <w:t xml:space="preserve"> sơ và s</w:t>
      </w:r>
      <w:r>
        <w:t>ố</w:t>
      </w:r>
      <w:r>
        <w:t xml:space="preserve"> dư gi</w:t>
      </w:r>
      <w:r>
        <w:t>ả</w:t>
      </w:r>
      <w:r>
        <w:t xml:space="preserve"> l</w:t>
      </w:r>
      <w:r>
        <w:t>ậ</w:t>
      </w:r>
      <w:r>
        <w:t>p. Nh</w:t>
      </w:r>
      <w:r>
        <w:t>ậ</w:t>
      </w:r>
      <w:r>
        <w:t>n hàng, chuy</w:t>
      </w:r>
      <w:r>
        <w:t>ể</w:t>
      </w:r>
      <w:r>
        <w:t>n m</w:t>
      </w:r>
      <w:r>
        <w:t>ộ</w:t>
      </w:r>
      <w:r>
        <w:t>t SKU gi</w:t>
      </w:r>
      <w:r>
        <w:t>ữ</w:t>
      </w:r>
      <w:r>
        <w:t>a hai kho, ki</w:t>
      </w:r>
      <w:r>
        <w:t>ể</w:t>
      </w:r>
      <w:r>
        <w:t>m kê l</w:t>
      </w:r>
      <w:r>
        <w:t>ệ</w:t>
      </w:r>
      <w:r>
        <w:t>ch và đ</w:t>
      </w:r>
      <w:r>
        <w:t>ố</w:t>
      </w:r>
      <w:r>
        <w:t>i chi</w:t>
      </w:r>
      <w:r>
        <w:t>ế</w:t>
      </w:r>
      <w:r>
        <w:t>u gi</w:t>
      </w:r>
      <w:r>
        <w:t>ữ</w:t>
      </w:r>
      <w:r>
        <w:t xml:space="preserve"> ch</w:t>
      </w:r>
      <w:r>
        <w:t>ỗ</w:t>
      </w:r>
      <w:r>
        <w:t xml:space="preserve"> c</w:t>
      </w:r>
      <w:r>
        <w:t>ủ</w:t>
      </w:r>
      <w:r>
        <w:t>a m</w:t>
      </w:r>
      <w:r>
        <w:t>ộ</w:t>
      </w:r>
      <w:r>
        <w:t>t đơn đa kho. M</w:t>
      </w:r>
      <w:r>
        <w:t>ố</w:t>
      </w:r>
      <w:r>
        <w:t>c trong k</w:t>
      </w:r>
      <w:r>
        <w:t>ị</w:t>
      </w:r>
      <w:r>
        <w:t>ch b</w:t>
      </w:r>
      <w:r>
        <w:t>ả</w:t>
      </w:r>
      <w:r>
        <w:t>n: N5. Không có bu</w:t>
      </w:r>
      <w:r>
        <w:t>ổ</w:t>
      </w:r>
      <w:r>
        <w:t>i ph</w:t>
      </w:r>
      <w:r>
        <w:t>ỏ</w:t>
      </w:r>
      <w:r>
        <w:t>ng v</w:t>
      </w:r>
      <w:r>
        <w:t>ấ</w:t>
      </w:r>
      <w:r>
        <w:t>n hay ghi âm th</w:t>
      </w:r>
      <w:r>
        <w:t>ậ</w:t>
      </w:r>
      <w:r>
        <w:t>t.</w:t>
      </w:r>
    </w:p>
    <w:p w14:paraId="2E0A01D2" w14:textId="77777777" w:rsidR="00537B68" w:rsidRDefault="00763E70">
      <w:pPr>
        <w:numPr>
          <w:ilvl w:val="0"/>
          <w:numId w:val="27"/>
        </w:numPr>
        <w:ind w:hanging="279"/>
        <w:jc w:val="left"/>
      </w:pPr>
      <w:r>
        <w:t>Kho c</w:t>
      </w:r>
      <w:r>
        <w:t>ầ</w:t>
      </w:r>
      <w:r>
        <w:t>n phân bi</w:t>
      </w:r>
      <w:r>
        <w:t>ệ</w:t>
      </w:r>
      <w:r>
        <w:t>t t</w:t>
      </w:r>
      <w:r>
        <w:t>ồ</w:t>
      </w:r>
      <w:r>
        <w:t>n th</w:t>
      </w:r>
      <w:r>
        <w:t>ự</w:t>
      </w:r>
      <w:r>
        <w:t>c t</w:t>
      </w:r>
      <w:r>
        <w:t>ế</w:t>
      </w:r>
      <w:r>
        <w:t>, gi</w:t>
      </w:r>
      <w:r>
        <w:t>ữ</w:t>
      </w:r>
      <w:r>
        <w:t xml:space="preserve"> ch</w:t>
      </w:r>
      <w:r>
        <w:t>ỗ</w:t>
      </w:r>
      <w:r>
        <w:t>, hàng còn đ</w:t>
      </w:r>
      <w:r>
        <w:t>ể</w:t>
      </w:r>
      <w:r>
        <w:t xml:space="preserve"> c</w:t>
      </w:r>
      <w:r>
        <w:t>ấ</w:t>
      </w:r>
      <w:r>
        <w:t>p và s</w:t>
      </w:r>
      <w:r>
        <w:t>ố</w:t>
      </w:r>
      <w:r>
        <w:t xml:space="preserve"> s</w:t>
      </w:r>
      <w:r>
        <w:t>ẵ</w:t>
      </w:r>
      <w:r>
        <w:t>n bán sau d</w:t>
      </w:r>
      <w:r>
        <w:t>ự</w:t>
      </w:r>
      <w:r>
        <w:t xml:space="preserve"> phòng. Đ</w:t>
      </w:r>
      <w:r>
        <w:t>ặ</w:t>
      </w:r>
      <w:r>
        <w:t>t đơn hi</w:t>
      </w:r>
      <w:r>
        <w:t>ệ</w:t>
      </w:r>
      <w:r>
        <w:t>n chưa tr</w:t>
      </w:r>
      <w:r>
        <w:t>ừ</w:t>
      </w:r>
      <w:r>
        <w:t xml:space="preserve"> t</w:t>
      </w:r>
      <w:r>
        <w:t>ồ</w:t>
      </w:r>
      <w:r>
        <w:t>n d</w:t>
      </w:r>
      <w:r>
        <w:t>ự</w:t>
      </w:r>
      <w:r>
        <w:t xml:space="preserve"> phòng đ</w:t>
      </w:r>
      <w:r>
        <w:t>ể</w:t>
      </w:r>
      <w:r>
        <w:t xml:space="preserve"> ch</w:t>
      </w:r>
      <w:r>
        <w:t>ặ</w:t>
      </w:r>
      <w:r>
        <w:t>n bán. → FR-12, FR-13; Hi</w:t>
      </w:r>
      <w:r>
        <w:t>ệ</w:t>
      </w:r>
      <w:r>
        <w:t>n tr</w:t>
      </w:r>
      <w:r>
        <w:t>ạ</w:t>
      </w:r>
      <w:r>
        <w:t>ng.</w:t>
      </w:r>
    </w:p>
    <w:p w14:paraId="50F4A217" w14:textId="77777777" w:rsidR="00537B68" w:rsidRDefault="00763E70">
      <w:pPr>
        <w:numPr>
          <w:ilvl w:val="0"/>
          <w:numId w:val="27"/>
        </w:numPr>
        <w:ind w:hanging="279"/>
        <w:jc w:val="left"/>
      </w:pPr>
      <w:r>
        <w:t>Chuy</w:t>
      </w:r>
      <w:r>
        <w:t>ể</w:t>
      </w:r>
      <w:r>
        <w:t>n kho ph</w:t>
      </w:r>
      <w:r>
        <w:t>ả</w:t>
      </w:r>
      <w:r>
        <w:t>i ghi đ</w:t>
      </w:r>
      <w:r>
        <w:t>ủ</w:t>
      </w:r>
      <w:r>
        <w:t xml:space="preserve"> gi</w:t>
      </w:r>
      <w:r>
        <w:t>ả</w:t>
      </w:r>
      <w:r>
        <w:t>m kho ngu</w:t>
      </w:r>
      <w:r>
        <w:t>ồ</w:t>
      </w:r>
      <w:r>
        <w:t>n và tăng kho nh</w:t>
      </w:r>
      <w:r>
        <w:t>ậ</w:t>
      </w:r>
      <w:r>
        <w:t>n cùng mã tham chi</w:t>
      </w:r>
      <w:r>
        <w:t>ế</w:t>
      </w:r>
      <w:r>
        <w:t>u; không làm t</w:t>
      </w:r>
      <w:r>
        <w:t>ồ</w:t>
      </w:r>
      <w:r>
        <w:t>n ngu</w:t>
      </w:r>
      <w:r>
        <w:t>ồ</w:t>
      </w:r>
      <w:r>
        <w:t>n th</w:t>
      </w:r>
      <w:r>
        <w:t>ấ</w:t>
      </w:r>
      <w:r>
        <w:t>p hơn lư</w:t>
      </w:r>
      <w:r>
        <w:t>ợ</w:t>
      </w:r>
      <w:r>
        <w:t>ng đã gi</w:t>
      </w:r>
      <w:r>
        <w:t>ữ</w:t>
      </w:r>
      <w:r>
        <w:t>. → FR-15; Hi</w:t>
      </w:r>
      <w:r>
        <w:t>ệ</w:t>
      </w:r>
      <w:r>
        <w:t>n tr</w:t>
      </w:r>
      <w:r>
        <w:t>ạ</w:t>
      </w:r>
      <w:r>
        <w:t>ng.</w:t>
      </w:r>
    </w:p>
    <w:p w14:paraId="53FB2D29" w14:textId="77777777" w:rsidR="00537B68" w:rsidRDefault="00763E70">
      <w:pPr>
        <w:numPr>
          <w:ilvl w:val="0"/>
          <w:numId w:val="27"/>
        </w:numPr>
        <w:ind w:hanging="279"/>
        <w:jc w:val="left"/>
      </w:pPr>
      <w:r>
        <w:t>M</w:t>
      </w:r>
      <w:r>
        <w:t>ỗ</w:t>
      </w:r>
      <w:r>
        <w:t>i yêu c</w:t>
      </w:r>
      <w:r>
        <w:t>ầ</w:t>
      </w:r>
      <w:r>
        <w:t>u ch</w:t>
      </w:r>
      <w:r>
        <w:t>ứ</w:t>
      </w:r>
      <w:r>
        <w:t>ng t</w:t>
      </w:r>
      <w:r>
        <w:t>ừ</w:t>
      </w:r>
      <w:r>
        <w:t xml:space="preserve"> hi</w:t>
      </w:r>
      <w:r>
        <w:t>ệ</w:t>
      </w:r>
      <w:r>
        <w:t>n có m</w:t>
      </w:r>
      <w:r>
        <w:t>ộ</w:t>
      </w:r>
      <w:r>
        <w:t>t dòng và ghi nh</w:t>
      </w:r>
      <w:r>
        <w:t>ậ</w:t>
      </w:r>
      <w:r>
        <w:t>n ngay. Nhi</w:t>
      </w:r>
      <w:r>
        <w:t>ề</w:t>
      </w:r>
      <w:r>
        <w:t>u dòng, lưu nháp r</w:t>
      </w:r>
      <w:r>
        <w:t>ồ</w:t>
      </w:r>
      <w:r>
        <w:t>i duy</w:t>
      </w:r>
      <w:r>
        <w:t>ệ</w:t>
      </w:r>
      <w:r>
        <w:t>t là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>ng. → FR-14, FR-16; Đ</w:t>
      </w:r>
      <w:r>
        <w:t>ề</w:t>
      </w:r>
      <w:r>
        <w:t xml:space="preserve"> xu</w:t>
      </w:r>
      <w:r>
        <w:t>ấ</w:t>
      </w:r>
      <w:r>
        <w:t>t.</w:t>
      </w:r>
    </w:p>
    <w:p w14:paraId="660071CE" w14:textId="77777777" w:rsidR="00537B68" w:rsidRDefault="00763E70">
      <w:pPr>
        <w:numPr>
          <w:ilvl w:val="0"/>
          <w:numId w:val="27"/>
        </w:numPr>
        <w:ind w:hanging="279"/>
        <w:jc w:val="left"/>
      </w:pPr>
      <w:r>
        <w:t>H</w:t>
      </w:r>
      <w:r>
        <w:t>ế</w:t>
      </w:r>
      <w:r>
        <w:t>t h</w:t>
      </w:r>
      <w:r>
        <w:t>ạ</w:t>
      </w:r>
      <w:r>
        <w:t>n gi</w:t>
      </w:r>
      <w:r>
        <w:t>ữ</w:t>
      </w:r>
      <w:r>
        <w:t xml:space="preserve"> hàng ph</w:t>
      </w:r>
      <w:r>
        <w:t>ả</w:t>
      </w:r>
      <w:r>
        <w:t>i đư</w:t>
      </w:r>
      <w:r>
        <w:t>ợ</w:t>
      </w:r>
      <w:r>
        <w:t>c x</w:t>
      </w:r>
      <w:r>
        <w:t>ử</w:t>
      </w:r>
      <w:r>
        <w:t xml:space="preserve"> lý và kh</w:t>
      </w:r>
      <w:r>
        <w:t>ớ</w:t>
      </w:r>
      <w:r>
        <w:t>p c</w:t>
      </w:r>
      <w:r>
        <w:t>ả</w:t>
      </w:r>
      <w:r>
        <w:t xml:space="preserve"> đơn l</w:t>
      </w:r>
      <w:r>
        <w:t>ẫ</w:t>
      </w:r>
      <w:r>
        <w:t>n thanh toán; hai l</w:t>
      </w:r>
      <w:r>
        <w:t>ỗ</w:t>
      </w:r>
      <w:r>
        <w:t>i KD-INV-01/02 khi</w:t>
      </w:r>
      <w:r>
        <w:t>ế</w:t>
      </w:r>
      <w:r>
        <w:t>n vi</w:t>
      </w:r>
      <w:r>
        <w:t>ệ</w:t>
      </w:r>
      <w:r>
        <w:t>c này chưa đ</w:t>
      </w:r>
      <w:r>
        <w:t>ầ</w:t>
      </w:r>
      <w:r>
        <w:t>y đ</w:t>
      </w:r>
      <w:r>
        <w:t>ủ</w:t>
      </w:r>
      <w:r>
        <w:t>. → FR-13; L</w:t>
      </w:r>
      <w:r>
        <w:t>ỗ</w:t>
      </w:r>
      <w:r>
        <w:t>i trong mã ngu</w:t>
      </w:r>
      <w:r>
        <w:t>ồ</w:t>
      </w:r>
      <w:r>
        <w:t>n.</w:t>
      </w:r>
    </w:p>
    <w:p w14:paraId="3A1AEBF7" w14:textId="77777777" w:rsidR="00537B68" w:rsidRDefault="00763E70">
      <w:r>
        <w:t>K</w:t>
      </w:r>
      <w:r>
        <w:t>ế</w:t>
      </w:r>
      <w:r>
        <w:t>t lu</w:t>
      </w:r>
      <w:r>
        <w:t>ậ</w:t>
      </w:r>
      <w:r>
        <w:t>n SYN: T</w:t>
      </w:r>
      <w:r>
        <w:t>ồ</w:t>
      </w:r>
      <w:r>
        <w:t>n th</w:t>
      </w:r>
      <w:r>
        <w:t>ự</w:t>
      </w:r>
      <w:r>
        <w:t>c t</w:t>
      </w:r>
      <w:r>
        <w:t>ế</w:t>
      </w:r>
      <w:r>
        <w:t xml:space="preserve"> không đư</w:t>
      </w:r>
      <w:r>
        <w:t>ợ</w:t>
      </w:r>
      <w:r>
        <w:t>c nh</w:t>
      </w:r>
      <w:r>
        <w:t>ỏ</w:t>
      </w:r>
      <w:r>
        <w:t xml:space="preserve"> hơn lư</w:t>
      </w:r>
      <w:r>
        <w:t>ợ</w:t>
      </w:r>
      <w:r>
        <w:t>ng gi</w:t>
      </w:r>
      <w:r>
        <w:t>ữ</w:t>
      </w:r>
      <w:r>
        <w:t xml:space="preserve"> ch</w:t>
      </w:r>
      <w:r>
        <w:t>ỗ</w:t>
      </w:r>
      <w:r>
        <w:t>. Thay đ</w:t>
      </w:r>
      <w:r>
        <w:t>ổ</w:t>
      </w:r>
      <w:r>
        <w:t>i kho ph</w:t>
      </w:r>
      <w:r>
        <w:t>ả</w:t>
      </w:r>
      <w:r>
        <w:t>i ghi đ</w:t>
      </w:r>
      <w:r>
        <w:t>ủ</w:t>
      </w:r>
      <w:r>
        <w:t>, không d</w:t>
      </w:r>
      <w:r>
        <w:t>ở</w:t>
      </w:r>
      <w:r>
        <w:t xml:space="preserve"> dang. Chưa có bư</w:t>
      </w:r>
      <w:r>
        <w:t>ớ</w:t>
      </w:r>
      <w:r>
        <w:t>c duy</w:t>
      </w:r>
      <w:r>
        <w:t>ệ</w:t>
      </w:r>
      <w:r>
        <w:t>t ch</w:t>
      </w:r>
      <w:r>
        <w:t>ứ</w:t>
      </w:r>
      <w:r>
        <w:t>ng t</w:t>
      </w:r>
      <w:r>
        <w:t>ừ</w:t>
      </w:r>
      <w:r>
        <w:t xml:space="preserve"> và còn l</w:t>
      </w:r>
      <w:r>
        <w:t>ỗ</w:t>
      </w:r>
      <w:r>
        <w:t>i x</w:t>
      </w:r>
      <w:r>
        <w:t>ử</w:t>
      </w:r>
      <w:r>
        <w:t xml:space="preserve"> lý h</w:t>
      </w:r>
      <w:r>
        <w:t>ế</w:t>
      </w:r>
      <w:r>
        <w:t>t h</w:t>
      </w:r>
      <w:r>
        <w:t>ạ</w:t>
      </w:r>
      <w:r>
        <w:t>n.</w:t>
      </w:r>
    </w:p>
    <w:p w14:paraId="35DB2D6F" w14:textId="77777777" w:rsidR="00537B68" w:rsidRDefault="00763E70">
      <w:r>
        <w:br w:type="page"/>
      </w:r>
    </w:p>
    <w:p w14:paraId="346AD8D6" w14:textId="77777777" w:rsidR="00537B68" w:rsidRDefault="00763E70">
      <w:pPr>
        <w:pStyle w:val="Heading3"/>
      </w:pPr>
      <w:r>
        <w:lastRenderedPageBreak/>
        <w:t>SYN-PV-VH-03 · Nhân viên x</w:t>
      </w:r>
      <w:r>
        <w:t>ử</w:t>
      </w:r>
      <w:r>
        <w:t xml:space="preserve"> lý đơn/Chăm sóc khách hàng gi</w:t>
      </w:r>
      <w:r>
        <w:t>ả</w:t>
      </w:r>
      <w:r>
        <w:t xml:space="preserve"> đ</w:t>
      </w:r>
      <w:r>
        <w:t>ị</w:t>
      </w:r>
      <w:r>
        <w:t>nh</w:t>
      </w:r>
    </w:p>
    <w:p w14:paraId="020D5799" w14:textId="77777777" w:rsidR="00537B68" w:rsidRDefault="00763E70">
      <w:r>
        <w:t>Tình hu</w:t>
      </w:r>
      <w:r>
        <w:t>ố</w:t>
      </w:r>
      <w:r>
        <w:t>ng gi</w:t>
      </w:r>
      <w:r>
        <w:t>ả</w:t>
      </w:r>
      <w:r>
        <w:t xml:space="preserve"> đ</w:t>
      </w:r>
      <w:r>
        <w:t>ị</w:t>
      </w:r>
      <w:r>
        <w:t>nh: vai trò t</w:t>
      </w:r>
      <w:r>
        <w:t>ạ</w:t>
      </w:r>
      <w:r>
        <w:t>i c</w:t>
      </w:r>
      <w:r>
        <w:t>ử</w:t>
      </w:r>
      <w:r>
        <w:t>a hàng kh</w:t>
      </w:r>
      <w:r>
        <w:t>ả</w:t>
      </w:r>
      <w:r>
        <w:t>o sát b</w:t>
      </w:r>
      <w:r>
        <w:t>ở</w:t>
      </w:r>
      <w:r>
        <w:t>i Ngư</w:t>
      </w:r>
      <w:r>
        <w:t>ờ</w:t>
      </w:r>
      <w:r>
        <w:t>i làm máy ch</w:t>
      </w:r>
      <w:r>
        <w:t>ủ</w:t>
      </w:r>
      <w:r>
        <w:t xml:space="preserve"> 1 và 2; không có nhà v</w:t>
      </w:r>
      <w:r>
        <w:t>ậ</w:t>
      </w:r>
      <w:r>
        <w:t>n chuy</w:t>
      </w:r>
      <w:r>
        <w:t>ể</w:t>
      </w:r>
      <w:r>
        <w:t>n th</w:t>
      </w:r>
      <w:r>
        <w:t>ự</w:t>
      </w:r>
      <w:r>
        <w:t>c tham gia. Nh</w:t>
      </w:r>
      <w:r>
        <w:t>ậ</w:t>
      </w:r>
      <w:r>
        <w:t>p hãng giao và mã v</w:t>
      </w:r>
      <w:r>
        <w:t>ậ</w:t>
      </w:r>
      <w:r>
        <w:t>n đơn gi</w:t>
      </w:r>
      <w:r>
        <w:t>ả</w:t>
      </w:r>
      <w:r>
        <w:t>, ghi đã g</w:t>
      </w:r>
      <w:r>
        <w:t>ử</w:t>
      </w:r>
      <w:r>
        <w:t>i ki</w:t>
      </w:r>
      <w:r>
        <w:t>ệ</w:t>
      </w:r>
      <w:r>
        <w:t>n r</w:t>
      </w:r>
      <w:r>
        <w:t>ồ</w:t>
      </w:r>
      <w:r>
        <w:t>i x</w:t>
      </w:r>
      <w:r>
        <w:t>ử</w:t>
      </w:r>
      <w:r>
        <w:t xml:space="preserve"> lý giao l</w:t>
      </w:r>
      <w:r>
        <w:t>ỗ</w:t>
      </w:r>
      <w:r>
        <w:t>i ho</w:t>
      </w:r>
      <w:r>
        <w:t>ặ</w:t>
      </w:r>
      <w:r>
        <w:t>c hàng hoàn. M</w:t>
      </w:r>
      <w:r>
        <w:t>ố</w:t>
      </w:r>
      <w:r>
        <w:t>c trong k</w:t>
      </w:r>
      <w:r>
        <w:t>ị</w:t>
      </w:r>
      <w:r>
        <w:t>ch b</w:t>
      </w:r>
      <w:r>
        <w:t>ả</w:t>
      </w:r>
      <w:r>
        <w:t>n: N6. Không có bu</w:t>
      </w:r>
      <w:r>
        <w:t>ổ</w:t>
      </w:r>
      <w:r>
        <w:t>i ph</w:t>
      </w:r>
      <w:r>
        <w:t>ỏ</w:t>
      </w:r>
      <w:r>
        <w:t>ng v</w:t>
      </w:r>
      <w:r>
        <w:t>ấ</w:t>
      </w:r>
      <w:r>
        <w:t>n hay ghi âm th</w:t>
      </w:r>
      <w:r>
        <w:t>ậ</w:t>
      </w:r>
      <w:r>
        <w:t>t.</w:t>
      </w:r>
    </w:p>
    <w:p w14:paraId="54E6317E" w14:textId="77777777" w:rsidR="00537B68" w:rsidRDefault="00763E70">
      <w:pPr>
        <w:numPr>
          <w:ilvl w:val="0"/>
          <w:numId w:val="28"/>
        </w:numPr>
        <w:ind w:hanging="279"/>
        <w:jc w:val="left"/>
      </w:pPr>
      <w:r>
        <w:t>M</w:t>
      </w:r>
      <w:r>
        <w:t>ỗ</w:t>
      </w:r>
      <w:r>
        <w:t>i kho c</w:t>
      </w:r>
      <w:r>
        <w:t>ấ</w:t>
      </w:r>
      <w:r>
        <w:t>p hàng t</w:t>
      </w:r>
      <w:r>
        <w:t>ạ</w:t>
      </w:r>
      <w:r>
        <w:t>o m</w:t>
      </w:r>
      <w:r>
        <w:t>ộ</w:t>
      </w:r>
      <w:r>
        <w:t>t ki</w:t>
      </w:r>
      <w:r>
        <w:t>ệ</w:t>
      </w:r>
      <w:r>
        <w:t>n. Nhân viên ph</w:t>
      </w:r>
      <w:r>
        <w:t>ả</w:t>
      </w:r>
      <w:r>
        <w:t>i th</w:t>
      </w:r>
      <w:r>
        <w:t>ấ</w:t>
      </w:r>
      <w:r>
        <w:t>y đúng hàng và ph</w:t>
      </w:r>
      <w:r>
        <w:t>ầ</w:t>
      </w:r>
      <w:r>
        <w:t>n gi</w:t>
      </w:r>
      <w:r>
        <w:t>ữ</w:t>
      </w:r>
      <w:r>
        <w:t xml:space="preserve"> ch</w:t>
      </w:r>
      <w:r>
        <w:t>ỗ</w:t>
      </w:r>
      <w:r>
        <w:t xml:space="preserve"> c</w:t>
      </w:r>
      <w:r>
        <w:t>ủ</w:t>
      </w:r>
      <w:r>
        <w:t>a ki</w:t>
      </w:r>
      <w:r>
        <w:t>ệ</w:t>
      </w:r>
      <w:r>
        <w:t>n đang x</w:t>
      </w:r>
      <w:r>
        <w:t>ử</w:t>
      </w:r>
      <w:r>
        <w:t xml:space="preserve"> lý. → FR-13, FR-17, FR-18; Hi</w:t>
      </w:r>
      <w:r>
        <w:t>ệ</w:t>
      </w:r>
      <w:r>
        <w:t>n tr</w:t>
      </w:r>
      <w:r>
        <w:t>ạ</w:t>
      </w:r>
      <w:r>
        <w:t>ng.</w:t>
      </w:r>
    </w:p>
    <w:p w14:paraId="1E058F5C" w14:textId="77777777" w:rsidR="00537B68" w:rsidRDefault="00763E70">
      <w:pPr>
        <w:numPr>
          <w:ilvl w:val="0"/>
          <w:numId w:val="28"/>
        </w:numPr>
        <w:ind w:hanging="279"/>
        <w:jc w:val="left"/>
      </w:pPr>
      <w:r>
        <w:t>Trư</w:t>
      </w:r>
      <w:r>
        <w:t>ớ</w:t>
      </w:r>
      <w:r>
        <w:t>c khi g</w:t>
      </w:r>
      <w:r>
        <w:t>ử</w:t>
      </w:r>
      <w:r>
        <w:t>i ph</w:t>
      </w:r>
      <w:r>
        <w:t>ả</w:t>
      </w:r>
      <w:r>
        <w:t>i có hãng giao và mã v</w:t>
      </w:r>
      <w:r>
        <w:t>ậ</w:t>
      </w:r>
      <w:r>
        <w:t>n đơn. Ki</w:t>
      </w:r>
      <w:r>
        <w:t>ể</w:t>
      </w:r>
      <w:r>
        <w:t>m tra phiên b</w:t>
      </w:r>
      <w:r>
        <w:t>ả</w:t>
      </w:r>
      <w:r>
        <w:t>n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phát hi</w:t>
      </w:r>
      <w:r>
        <w:t>ệ</w:t>
      </w:r>
      <w:r>
        <w:t>n hai ngư</w:t>
      </w:r>
      <w:r>
        <w:t>ờ</w:t>
      </w:r>
      <w:r>
        <w:t>i cùng s</w:t>
      </w:r>
      <w:r>
        <w:t>ử</w:t>
      </w:r>
      <w:r>
        <w:t>a. → FR-18; Hi</w:t>
      </w:r>
      <w:r>
        <w:t>ệ</w:t>
      </w:r>
      <w:r>
        <w:t>n tr</w:t>
      </w:r>
      <w:r>
        <w:t>ạ</w:t>
      </w:r>
      <w:r>
        <w:t>ng.</w:t>
      </w:r>
    </w:p>
    <w:p w14:paraId="56598C12" w14:textId="77777777" w:rsidR="00537B68" w:rsidRDefault="00763E70">
      <w:pPr>
        <w:numPr>
          <w:ilvl w:val="0"/>
          <w:numId w:val="28"/>
        </w:numPr>
        <w:ind w:hanging="279"/>
        <w:jc w:val="left"/>
      </w:pPr>
      <w:r>
        <w:t>Hàng hoàn sau khi g</w:t>
      </w:r>
      <w:r>
        <w:t>ử</w:t>
      </w:r>
      <w:r>
        <w:t>i v</w:t>
      </w:r>
      <w:r>
        <w:t>ẫ</w:t>
      </w:r>
      <w:r>
        <w:t>n ghi ph</w:t>
      </w:r>
      <w:r>
        <w:t>ầ</w:t>
      </w:r>
      <w:r>
        <w:t>n gi</w:t>
      </w:r>
      <w:r>
        <w:t>ữ</w:t>
      </w:r>
      <w:r>
        <w:t xml:space="preserve"> ch</w:t>
      </w:r>
      <w:r>
        <w:t>ỗ</w:t>
      </w:r>
      <w:r>
        <w:t xml:space="preserve"> đã dùng đ</w:t>
      </w:r>
      <w:r>
        <w:t>ể</w:t>
      </w:r>
      <w:r>
        <w:t xml:space="preserve"> xu</w:t>
      </w:r>
      <w:r>
        <w:t>ấ</w:t>
      </w:r>
      <w:r>
        <w:t>t, không t</w:t>
      </w:r>
      <w:r>
        <w:t>ự</w:t>
      </w:r>
      <w:r>
        <w:t xml:space="preserve"> tăng t</w:t>
      </w:r>
      <w:r>
        <w:t>ồ</w:t>
      </w:r>
      <w:r>
        <w:t>n. Kho ki</w:t>
      </w:r>
      <w:r>
        <w:t>ể</w:t>
      </w:r>
      <w:r>
        <w:t>m tra r</w:t>
      </w:r>
      <w:r>
        <w:t>ồ</w:t>
      </w:r>
      <w:r>
        <w:t>i l</w:t>
      </w:r>
      <w:r>
        <w:t>ậ</w:t>
      </w:r>
      <w:r>
        <w:t>p phi</w:t>
      </w:r>
      <w:r>
        <w:t>ế</w:t>
      </w:r>
      <w:r>
        <w:t>u nh</w:t>
      </w:r>
      <w:r>
        <w:t>ậ</w:t>
      </w:r>
      <w:r>
        <w:t>p riêng có mã tham chi</w:t>
      </w:r>
      <w:r>
        <w:t>ế</w:t>
      </w:r>
      <w:r>
        <w:t>u. → FR-14, FR-19; Hi</w:t>
      </w:r>
      <w:r>
        <w:t>ệ</w:t>
      </w:r>
      <w:r>
        <w:t>n tr</w:t>
      </w:r>
      <w:r>
        <w:t>ạ</w:t>
      </w:r>
      <w:r>
        <w:t>ng.</w:t>
      </w:r>
    </w:p>
    <w:p w14:paraId="445F6B9A" w14:textId="77777777" w:rsidR="00537B68" w:rsidRDefault="00763E70">
      <w:pPr>
        <w:numPr>
          <w:ilvl w:val="0"/>
          <w:numId w:val="28"/>
        </w:numPr>
        <w:ind w:hanging="279"/>
        <w:jc w:val="left"/>
      </w:pPr>
      <w:r>
        <w:t>B</w:t>
      </w:r>
      <w:r>
        <w:t>ả</w:t>
      </w:r>
      <w:r>
        <w:t>n hi</w:t>
      </w:r>
      <w:r>
        <w:t>ệ</w:t>
      </w:r>
      <w:r>
        <w:t>n t</w:t>
      </w:r>
      <w:r>
        <w:t>ạ</w:t>
      </w:r>
      <w:r>
        <w:t>i ch</w:t>
      </w:r>
      <w:r>
        <w:t>ặ</w:t>
      </w:r>
      <w:r>
        <w:t>n trư</w:t>
      </w:r>
      <w:r>
        <w:t>ờ</w:t>
      </w:r>
      <w:r>
        <w:t>ng h</w:t>
      </w:r>
      <w:r>
        <w:t>ợ</w:t>
      </w:r>
      <w:r>
        <w:t>p m</w:t>
      </w:r>
      <w:r>
        <w:t>ộ</w:t>
      </w:r>
      <w:r>
        <w:t>t ki</w:t>
      </w:r>
      <w:r>
        <w:t>ệ</w:t>
      </w:r>
      <w:r>
        <w:t>n đã giao còn ki</w:t>
      </w:r>
      <w:r>
        <w:t>ệ</w:t>
      </w:r>
      <w:r>
        <w:t>n khác đã hoàn trong cùng đơn. Mu</w:t>
      </w:r>
      <w:r>
        <w:t>ố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ầ</w:t>
      </w:r>
      <w:r>
        <w:t>n thi</w:t>
      </w:r>
      <w:r>
        <w:t>ế</w:t>
      </w:r>
      <w:r>
        <w:t>t k</w:t>
      </w:r>
      <w:r>
        <w:t>ế</w:t>
      </w:r>
      <w:r>
        <w:t xml:space="preserve"> cách đ</w:t>
      </w:r>
      <w:r>
        <w:t>ố</w:t>
      </w:r>
      <w:r>
        <w:t>i chi</w:t>
      </w:r>
      <w:r>
        <w:t>ế</w:t>
      </w:r>
      <w:r>
        <w:t>u ti</w:t>
      </w:r>
      <w:r>
        <w:t>ề</w:t>
      </w:r>
      <w:r>
        <w:t>n và hàng riêng. → FR-18, FR-19, FR-23; Đ</w:t>
      </w:r>
      <w:r>
        <w:t>ề</w:t>
      </w:r>
      <w:r>
        <w:t xml:space="preserve"> xu</w:t>
      </w:r>
      <w:r>
        <w:t>ấ</w:t>
      </w:r>
      <w:r>
        <w:t>t.</w:t>
      </w:r>
    </w:p>
    <w:p w14:paraId="1BAFBD5A" w14:textId="77777777" w:rsidR="00537B68" w:rsidRDefault="00763E70">
      <w:r>
        <w:t>K</w:t>
      </w:r>
      <w:r>
        <w:t>ế</w:t>
      </w:r>
      <w:r>
        <w:t>t lu</w:t>
      </w:r>
      <w:r>
        <w:t>ậ</w:t>
      </w:r>
      <w:r>
        <w:t>n SYN: Hãng giao và mã v</w:t>
      </w:r>
      <w:r>
        <w:t>ậ</w:t>
      </w:r>
      <w:r>
        <w:t>n đơn đư</w:t>
      </w:r>
      <w:r>
        <w:t>ợ</w:t>
      </w:r>
      <w:r>
        <w:t>c nh</w:t>
      </w:r>
      <w:r>
        <w:t>ậ</w:t>
      </w:r>
      <w:r>
        <w:t>p tay, chưa k</w:t>
      </w:r>
      <w:r>
        <w:t>ế</w:t>
      </w:r>
      <w:r>
        <w:t>t n</w:t>
      </w:r>
      <w:r>
        <w:t>ố</w:t>
      </w:r>
      <w:r>
        <w:t>i hãng th</w:t>
      </w:r>
      <w:r>
        <w:t>ậ</w:t>
      </w:r>
      <w:r>
        <w:t>t. Chưa coi giao m</w:t>
      </w:r>
      <w:r>
        <w:t>ộ</w:t>
      </w:r>
      <w:r>
        <w:t>t ph</w:t>
      </w:r>
      <w:r>
        <w:t>ầ</w:t>
      </w:r>
      <w:r>
        <w:t>n, hoàn m</w:t>
      </w:r>
      <w:r>
        <w:t>ộ</w:t>
      </w:r>
      <w:r>
        <w:t>t ph</w:t>
      </w:r>
      <w:r>
        <w:t>ầ</w:t>
      </w:r>
      <w:r>
        <w:t>n là trư</w:t>
      </w:r>
      <w:r>
        <w:t>ờ</w:t>
      </w:r>
      <w:r>
        <w:t>ng h</w:t>
      </w:r>
      <w:r>
        <w:t>ợ</w:t>
      </w:r>
      <w:r>
        <w:t>p đã h</w:t>
      </w:r>
      <w:r>
        <w:t>ỗ</w:t>
      </w:r>
      <w:r>
        <w:t xml:space="preserve"> tr</w:t>
      </w:r>
      <w:r>
        <w:t>ợ</w:t>
      </w:r>
      <w:r>
        <w:t>.</w:t>
      </w:r>
    </w:p>
    <w:p w14:paraId="3FFFE755" w14:textId="77777777" w:rsidR="00537B68" w:rsidRDefault="00763E70">
      <w:pPr>
        <w:pStyle w:val="Heading3"/>
      </w:pPr>
      <w:r>
        <w:t>SYN-PV-VH-04 · Ngư</w:t>
      </w:r>
      <w:r>
        <w:t>ờ</w:t>
      </w:r>
      <w:r>
        <w:t>i ph</w:t>
      </w:r>
      <w:r>
        <w:t>ụ</w:t>
      </w:r>
      <w:r>
        <w:t xml:space="preserve"> trách thanh toán gi</w:t>
      </w:r>
      <w:r>
        <w:t>ả</w:t>
      </w:r>
      <w:r>
        <w:t xml:space="preserve"> đ</w:t>
      </w:r>
      <w:r>
        <w:t>ị</w:t>
      </w:r>
      <w:r>
        <w:t>nh</w:t>
      </w:r>
    </w:p>
    <w:p w14:paraId="575A8636" w14:textId="77777777" w:rsidR="00537B68" w:rsidRDefault="00763E70">
      <w:r>
        <w:t>Tình hu</w:t>
      </w:r>
      <w:r>
        <w:t>ố</w:t>
      </w:r>
      <w:r>
        <w:t>ng gi</w:t>
      </w:r>
      <w:r>
        <w:t>ả</w:t>
      </w:r>
      <w:r>
        <w:t xml:space="preserve"> đ</w:t>
      </w:r>
      <w:r>
        <w:t>ị</w:t>
      </w:r>
      <w:r>
        <w:t>nh: vai trò t</w:t>
      </w:r>
      <w:r>
        <w:t>ạ</w:t>
      </w:r>
      <w:r>
        <w:t>i c</w:t>
      </w:r>
      <w:r>
        <w:t>ử</w:t>
      </w:r>
      <w:r>
        <w:t>a hàng kh</w:t>
      </w:r>
      <w:r>
        <w:t>ả</w:t>
      </w:r>
      <w:r>
        <w:t>o sát b</w:t>
      </w:r>
      <w:r>
        <w:t>ở</w:t>
      </w:r>
      <w:r>
        <w:t>i Ngư</w:t>
      </w:r>
      <w:r>
        <w:t>ờ</w:t>
      </w:r>
      <w:r>
        <w:t>i làm máy ch</w:t>
      </w:r>
      <w:r>
        <w:t>ủ</w:t>
      </w:r>
      <w:r>
        <w:t xml:space="preserve"> 1; t</w:t>
      </w:r>
      <w:r>
        <w:t>ấ</w:t>
      </w:r>
      <w:r>
        <w:t>t c</w:t>
      </w:r>
      <w:r>
        <w:t>ả</w:t>
      </w:r>
      <w:r>
        <w:t xml:space="preserve"> thanh toán là gi</w:t>
      </w:r>
      <w:r>
        <w:t>ả</w:t>
      </w:r>
      <w:r>
        <w:t xml:space="preserve"> l</w:t>
      </w:r>
      <w:r>
        <w:t>ậ</w:t>
      </w:r>
      <w:r>
        <w:t>p, không thu ti</w:t>
      </w:r>
      <w:r>
        <w:t>ề</w:t>
      </w:r>
      <w:r>
        <w:t>n th</w:t>
      </w:r>
      <w:r>
        <w:t>ậ</w:t>
      </w:r>
      <w:r>
        <w:t>t. Đ</w:t>
      </w:r>
      <w:r>
        <w:t>ố</w:t>
      </w:r>
      <w:r>
        <w:t>i chi</w:t>
      </w:r>
      <w:r>
        <w:t>ế</w:t>
      </w:r>
      <w:r>
        <w:t>u đơn hàng/thanh toán, nh</w:t>
      </w:r>
      <w:r>
        <w:t>ậ</w:t>
      </w:r>
      <w:r>
        <w:t>n thông báo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thanh toán trùng và mu</w:t>
      </w:r>
      <w:r>
        <w:t>ộ</w:t>
      </w:r>
      <w:r>
        <w:t>n, xem COD hai ki</w:t>
      </w:r>
      <w:r>
        <w:t>ệ</w:t>
      </w:r>
      <w:r>
        <w:t>n và m</w:t>
      </w:r>
      <w:r>
        <w:t>ộ</w:t>
      </w:r>
      <w:r>
        <w:t>t kho</w:t>
      </w:r>
      <w:r>
        <w:t>ả</w:t>
      </w:r>
      <w:r>
        <w:t>n hoàn ti</w:t>
      </w:r>
      <w:r>
        <w:t>ề</w:t>
      </w:r>
      <w:r>
        <w:t>n mô ph</w:t>
      </w:r>
      <w:r>
        <w:t>ỏ</w:t>
      </w:r>
      <w:r>
        <w:t>ng. M</w:t>
      </w:r>
      <w:r>
        <w:t>ố</w:t>
      </w:r>
      <w:r>
        <w:t>c trong k</w:t>
      </w:r>
      <w:r>
        <w:t>ị</w:t>
      </w:r>
      <w:r>
        <w:t>ch b</w:t>
      </w:r>
      <w:r>
        <w:t>ả</w:t>
      </w:r>
      <w:r>
        <w:t>n: N7. Không có bu</w:t>
      </w:r>
      <w:r>
        <w:t>ổ</w:t>
      </w:r>
      <w:r>
        <w:t>i ph</w:t>
      </w:r>
      <w:r>
        <w:t>ỏ</w:t>
      </w:r>
      <w:r>
        <w:t>ng v</w:t>
      </w:r>
      <w:r>
        <w:t>ấ</w:t>
      </w:r>
      <w:r>
        <w:t>n hay ghi âm th</w:t>
      </w:r>
      <w:r>
        <w:t>ậ</w:t>
      </w:r>
      <w:r>
        <w:t>t.</w:t>
      </w:r>
    </w:p>
    <w:p w14:paraId="46DBB9C2" w14:textId="77777777" w:rsidR="00537B68" w:rsidRDefault="00763E70">
      <w:pPr>
        <w:numPr>
          <w:ilvl w:val="0"/>
          <w:numId w:val="29"/>
        </w:numPr>
        <w:ind w:hanging="279"/>
        <w:jc w:val="left"/>
      </w:pPr>
      <w:r>
        <w:t>Thông báo tr</w:t>
      </w:r>
      <w:r>
        <w:t>ả</w:t>
      </w:r>
      <w:r>
        <w:t xml:space="preserve"> ti</w:t>
      </w:r>
      <w:r>
        <w:t>ề</w:t>
      </w:r>
      <w:r>
        <w:t>n ph</w:t>
      </w:r>
      <w:r>
        <w:t>ả</w:t>
      </w:r>
      <w:r>
        <w:t>i có ch</w:t>
      </w:r>
      <w:r>
        <w:t>ữ</w:t>
      </w:r>
      <w:r>
        <w:t xml:space="preserve"> ký h</w:t>
      </w:r>
      <w:r>
        <w:t>ợ</w:t>
      </w:r>
      <w:r>
        <w:t>p l</w:t>
      </w:r>
      <w:r>
        <w:t>ệ</w:t>
      </w:r>
      <w:r>
        <w:t>, có mã ch</w:t>
      </w:r>
      <w:r>
        <w:t>ố</w:t>
      </w:r>
      <w:r>
        <w:t>ng trùng và c</w:t>
      </w:r>
      <w:r>
        <w:t>ậ</w:t>
      </w:r>
      <w:r>
        <w:t>p nh</w:t>
      </w:r>
      <w:r>
        <w:t>ậ</w:t>
      </w:r>
      <w:r>
        <w:t>t c</w:t>
      </w:r>
      <w:r>
        <w:t>ả</w:t>
      </w:r>
      <w:r>
        <w:t xml:space="preserve"> kho</w:t>
      </w:r>
      <w:r>
        <w:t>ả</w:t>
      </w:r>
      <w:r>
        <w:t>n thanh toán l</w:t>
      </w:r>
      <w:r>
        <w:t>ẫ</w:t>
      </w:r>
      <w:r>
        <w:t>n đơn trong cùng l</w:t>
      </w:r>
      <w:r>
        <w:t>ầ</w:t>
      </w:r>
      <w:r>
        <w:t>n lưu. → FR-09, FR-23; Hi</w:t>
      </w:r>
      <w:r>
        <w:t>ệ</w:t>
      </w:r>
      <w:r>
        <w:t>n tr</w:t>
      </w:r>
      <w:r>
        <w:t>ạ</w:t>
      </w:r>
      <w:r>
        <w:t>ng.</w:t>
      </w:r>
    </w:p>
    <w:p w14:paraId="76720FC8" w14:textId="77777777" w:rsidR="00537B68" w:rsidRDefault="00763E70">
      <w:pPr>
        <w:numPr>
          <w:ilvl w:val="0"/>
          <w:numId w:val="29"/>
        </w:numPr>
        <w:ind w:hanging="279"/>
        <w:jc w:val="left"/>
      </w:pPr>
      <w:r>
        <w:t>L</w:t>
      </w:r>
      <w:r>
        <w:t>ỗ</w:t>
      </w:r>
      <w:r>
        <w:t>i KD-PAY-01 khi</w:t>
      </w:r>
      <w:r>
        <w:t>ế</w:t>
      </w:r>
      <w:r>
        <w:t>n thông báo thành công đ</w:t>
      </w:r>
      <w:r>
        <w:t>ế</w:t>
      </w:r>
      <w:r>
        <w:t>n mu</w:t>
      </w:r>
      <w:r>
        <w:t>ộ</w:t>
      </w:r>
      <w:r>
        <w:t>n có th</w:t>
      </w:r>
      <w:r>
        <w:t>ể</w:t>
      </w:r>
      <w:r>
        <w:t xml:space="preserve"> ghi đã tr</w:t>
      </w:r>
      <w:r>
        <w:t>ả</w:t>
      </w:r>
      <w:r>
        <w:t xml:space="preserve"> cho đơn đã h</w:t>
      </w:r>
      <w:r>
        <w:t>ủ</w:t>
      </w:r>
      <w:r>
        <w:t>y. C</w:t>
      </w:r>
      <w:r>
        <w:t>ầ</w:t>
      </w:r>
      <w:r>
        <w:t>n quy đ</w:t>
      </w:r>
      <w:r>
        <w:t>ị</w:t>
      </w:r>
      <w:r>
        <w:t>nh t</w:t>
      </w:r>
      <w:r>
        <w:t>ừ</w:t>
      </w:r>
      <w:r>
        <w:t xml:space="preserve"> ch</w:t>
      </w:r>
      <w:r>
        <w:t>ố</w:t>
      </w:r>
      <w:r>
        <w:t>i ho</w:t>
      </w:r>
      <w:r>
        <w:t>ặ</w:t>
      </w:r>
      <w:r>
        <w:t>c đ</w:t>
      </w:r>
      <w:r>
        <w:t>ố</w:t>
      </w:r>
      <w:r>
        <w:t>i chi</w:t>
      </w:r>
      <w:r>
        <w:t>ế</w:t>
      </w:r>
      <w:r>
        <w:t>u l</w:t>
      </w:r>
      <w:r>
        <w:t>ạ</w:t>
      </w:r>
      <w:r>
        <w:t>i. → FR-09, FR-11, FR-23; L</w:t>
      </w:r>
      <w:r>
        <w:t>ỗ</w:t>
      </w:r>
      <w:r>
        <w:t>i trong mã ngu</w:t>
      </w:r>
      <w:r>
        <w:t>ồ</w:t>
      </w:r>
      <w:r>
        <w:t>n.</w:t>
      </w:r>
    </w:p>
    <w:p w14:paraId="10D4505D" w14:textId="77777777" w:rsidR="00537B68" w:rsidRDefault="00763E70">
      <w:pPr>
        <w:numPr>
          <w:ilvl w:val="0"/>
          <w:numId w:val="29"/>
        </w:numPr>
        <w:ind w:hanging="279"/>
        <w:jc w:val="left"/>
      </w:pPr>
      <w:r>
        <w:t>COD ch</w:t>
      </w:r>
      <w:r>
        <w:t>ỉ</w:t>
      </w:r>
      <w:r>
        <w:t xml:space="preserve"> ghi đã tr</w:t>
      </w:r>
      <w:r>
        <w:t>ả</w:t>
      </w:r>
      <w:r>
        <w:t xml:space="preserve"> khi t</w:t>
      </w:r>
      <w:r>
        <w:t>ấ</w:t>
      </w:r>
      <w:r>
        <w:t>t c</w:t>
      </w:r>
      <w:r>
        <w:t>ả</w:t>
      </w:r>
      <w:r>
        <w:t xml:space="preserve"> ki</w:t>
      </w:r>
      <w:r>
        <w:t>ệ</w:t>
      </w:r>
      <w:r>
        <w:t>n đã giao. N</w:t>
      </w:r>
      <w:r>
        <w:t>ế</w:t>
      </w:r>
      <w:r>
        <w:t>u t</w:t>
      </w:r>
      <w:r>
        <w:t>ấ</w:t>
      </w:r>
      <w:r>
        <w:t>t c</w:t>
      </w:r>
      <w:r>
        <w:t>ả</w:t>
      </w:r>
      <w:r>
        <w:t xml:space="preserve"> hoàn v</w:t>
      </w:r>
      <w:r>
        <w:t>ề</w:t>
      </w:r>
      <w:r>
        <w:t>, kho</w:t>
      </w:r>
      <w:r>
        <w:t>ả</w:t>
      </w:r>
      <w:r>
        <w:t>n thu COD b</w:t>
      </w:r>
      <w:r>
        <w:t>ị</w:t>
      </w:r>
      <w:r>
        <w:t xml:space="preserve"> h</w:t>
      </w:r>
      <w:r>
        <w:t>ủ</w:t>
      </w:r>
      <w:r>
        <w:t>y, còn đơn ghi đã hoàn hàng. Chưa có s</w:t>
      </w:r>
      <w:r>
        <w:t>ổ</w:t>
      </w:r>
      <w:r>
        <w:t xml:space="preserve"> thu t</w:t>
      </w:r>
      <w:r>
        <w:t>ừ</w:t>
      </w:r>
      <w:r>
        <w:t>ng ki</w:t>
      </w:r>
      <w:r>
        <w:t>ệ</w:t>
      </w:r>
      <w:r>
        <w:t>n ho</w:t>
      </w:r>
      <w:r>
        <w:t>ặ</w:t>
      </w:r>
      <w:r>
        <w:t>c đ</w:t>
      </w:r>
      <w:r>
        <w:t>ố</w:t>
      </w:r>
      <w:r>
        <w:t>i chi</w:t>
      </w:r>
      <w:r>
        <w:t>ế</w:t>
      </w:r>
      <w:r>
        <w:t>u hãng th</w:t>
      </w:r>
      <w:r>
        <w:t>ậ</w:t>
      </w:r>
      <w:r>
        <w:t>t. → FR-08, FR-18, FR-23; Hi</w:t>
      </w:r>
      <w:r>
        <w:t>ệ</w:t>
      </w:r>
      <w:r>
        <w:t>n tr</w:t>
      </w:r>
      <w:r>
        <w:t>ạ</w:t>
      </w:r>
      <w:r>
        <w:t>ng.</w:t>
      </w:r>
    </w:p>
    <w:p w14:paraId="3C1BB80F" w14:textId="77777777" w:rsidR="00537B68" w:rsidRDefault="00763E70">
      <w:pPr>
        <w:numPr>
          <w:ilvl w:val="0"/>
          <w:numId w:val="29"/>
        </w:numPr>
        <w:ind w:hanging="279"/>
        <w:jc w:val="left"/>
      </w:pPr>
      <w:r>
        <w:t>Thông báo gi</w:t>
      </w:r>
      <w:r>
        <w:t>ả</w:t>
      </w:r>
      <w:r>
        <w:t xml:space="preserve"> l</w:t>
      </w:r>
      <w:r>
        <w:t>ậ</w:t>
      </w:r>
      <w:r>
        <w:t>p có th</w:t>
      </w:r>
      <w:r>
        <w:t>ể</w:t>
      </w:r>
      <w:r>
        <w:t xml:space="preserve"> ghi hoàn toàn b</w:t>
      </w:r>
      <w:r>
        <w:t>ộ</w:t>
      </w:r>
      <w:r>
        <w:t xml:space="preserve"> ti</w:t>
      </w:r>
      <w:r>
        <w:t>ề</w:t>
      </w:r>
      <w:r>
        <w:t>n, nhưng chưa có thao tác qu</w:t>
      </w:r>
      <w:r>
        <w:t>ả</w:t>
      </w:r>
      <w:r>
        <w:t>n tr</w:t>
      </w:r>
      <w:r>
        <w:t>ị</w:t>
      </w:r>
      <w:r>
        <w:t xml:space="preserve"> đ</w:t>
      </w:r>
      <w:r>
        <w:t>ể</w:t>
      </w:r>
      <w:r>
        <w:t xml:space="preserve"> yêu c</w:t>
      </w:r>
      <w:r>
        <w:t>ầ</w:t>
      </w:r>
      <w:r>
        <w:t>u hoàn. Đơn đã tr</w:t>
      </w:r>
      <w:r>
        <w:t>ả</w:t>
      </w:r>
      <w:r>
        <w:t xml:space="preserve"> c</w:t>
      </w:r>
      <w:r>
        <w:t>ầ</w:t>
      </w:r>
      <w:r>
        <w:t>n hoàn ti</w:t>
      </w:r>
      <w:r>
        <w:t>ề</w:t>
      </w:r>
      <w:r>
        <w:t>n trư</w:t>
      </w:r>
      <w:r>
        <w:t>ớ</w:t>
      </w:r>
      <w:r>
        <w:t>c khi h</w:t>
      </w:r>
      <w:r>
        <w:t>ủ</w:t>
      </w:r>
      <w:r>
        <w:t>y, không s</w:t>
      </w:r>
      <w:r>
        <w:t>ử</w:t>
      </w:r>
      <w:r>
        <w:t>a tr</w:t>
      </w:r>
      <w:r>
        <w:t>ự</w:t>
      </w:r>
      <w:r>
        <w:t>c ti</w:t>
      </w:r>
      <w:r>
        <w:t>ế</w:t>
      </w:r>
      <w:r>
        <w:t>p ô tr</w:t>
      </w:r>
      <w:r>
        <w:t>ạ</w:t>
      </w:r>
      <w:r>
        <w:t>ng thái. → FR-09, FR-11, FR-19, FR-23; Hi</w:t>
      </w:r>
      <w:r>
        <w:t>ệ</w:t>
      </w:r>
      <w:r>
        <w:t>n tr</w:t>
      </w:r>
      <w:r>
        <w:t>ạ</w:t>
      </w:r>
      <w:r>
        <w:t>ng.</w:t>
      </w:r>
    </w:p>
    <w:p w14:paraId="0E70DABD" w14:textId="77777777" w:rsidR="00537B68" w:rsidRDefault="00763E70">
      <w:r>
        <w:t>K</w:t>
      </w:r>
      <w:r>
        <w:t>ế</w:t>
      </w:r>
      <w:r>
        <w:t>t lu</w:t>
      </w:r>
      <w:r>
        <w:t>ậ</w:t>
      </w:r>
      <w:r>
        <w:t>n SYN: Không có thanh toán hay đ</w:t>
      </w:r>
      <w:r>
        <w:t>ố</w:t>
      </w:r>
      <w:r>
        <w:t>i chi</w:t>
      </w:r>
      <w:r>
        <w:t>ế</w:t>
      </w:r>
      <w:r>
        <w:t>u ti</w:t>
      </w:r>
      <w:r>
        <w:t>ề</w:t>
      </w:r>
      <w:r>
        <w:t>n th</w:t>
      </w:r>
      <w:r>
        <w:t>ậ</w:t>
      </w:r>
      <w:r>
        <w:t>t. X</w:t>
      </w:r>
      <w:r>
        <w:t>ử</w:t>
      </w:r>
      <w:r>
        <w:t xml:space="preserve"> lý thông báo đ</w:t>
      </w:r>
      <w:r>
        <w:t>ế</w:t>
      </w:r>
      <w:r>
        <w:t>n mu</w:t>
      </w:r>
      <w:r>
        <w:t>ộ</w:t>
      </w:r>
      <w:r>
        <w:t>n v</w:t>
      </w:r>
      <w:r>
        <w:t>ẫ</w:t>
      </w:r>
      <w:r>
        <w:t>n là ph</w:t>
      </w:r>
      <w:r>
        <w:t>ầ</w:t>
      </w:r>
      <w:r>
        <w:t>n c</w:t>
      </w:r>
      <w:r>
        <w:t>ầ</w:t>
      </w:r>
      <w:r>
        <w:t>n s</w:t>
      </w:r>
      <w:r>
        <w:t>ử</w:t>
      </w:r>
      <w:r>
        <w:t>a, chưa đư</w:t>
      </w:r>
      <w:r>
        <w:t>ợ</w:t>
      </w:r>
      <w:r>
        <w:t xml:space="preserve">c coi là đã đáp </w:t>
      </w:r>
      <w:r>
        <w:t>ứ</w:t>
      </w:r>
      <w:r>
        <w:t>ng.</w:t>
      </w:r>
    </w:p>
    <w:p w14:paraId="1A843C7C" w14:textId="77777777" w:rsidR="00537B68" w:rsidRDefault="00763E70">
      <w:r>
        <w:br w:type="page"/>
      </w:r>
    </w:p>
    <w:p w14:paraId="5E1120E2" w14:textId="77777777" w:rsidR="00537B68" w:rsidRDefault="00763E70">
      <w:pPr>
        <w:pStyle w:val="Heading2"/>
      </w:pPr>
      <w:bookmarkStart w:id="66" w:name="_Toc239319922"/>
      <w:r>
        <w:lastRenderedPageBreak/>
        <w:t>D.3 S</w:t>
      </w:r>
      <w:r>
        <w:t>ổ</w:t>
      </w:r>
      <w:r>
        <w:t xml:space="preserve"> l</w:t>
      </w:r>
      <w:r>
        <w:t>ấ</w:t>
      </w:r>
      <w:r>
        <w:t>y m</w:t>
      </w:r>
      <w:r>
        <w:t>ẫ</w:t>
      </w:r>
      <w:r>
        <w:t>u 20 đơn SYN</w:t>
      </w:r>
      <w:bookmarkEnd w:id="66"/>
    </w:p>
    <w:p w14:paraId="52277503" w14:textId="77777777" w:rsidR="00537B68" w:rsidRDefault="00763E70">
      <w:pPr>
        <w:keepLines/>
        <w:jc w:val="left"/>
      </w:pPr>
      <w:r>
        <w:t>Mã DH trong b</w:t>
      </w:r>
      <w:r>
        <w:t>ả</w:t>
      </w:r>
      <w:r>
        <w:t>ng có mã đ</w:t>
      </w:r>
      <w:r>
        <w:t>ầ</w:t>
      </w:r>
      <w:r>
        <w:t>y đ</w:t>
      </w:r>
      <w:r>
        <w:t>ủ</w:t>
      </w:r>
      <w:r>
        <w:t xml:space="preserve">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SYN-HS-DH. M</w:t>
      </w:r>
      <w:r>
        <w:t>ỗ</w:t>
      </w:r>
      <w:r>
        <w:t>i dòng là tình hu</w:t>
      </w:r>
      <w:r>
        <w:t>ố</w:t>
      </w:r>
      <w:r>
        <w:t>ng gi</w:t>
      </w:r>
      <w:r>
        <w:t>ả</w:t>
      </w:r>
      <w:r>
        <w:t xml:space="preserve"> l</w:t>
      </w:r>
      <w:r>
        <w:t>ậ</w:t>
      </w:r>
      <w:r>
        <w:t>p t</w:t>
      </w:r>
      <w:r>
        <w:t>ạ</w:t>
      </w:r>
      <w:r>
        <w:t>i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m; tr</w:t>
      </w:r>
      <w:r>
        <w:t>ả</w:t>
      </w:r>
      <w:r>
        <w:t xml:space="preserve"> tr</w:t>
      </w:r>
      <w:r>
        <w:t>ự</w:t>
      </w:r>
      <w:r>
        <w:t>c tuy</w:t>
      </w:r>
      <w:r>
        <w:t>ế</w:t>
      </w:r>
      <w:r>
        <w:t>n cũng là gi</w:t>
      </w:r>
      <w:r>
        <w:t>ả</w:t>
      </w:r>
      <w:r>
        <w:t xml:space="preserve"> l</w:t>
      </w:r>
      <w:r>
        <w:t>ậ</w:t>
      </w:r>
      <w:r>
        <w:t>p. T</w:t>
      </w:r>
      <w:r>
        <w:t>ổ</w:t>
      </w:r>
      <w:r>
        <w:t>ng ti</w:t>
      </w:r>
      <w:r>
        <w:t>ề</w:t>
      </w:r>
      <w:r>
        <w:t>n các đơn m</w:t>
      </w:r>
      <w:r>
        <w:t>ẫ</w:t>
      </w:r>
      <w:r>
        <w:t>u không ph</w:t>
      </w:r>
      <w:r>
        <w:t>ả</w:t>
      </w:r>
      <w:r>
        <w:t>i doanh thu th</w:t>
      </w:r>
      <w:r>
        <w:t>ự</w:t>
      </w:r>
      <w:r>
        <w:t>c t</w:t>
      </w:r>
      <w:r>
        <w:t>ế</w:t>
      </w:r>
      <w:r>
        <w:t>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1512"/>
        <w:gridCol w:w="4968"/>
        <w:gridCol w:w="1800"/>
      </w:tblGrid>
      <w:tr w:rsidR="00537B68" w14:paraId="0228C2E5" w14:textId="77777777">
        <w:trPr>
          <w:cantSplit/>
          <w:tblHeader/>
        </w:trPr>
        <w:tc>
          <w:tcPr>
            <w:tcW w:w="10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D80B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w="151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D03AC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Cách tr</w:t>
            </w:r>
            <w:r>
              <w:rPr>
                <w:rFonts w:eastAsia="Calibri"/>
                <w:b/>
                <w:color w:val="FFFFFF"/>
                <w:sz w:val="19"/>
              </w:rPr>
              <w:t>ả</w:t>
            </w:r>
            <w:r>
              <w:rPr>
                <w:rFonts w:eastAsia="Calibri"/>
                <w:b/>
                <w:color w:val="FFFFFF"/>
                <w:sz w:val="19"/>
              </w:rPr>
              <w:t xml:space="preserve"> / kho</w:t>
            </w:r>
          </w:p>
        </w:tc>
        <w:tc>
          <w:tcPr>
            <w:tcW w:w="4968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C9FA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Tình hu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  <w:r>
              <w:rPr>
                <w:rFonts w:eastAsia="Calibri"/>
                <w:b/>
                <w:color w:val="FFFFFF"/>
                <w:sz w:val="19"/>
              </w:rPr>
              <w:t>ng l</w:t>
            </w:r>
            <w:r>
              <w:rPr>
                <w:rFonts w:eastAsia="Calibri"/>
                <w:b/>
                <w:color w:val="FFFFFF"/>
                <w:sz w:val="19"/>
              </w:rPr>
              <w:t>ấ</w:t>
            </w:r>
            <w:r>
              <w:rPr>
                <w:rFonts w:eastAsia="Calibri"/>
                <w:b/>
                <w:color w:val="FFFFFF"/>
                <w:sz w:val="19"/>
              </w:rPr>
              <w:t>y m</w:t>
            </w:r>
            <w:r>
              <w:rPr>
                <w:rFonts w:eastAsia="Calibri"/>
                <w:b/>
                <w:color w:val="FFFFFF"/>
                <w:sz w:val="19"/>
              </w:rPr>
              <w:t>ẫ</w:t>
            </w:r>
            <w:r>
              <w:rPr>
                <w:rFonts w:eastAsia="Calibri"/>
                <w:b/>
                <w:color w:val="FFFFFF"/>
                <w:sz w:val="19"/>
              </w:rPr>
              <w:t>u</w:t>
            </w:r>
          </w:p>
        </w:tc>
        <w:tc>
          <w:tcPr>
            <w:tcW w:w="18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7CA0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T</w:t>
            </w:r>
            <w:r>
              <w:rPr>
                <w:rFonts w:eastAsia="Calibri"/>
                <w:b/>
                <w:color w:val="FFFFFF"/>
                <w:sz w:val="19"/>
              </w:rPr>
              <w:t>ổ</w:t>
            </w:r>
            <w:r>
              <w:rPr>
                <w:rFonts w:eastAsia="Calibri"/>
                <w:b/>
                <w:color w:val="FFFFFF"/>
                <w:sz w:val="19"/>
              </w:rPr>
              <w:t>ng ti</w:t>
            </w:r>
            <w:r>
              <w:rPr>
                <w:rFonts w:eastAsia="Calibri"/>
                <w:b/>
                <w:color w:val="FFFFFF"/>
                <w:sz w:val="19"/>
              </w:rPr>
              <w:t>ề</w:t>
            </w:r>
            <w:r>
              <w:rPr>
                <w:rFonts w:eastAsia="Calibri"/>
                <w:b/>
                <w:color w:val="FFFFFF"/>
                <w:sz w:val="19"/>
              </w:rPr>
              <w:t>n VND</w:t>
            </w:r>
          </w:p>
        </w:tc>
      </w:tr>
      <w:tr w:rsidR="00537B68" w14:paraId="5605255A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98A9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DH-01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6433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COD / 1 kho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E1BC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COD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kho đã giao xong; hai chi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c cùng mã hàng n</w:t>
            </w:r>
            <w:r>
              <w:rPr>
                <w:rFonts w:eastAsia="Calibri"/>
                <w:sz w:val="19"/>
              </w:rPr>
              <w:t>ằ</w:t>
            </w:r>
            <w:r>
              <w:rPr>
                <w:rFonts w:eastAsia="Calibri"/>
                <w:sz w:val="19"/>
              </w:rPr>
              <w:t>m trên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dòng.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B958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530.000đ</w:t>
            </w:r>
          </w:p>
        </w:tc>
      </w:tr>
      <w:tr w:rsidR="00537B68" w14:paraId="7BBBEF95" w14:textId="77777777">
        <w:trPr>
          <w:cantSplit/>
        </w:trPr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6D38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DH-02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D8FC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/ 1 kho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08AF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p, dùng mã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m s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c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nh và đã giao đ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.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F49B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630.000đ</w:t>
            </w:r>
          </w:p>
        </w:tc>
      </w:tr>
      <w:tr w:rsidR="00537B68" w14:paraId="2D78F0EF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1BD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DH-03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0ED7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COD / 2 kho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A62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COD hai kho, c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hai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đã giao thành công.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A2CE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690.000đ</w:t>
            </w:r>
          </w:p>
        </w:tc>
      </w:tr>
      <w:tr w:rsidR="00537B68" w14:paraId="4E3644F6" w14:textId="77777777">
        <w:trPr>
          <w:cantSplit/>
        </w:trPr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FCCF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DH-04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6751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/ 2 kho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0C5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c, hai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đã giao đ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; t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>ng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như lúc 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t.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FBD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840.000đ</w:t>
            </w:r>
          </w:p>
        </w:tc>
      </w:tr>
      <w:tr w:rsidR="00537B68" w14:paraId="594FDEAF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0688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DH-05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6269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COD / 1 kho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2F66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COD v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>a đ</w:t>
            </w:r>
            <w:r>
              <w:rPr>
                <w:rFonts w:eastAsia="Calibri"/>
                <w:sz w:val="19"/>
              </w:rPr>
              <w:t>ặ</w:t>
            </w:r>
            <w:r>
              <w:rPr>
                <w:rFonts w:eastAsia="Calibri"/>
                <w:sz w:val="19"/>
              </w:rPr>
              <w:t>t, chưa đóng gói; hàng m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ch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4745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350.000đ</w:t>
            </w:r>
          </w:p>
        </w:tc>
      </w:tr>
      <w:tr w:rsidR="00537B68" w14:paraId="00BC1BAF" w14:textId="77777777">
        <w:trPr>
          <w:cantSplit/>
        </w:trPr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B88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DH-06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96AB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/ 1 kho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06C6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Đơn ch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 xml:space="preserve">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tuy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n, chưa h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th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i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 xml:space="preserve"> hàng hai gi</w:t>
            </w:r>
            <w:r>
              <w:rPr>
                <w:rFonts w:eastAsia="Calibri"/>
                <w:sz w:val="19"/>
              </w:rPr>
              <w:t>ờ</w:t>
            </w:r>
            <w:r>
              <w:rPr>
                <w:rFonts w:eastAsia="Calibri"/>
                <w:sz w:val="19"/>
              </w:rPr>
              <w:t>.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BE85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630.000đ</w:t>
            </w:r>
          </w:p>
        </w:tc>
      </w:tr>
      <w:tr w:rsidR="00537B68" w14:paraId="1083604C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C6A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DH-07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7B71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COD / 2 kho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2BD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Hai kho đang chu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n b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 xml:space="preserve"> hàng; chưa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nào xu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kho.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0D2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940.000đ</w:t>
            </w:r>
          </w:p>
        </w:tc>
      </w:tr>
      <w:tr w:rsidR="00537B68" w14:paraId="75D81E3B" w14:textId="77777777">
        <w:trPr>
          <w:cantSplit/>
        </w:trPr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EFE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DH-08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CE51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/ 2 kho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D15A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thanh toán, m</w:t>
            </w:r>
            <w:r>
              <w:rPr>
                <w:rFonts w:eastAsia="Calibri"/>
                <w:sz w:val="19"/>
              </w:rPr>
              <w:t>ọ</w:t>
            </w:r>
            <w:r>
              <w:rPr>
                <w:rFonts w:eastAsia="Calibri"/>
                <w:sz w:val="19"/>
              </w:rPr>
              <w:t>i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s</w:t>
            </w:r>
            <w:r>
              <w:rPr>
                <w:rFonts w:eastAsia="Calibri"/>
                <w:sz w:val="19"/>
              </w:rPr>
              <w:t>ẵ</w:t>
            </w:r>
            <w:r>
              <w:rPr>
                <w:rFonts w:eastAsia="Calibri"/>
                <w:sz w:val="19"/>
              </w:rPr>
              <w:t>n sàng giao cho đơn v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 xml:space="preserve"> 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n.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42B9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1.040.000đ</w:t>
            </w:r>
          </w:p>
        </w:tc>
      </w:tr>
      <w:tr w:rsidR="00537B68" w14:paraId="677D6713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C55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DH-09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BFAB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COD / 2 kho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236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COD đã xu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n,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còn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đang chu</w:t>
            </w:r>
            <w:r>
              <w:rPr>
                <w:rFonts w:eastAsia="Calibri"/>
                <w:sz w:val="19"/>
              </w:rPr>
              <w:t>ẩ</w:t>
            </w:r>
            <w:r>
              <w:rPr>
                <w:rFonts w:eastAsia="Calibri"/>
                <w:sz w:val="19"/>
              </w:rPr>
              <w:t>n b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1405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690.000đ</w:t>
            </w:r>
          </w:p>
        </w:tc>
      </w:tr>
      <w:tr w:rsidR="00537B68" w14:paraId="5C6F327E" w14:textId="77777777">
        <w:trPr>
          <w:cantSplit/>
        </w:trPr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8233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DH-10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AA4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COD / 2 kho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F5F1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COD đã giao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n;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th</w:t>
            </w:r>
            <w:r>
              <w:rPr>
                <w:rFonts w:eastAsia="Calibri"/>
                <w:sz w:val="19"/>
              </w:rPr>
              <w:t>ứ</w:t>
            </w:r>
            <w:r>
              <w:rPr>
                <w:rFonts w:eastAsia="Calibri"/>
                <w:sz w:val="19"/>
              </w:rPr>
              <w:t xml:space="preserve"> hai đang v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n.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F1F4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840.000đ</w:t>
            </w:r>
          </w:p>
        </w:tc>
      </w:tr>
      <w:tr w:rsidR="00537B68" w14:paraId="149E7977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0EDD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DH-11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1BB7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/ 2 kho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3E1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tuy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n, hai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đã xu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kho nhưng chưa giao xong.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5D5F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1.090.000đ</w:t>
            </w:r>
          </w:p>
        </w:tc>
      </w:tr>
      <w:tr w:rsidR="00537B68" w14:paraId="0D0A4660" w14:textId="77777777">
        <w:trPr>
          <w:cantSplit/>
        </w:trPr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6931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DH-12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959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COD / 1 kho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AC3D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y c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đơn COD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khi xu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kho.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7621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280.000đ</w:t>
            </w:r>
          </w:p>
        </w:tc>
      </w:tr>
      <w:tr w:rsidR="00537B68" w14:paraId="5D7051DB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91B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DH-13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3EB5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/ 1 kho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8A1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y đơn chưa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>c tuy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n theo yêu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u; không ph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>i 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y t</w:t>
            </w:r>
            <w:r>
              <w:rPr>
                <w:rFonts w:eastAsia="Calibri"/>
                <w:sz w:val="19"/>
              </w:rPr>
              <w:t>ự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ng do h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t h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n.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E57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630.000đ</w:t>
            </w:r>
          </w:p>
        </w:tc>
      </w:tr>
      <w:tr w:rsidR="00537B68" w14:paraId="621C487B" w14:textId="77777777">
        <w:trPr>
          <w:cantSplit/>
        </w:trPr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19B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DH-14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5906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/ 2 kho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74F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n;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thông báo hoàn toàn b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 xml:space="preserve">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r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i m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h</w:t>
            </w:r>
            <w:r>
              <w:rPr>
                <w:rFonts w:eastAsia="Calibri"/>
                <w:sz w:val="19"/>
              </w:rPr>
              <w:t>ủ</w:t>
            </w:r>
            <w:r>
              <w:rPr>
                <w:rFonts w:eastAsia="Calibri"/>
                <w:sz w:val="19"/>
              </w:rPr>
              <w:t>y hai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n.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2095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840.000đ</w:t>
            </w:r>
          </w:p>
        </w:tc>
      </w:tr>
      <w:tr w:rsidR="00537B68" w14:paraId="235D71B7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591C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DH-15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6DCE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COD / 1 kho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67BB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COD giao l</w:t>
            </w:r>
            <w:r>
              <w:rPr>
                <w:rFonts w:eastAsia="Calibri"/>
                <w:sz w:val="19"/>
              </w:rPr>
              <w:t>ỗ</w:t>
            </w:r>
            <w:r>
              <w:rPr>
                <w:rFonts w:eastAsia="Calibri"/>
                <w:sz w:val="19"/>
              </w:rPr>
              <w:t>i sau xu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kho, đang s</w:t>
            </w:r>
            <w:r>
              <w:rPr>
                <w:rFonts w:eastAsia="Calibri"/>
                <w:sz w:val="19"/>
              </w:rPr>
              <w:t>ắ</w:t>
            </w:r>
            <w:r>
              <w:rPr>
                <w:rFonts w:eastAsia="Calibri"/>
                <w:sz w:val="19"/>
              </w:rPr>
              <w:t>p x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p giao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3F7F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350.000đ</w:t>
            </w:r>
          </w:p>
        </w:tc>
      </w:tr>
      <w:tr w:rsidR="00537B68" w14:paraId="750392C6" w14:textId="77777777">
        <w:trPr>
          <w:cantSplit/>
        </w:trPr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033E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DH-16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4D8A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/ 1 kho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8321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Đã 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c, giao th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b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sau khi xu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t kho.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5A76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760.000đ</w:t>
            </w:r>
          </w:p>
        </w:tc>
      </w:tr>
      <w:tr w:rsidR="00537B68" w14:paraId="73DBD907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2A1E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DH-17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EB0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COD / 1 kho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9D8F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COD đã g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i nhưng hàng hoàn toàn b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, chưa thu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52D6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280.000đ</w:t>
            </w:r>
          </w:p>
        </w:tc>
      </w:tr>
      <w:tr w:rsidR="00537B68" w14:paraId="350300FE" w14:textId="77777777">
        <w:trPr>
          <w:cantSplit/>
        </w:trPr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1D11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DH-18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0AD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/ 1 kho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DAF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Hàng đã hoàn v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; hoàn toàn b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 xml:space="preserve">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l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đã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xác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n.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9B93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630.000đ</w:t>
            </w:r>
          </w:p>
        </w:tc>
      </w:tr>
      <w:tr w:rsidR="00537B68" w14:paraId="324FCE1A" w14:textId="77777777">
        <w:trPr>
          <w:cantSplit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E8D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DH-19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4E6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COD / 2 kho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ABE8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COD có hai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đ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hoàn v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; không có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đã giao thành công trong đơn này.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22B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840.000đ</w:t>
            </w:r>
          </w:p>
        </w:tc>
      </w:tr>
      <w:tr w:rsidR="00537B68" w14:paraId="009D48C2" w14:textId="77777777">
        <w:trPr>
          <w:cantSplit/>
        </w:trPr>
        <w:tc>
          <w:tcPr>
            <w:tcW w:w="1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8C7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DH-20</w:t>
            </w:r>
          </w:p>
        </w:tc>
        <w:tc>
          <w:tcPr>
            <w:tcW w:w="151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2B27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Tr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trư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c / 2 kho</w:t>
            </w:r>
          </w:p>
        </w:tc>
        <w:tc>
          <w:tcPr>
            <w:tcW w:w="496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4D917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Hai ki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đã hoàn v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 xml:space="preserve"> nhưng chưa có thông báo hoàn ti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n.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361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940.000đ</w:t>
            </w:r>
          </w:p>
        </w:tc>
      </w:tr>
    </w:tbl>
    <w:p w14:paraId="2CFCEEB4" w14:textId="77777777" w:rsidR="00537B68" w:rsidRDefault="00763E70">
      <w:r>
        <w:br w:type="page"/>
      </w:r>
    </w:p>
    <w:p w14:paraId="7E5E3A04" w14:textId="77777777" w:rsidR="00537B68" w:rsidRDefault="00763E70">
      <w:pPr>
        <w:pStyle w:val="Heading2"/>
      </w:pPr>
      <w:bookmarkStart w:id="67" w:name="_Toc239319923"/>
      <w:r>
        <w:lastRenderedPageBreak/>
        <w:t>D.4 S</w:t>
      </w:r>
      <w:r>
        <w:t>ổ</w:t>
      </w:r>
      <w:r>
        <w:t xml:space="preserve"> l</w:t>
      </w:r>
      <w:r>
        <w:t>ấ</w:t>
      </w:r>
      <w:r>
        <w:t>y m</w:t>
      </w:r>
      <w:r>
        <w:t>ẫ</w:t>
      </w:r>
      <w:r>
        <w:t>u 10 ch</w:t>
      </w:r>
      <w:r>
        <w:t>ứ</w:t>
      </w:r>
      <w:r>
        <w:t>ng t</w:t>
      </w:r>
      <w:r>
        <w:t>ừ</w:t>
      </w:r>
      <w:r>
        <w:t xml:space="preserve"> kho SYN</w:t>
      </w:r>
      <w:bookmarkEnd w:id="67"/>
    </w:p>
    <w:p w14:paraId="7FE4B3DB" w14:textId="77777777" w:rsidR="00537B68" w:rsidRDefault="00763E70">
      <w:pPr>
        <w:keepLines/>
        <w:jc w:val="left"/>
      </w:pPr>
      <w:r>
        <w:t>Mã KHO có mã đ</w:t>
      </w:r>
      <w:r>
        <w:t>ầ</w:t>
      </w:r>
      <w:r>
        <w:t>y đ</w:t>
      </w:r>
      <w:r>
        <w:t>ủ</w:t>
      </w:r>
      <w:r>
        <w:t xml:space="preserve">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SYN-HS-KHO. M</w:t>
      </w:r>
      <w:r>
        <w:t>ỗ</w:t>
      </w:r>
      <w:r>
        <w:t>i m</w:t>
      </w:r>
      <w:r>
        <w:t>ẫ</w:t>
      </w:r>
      <w:r>
        <w:t>u có lý do, mã hàng, vai trò thao tác, mã ch</w:t>
      </w:r>
      <w:r>
        <w:t>ố</w:t>
      </w:r>
      <w:r>
        <w:t>ng x</w:t>
      </w:r>
      <w:r>
        <w:t>ử</w:t>
      </w:r>
      <w:r>
        <w:t xml:space="preserve"> lý trùng và các l</w:t>
      </w:r>
      <w:r>
        <w:t>ầ</w:t>
      </w:r>
      <w:r>
        <w:t>n tăng, gi</w:t>
      </w:r>
      <w:r>
        <w:t>ả</w:t>
      </w:r>
      <w:r>
        <w:t>m kho. Chuy</w:t>
      </w:r>
      <w:r>
        <w:t>ể</w:t>
      </w:r>
      <w:r>
        <w:t>n kho ghi hai l</w:t>
      </w:r>
      <w:r>
        <w:t>ầ</w:t>
      </w:r>
      <w:r>
        <w:t>n thay đ</w:t>
      </w:r>
      <w:r>
        <w:t>ổ</w:t>
      </w:r>
      <w:r>
        <w:t>i; nh</w:t>
      </w:r>
      <w:r>
        <w:t>ậ</w:t>
      </w:r>
      <w:r>
        <w:t>p, ki</w:t>
      </w:r>
      <w:r>
        <w:t>ể</w:t>
      </w:r>
      <w:r>
        <w:t>m kê và đi</w:t>
      </w:r>
      <w:r>
        <w:t>ề</w:t>
      </w:r>
      <w:r>
        <w:t>u ch</w:t>
      </w:r>
      <w:r>
        <w:t>ỉ</w:t>
      </w:r>
      <w:r>
        <w:t>nh ghi m</w:t>
      </w:r>
      <w:r>
        <w:t>ộ</w:t>
      </w:r>
      <w:r>
        <w:t>t l</w:t>
      </w:r>
      <w:r>
        <w:t>ầ</w:t>
      </w:r>
      <w:r>
        <w:t>n cho m</w:t>
      </w:r>
      <w:r>
        <w:t>ỗ</w:t>
      </w:r>
      <w:r>
        <w:t>i m</w:t>
      </w:r>
      <w:r>
        <w:t>ẫ</w:t>
      </w:r>
      <w:r>
        <w:t>u.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1872"/>
        <w:gridCol w:w="4320"/>
        <w:gridCol w:w="2016"/>
      </w:tblGrid>
      <w:tr w:rsidR="00537B68" w14:paraId="0B49710D" w14:textId="77777777">
        <w:trPr>
          <w:cantSplit/>
          <w:tblHeader/>
        </w:trPr>
        <w:tc>
          <w:tcPr>
            <w:tcW w:w="115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4DFA9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Mã</w:t>
            </w:r>
          </w:p>
        </w:tc>
        <w:tc>
          <w:tcPr>
            <w:tcW w:w="1872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4F6B1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Lo</w:t>
            </w:r>
            <w:r>
              <w:rPr>
                <w:rFonts w:eastAsia="Calibri"/>
                <w:b/>
                <w:color w:val="FFFFFF"/>
                <w:sz w:val="19"/>
              </w:rPr>
              <w:t>ạ</w:t>
            </w:r>
            <w:r>
              <w:rPr>
                <w:rFonts w:eastAsia="Calibri"/>
                <w:b/>
                <w:color w:val="FFFFFF"/>
                <w:sz w:val="19"/>
              </w:rPr>
              <w:t>i / s</w:t>
            </w:r>
            <w:r>
              <w:rPr>
                <w:rFonts w:eastAsia="Calibri"/>
                <w:b/>
                <w:color w:val="FFFFFF"/>
                <w:sz w:val="19"/>
              </w:rPr>
              <w:t>ố</w:t>
            </w:r>
            <w:r>
              <w:rPr>
                <w:rFonts w:eastAsia="Calibri"/>
                <w:b/>
                <w:color w:val="FFFFFF"/>
                <w:sz w:val="19"/>
              </w:rPr>
              <w:t xml:space="preserve"> lư</w:t>
            </w:r>
            <w:r>
              <w:rPr>
                <w:rFonts w:eastAsia="Calibri"/>
                <w:b/>
                <w:color w:val="FFFFFF"/>
                <w:sz w:val="19"/>
              </w:rPr>
              <w:t>ợ</w:t>
            </w:r>
            <w:r>
              <w:rPr>
                <w:rFonts w:eastAsia="Calibri"/>
                <w:b/>
                <w:color w:val="FFFFFF"/>
                <w:sz w:val="19"/>
              </w:rPr>
              <w:t>ng</w:t>
            </w:r>
          </w:p>
        </w:tc>
        <w:tc>
          <w:tcPr>
            <w:tcW w:w="43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8A2CB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Lý do</w:t>
            </w:r>
          </w:p>
        </w:tc>
        <w:tc>
          <w:tcPr>
            <w:tcW w:w="2016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0BF5" w14:textId="77777777" w:rsidR="00537B68" w:rsidRDefault="00763E70">
            <w:pPr>
              <w:keepNext/>
              <w:spacing w:after="40" w:line="259" w:lineRule="auto"/>
              <w:jc w:val="left"/>
            </w:pPr>
            <w:r>
              <w:rPr>
                <w:rFonts w:eastAsia="Calibri"/>
                <w:b/>
                <w:color w:val="FFFFFF"/>
                <w:sz w:val="19"/>
              </w:rPr>
              <w:t>L</w:t>
            </w:r>
            <w:r>
              <w:rPr>
                <w:rFonts w:eastAsia="Calibri"/>
                <w:b/>
                <w:color w:val="FFFFFF"/>
                <w:sz w:val="19"/>
              </w:rPr>
              <w:t>ầ</w:t>
            </w:r>
            <w:r>
              <w:rPr>
                <w:rFonts w:eastAsia="Calibri"/>
                <w:b/>
                <w:color w:val="FFFFFF"/>
                <w:sz w:val="19"/>
              </w:rPr>
              <w:t>n tăng, gi</w:t>
            </w:r>
            <w:r>
              <w:rPr>
                <w:rFonts w:eastAsia="Calibri"/>
                <w:b/>
                <w:color w:val="FFFFFF"/>
                <w:sz w:val="19"/>
              </w:rPr>
              <w:t>ả</w:t>
            </w:r>
            <w:r>
              <w:rPr>
                <w:rFonts w:eastAsia="Calibri"/>
                <w:b/>
                <w:color w:val="FFFFFF"/>
                <w:sz w:val="19"/>
              </w:rPr>
              <w:t>m kho</w:t>
            </w:r>
          </w:p>
        </w:tc>
      </w:tr>
      <w:tr w:rsidR="00537B68" w14:paraId="36BB60E4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B84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KHO-01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F46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/ 30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1077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30 chi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c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lô nhà cung c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p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nh.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8E16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HN: 20→50</w:t>
            </w:r>
          </w:p>
        </w:tc>
      </w:tr>
      <w:tr w:rsidR="00537B68" w14:paraId="77476997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0E11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KHO-02</w:t>
            </w:r>
          </w:p>
        </w:tc>
        <w:tc>
          <w:tcPr>
            <w:tcW w:w="18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74C00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/ 12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B7B63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b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 xml:space="preserve"> sung 12 chi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c cho kho HCM.</w:t>
            </w:r>
          </w:p>
        </w:tc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413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HCM: 8→20</w:t>
            </w:r>
          </w:p>
        </w:tc>
      </w:tr>
      <w:tr w:rsidR="00537B68" w14:paraId="452914AA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AFE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KHO-03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A257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/ 1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C91E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l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m</w:t>
            </w:r>
            <w:r>
              <w:rPr>
                <w:rFonts w:eastAsia="Calibri"/>
                <w:sz w:val="19"/>
              </w:rPr>
              <w:t>ộ</w:t>
            </w:r>
            <w:r>
              <w:rPr>
                <w:rFonts w:eastAsia="Calibri"/>
                <w:sz w:val="19"/>
              </w:rPr>
              <w:t>t chi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c hoàn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SYN-HS-DH-17 sau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nh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nh đ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t.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7FEB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HN: 8→9</w:t>
            </w:r>
          </w:p>
        </w:tc>
      </w:tr>
      <w:tr w:rsidR="00537B68" w14:paraId="41FCDA69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A3BC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KHO-04</w:t>
            </w:r>
          </w:p>
        </w:tc>
        <w:tc>
          <w:tcPr>
            <w:tcW w:w="18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50C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/ 6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578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6 chi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c đ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cân b</w:t>
            </w:r>
            <w:r>
              <w:rPr>
                <w:rFonts w:eastAsia="Calibri"/>
                <w:sz w:val="19"/>
              </w:rPr>
              <w:t>ằ</w:t>
            </w:r>
            <w:r>
              <w:rPr>
                <w:rFonts w:eastAsia="Calibri"/>
                <w:sz w:val="19"/>
              </w:rPr>
              <w:t>ng nhu c</w:t>
            </w:r>
            <w:r>
              <w:rPr>
                <w:rFonts w:eastAsia="Calibri"/>
                <w:sz w:val="19"/>
              </w:rPr>
              <w:t>ầ</w:t>
            </w:r>
            <w:r>
              <w:rPr>
                <w:rFonts w:eastAsia="Calibri"/>
                <w:sz w:val="19"/>
              </w:rPr>
              <w:t>u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nh gi</w:t>
            </w:r>
            <w:r>
              <w:rPr>
                <w:rFonts w:eastAsia="Calibri"/>
                <w:sz w:val="19"/>
              </w:rPr>
              <w:t>ữ</w:t>
            </w:r>
            <w:r>
              <w:rPr>
                <w:rFonts w:eastAsia="Calibri"/>
                <w:sz w:val="19"/>
              </w:rPr>
              <w:t>a hai kho.</w:t>
            </w:r>
          </w:p>
        </w:tc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CC3B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HN: 30→24; HCM: 10→16</w:t>
            </w:r>
          </w:p>
        </w:tc>
      </w:tr>
      <w:tr w:rsidR="00537B68" w14:paraId="093CEE79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3B7F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KHO-05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4BBE5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/ 4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192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4 chi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c t</w:t>
            </w:r>
            <w:r>
              <w:rPr>
                <w:rFonts w:eastAsia="Calibri"/>
                <w:sz w:val="19"/>
              </w:rPr>
              <w:t>ừ</w:t>
            </w:r>
            <w:r>
              <w:rPr>
                <w:rFonts w:eastAsia="Calibri"/>
                <w:sz w:val="19"/>
              </w:rPr>
              <w:t xml:space="preserve"> HCM v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 xml:space="preserve"> HN cho k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 xml:space="preserve"> ho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ch trưng bày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nh.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F821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HCM: 18→14; HN: 6→10</w:t>
            </w:r>
          </w:p>
        </w:tc>
      </w:tr>
      <w:tr w:rsidR="00537B68" w14:paraId="7A937932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53B5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KHO-06</w:t>
            </w:r>
          </w:p>
        </w:tc>
        <w:tc>
          <w:tcPr>
            <w:tcW w:w="18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1AEC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/ 3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CB8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Chuy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n 3 chi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c b</w:t>
            </w:r>
            <w:r>
              <w:rPr>
                <w:rFonts w:eastAsia="Calibri"/>
                <w:sz w:val="19"/>
              </w:rPr>
              <w:t>ằ</w:t>
            </w:r>
            <w:r>
              <w:rPr>
                <w:rFonts w:eastAsia="Calibri"/>
                <w:sz w:val="19"/>
              </w:rPr>
              <w:t>ng đúng hàng còn đ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 xml:space="preserve"> c</w:t>
            </w:r>
            <w:r>
              <w:rPr>
                <w:rFonts w:eastAsia="Calibri"/>
                <w:sz w:val="19"/>
              </w:rPr>
              <w:t>ấ</w:t>
            </w:r>
            <w:r>
              <w:rPr>
                <w:rFonts w:eastAsia="Calibri"/>
                <w:sz w:val="19"/>
              </w:rPr>
              <w:t>p kho ngu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n.</w:t>
            </w:r>
          </w:p>
        </w:tc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C1CA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HN: 10→7; HCM: 4→7</w:t>
            </w:r>
          </w:p>
        </w:tc>
      </w:tr>
      <w:tr w:rsidR="00537B68" w14:paraId="12A12F5F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672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KHO-07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B23E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kê / 48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D1B7F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kê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nh đ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m 48 so v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s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 xml:space="preserve"> 50; chênh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ch thi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2.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DB6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HN: 50→48</w:t>
            </w:r>
          </w:p>
        </w:tc>
      </w:tr>
      <w:tr w:rsidR="00537B68" w14:paraId="427C8B10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3112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KHO-08</w:t>
            </w:r>
          </w:p>
        </w:tc>
        <w:tc>
          <w:tcPr>
            <w:tcW w:w="18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5BD2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kê / 22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DBDA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Ki</w:t>
            </w:r>
            <w:r>
              <w:rPr>
                <w:rFonts w:eastAsia="Calibri"/>
                <w:sz w:val="19"/>
              </w:rPr>
              <w:t>ể</w:t>
            </w:r>
            <w:r>
              <w:rPr>
                <w:rFonts w:eastAsia="Calibri"/>
                <w:sz w:val="19"/>
              </w:rPr>
              <w:t>m kê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nh đ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m 22 so v</w:t>
            </w:r>
            <w:r>
              <w:rPr>
                <w:rFonts w:eastAsia="Calibri"/>
                <w:sz w:val="19"/>
              </w:rPr>
              <w:t>ớ</w:t>
            </w:r>
            <w:r>
              <w:rPr>
                <w:rFonts w:eastAsia="Calibri"/>
                <w:sz w:val="19"/>
              </w:rPr>
              <w:t>i s</w:t>
            </w:r>
            <w:r>
              <w:rPr>
                <w:rFonts w:eastAsia="Calibri"/>
                <w:sz w:val="19"/>
              </w:rPr>
              <w:t>ổ</w:t>
            </w:r>
            <w:r>
              <w:rPr>
                <w:rFonts w:eastAsia="Calibri"/>
                <w:sz w:val="19"/>
              </w:rPr>
              <w:t xml:space="preserve"> 20; phát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ghi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n thi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2.</w:t>
            </w:r>
          </w:p>
        </w:tc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28DD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HCM: 20→22</w:t>
            </w:r>
          </w:p>
        </w:tc>
      </w:tr>
      <w:tr w:rsidR="00537B68" w14:paraId="5F691256" w14:textId="77777777">
        <w:trPr>
          <w:cantSplit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FCA7E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KHO-09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09E9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>nh / -2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E3B8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Lo</w:t>
            </w:r>
            <w:r>
              <w:rPr>
                <w:rFonts w:eastAsia="Calibri"/>
                <w:sz w:val="19"/>
              </w:rPr>
              <w:t>ạ</w:t>
            </w:r>
            <w:r>
              <w:rPr>
                <w:rFonts w:eastAsia="Calibri"/>
                <w:sz w:val="19"/>
              </w:rPr>
              <w:t>i hai chi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c 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ng kh</w:t>
            </w:r>
            <w:r>
              <w:rPr>
                <w:rFonts w:eastAsia="Calibri"/>
                <w:sz w:val="19"/>
              </w:rPr>
              <w:t>ỏ</w:t>
            </w:r>
            <w:r>
              <w:rPr>
                <w:rFonts w:eastAsia="Calibri"/>
                <w:sz w:val="19"/>
              </w:rPr>
              <w:t>i t</w:t>
            </w:r>
            <w:r>
              <w:rPr>
                <w:rFonts w:eastAsia="Calibri"/>
                <w:sz w:val="19"/>
              </w:rPr>
              <w:t>ồ</w:t>
            </w:r>
            <w:r>
              <w:rPr>
                <w:rFonts w:eastAsia="Calibri"/>
                <w:sz w:val="19"/>
              </w:rPr>
              <w:t>n bán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trong tình hu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ng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nh.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CECE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HCM: 12→10</w:t>
            </w:r>
          </w:p>
        </w:tc>
      </w:tr>
      <w:tr w:rsidR="00537B68" w14:paraId="4176C755" w14:textId="77777777">
        <w:trPr>
          <w:cantSplit/>
        </w:trPr>
        <w:tc>
          <w:tcPr>
            <w:tcW w:w="11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164D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KHO-10</w:t>
            </w:r>
          </w:p>
        </w:tc>
        <w:tc>
          <w:tcPr>
            <w:tcW w:w="187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5EEF6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phi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đi</w:t>
            </w:r>
            <w:r>
              <w:rPr>
                <w:rFonts w:eastAsia="Calibri"/>
                <w:sz w:val="19"/>
              </w:rPr>
              <w:t>ề</w:t>
            </w:r>
            <w:r>
              <w:rPr>
                <w:rFonts w:eastAsia="Calibri"/>
                <w:sz w:val="19"/>
              </w:rPr>
              <w:t>u ch</w:t>
            </w:r>
            <w:r>
              <w:rPr>
                <w:rFonts w:eastAsia="Calibri"/>
                <w:sz w:val="19"/>
              </w:rPr>
              <w:t>ỉ</w:t>
            </w:r>
            <w:r>
              <w:rPr>
                <w:rFonts w:eastAsia="Calibri"/>
                <w:sz w:val="19"/>
              </w:rPr>
              <w:t>nh / 1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D13F4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S</w:t>
            </w:r>
            <w:r>
              <w:rPr>
                <w:rFonts w:eastAsia="Calibri"/>
                <w:sz w:val="19"/>
              </w:rPr>
              <w:t>ử</w:t>
            </w:r>
            <w:r>
              <w:rPr>
                <w:rFonts w:eastAsia="Calibri"/>
                <w:sz w:val="19"/>
              </w:rPr>
              <w:t>a chênh l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ch nh</w:t>
            </w:r>
            <w:r>
              <w:rPr>
                <w:rFonts w:eastAsia="Calibri"/>
                <w:sz w:val="19"/>
              </w:rPr>
              <w:t>ậ</w:t>
            </w:r>
            <w:r>
              <w:rPr>
                <w:rFonts w:eastAsia="Calibri"/>
                <w:sz w:val="19"/>
              </w:rPr>
              <w:t>p li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u đư</w:t>
            </w:r>
            <w:r>
              <w:rPr>
                <w:rFonts w:eastAsia="Calibri"/>
                <w:sz w:val="19"/>
              </w:rPr>
              <w:t>ợ</w:t>
            </w:r>
            <w:r>
              <w:rPr>
                <w:rFonts w:eastAsia="Calibri"/>
                <w:sz w:val="19"/>
              </w:rPr>
              <w:t>c phát hi</w:t>
            </w:r>
            <w:r>
              <w:rPr>
                <w:rFonts w:eastAsia="Calibri"/>
                <w:sz w:val="19"/>
              </w:rPr>
              <w:t>ệ</w:t>
            </w:r>
            <w:r>
              <w:rPr>
                <w:rFonts w:eastAsia="Calibri"/>
                <w:sz w:val="19"/>
              </w:rPr>
              <w:t>n trong đ</w:t>
            </w:r>
            <w:r>
              <w:rPr>
                <w:rFonts w:eastAsia="Calibri"/>
                <w:sz w:val="19"/>
              </w:rPr>
              <w:t>ố</w:t>
            </w:r>
            <w:r>
              <w:rPr>
                <w:rFonts w:eastAsia="Calibri"/>
                <w:sz w:val="19"/>
              </w:rPr>
              <w:t>i chi</w:t>
            </w:r>
            <w:r>
              <w:rPr>
                <w:rFonts w:eastAsia="Calibri"/>
                <w:sz w:val="19"/>
              </w:rPr>
              <w:t>ế</w:t>
            </w:r>
            <w:r>
              <w:rPr>
                <w:rFonts w:eastAsia="Calibri"/>
                <w:sz w:val="19"/>
              </w:rPr>
              <w:t>u gi</w:t>
            </w:r>
            <w:r>
              <w:rPr>
                <w:rFonts w:eastAsia="Calibri"/>
                <w:sz w:val="19"/>
              </w:rPr>
              <w:t>ả</w:t>
            </w:r>
            <w:r>
              <w:rPr>
                <w:rFonts w:eastAsia="Calibri"/>
                <w:sz w:val="19"/>
              </w:rPr>
              <w:t xml:space="preserve"> đ</w:t>
            </w:r>
            <w:r>
              <w:rPr>
                <w:rFonts w:eastAsia="Calibri"/>
                <w:sz w:val="19"/>
              </w:rPr>
              <w:t>ị</w:t>
            </w:r>
            <w:r>
              <w:rPr>
                <w:rFonts w:eastAsia="Calibri"/>
                <w:sz w:val="19"/>
              </w:rPr>
              <w:t>nh.</w:t>
            </w:r>
          </w:p>
        </w:tc>
        <w:tc>
          <w:tcPr>
            <w:tcW w:w="2016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6782" w14:textId="77777777" w:rsidR="00537B68" w:rsidRDefault="00763E70">
            <w:pPr>
              <w:spacing w:after="40" w:line="259" w:lineRule="auto"/>
              <w:jc w:val="left"/>
            </w:pPr>
            <w:r>
              <w:rPr>
                <w:rFonts w:eastAsia="Calibri"/>
                <w:sz w:val="19"/>
              </w:rPr>
              <w:t>HN: 18→19</w:t>
            </w:r>
          </w:p>
        </w:tc>
      </w:tr>
    </w:tbl>
    <w:p w14:paraId="04C9F14F" w14:textId="77777777" w:rsidR="00537B68" w:rsidRDefault="00763E70">
      <w:pPr>
        <w:spacing w:before="120"/>
      </w:pPr>
      <w:r>
        <w:t>Ở</w:t>
      </w:r>
      <w:r>
        <w:t xml:space="preserve"> phi</w:t>
      </w:r>
      <w:r>
        <w:t>ế</w:t>
      </w:r>
      <w:r>
        <w:t>u nh</w:t>
      </w:r>
      <w:r>
        <w:t>ậ</w:t>
      </w:r>
      <w:r>
        <w:t>p và chuy</w:t>
      </w:r>
      <w:r>
        <w:t>ể</w:t>
      </w:r>
      <w:r>
        <w:t>n, s</w:t>
      </w:r>
      <w:r>
        <w:t>ố</w:t>
      </w:r>
      <w:r>
        <w:t xml:space="preserve"> lư</w:t>
      </w:r>
      <w:r>
        <w:t>ợ</w:t>
      </w:r>
      <w:r>
        <w:t>ng là lư</w:t>
      </w:r>
      <w:r>
        <w:t>ợ</w:t>
      </w:r>
      <w:r>
        <w:t>ng hàng luân chuy</w:t>
      </w:r>
      <w:r>
        <w:t>ể</w:t>
      </w:r>
      <w:r>
        <w:t xml:space="preserve">n. </w:t>
      </w:r>
      <w:r>
        <w:t>Ở</w:t>
      </w:r>
      <w:r>
        <w:t xml:space="preserve"> phi</w:t>
      </w:r>
      <w:r>
        <w:t>ế</w:t>
      </w:r>
      <w:r>
        <w:t>u ki</w:t>
      </w:r>
      <w:r>
        <w:t>ể</w:t>
      </w:r>
      <w:r>
        <w:t>m kê, đó là s</w:t>
      </w:r>
      <w:r>
        <w:t>ố</w:t>
      </w:r>
      <w:r>
        <w:t xml:space="preserve"> đ</w:t>
      </w:r>
      <w:r>
        <w:t>ế</w:t>
      </w:r>
      <w:r>
        <w:t>m th</w:t>
      </w:r>
      <w:r>
        <w:t>ự</w:t>
      </w:r>
      <w:r>
        <w:t>c t</w:t>
      </w:r>
      <w:r>
        <w:t>ế</w:t>
      </w:r>
      <w:r>
        <w:t xml:space="preserve"> gi</w:t>
      </w:r>
      <w:r>
        <w:t>ả</w:t>
      </w:r>
      <w:r>
        <w:t xml:space="preserve"> đ</w:t>
      </w:r>
      <w:r>
        <w:t>ị</w:t>
      </w:r>
      <w:r>
        <w:t xml:space="preserve">nh. </w:t>
      </w:r>
      <w:r>
        <w:t>Ở</w:t>
      </w:r>
      <w:r>
        <w:t xml:space="preserve"> phi</w:t>
      </w:r>
      <w:r>
        <w:t>ế</w:t>
      </w:r>
      <w:r>
        <w:t>u đi</w:t>
      </w:r>
      <w:r>
        <w:t>ề</w:t>
      </w:r>
      <w:r>
        <w:t>u ch</w:t>
      </w:r>
      <w:r>
        <w:t>ỉ</w:t>
      </w:r>
      <w:r>
        <w:t>nh, s</w:t>
      </w:r>
      <w:r>
        <w:t>ố</w:t>
      </w:r>
      <w:r>
        <w:t xml:space="preserve"> âm là gi</w:t>
      </w:r>
      <w:r>
        <w:t>ả</w:t>
      </w:r>
      <w:r>
        <w:t>m, s</w:t>
      </w:r>
      <w:r>
        <w:t>ố</w:t>
      </w:r>
      <w:r>
        <w:t xml:space="preserve"> dương là tăng. Không c</w:t>
      </w:r>
      <w:r>
        <w:t>ộ</w:t>
      </w:r>
      <w:r>
        <w:t>ng các c</w:t>
      </w:r>
      <w:r>
        <w:t>ộ</w:t>
      </w:r>
      <w:r>
        <w:t>t khác nghĩa này thành m</w:t>
      </w:r>
      <w:r>
        <w:t>ộ</w:t>
      </w:r>
      <w:r>
        <w:t>t t</w:t>
      </w:r>
      <w:r>
        <w:t>ổ</w:t>
      </w:r>
      <w:r>
        <w:t>ng. Ki</w:t>
      </w:r>
      <w:r>
        <w:t>ể</w:t>
      </w:r>
      <w:r>
        <w:t>m tra: t</w:t>
      </w:r>
      <w:r>
        <w:t>ồ</w:t>
      </w:r>
      <w:r>
        <w:t>n sau = t</w:t>
      </w:r>
      <w:r>
        <w:t>ồ</w:t>
      </w:r>
      <w:r>
        <w:t>n trư</w:t>
      </w:r>
      <w:r>
        <w:t>ớ</w:t>
      </w:r>
      <w:r>
        <w:t>c + thay đ</w:t>
      </w:r>
      <w:r>
        <w:t>ổ</w:t>
      </w:r>
      <w:r>
        <w:t>i; hàng còn đ</w:t>
      </w:r>
      <w:r>
        <w:t>ể</w:t>
      </w:r>
      <w:r>
        <w:t xml:space="preserve"> c</w:t>
      </w:r>
      <w:r>
        <w:t>ấ</w:t>
      </w:r>
      <w:r>
        <w:t>p = t</w:t>
      </w:r>
      <w:r>
        <w:t>ồ</w:t>
      </w:r>
      <w:r>
        <w:t>n th</w:t>
      </w:r>
      <w:r>
        <w:t>ự</w:t>
      </w:r>
      <w:r>
        <w:t>c t</w:t>
      </w:r>
      <w:r>
        <w:t>ế</w:t>
      </w:r>
      <w:r>
        <w:t xml:space="preserve"> − gi</w:t>
      </w:r>
      <w:r>
        <w:t>ữ</w:t>
      </w:r>
      <w:r>
        <w:t xml:space="preserve"> ch</w:t>
      </w:r>
      <w:r>
        <w:t>ỗ</w:t>
      </w:r>
      <w:r>
        <w:t>; s</w:t>
      </w:r>
      <w:r>
        <w:t>ố</w:t>
      </w:r>
      <w:r>
        <w:t xml:space="preserve"> s</w:t>
      </w:r>
      <w:r>
        <w:t>ẵ</w:t>
      </w:r>
      <w:r>
        <w:t>n bán = hàng còn đ</w:t>
      </w:r>
      <w:r>
        <w:t>ể</w:t>
      </w:r>
      <w:r>
        <w:t xml:space="preserve"> c</w:t>
      </w:r>
      <w:r>
        <w:t>ấ</w:t>
      </w:r>
      <w:r>
        <w:t>p − d</w:t>
      </w:r>
      <w:r>
        <w:t>ự</w:t>
      </w:r>
      <w:r>
        <w:t xml:space="preserve"> phòng, n</w:t>
      </w:r>
      <w:r>
        <w:t>ế</w:t>
      </w:r>
      <w:r>
        <w:t>u âm thì l</w:t>
      </w:r>
      <w:r>
        <w:t>ấ</w:t>
      </w:r>
      <w:r>
        <w:t>y 0.</w:t>
      </w:r>
    </w:p>
    <w:p w14:paraId="523B069D" w14:textId="77777777" w:rsidR="00537B68" w:rsidRDefault="00763E70">
      <w:r>
        <w:br w:type="page"/>
      </w:r>
    </w:p>
    <w:p w14:paraId="3D79A79A" w14:textId="77777777" w:rsidR="00537B68" w:rsidRDefault="00763E70">
      <w:pPr>
        <w:pStyle w:val="Heading2"/>
      </w:pPr>
      <w:bookmarkStart w:id="68" w:name="_Toc239319924"/>
      <w:r>
        <w:lastRenderedPageBreak/>
        <w:t>D.5 Ba ví d</w:t>
      </w:r>
      <w:r>
        <w:t>ụ</w:t>
      </w:r>
      <w:r>
        <w:t xml:space="preserve"> phân tích h</w:t>
      </w:r>
      <w:r>
        <w:t>ồ</w:t>
      </w:r>
      <w:r>
        <w:t xml:space="preserve"> sơ và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</w:t>
      </w:r>
      <w:bookmarkEnd w:id="68"/>
    </w:p>
    <w:p w14:paraId="7F1F8E5E" w14:textId="77777777" w:rsidR="00537B68" w:rsidRDefault="00763E70">
      <w:pPr>
        <w:pStyle w:val="Heading3"/>
      </w:pPr>
      <w:r>
        <w:t>SYN-HS-DH-09 — COD đã xu</w:t>
      </w:r>
      <w:r>
        <w:t>ấ</w:t>
      </w:r>
      <w:r>
        <w:t>t m</w:t>
      </w:r>
      <w:r>
        <w:t>ộ</w:t>
      </w:r>
      <w:r>
        <w:t>t ki</w:t>
      </w:r>
      <w:r>
        <w:t>ệ</w:t>
      </w:r>
      <w:r>
        <w:t>n, ki</w:t>
      </w:r>
      <w:r>
        <w:t>ệ</w:t>
      </w:r>
      <w:r>
        <w:t>n khác còn so</w:t>
      </w:r>
      <w:r>
        <w:t>ạ</w:t>
      </w:r>
      <w:r>
        <w:t>n.</w:t>
      </w:r>
    </w:p>
    <w:p w14:paraId="78A59AAA" w14:textId="77777777" w:rsidR="00537B68" w:rsidRDefault="00763E70">
      <w:r>
        <w:t>Áo thun cơ b</w:t>
      </w:r>
      <w:r>
        <w:t>ả</w:t>
      </w:r>
      <w:r>
        <w:t>n · đen · M: 1 × 250.000đ; Qu</w:t>
      </w:r>
      <w:r>
        <w:t>ầ</w:t>
      </w:r>
      <w:r>
        <w:t>n dài · be · M: 1 × 450.000đ.</w:t>
      </w:r>
    </w:p>
    <w:p w14:paraId="042B68F8" w14:textId="77777777" w:rsidR="00537B68" w:rsidRDefault="00763E70">
      <w:r>
        <w:t>T</w:t>
      </w:r>
      <w:r>
        <w:t>ổ</w:t>
      </w:r>
      <w:r>
        <w:t>ng = 700.000đ − 50.000đ + 40.000đ = 690.000đ. SYN-KHO-HN: đã g</w:t>
      </w:r>
      <w:r>
        <w:t>ử</w:t>
      </w:r>
      <w:r>
        <w:t>i, gi</w:t>
      </w:r>
      <w:r>
        <w:t>ữ</w:t>
      </w:r>
      <w:r>
        <w:t xml:space="preserve"> ch</w:t>
      </w:r>
      <w:r>
        <w:t>ỗ</w:t>
      </w:r>
      <w:r>
        <w:t xml:space="preserve"> đã dùng đ</w:t>
      </w:r>
      <w:r>
        <w:t>ể</w:t>
      </w:r>
      <w:r>
        <w:t xml:space="preserve"> xu</w:t>
      </w:r>
      <w:r>
        <w:t>ấ</w:t>
      </w:r>
      <w:r>
        <w:t>t kho; SYN-KHO-HCM: đang chu</w:t>
      </w:r>
      <w:r>
        <w:t>ẩ</w:t>
      </w:r>
      <w:r>
        <w:t>n b</w:t>
      </w:r>
      <w:r>
        <w:t>ị</w:t>
      </w:r>
      <w:r>
        <w:t>, gi</w:t>
      </w:r>
      <w:r>
        <w:t>ữ</w:t>
      </w:r>
      <w:r>
        <w:t xml:space="preserve"> ch</w:t>
      </w:r>
      <w:r>
        <w:t>ỗ</w:t>
      </w:r>
      <w:r>
        <w:t xml:space="preserve"> còn hi</w:t>
      </w:r>
      <w:r>
        <w:t>ệ</w:t>
      </w:r>
      <w:r>
        <w:t>u l</w:t>
      </w:r>
      <w:r>
        <w:t>ự</w:t>
      </w:r>
      <w:r>
        <w:t>c.</w:t>
      </w:r>
    </w:p>
    <w:p w14:paraId="1066934A" w14:textId="77777777" w:rsidR="00537B68" w:rsidRDefault="00763E70">
      <w:r>
        <w:t xml:space="preserve">Đơn </w:t>
      </w:r>
      <w:r>
        <w:t>ở</w:t>
      </w:r>
      <w:r>
        <w:t xml:space="preserve"> tr</w:t>
      </w:r>
      <w:r>
        <w:t>ạ</w:t>
      </w:r>
      <w:r>
        <w:t>ng thái đã g</w:t>
      </w:r>
      <w:r>
        <w:t>ử</w:t>
      </w:r>
      <w:r>
        <w:t>i, nhưng m</w:t>
      </w:r>
      <w:r>
        <w:t>ớ</w:t>
      </w:r>
      <w:r>
        <w:t>i g</w:t>
      </w:r>
      <w:r>
        <w:t>ử</w:t>
      </w:r>
      <w:r>
        <w:t>i m</w:t>
      </w:r>
      <w:r>
        <w:t>ộ</w:t>
      </w:r>
      <w:r>
        <w:t>t ph</w:t>
      </w:r>
      <w:r>
        <w:t>ầ</w:t>
      </w:r>
      <w:r>
        <w:t>n. Thanh toán c</w:t>
      </w:r>
      <w:r>
        <w:t>ủ</w:t>
      </w:r>
      <w:r>
        <w:t>a đơn là ch</w:t>
      </w:r>
      <w:r>
        <w:t>ờ</w:t>
      </w:r>
      <w:r>
        <w:t xml:space="preserve"> tr</w:t>
      </w:r>
      <w:r>
        <w:t>ả</w:t>
      </w:r>
      <w:r>
        <w:t xml:space="preserve"> khi nh</w:t>
      </w:r>
      <w:r>
        <w:t>ậ</w:t>
      </w:r>
      <w:r>
        <w:t>n hàng; kho</w:t>
      </w:r>
      <w:r>
        <w:t>ả</w:t>
      </w:r>
      <w:r>
        <w:t>n thanh toán v</w:t>
      </w:r>
      <w:r>
        <w:t>ẫ</w:t>
      </w:r>
      <w:r>
        <w:t>n đang ch</w:t>
      </w:r>
      <w:r>
        <w:t>ờ</w:t>
      </w:r>
      <w:r>
        <w:t>. Ch</w:t>
      </w:r>
      <w:r>
        <w:t>ỉ</w:t>
      </w:r>
      <w:r>
        <w:t xml:space="preserve"> hàng c</w:t>
      </w:r>
      <w:r>
        <w:t>ủ</w:t>
      </w:r>
      <w:r>
        <w:t>a ki</w:t>
      </w:r>
      <w:r>
        <w:t>ệ</w:t>
      </w:r>
      <w:r>
        <w:t>n đã g</w:t>
      </w:r>
      <w:r>
        <w:t>ử</w:t>
      </w:r>
      <w:r>
        <w:t>i b</w:t>
      </w:r>
      <w:r>
        <w:t>ị</w:t>
      </w:r>
      <w:r>
        <w:t xml:space="preserve"> tr</w:t>
      </w:r>
      <w:r>
        <w:t>ừ</w:t>
      </w:r>
      <w:r>
        <w:t xml:space="preserve"> t</w:t>
      </w:r>
      <w:r>
        <w:t>ồ</w:t>
      </w:r>
      <w:r>
        <w:t>n và gi</w:t>
      </w:r>
      <w:r>
        <w:t>ữ</w:t>
      </w:r>
      <w:r>
        <w:t xml:space="preserve"> ch</w:t>
      </w:r>
      <w:r>
        <w:t>ỗ</w:t>
      </w:r>
      <w:r>
        <w:t>; ki</w:t>
      </w:r>
      <w:r>
        <w:t>ệ</w:t>
      </w:r>
      <w:r>
        <w:t>n đang chu</w:t>
      </w:r>
      <w:r>
        <w:t>ẩ</w:t>
      </w:r>
      <w:r>
        <w:t>n b</w:t>
      </w:r>
      <w:r>
        <w:t>ị</w:t>
      </w:r>
      <w:r>
        <w:t xml:space="preserve"> v</w:t>
      </w:r>
      <w:r>
        <w:t>ẫ</w:t>
      </w:r>
      <w:r>
        <w:t>n gi</w:t>
      </w:r>
      <w:r>
        <w:t>ữ</w:t>
      </w:r>
      <w:r>
        <w:t xml:space="preserve"> hàng.</w:t>
      </w:r>
    </w:p>
    <w:p w14:paraId="4A2D4344" w14:textId="77777777" w:rsidR="00537B68" w:rsidRDefault="00763E70">
      <w:pPr>
        <w:pStyle w:val="Heading3"/>
      </w:pPr>
      <w:r>
        <w:t>SYN-HS-DH-10 — COD nh</w:t>
      </w:r>
      <w:r>
        <w:t>ậ</w:t>
      </w:r>
      <w:r>
        <w:t>n m</w:t>
      </w:r>
      <w:r>
        <w:t>ộ</w:t>
      </w:r>
      <w:r>
        <w:t>t ki</w:t>
      </w:r>
      <w:r>
        <w:t>ệ</w:t>
      </w:r>
      <w:r>
        <w:t>n; ki</w:t>
      </w:r>
      <w:r>
        <w:t>ệ</w:t>
      </w:r>
      <w:r>
        <w:t>n th</w:t>
      </w:r>
      <w:r>
        <w:t>ứ</w:t>
      </w:r>
      <w:r>
        <w:t xml:space="preserve"> hai còn v</w:t>
      </w:r>
      <w:r>
        <w:t>ậ</w:t>
      </w:r>
      <w:r>
        <w:t>n chuy</w:t>
      </w:r>
      <w:r>
        <w:t>ể</w:t>
      </w:r>
      <w:r>
        <w:t>n.</w:t>
      </w:r>
    </w:p>
    <w:p w14:paraId="457A692F" w14:textId="77777777" w:rsidR="00537B68" w:rsidRDefault="00763E70">
      <w:r>
        <w:t>Áo sơ mi · tr</w:t>
      </w:r>
      <w:r>
        <w:t>ắ</w:t>
      </w:r>
      <w:r>
        <w:t>ng · L: 1 × 400.000đ; Qu</w:t>
      </w:r>
      <w:r>
        <w:t>ầ</w:t>
      </w:r>
      <w:r>
        <w:t>n dài · be · M: 1 × 450.000đ.</w:t>
      </w:r>
    </w:p>
    <w:p w14:paraId="042215FB" w14:textId="77777777" w:rsidR="00537B68" w:rsidRDefault="00763E70">
      <w:r>
        <w:t>T</w:t>
      </w:r>
      <w:r>
        <w:t>ổ</w:t>
      </w:r>
      <w:r>
        <w:t>ng = 850.000đ − 50.000đ + 40.000đ = 840.000đ. SYN-KHO-HN: đã giao, gi</w:t>
      </w:r>
      <w:r>
        <w:t>ữ</w:t>
      </w:r>
      <w:r>
        <w:t xml:space="preserve"> ch</w:t>
      </w:r>
      <w:r>
        <w:t>ỗ</w:t>
      </w:r>
      <w:r>
        <w:t xml:space="preserve"> đã dùng đ</w:t>
      </w:r>
      <w:r>
        <w:t>ể</w:t>
      </w:r>
      <w:r>
        <w:t xml:space="preserve"> xu</w:t>
      </w:r>
      <w:r>
        <w:t>ấ</w:t>
      </w:r>
      <w:r>
        <w:t>t kho; SYN-KHO-HCM: đã g</w:t>
      </w:r>
      <w:r>
        <w:t>ử</w:t>
      </w:r>
      <w:r>
        <w:t>i, gi</w:t>
      </w:r>
      <w:r>
        <w:t>ữ</w:t>
      </w:r>
      <w:r>
        <w:t xml:space="preserve"> ch</w:t>
      </w:r>
      <w:r>
        <w:t>ỗ</w:t>
      </w:r>
      <w:r>
        <w:t xml:space="preserve"> đã dùng đ</w:t>
      </w:r>
      <w:r>
        <w:t>ể</w:t>
      </w:r>
      <w:r>
        <w:t xml:space="preserve"> xu</w:t>
      </w:r>
      <w:r>
        <w:t>ấ</w:t>
      </w:r>
      <w:r>
        <w:t>t kho.</w:t>
      </w:r>
    </w:p>
    <w:p w14:paraId="2AB1F2DC" w14:textId="77777777" w:rsidR="00537B68" w:rsidRDefault="00763E70">
      <w:r>
        <w:t>Đơn và tr</w:t>
      </w:r>
      <w:r>
        <w:t>ạ</w:t>
      </w:r>
      <w:r>
        <w:t>ng thái giao hàng chung là đã g</w:t>
      </w:r>
      <w:r>
        <w:t>ử</w:t>
      </w:r>
      <w:r>
        <w:t>i. Thanh toán c</w:t>
      </w:r>
      <w:r>
        <w:t>ủ</w:t>
      </w:r>
      <w:r>
        <w:t>a đơn là ch</w:t>
      </w:r>
      <w:r>
        <w:t>ờ</w:t>
      </w:r>
      <w:r>
        <w:t xml:space="preserve"> tr</w:t>
      </w:r>
      <w:r>
        <w:t>ả</w:t>
      </w:r>
      <w:r>
        <w:t xml:space="preserve"> khi nh</w:t>
      </w:r>
      <w:r>
        <w:t>ậ</w:t>
      </w:r>
      <w:r>
        <w:t>n hàng; kho</w:t>
      </w:r>
      <w:r>
        <w:t>ả</w:t>
      </w:r>
      <w:r>
        <w:t>n thanh toán v</w:t>
      </w:r>
      <w:r>
        <w:t>ẫ</w:t>
      </w:r>
      <w:r>
        <w:t>n đang ch</w:t>
      </w:r>
      <w:r>
        <w:t>ờ</w:t>
      </w:r>
      <w:r>
        <w:t>. M</w:t>
      </w:r>
      <w:r>
        <w:t>ớ</w:t>
      </w:r>
      <w:r>
        <w:t>i m</w:t>
      </w:r>
      <w:r>
        <w:t>ộ</w:t>
      </w:r>
      <w:r>
        <w:t>t ki</w:t>
      </w:r>
      <w:r>
        <w:t>ệ</w:t>
      </w:r>
      <w:r>
        <w:t>n giao xong nên chưa ghi c</w:t>
      </w:r>
      <w:r>
        <w:t>ả</w:t>
      </w:r>
      <w:r>
        <w:t xml:space="preserve"> đơn đã thanh toán. S</w:t>
      </w:r>
      <w:r>
        <w:t>ổ</w:t>
      </w:r>
      <w:r>
        <w:t xml:space="preserve"> thu ti</w:t>
      </w:r>
      <w:r>
        <w:t>ề</w:t>
      </w:r>
      <w:r>
        <w:t>n th</w:t>
      </w:r>
      <w:r>
        <w:t>ự</w:t>
      </w:r>
      <w:r>
        <w:t>c t</w:t>
      </w:r>
      <w:r>
        <w:t>ế</w:t>
      </w:r>
      <w:r>
        <w:t xml:space="preserve"> t</w:t>
      </w:r>
      <w:r>
        <w:t>ừ</w:t>
      </w:r>
      <w:r>
        <w:t>ng ki</w:t>
      </w:r>
      <w:r>
        <w:t>ệ</w:t>
      </w:r>
      <w:r>
        <w:t>n chưa n</w:t>
      </w:r>
      <w:r>
        <w:t>ằ</w:t>
      </w:r>
      <w:r>
        <w:t>m trong ph</w:t>
      </w:r>
      <w:r>
        <w:t>ạ</w:t>
      </w:r>
      <w:r>
        <w:t>m vi bài.</w:t>
      </w:r>
    </w:p>
    <w:p w14:paraId="07BEB000" w14:textId="77777777" w:rsidR="00537B68" w:rsidRDefault="00763E70">
      <w:pPr>
        <w:pStyle w:val="Heading3"/>
      </w:pPr>
      <w:r>
        <w:t>SYN-HS-KHO-03 — nh</w:t>
      </w:r>
      <w:r>
        <w:t>ậ</w:t>
      </w:r>
      <w:r>
        <w:t>p l</w:t>
      </w:r>
      <w:r>
        <w:t>ạ</w:t>
      </w:r>
      <w:r>
        <w:t>i sau ki</w:t>
      </w:r>
      <w:r>
        <w:t>ể</w:t>
      </w:r>
      <w:r>
        <w:t>m đ</w:t>
      </w:r>
      <w:r>
        <w:t>ị</w:t>
      </w:r>
      <w:r>
        <w:t>nh gi</w:t>
      </w:r>
      <w:r>
        <w:t>ả</w:t>
      </w:r>
      <w:r>
        <w:t xml:space="preserve"> đ</w:t>
      </w:r>
      <w:r>
        <w:t>ị</w:t>
      </w:r>
      <w:r>
        <w:t>nh</w:t>
      </w:r>
    </w:p>
    <w:p w14:paraId="3972ADD1" w14:textId="77777777" w:rsidR="00537B68" w:rsidRDefault="00763E70">
      <w:r>
        <w:t>Kho nh</w:t>
      </w:r>
      <w:r>
        <w:t>ậ</w:t>
      </w:r>
      <w:r>
        <w:t>n l</w:t>
      </w:r>
      <w:r>
        <w:t>ạ</w:t>
      </w:r>
      <w:r>
        <w:t>i m</w:t>
      </w:r>
      <w:r>
        <w:t>ộ</w:t>
      </w:r>
      <w:r>
        <w:t>t chi</w:t>
      </w:r>
      <w:r>
        <w:t>ế</w:t>
      </w:r>
      <w:r>
        <w:t>c sau khi ki</w:t>
      </w:r>
      <w:r>
        <w:t>ể</w:t>
      </w:r>
      <w:r>
        <w:t>m tra gi</w:t>
      </w:r>
      <w:r>
        <w:t>ả</w:t>
      </w:r>
      <w:r>
        <w:t xml:space="preserve"> đ</w:t>
      </w:r>
      <w:r>
        <w:t>ị</w:t>
      </w:r>
      <w:r>
        <w:t>nh đ</w:t>
      </w:r>
      <w:r>
        <w:t>ạ</w:t>
      </w:r>
      <w:r>
        <w:t>t yêu c</w:t>
      </w:r>
      <w:r>
        <w:t>ầ</w:t>
      </w:r>
      <w:r>
        <w:t>u. T</w:t>
      </w:r>
      <w:r>
        <w:t>ồ</w:t>
      </w:r>
      <w:r>
        <w:t>n tăng: 8 + 1 = 9; hàng đang gi</w:t>
      </w:r>
      <w:r>
        <w:t>ữ</w:t>
      </w:r>
      <w:r>
        <w:t xml:space="preserve"> cho đơn khác v</w:t>
      </w:r>
      <w:r>
        <w:t>ẫ</w:t>
      </w:r>
      <w:r>
        <w:t>n là 2. Hàng còn đ</w:t>
      </w:r>
      <w:r>
        <w:t>ể</w:t>
      </w:r>
      <w:r>
        <w:t xml:space="preserve"> c</w:t>
      </w:r>
      <w:r>
        <w:t>ấ</w:t>
      </w:r>
      <w:r>
        <w:t>p = 9 − 2 = 7; tr</w:t>
      </w:r>
      <w:r>
        <w:t>ừ</w:t>
      </w:r>
      <w:r>
        <w:t xml:space="preserve"> 1 chi</w:t>
      </w:r>
      <w:r>
        <w:t>ế</w:t>
      </w:r>
      <w:r>
        <w:t>c d</w:t>
      </w:r>
      <w:r>
        <w:t>ự</w:t>
      </w:r>
      <w:r>
        <w:t xml:space="preserve"> phòng thì s</w:t>
      </w:r>
      <w:r>
        <w:t>ố</w:t>
      </w:r>
      <w:r>
        <w:t xml:space="preserve"> s</w:t>
      </w:r>
      <w:r>
        <w:t>ẵ</w:t>
      </w:r>
      <w:r>
        <w:t>n bán là 6. Đây là phi</w:t>
      </w:r>
      <w:r>
        <w:t>ế</w:t>
      </w:r>
      <w:r>
        <w:t>u nh</w:t>
      </w:r>
      <w:r>
        <w:t>ậ</w:t>
      </w:r>
      <w:r>
        <w:t>p riêng có mã tham chi</w:t>
      </w:r>
      <w:r>
        <w:t>ế</w:t>
      </w:r>
      <w:r>
        <w:t>u đ</w:t>
      </w:r>
      <w:r>
        <w:t>ế</w:t>
      </w:r>
      <w:r>
        <w:t>n ki</w:t>
      </w:r>
      <w:r>
        <w:t>ệ</w:t>
      </w:r>
      <w:r>
        <w:t>n; đ</w:t>
      </w:r>
      <w:r>
        <w:t>ổ</w:t>
      </w:r>
      <w:r>
        <w:t>i tr</w:t>
      </w:r>
      <w:r>
        <w:t>ạ</w:t>
      </w:r>
      <w:r>
        <w:t>ng thái hoàn hàng không t</w:t>
      </w:r>
      <w:r>
        <w:t>ự</w:t>
      </w:r>
      <w:r>
        <w:t xml:space="preserve"> c</w:t>
      </w:r>
      <w:r>
        <w:t>ộ</w:t>
      </w:r>
      <w:r>
        <w:t>ng t</w:t>
      </w:r>
      <w:r>
        <w:t>ồ</w:t>
      </w:r>
      <w:r>
        <w:t>n. Vi</w:t>
      </w:r>
      <w:r>
        <w:t>ệ</w:t>
      </w:r>
      <w:r>
        <w:t>c ki</w:t>
      </w:r>
      <w:r>
        <w:t>ể</w:t>
      </w:r>
      <w:r>
        <w:t>m tra là gi</w:t>
      </w:r>
      <w:r>
        <w:t>ả</w:t>
      </w:r>
      <w:r>
        <w:t xml:space="preserve"> l</w:t>
      </w:r>
      <w:r>
        <w:t>ậ</w:t>
      </w:r>
      <w:r>
        <w:t>p, không có ch</w:t>
      </w:r>
      <w:r>
        <w:t>ữ</w:t>
      </w:r>
      <w:r>
        <w:t xml:space="preserve"> ký hay h</w:t>
      </w:r>
      <w:r>
        <w:t>ồ</w:t>
      </w:r>
      <w:r>
        <w:t xml:space="preserve"> sơ ki</w:t>
      </w:r>
      <w:r>
        <w:t>ể</w:t>
      </w:r>
      <w:r>
        <w:t>m tra th</w:t>
      </w:r>
      <w:r>
        <w:t>ậ</w:t>
      </w:r>
      <w:r>
        <w:t>t.</w:t>
      </w:r>
    </w:p>
    <w:p w14:paraId="7F82FF24" w14:textId="77777777" w:rsidR="00537B68" w:rsidRDefault="00763E70">
      <w:pPr>
        <w:pStyle w:val="Heading3"/>
      </w:pPr>
      <w:r>
        <w:t>Đ</w:t>
      </w:r>
      <w:r>
        <w:t>ọ</w:t>
      </w:r>
      <w:r>
        <w:t>c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kèm theo</w:t>
      </w:r>
    </w:p>
    <w:p w14:paraId="5F830E93" w14:textId="77777777" w:rsidR="00537B68" w:rsidRDefault="00763E70">
      <w:r>
        <w:t>Excel có hư</w:t>
      </w:r>
      <w:r>
        <w:t>ớ</w:t>
      </w:r>
      <w:r>
        <w:t>ng d</w:t>
      </w:r>
      <w:r>
        <w:t>ẫ</w:t>
      </w:r>
      <w:r>
        <w:t>n, 144 phi</w:t>
      </w:r>
      <w:r>
        <w:t>ế</w:t>
      </w:r>
      <w:r>
        <w:t>u g</w:t>
      </w:r>
      <w:r>
        <w:t>ố</w:t>
      </w:r>
      <w:r>
        <w:t>c, k</w:t>
      </w:r>
      <w:r>
        <w:t>ế</w:t>
      </w:r>
      <w:r>
        <w:t>t qu</w:t>
      </w:r>
      <w:r>
        <w:t>ả</w:t>
      </w:r>
      <w:r>
        <w:t xml:space="preserve"> b</w:t>
      </w:r>
      <w:r>
        <w:t>ằ</w:t>
      </w:r>
      <w:r>
        <w:t>ng công th</w:t>
      </w:r>
      <w:r>
        <w:t>ứ</w:t>
      </w:r>
      <w:r>
        <w:t>c, b</w:t>
      </w:r>
      <w:r>
        <w:t>ả</w:t>
      </w:r>
      <w:r>
        <w:t>ng gi</w:t>
      </w:r>
      <w:r>
        <w:t>ả</w:t>
      </w:r>
      <w:r>
        <w:t>i thích mã, ph</w:t>
      </w:r>
      <w:r>
        <w:t>ỏ</w:t>
      </w:r>
      <w:r>
        <w:t>ng v</w:t>
      </w:r>
      <w:r>
        <w:t>ấ</w:t>
      </w:r>
      <w:r>
        <w:t>n, đơn hàng, dòng hàng và ch</w:t>
      </w:r>
      <w:r>
        <w:t>ứ</w:t>
      </w:r>
      <w:r>
        <w:t>ng t</w:t>
      </w:r>
      <w:r>
        <w:t>ừ</w:t>
      </w:r>
      <w:r>
        <w:t xml:space="preserve"> kho. Ch</w:t>
      </w:r>
      <w:r>
        <w:t>ỉ</w:t>
      </w:r>
      <w:r>
        <w:t xml:space="preserve"> phi</w:t>
      </w:r>
      <w:r>
        <w:t>ế</w:t>
      </w:r>
      <w:r>
        <w:t>u có status=valid (h</w:t>
      </w:r>
      <w:r>
        <w:t>ợ</w:t>
      </w:r>
      <w:r>
        <w:t>p l</w:t>
      </w:r>
      <w:r>
        <w:t>ệ</w:t>
      </w:r>
      <w:r>
        <w:t>) đư</w:t>
      </w:r>
      <w:r>
        <w:t>ợ</w:t>
      </w:r>
      <w:r>
        <w:t>c tính; mã excluded ch</w:t>
      </w:r>
      <w:r>
        <w:t>ỉ</w:t>
      </w:r>
      <w:r>
        <w:t xml:space="preserve"> phi</w:t>
      </w:r>
      <w:r>
        <w:t>ế</w:t>
      </w:r>
      <w:r>
        <w:t>u b</w:t>
      </w:r>
      <w:r>
        <w:t>ị</w:t>
      </w:r>
      <w:r>
        <w:t xml:space="preserve"> lo</w:t>
      </w:r>
      <w:r>
        <w:t>ạ</w:t>
      </w:r>
      <w:r>
        <w:t>i, có lý do và mã b</w:t>
      </w:r>
      <w:r>
        <w:t>ả</w:t>
      </w:r>
      <w:r>
        <w:t>n g</w:t>
      </w:r>
      <w:r>
        <w:t>ố</w:t>
      </w:r>
      <w:r>
        <w:t>c n</w:t>
      </w:r>
      <w:r>
        <w:t>ế</w:t>
      </w:r>
      <w:r>
        <w:t>u trùng. Khi s</w:t>
      </w:r>
      <w:r>
        <w:t>ử</w:t>
      </w:r>
      <w:r>
        <w:t>a d</w:t>
      </w:r>
      <w:r>
        <w:t>ữ</w:t>
      </w:r>
      <w:r>
        <w:t xml:space="preserve"> li</w:t>
      </w:r>
      <w:r>
        <w:t>ệ</w:t>
      </w:r>
      <w:r>
        <w:t>u, c</w:t>
      </w:r>
      <w:r>
        <w:t>ầ</w:t>
      </w:r>
      <w:r>
        <w:t>n ki</w:t>
      </w:r>
      <w:r>
        <w:t>ể</w:t>
      </w:r>
      <w:r>
        <w:t>m tra công th</w:t>
      </w:r>
      <w:r>
        <w:t>ứ</w:t>
      </w:r>
      <w:r>
        <w:t>c và xu</w:t>
      </w:r>
      <w:r>
        <w:t>ấ</w:t>
      </w:r>
      <w:r>
        <w:t>t l</w:t>
      </w:r>
      <w:r>
        <w:t>ạ</w:t>
      </w:r>
      <w:r>
        <w:t>i Word vì Word không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 theo Excel.</w:t>
      </w:r>
    </w:p>
    <w:sectPr w:rsidR="00537B68" w:rsidSect="00034616">
      <w:headerReference w:type="default" r:id="rId17"/>
      <w:footerReference w:type="default" r:id="rId18"/>
      <w:pgSz w:w="11909" w:h="16834"/>
      <w:pgMar w:top="1152" w:right="1109" w:bottom="1152" w:left="144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92FAB" w14:textId="77777777" w:rsidR="00763E70" w:rsidRDefault="00763E70">
      <w:pPr>
        <w:spacing w:after="0" w:line="240" w:lineRule="auto"/>
      </w:pPr>
      <w:r>
        <w:separator/>
      </w:r>
    </w:p>
  </w:endnote>
  <w:endnote w:type="continuationSeparator" w:id="0">
    <w:p w14:paraId="62B7C1DF" w14:textId="77777777" w:rsidR="00763E70" w:rsidRDefault="00763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39A04" w14:textId="77777777" w:rsidR="00537B68" w:rsidRDefault="00763E70">
    <w:pPr>
      <w:pStyle w:val="Footer"/>
      <w:jc w:val="right"/>
    </w:pPr>
    <w:r>
      <w:rPr>
        <w:rFonts w:eastAsia="Calibri"/>
        <w:color w:val="667085"/>
        <w:sz w:val="17"/>
      </w:rPr>
      <w:t xml:space="preserve">NÉT Commerce  |  </w:t>
    </w:r>
    <w:r>
      <w:rPr>
        <w:rFonts w:eastAsia="Calibri"/>
        <w:color w:val="667085"/>
        <w:sz w:val="17"/>
      </w:rPr>
      <w:fldChar w:fldCharType="begin"/>
    </w:r>
    <w:r>
      <w:rPr>
        <w:rFonts w:eastAsia="Calibri"/>
        <w:color w:val="667085"/>
        <w:sz w:val="17"/>
      </w:rPr>
      <w:instrText xml:space="preserve"> PAGE </w:instrText>
    </w:r>
    <w:r>
      <w:rPr>
        <w:rFonts w:eastAsia="Calibri"/>
        <w:color w:val="667085"/>
        <w:sz w:val="17"/>
      </w:rPr>
      <w:fldChar w:fldCharType="separate"/>
    </w:r>
    <w:r>
      <w:rPr>
        <w:rFonts w:eastAsia="Calibri"/>
        <w:color w:val="667085"/>
        <w:sz w:val="17"/>
      </w:rPr>
      <w:t>1</w:t>
    </w:r>
    <w:r>
      <w:rPr>
        <w:rFonts w:eastAsia="Calibri"/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B77C1" w14:textId="77777777" w:rsidR="00763E70" w:rsidRDefault="00763E70">
      <w:pPr>
        <w:spacing w:after="0" w:line="240" w:lineRule="auto"/>
      </w:pPr>
      <w:r>
        <w:separator/>
      </w:r>
    </w:p>
  </w:footnote>
  <w:footnote w:type="continuationSeparator" w:id="0">
    <w:p w14:paraId="0B9F55CA" w14:textId="77777777" w:rsidR="00763E70" w:rsidRDefault="00763E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66EA8" w14:textId="77777777" w:rsidR="00537B68" w:rsidRDefault="00763E70">
    <w:pPr>
      <w:pStyle w:val="Header"/>
      <w:spacing w:after="40"/>
      <w:jc w:val="left"/>
    </w:pPr>
    <w:r>
      <w:rPr>
        <w:rFonts w:eastAsia="Calibri"/>
        <w:b/>
        <w:color w:val="667085"/>
        <w:sz w:val="17"/>
      </w:rPr>
      <w:t>PROJECT 1  |  NÉT COMMERCE  |  BÀI KH</w:t>
    </w:r>
    <w:r>
      <w:rPr>
        <w:rFonts w:eastAsia="Calibri"/>
        <w:b/>
        <w:color w:val="667085"/>
        <w:sz w:val="17"/>
      </w:rPr>
      <w:t>Ả</w:t>
    </w:r>
    <w:r>
      <w:rPr>
        <w:rFonts w:eastAsia="Calibri"/>
        <w:b/>
        <w:color w:val="667085"/>
        <w:sz w:val="17"/>
      </w:rPr>
      <w:t>O SÁT GI</w:t>
    </w:r>
    <w:r>
      <w:rPr>
        <w:rFonts w:eastAsia="Calibri"/>
        <w:b/>
        <w:color w:val="667085"/>
        <w:sz w:val="17"/>
      </w:rPr>
      <w:t>Ả</w:t>
    </w:r>
    <w:r>
      <w:rPr>
        <w:rFonts w:eastAsia="Calibri"/>
        <w:b/>
        <w:color w:val="667085"/>
        <w:sz w:val="17"/>
      </w:rPr>
      <w:t xml:space="preserve"> L</w:t>
    </w:r>
    <w:r>
      <w:rPr>
        <w:rFonts w:eastAsia="Calibri"/>
        <w:b/>
        <w:color w:val="667085"/>
        <w:sz w:val="17"/>
      </w:rPr>
      <w:t>Ậ</w:t>
    </w:r>
    <w:r>
      <w:rPr>
        <w:rFonts w:eastAsia="Calibri"/>
        <w:b/>
        <w:color w:val="667085"/>
        <w:sz w:val="17"/>
      </w:rPr>
      <w:t>P — SYN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C4DDA"/>
    <w:multiLevelType w:val="singleLevel"/>
    <w:tmpl w:val="F3769B26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10" w15:restartNumberingAfterBreak="0">
    <w:nsid w:val="01193A2B"/>
    <w:multiLevelType w:val="singleLevel"/>
    <w:tmpl w:val="6D94442A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11" w15:restartNumberingAfterBreak="0">
    <w:nsid w:val="026B69E5"/>
    <w:multiLevelType w:val="singleLevel"/>
    <w:tmpl w:val="AA04F278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12" w15:restartNumberingAfterBreak="0">
    <w:nsid w:val="07557597"/>
    <w:multiLevelType w:val="singleLevel"/>
    <w:tmpl w:val="D2709888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13" w15:restartNumberingAfterBreak="0">
    <w:nsid w:val="0BA7323C"/>
    <w:multiLevelType w:val="singleLevel"/>
    <w:tmpl w:val="B01A5BC8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14" w15:restartNumberingAfterBreak="0">
    <w:nsid w:val="11EC4551"/>
    <w:multiLevelType w:val="singleLevel"/>
    <w:tmpl w:val="D228031A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15" w15:restartNumberingAfterBreak="0">
    <w:nsid w:val="165576F9"/>
    <w:multiLevelType w:val="singleLevel"/>
    <w:tmpl w:val="19DA13DA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16" w15:restartNumberingAfterBreak="0">
    <w:nsid w:val="22AA0670"/>
    <w:multiLevelType w:val="singleLevel"/>
    <w:tmpl w:val="650CFDA6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17" w15:restartNumberingAfterBreak="0">
    <w:nsid w:val="2B1B549E"/>
    <w:multiLevelType w:val="singleLevel"/>
    <w:tmpl w:val="F3943216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18" w15:restartNumberingAfterBreak="0">
    <w:nsid w:val="312522FC"/>
    <w:multiLevelType w:val="singleLevel"/>
    <w:tmpl w:val="A4A60E78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19" w15:restartNumberingAfterBreak="0">
    <w:nsid w:val="34973A99"/>
    <w:multiLevelType w:val="singleLevel"/>
    <w:tmpl w:val="8F3C55EC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20" w15:restartNumberingAfterBreak="0">
    <w:nsid w:val="429E6F5F"/>
    <w:multiLevelType w:val="singleLevel"/>
    <w:tmpl w:val="A364DEE0"/>
    <w:lvl w:ilvl="0">
      <w:start w:val="1"/>
      <w:numFmt w:val="decimal"/>
      <w:lvlText w:val="%1."/>
      <w:lvlJc w:val="left"/>
      <w:pPr>
        <w:tabs>
          <w:tab w:val="num" w:pos="650"/>
        </w:tabs>
        <w:spacing w:before="0" w:after="80" w:line="290" w:lineRule="auto"/>
        <w:ind w:left="650" w:hanging="390"/>
      </w:pPr>
      <w:rPr>
        <w:rFonts w:ascii="Calibri" w:hAnsi="Calibri"/>
        <w:sz w:val="22"/>
      </w:rPr>
    </w:lvl>
  </w:abstractNum>
  <w:abstractNum w:abstractNumId="21" w15:restartNumberingAfterBreak="0">
    <w:nsid w:val="45D07CAE"/>
    <w:multiLevelType w:val="singleLevel"/>
    <w:tmpl w:val="D4AC7226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22" w15:restartNumberingAfterBreak="0">
    <w:nsid w:val="57BE5921"/>
    <w:multiLevelType w:val="singleLevel"/>
    <w:tmpl w:val="2B909A70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23" w15:restartNumberingAfterBreak="0">
    <w:nsid w:val="59C0543B"/>
    <w:multiLevelType w:val="singleLevel"/>
    <w:tmpl w:val="2D6AA7A4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24" w15:restartNumberingAfterBreak="0">
    <w:nsid w:val="5AA127E3"/>
    <w:multiLevelType w:val="singleLevel"/>
    <w:tmpl w:val="E3222854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25" w15:restartNumberingAfterBreak="0">
    <w:nsid w:val="5D875D26"/>
    <w:multiLevelType w:val="singleLevel"/>
    <w:tmpl w:val="6FF0E35A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26" w15:restartNumberingAfterBreak="0">
    <w:nsid w:val="5F417C75"/>
    <w:multiLevelType w:val="singleLevel"/>
    <w:tmpl w:val="C43246DE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abstractNum w:abstractNumId="27" w15:restartNumberingAfterBreak="0">
    <w:nsid w:val="62036ABD"/>
    <w:multiLevelType w:val="singleLevel"/>
    <w:tmpl w:val="4F4ED130"/>
    <w:lvl w:ilvl="0">
      <w:start w:val="1"/>
      <w:numFmt w:val="decimal"/>
      <w:lvlText w:val="%1."/>
      <w:lvlJc w:val="left"/>
      <w:pPr>
        <w:tabs>
          <w:tab w:val="num" w:pos="650"/>
        </w:tabs>
        <w:spacing w:before="0" w:after="80" w:line="290" w:lineRule="auto"/>
        <w:ind w:left="650" w:hanging="390"/>
      </w:pPr>
      <w:rPr>
        <w:rFonts w:ascii="Calibri" w:hAnsi="Calibri"/>
        <w:sz w:val="22"/>
      </w:rPr>
    </w:lvl>
  </w:abstractNum>
  <w:abstractNum w:abstractNumId="28" w15:restartNumberingAfterBreak="0">
    <w:nsid w:val="7BA00973"/>
    <w:multiLevelType w:val="singleLevel"/>
    <w:tmpl w:val="859ACF84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290" w:lineRule="auto"/>
        <w:ind w:left="540" w:hanging="280"/>
      </w:pPr>
      <w:rPr>
        <w:rFonts w:ascii="Calibri" w:hAnsi="Calibri"/>
        <w:sz w:val="22"/>
      </w:rPr>
    </w:lvl>
  </w:abstractNum>
  <w:num w:numId="1" w16cid:durableId="481585409">
    <w:abstractNumId w:val="8"/>
  </w:num>
  <w:num w:numId="2" w16cid:durableId="1456942275">
    <w:abstractNumId w:val="6"/>
  </w:num>
  <w:num w:numId="3" w16cid:durableId="66726939">
    <w:abstractNumId w:val="5"/>
  </w:num>
  <w:num w:numId="4" w16cid:durableId="530068451">
    <w:abstractNumId w:val="4"/>
  </w:num>
  <w:num w:numId="5" w16cid:durableId="1167596098">
    <w:abstractNumId w:val="7"/>
  </w:num>
  <w:num w:numId="6" w16cid:durableId="1184175565">
    <w:abstractNumId w:val="3"/>
  </w:num>
  <w:num w:numId="7" w16cid:durableId="1089935367">
    <w:abstractNumId w:val="2"/>
  </w:num>
  <w:num w:numId="8" w16cid:durableId="1667785266">
    <w:abstractNumId w:val="1"/>
  </w:num>
  <w:num w:numId="9" w16cid:durableId="132791423">
    <w:abstractNumId w:val="0"/>
  </w:num>
  <w:num w:numId="10" w16cid:durableId="1219392667">
    <w:abstractNumId w:val="18"/>
  </w:num>
  <w:num w:numId="11" w16cid:durableId="1423405742">
    <w:abstractNumId w:val="19"/>
  </w:num>
  <w:num w:numId="12" w16cid:durableId="345139307">
    <w:abstractNumId w:val="15"/>
  </w:num>
  <w:num w:numId="13" w16cid:durableId="506136015">
    <w:abstractNumId w:val="16"/>
  </w:num>
  <w:num w:numId="14" w16cid:durableId="1889803893">
    <w:abstractNumId w:val="10"/>
  </w:num>
  <w:num w:numId="15" w16cid:durableId="1326203393">
    <w:abstractNumId w:val="20"/>
  </w:num>
  <w:num w:numId="16" w16cid:durableId="627929766">
    <w:abstractNumId w:val="27"/>
  </w:num>
  <w:num w:numId="17" w16cid:durableId="1976179811">
    <w:abstractNumId w:val="22"/>
  </w:num>
  <w:num w:numId="18" w16cid:durableId="230239410">
    <w:abstractNumId w:val="23"/>
  </w:num>
  <w:num w:numId="19" w16cid:durableId="1282760702">
    <w:abstractNumId w:val="26"/>
  </w:num>
  <w:num w:numId="20" w16cid:durableId="896741330">
    <w:abstractNumId w:val="13"/>
  </w:num>
  <w:num w:numId="21" w16cid:durableId="1623733144">
    <w:abstractNumId w:val="21"/>
  </w:num>
  <w:num w:numId="22" w16cid:durableId="759837590">
    <w:abstractNumId w:val="17"/>
  </w:num>
  <w:num w:numId="23" w16cid:durableId="716516130">
    <w:abstractNumId w:val="28"/>
  </w:num>
  <w:num w:numId="24" w16cid:durableId="1574512778">
    <w:abstractNumId w:val="24"/>
  </w:num>
  <w:num w:numId="25" w16cid:durableId="1649282237">
    <w:abstractNumId w:val="11"/>
  </w:num>
  <w:num w:numId="26" w16cid:durableId="656112986">
    <w:abstractNumId w:val="12"/>
  </w:num>
  <w:num w:numId="27" w16cid:durableId="1878546283">
    <w:abstractNumId w:val="14"/>
  </w:num>
  <w:num w:numId="28" w16cid:durableId="1564828280">
    <w:abstractNumId w:val="9"/>
  </w:num>
  <w:num w:numId="29" w16cid:durableId="198072277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2B5"/>
    <w:rsid w:val="0015074B"/>
    <w:rsid w:val="0029639D"/>
    <w:rsid w:val="00326F90"/>
    <w:rsid w:val="00537B68"/>
    <w:rsid w:val="00763E70"/>
    <w:rsid w:val="00A44E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1CD96A"/>
  <w14:defaultImageDpi w14:val="300"/>
  <w15:docId w15:val="{F94F080A-AA3F-4073-9F8E-DF8314BE9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  <w:color w:val="24344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line="264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4" w:lineRule="auto"/>
      <w:contextualSpacing/>
    </w:pPr>
    <w:rPr>
      <w:rFonts w:asciiTheme="majorHAnsi" w:eastAsiaTheme="majorEastAsia" w:hAnsiTheme="majorHAnsi" w:cstheme="majorBid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64" w:lineRule="auto"/>
    </w:pPr>
    <w:rPr>
      <w:rFonts w:asciiTheme="majorHAnsi" w:eastAsiaTheme="majorEastAsia" w:hAnsiTheme="majorHAnsi" w:cstheme="majorBidi"/>
      <w:i/>
      <w:iCs/>
      <w:color w:val="2E74B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160" w:line="240" w:lineRule="auto"/>
      <w:jc w:val="center"/>
    </w:pPr>
    <w:rPr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40" w:line="240" w:lineRule="auto"/>
    </w:pPr>
    <w:rPr>
      <w:sz w:val="20"/>
    </w:rPr>
  </w:style>
  <w:style w:type="paragraph" w:customStyle="1" w:styleId="TOC21">
    <w:name w:val="TOC 21"/>
    <w:basedOn w:val="Normal"/>
    <w:pPr>
      <w:spacing w:after="40" w:line="240" w:lineRule="auto"/>
    </w:pPr>
    <w:rPr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A44E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4EF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44EF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11739</Words>
  <Characters>66915</Characters>
  <Application>Microsoft Office Word</Application>
  <DocSecurity>0</DocSecurity>
  <Lines>557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1 — Bài khảo sát giả lập và phân tích hệ thống NÉT Commerce</dc:title>
  <dc:subject>02 tuần khảo sát; phỏng vấn, phiếu hỏi, hồ sơ mẫu; yêu cầu và sơ đồ hệ thống</dc:subject>
  <dc:creator>Nhóm đồ án NÉT Commerce</dc:creator>
  <cp:keywords/>
  <dc:description>generated by python-docx</dc:description>
  <cp:lastModifiedBy>Dũng Lương</cp:lastModifiedBy>
  <cp:revision>2</cp:revision>
  <dcterms:created xsi:type="dcterms:W3CDTF">2013-12-23T23:15:00Z</dcterms:created>
  <dcterms:modified xsi:type="dcterms:W3CDTF">2026-09-03T02:22:00Z</dcterms:modified>
  <cp:category/>
</cp:coreProperties>
</file>