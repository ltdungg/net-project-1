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664D2" w14:textId="77777777" w:rsidR="00F207A2" w:rsidRDefault="004564D7">
      <w:pPr>
        <w:spacing w:before="1400" w:after="360"/>
        <w:jc w:val="center"/>
      </w:pPr>
      <w:r>
        <w:rPr>
          <w:rFonts w:eastAsia="Calibri"/>
          <w:b/>
          <w:color w:val="9A6700"/>
          <w:sz w:val="24"/>
        </w:rPr>
        <w:t>BÁO CÁO Đ</w:t>
      </w:r>
      <w:r>
        <w:rPr>
          <w:rFonts w:eastAsia="Calibri"/>
          <w:b/>
          <w:color w:val="9A6700"/>
          <w:sz w:val="24"/>
        </w:rPr>
        <w:t>Ồ</w:t>
      </w:r>
      <w:r>
        <w:rPr>
          <w:rFonts w:eastAsia="Calibri"/>
          <w:b/>
          <w:color w:val="9A6700"/>
          <w:sz w:val="24"/>
        </w:rPr>
        <w:t xml:space="preserve"> ÁN</w:t>
      </w:r>
    </w:p>
    <w:p w14:paraId="2A56B8DD" w14:textId="77777777" w:rsidR="00F207A2" w:rsidRDefault="004564D7">
      <w:pPr>
        <w:spacing w:after="240"/>
        <w:jc w:val="center"/>
      </w:pPr>
      <w:r>
        <w:rPr>
          <w:rFonts w:eastAsia="Calibri"/>
          <w:b/>
          <w:color w:val="0B2545"/>
          <w:sz w:val="56"/>
        </w:rPr>
        <w:t>XÂY D</w:t>
      </w:r>
      <w:r>
        <w:rPr>
          <w:rFonts w:eastAsia="Calibri"/>
          <w:b/>
          <w:color w:val="0B2545"/>
          <w:sz w:val="56"/>
        </w:rPr>
        <w:t>Ự</w:t>
      </w:r>
      <w:r>
        <w:rPr>
          <w:rFonts w:eastAsia="Calibri"/>
          <w:b/>
          <w:color w:val="0B2545"/>
          <w:sz w:val="56"/>
        </w:rPr>
        <w:t>NG WEBSITE BÁN QU</w:t>
      </w:r>
      <w:r>
        <w:rPr>
          <w:rFonts w:eastAsia="Calibri"/>
          <w:b/>
          <w:color w:val="0B2545"/>
          <w:sz w:val="56"/>
        </w:rPr>
        <w:t>Ầ</w:t>
      </w:r>
      <w:r>
        <w:rPr>
          <w:rFonts w:eastAsia="Calibri"/>
          <w:b/>
          <w:color w:val="0B2545"/>
          <w:sz w:val="56"/>
        </w:rPr>
        <w:t>N ÁO TR</w:t>
      </w:r>
      <w:r>
        <w:rPr>
          <w:rFonts w:eastAsia="Calibri"/>
          <w:b/>
          <w:color w:val="0B2545"/>
          <w:sz w:val="56"/>
        </w:rPr>
        <w:t>Ự</w:t>
      </w:r>
      <w:r>
        <w:rPr>
          <w:rFonts w:eastAsia="Calibri"/>
          <w:b/>
          <w:color w:val="0B2545"/>
          <w:sz w:val="56"/>
        </w:rPr>
        <w:t>C TUY</w:t>
      </w:r>
      <w:r>
        <w:rPr>
          <w:rFonts w:eastAsia="Calibri"/>
          <w:b/>
          <w:color w:val="0B2545"/>
          <w:sz w:val="56"/>
        </w:rPr>
        <w:t>Ế</w:t>
      </w:r>
      <w:r>
        <w:rPr>
          <w:rFonts w:eastAsia="Calibri"/>
          <w:b/>
          <w:color w:val="0B2545"/>
          <w:sz w:val="56"/>
        </w:rPr>
        <w:t>N</w:t>
      </w:r>
    </w:p>
    <w:p w14:paraId="5BFEB154" w14:textId="77777777" w:rsidR="00F207A2" w:rsidRDefault="004564D7">
      <w:pPr>
        <w:spacing w:after="760"/>
        <w:jc w:val="center"/>
      </w:pPr>
      <w:r>
        <w:rPr>
          <w:rFonts w:eastAsia="Calibri"/>
          <w:i/>
          <w:color w:val="1F4D78"/>
          <w:sz w:val="28"/>
        </w:rPr>
        <w:t>Phân tích nghi</w:t>
      </w:r>
      <w:r>
        <w:rPr>
          <w:rFonts w:eastAsia="Calibri"/>
          <w:i/>
          <w:color w:val="1F4D78"/>
          <w:sz w:val="28"/>
        </w:rPr>
        <w:t>ệ</w:t>
      </w:r>
      <w:r>
        <w:rPr>
          <w:rFonts w:eastAsia="Calibri"/>
          <w:i/>
          <w:color w:val="1F4D78"/>
          <w:sz w:val="28"/>
        </w:rPr>
        <w:t>p v</w:t>
      </w:r>
      <w:r>
        <w:rPr>
          <w:rFonts w:eastAsia="Calibri"/>
          <w:i/>
          <w:color w:val="1F4D78"/>
          <w:sz w:val="28"/>
        </w:rPr>
        <w:t>ụ</w:t>
      </w:r>
      <w:r>
        <w:rPr>
          <w:rFonts w:eastAsia="Calibri"/>
          <w:i/>
          <w:color w:val="1F4D78"/>
          <w:sz w:val="28"/>
        </w:rPr>
        <w:t xml:space="preserve"> · Thi</w:t>
      </w:r>
      <w:r>
        <w:rPr>
          <w:rFonts w:eastAsia="Calibri"/>
          <w:i/>
          <w:color w:val="1F4D78"/>
          <w:sz w:val="28"/>
        </w:rPr>
        <w:t>ế</w:t>
      </w:r>
      <w:r>
        <w:rPr>
          <w:rFonts w:eastAsia="Calibri"/>
          <w:i/>
          <w:color w:val="1F4D78"/>
          <w:sz w:val="28"/>
        </w:rPr>
        <w:t>t k</w:t>
      </w:r>
      <w:r>
        <w:rPr>
          <w:rFonts w:eastAsia="Calibri"/>
          <w:i/>
          <w:color w:val="1F4D78"/>
          <w:sz w:val="28"/>
        </w:rPr>
        <w:t>ế</w:t>
      </w:r>
      <w:r>
        <w:rPr>
          <w:rFonts w:eastAsia="Calibri"/>
          <w:i/>
          <w:color w:val="1F4D78"/>
          <w:sz w:val="28"/>
        </w:rPr>
        <w:t xml:space="preserve"> k</w:t>
      </w:r>
      <w:r>
        <w:rPr>
          <w:rFonts w:eastAsia="Calibri"/>
          <w:i/>
          <w:color w:val="1F4D78"/>
          <w:sz w:val="28"/>
        </w:rPr>
        <w:t>ỹ</w:t>
      </w:r>
      <w:r>
        <w:rPr>
          <w:rFonts w:eastAsia="Calibri"/>
          <w:i/>
          <w:color w:val="1F4D78"/>
          <w:sz w:val="28"/>
        </w:rPr>
        <w:t xml:space="preserve"> thu</w:t>
      </w:r>
      <w:r>
        <w:rPr>
          <w:rFonts w:eastAsia="Calibri"/>
          <w:i/>
          <w:color w:val="1F4D78"/>
          <w:sz w:val="28"/>
        </w:rPr>
        <w:t>ậ</w:t>
      </w:r>
      <w:r>
        <w:rPr>
          <w:rFonts w:eastAsia="Calibri"/>
          <w:i/>
          <w:color w:val="1F4D78"/>
          <w:sz w:val="28"/>
        </w:rPr>
        <w:t>t · Cài đ</w:t>
      </w:r>
      <w:r>
        <w:rPr>
          <w:rFonts w:eastAsia="Calibri"/>
          <w:i/>
          <w:color w:val="1F4D78"/>
          <w:sz w:val="28"/>
        </w:rPr>
        <w:t>ặ</w:t>
      </w:r>
      <w:r>
        <w:rPr>
          <w:rFonts w:eastAsia="Calibri"/>
          <w:i/>
          <w:color w:val="1F4D78"/>
          <w:sz w:val="28"/>
        </w:rPr>
        <w:t>t · Ki</w:t>
      </w:r>
      <w:r>
        <w:rPr>
          <w:rFonts w:eastAsia="Calibri"/>
          <w:i/>
          <w:color w:val="1F4D78"/>
          <w:sz w:val="28"/>
        </w:rPr>
        <w:t>ể</w:t>
      </w:r>
      <w:r>
        <w:rPr>
          <w:rFonts w:eastAsia="Calibri"/>
          <w:i/>
          <w:color w:val="1F4D78"/>
          <w:sz w:val="28"/>
        </w:rPr>
        <w:t>m th</w:t>
      </w:r>
      <w:r>
        <w:rPr>
          <w:rFonts w:eastAsia="Calibri"/>
          <w:i/>
          <w:color w:val="1F4D78"/>
          <w:sz w:val="28"/>
        </w:rPr>
        <w:t>ử</w:t>
      </w:r>
      <w:r>
        <w:rPr>
          <w:rFonts w:eastAsia="Calibri"/>
          <w:i/>
          <w:color w:val="1F4D78"/>
          <w:sz w:val="28"/>
        </w:rPr>
        <w:t xml:space="preserve"> · V</w:t>
      </w:r>
      <w:r>
        <w:rPr>
          <w:rFonts w:eastAsia="Calibri"/>
          <w:i/>
          <w:color w:val="1F4D78"/>
          <w:sz w:val="28"/>
        </w:rPr>
        <w:t>ậ</w:t>
      </w:r>
      <w:r>
        <w:rPr>
          <w:rFonts w:eastAsia="Calibri"/>
          <w:i/>
          <w:color w:val="1F4D78"/>
          <w:sz w:val="28"/>
        </w:rPr>
        <w:t>n hành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F207A2" w14:paraId="739B88E3" w14:textId="77777777">
        <w:trPr>
          <w:cantSplit/>
          <w:tblHeader/>
        </w:trPr>
        <w:tc>
          <w:tcPr>
            <w:tcW w:w="25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5C273" w14:textId="77777777" w:rsidR="00F207A2" w:rsidRDefault="004564D7">
            <w:r>
              <w:rPr>
                <w:rFonts w:eastAsia="Calibri"/>
                <w:b/>
                <w:color w:val="0B2545"/>
                <w:sz w:val="19"/>
              </w:rPr>
              <w:t>Tên đ</w:t>
            </w:r>
            <w:r>
              <w:rPr>
                <w:rFonts w:eastAsia="Calibri"/>
                <w:b/>
                <w:color w:val="0B2545"/>
                <w:sz w:val="19"/>
              </w:rPr>
              <w:t>ề</w:t>
            </w:r>
            <w:r>
              <w:rPr>
                <w:rFonts w:eastAsia="Calibri"/>
                <w:b/>
                <w:color w:val="0B2545"/>
                <w:sz w:val="19"/>
              </w:rPr>
              <w:t xml:space="preserve"> tài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194F1" w14:textId="77777777" w:rsidR="00F207A2" w:rsidRDefault="004564D7">
            <w:r>
              <w:rPr>
                <w:rFonts w:eastAsia="Calibri"/>
                <w:sz w:val="19"/>
              </w:rPr>
              <w:t>Xây d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ng website bán qu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áo tr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c tuy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n NÉT Commerce</w:t>
            </w:r>
          </w:p>
        </w:tc>
      </w:tr>
      <w:tr w:rsidR="00F207A2" w14:paraId="371EDBE4" w14:textId="77777777">
        <w:trPr>
          <w:cantSplit/>
        </w:trPr>
        <w:tc>
          <w:tcPr>
            <w:tcW w:w="25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F542B" w14:textId="77777777" w:rsidR="00F207A2" w:rsidRDefault="004564D7">
            <w:r>
              <w:rPr>
                <w:rFonts w:eastAsia="Calibri"/>
                <w:b/>
                <w:color w:val="0B2545"/>
                <w:sz w:val="19"/>
              </w:rPr>
              <w:t>Lo</w:t>
            </w:r>
            <w:r>
              <w:rPr>
                <w:rFonts w:eastAsia="Calibri"/>
                <w:b/>
                <w:color w:val="0B2545"/>
                <w:sz w:val="19"/>
              </w:rPr>
              <w:t>ạ</w:t>
            </w:r>
            <w:r>
              <w:rPr>
                <w:rFonts w:eastAsia="Calibri"/>
                <w:b/>
                <w:color w:val="0B2545"/>
                <w:sz w:val="19"/>
              </w:rPr>
              <w:t>i s</w:t>
            </w:r>
            <w:r>
              <w:rPr>
                <w:rFonts w:eastAsia="Calibri"/>
                <w:b/>
                <w:color w:val="0B2545"/>
                <w:sz w:val="19"/>
              </w:rPr>
              <w:t>ả</w:t>
            </w:r>
            <w:r>
              <w:rPr>
                <w:rFonts w:eastAsia="Calibri"/>
                <w:b/>
                <w:color w:val="0B2545"/>
                <w:sz w:val="19"/>
              </w:rPr>
              <w:t>n ph</w:t>
            </w:r>
            <w:r>
              <w:rPr>
                <w:rFonts w:eastAsia="Calibri"/>
                <w:b/>
                <w:color w:val="0B2545"/>
                <w:sz w:val="19"/>
              </w:rPr>
              <w:t>ẩ</w:t>
            </w:r>
            <w:r>
              <w:rPr>
                <w:rFonts w:eastAsia="Calibri"/>
                <w:b/>
                <w:color w:val="0B2545"/>
                <w:sz w:val="19"/>
              </w:rPr>
              <w:t>m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CB816" w14:textId="77777777" w:rsidR="00F207A2" w:rsidRDefault="004564D7">
            <w:r>
              <w:rPr>
                <w:rFonts w:eastAsia="Calibri"/>
                <w:sz w:val="19"/>
              </w:rPr>
              <w:t>Đ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 xml:space="preserve"> án ph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m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m có storefront, trang 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tr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, API và h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 xml:space="preserve"> t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ng Docker</w:t>
            </w:r>
          </w:p>
        </w:tc>
      </w:tr>
      <w:tr w:rsidR="00F207A2" w14:paraId="000E2535" w14:textId="77777777">
        <w:trPr>
          <w:cantSplit/>
        </w:trPr>
        <w:tc>
          <w:tcPr>
            <w:tcW w:w="25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680A3" w14:textId="77777777" w:rsidR="00F207A2" w:rsidRDefault="004564D7">
            <w:r>
              <w:rPr>
                <w:rFonts w:eastAsia="Calibri"/>
                <w:b/>
                <w:color w:val="0B2545"/>
                <w:sz w:val="19"/>
              </w:rPr>
              <w:t>Th</w:t>
            </w:r>
            <w:r>
              <w:rPr>
                <w:rFonts w:eastAsia="Calibri"/>
                <w:b/>
                <w:color w:val="0B2545"/>
                <w:sz w:val="19"/>
              </w:rPr>
              <w:t>ờ</w:t>
            </w:r>
            <w:r>
              <w:rPr>
                <w:rFonts w:eastAsia="Calibri"/>
                <w:b/>
                <w:color w:val="0B2545"/>
                <w:sz w:val="19"/>
              </w:rPr>
              <w:t>i gian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1D0A5" w14:textId="77777777" w:rsidR="00F207A2" w:rsidRDefault="004564D7">
            <w:r>
              <w:rPr>
                <w:rFonts w:eastAsia="Calibri"/>
                <w:sz w:val="19"/>
              </w:rPr>
              <w:t>08 tu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(02 tháng)</w:t>
            </w:r>
          </w:p>
        </w:tc>
      </w:tr>
      <w:tr w:rsidR="00F207A2" w14:paraId="7EEA2FFE" w14:textId="77777777">
        <w:trPr>
          <w:cantSplit/>
        </w:trPr>
        <w:tc>
          <w:tcPr>
            <w:tcW w:w="25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61EDF" w14:textId="77777777" w:rsidR="00F207A2" w:rsidRDefault="004564D7">
            <w:r>
              <w:rPr>
                <w:rFonts w:eastAsia="Calibri"/>
                <w:b/>
                <w:color w:val="0B2545"/>
                <w:sz w:val="19"/>
              </w:rPr>
              <w:t>Nhân s</w:t>
            </w:r>
            <w:r>
              <w:rPr>
                <w:rFonts w:eastAsia="Calibri"/>
                <w:b/>
                <w:color w:val="0B2545"/>
                <w:sz w:val="19"/>
              </w:rPr>
              <w:t>ự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B28D5" w14:textId="77777777" w:rsidR="00F207A2" w:rsidRDefault="004564D7">
            <w:r>
              <w:rPr>
                <w:rFonts w:eastAsia="Calibri"/>
                <w:sz w:val="19"/>
              </w:rPr>
              <w:t>05 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i: PM, Frontend, Backend 1, Backend 2 và DevOps</w:t>
            </w:r>
          </w:p>
        </w:tc>
      </w:tr>
      <w:tr w:rsidR="00F207A2" w14:paraId="1BFA4EB1" w14:textId="77777777">
        <w:trPr>
          <w:cantSplit/>
        </w:trPr>
        <w:tc>
          <w:tcPr>
            <w:tcW w:w="25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02173" w14:textId="77777777" w:rsidR="00F207A2" w:rsidRDefault="004564D7">
            <w:r>
              <w:rPr>
                <w:rFonts w:eastAsia="Calibri"/>
                <w:b/>
                <w:color w:val="0B2545"/>
                <w:sz w:val="19"/>
              </w:rPr>
              <w:t>Phiên b</w:t>
            </w:r>
            <w:r>
              <w:rPr>
                <w:rFonts w:eastAsia="Calibri"/>
                <w:b/>
                <w:color w:val="0B2545"/>
                <w:sz w:val="19"/>
              </w:rPr>
              <w:t>ả</w:t>
            </w:r>
            <w:r>
              <w:rPr>
                <w:rFonts w:eastAsia="Calibri"/>
                <w:b/>
                <w:color w:val="0B2545"/>
                <w:sz w:val="19"/>
              </w:rPr>
              <w:t>n tài li</w:t>
            </w:r>
            <w:r>
              <w:rPr>
                <w:rFonts w:eastAsia="Calibri"/>
                <w:b/>
                <w:color w:val="0B2545"/>
                <w:sz w:val="19"/>
              </w:rPr>
              <w:t>ệ</w:t>
            </w:r>
            <w:r>
              <w:rPr>
                <w:rFonts w:eastAsia="Calibri"/>
                <w:b/>
                <w:color w:val="0B2545"/>
                <w:sz w:val="19"/>
              </w:rPr>
              <w:t>u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0347C" w14:textId="77777777" w:rsidR="00F207A2" w:rsidRDefault="004564D7">
            <w:r>
              <w:rPr>
                <w:rFonts w:eastAsia="Calibri"/>
                <w:sz w:val="19"/>
              </w:rPr>
              <w:t>5.0 — đ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ng b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 xml:space="preserve"> mã ngu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 và Flyway V7 ngày 02/09/2026</w:t>
            </w:r>
          </w:p>
        </w:tc>
      </w:tr>
      <w:tr w:rsidR="00F207A2" w14:paraId="2F39A6C1" w14:textId="77777777">
        <w:trPr>
          <w:cantSplit/>
        </w:trPr>
        <w:tc>
          <w:tcPr>
            <w:tcW w:w="25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9A760" w14:textId="77777777" w:rsidR="00F207A2" w:rsidRDefault="004564D7">
            <w:r>
              <w:rPr>
                <w:rFonts w:eastAsia="Calibri"/>
                <w:b/>
                <w:color w:val="0B2545"/>
                <w:sz w:val="19"/>
              </w:rPr>
              <w:t>Quy mô d</w:t>
            </w:r>
            <w:r>
              <w:rPr>
                <w:rFonts w:eastAsia="Calibri"/>
                <w:b/>
                <w:color w:val="0B2545"/>
                <w:sz w:val="19"/>
              </w:rPr>
              <w:t>ữ</w:t>
            </w:r>
            <w:r>
              <w:rPr>
                <w:rFonts w:eastAsia="Calibri"/>
                <w:b/>
                <w:color w:val="0B2545"/>
                <w:sz w:val="19"/>
              </w:rPr>
              <w:t xml:space="preserve"> li</w:t>
            </w:r>
            <w:r>
              <w:rPr>
                <w:rFonts w:eastAsia="Calibri"/>
                <w:b/>
                <w:color w:val="0B2545"/>
                <w:sz w:val="19"/>
              </w:rPr>
              <w:t>ệ</w:t>
            </w:r>
            <w:r>
              <w:rPr>
                <w:rFonts w:eastAsia="Calibri"/>
                <w:b/>
                <w:color w:val="0B2545"/>
                <w:sz w:val="19"/>
              </w:rPr>
              <w:t>u demo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70E3A" w14:textId="77777777" w:rsidR="00F207A2" w:rsidRDefault="004564D7">
            <w:r>
              <w:rPr>
                <w:rFonts w:eastAsia="Calibri"/>
                <w:sz w:val="19"/>
              </w:rPr>
              <w:t>22 s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ph</w:t>
            </w:r>
            <w:r>
              <w:rPr>
                <w:rFonts w:eastAsia="Calibri"/>
                <w:sz w:val="19"/>
              </w:rPr>
              <w:t>ẩ</w:t>
            </w:r>
            <w:r>
              <w:rPr>
                <w:rFonts w:eastAsia="Calibri"/>
                <w:sz w:val="19"/>
              </w:rPr>
              <w:t>m, 58 bi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n th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, 03 mã voucher</w:t>
            </w:r>
          </w:p>
        </w:tc>
      </w:tr>
      <w:tr w:rsidR="00F207A2" w14:paraId="554ED7F7" w14:textId="77777777">
        <w:trPr>
          <w:cantSplit/>
        </w:trPr>
        <w:tc>
          <w:tcPr>
            <w:tcW w:w="25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F123A" w14:textId="77777777" w:rsidR="00F207A2" w:rsidRDefault="004564D7">
            <w:r>
              <w:rPr>
                <w:rFonts w:eastAsia="Calibri"/>
                <w:b/>
                <w:color w:val="0B2545"/>
                <w:sz w:val="19"/>
              </w:rPr>
              <w:t>Cơ s</w:t>
            </w:r>
            <w:r>
              <w:rPr>
                <w:rFonts w:eastAsia="Calibri"/>
                <w:b/>
                <w:color w:val="0B2545"/>
                <w:sz w:val="19"/>
              </w:rPr>
              <w:t>ở</w:t>
            </w:r>
            <w:r>
              <w:rPr>
                <w:rFonts w:eastAsia="Calibri"/>
                <w:b/>
                <w:color w:val="0B2545"/>
                <w:sz w:val="19"/>
              </w:rPr>
              <w:t xml:space="preserve"> d</w:t>
            </w:r>
            <w:r>
              <w:rPr>
                <w:rFonts w:eastAsia="Calibri"/>
                <w:b/>
                <w:color w:val="0B2545"/>
                <w:sz w:val="19"/>
              </w:rPr>
              <w:t>ữ</w:t>
            </w:r>
            <w:r>
              <w:rPr>
                <w:rFonts w:eastAsia="Calibri"/>
                <w:b/>
                <w:color w:val="0B2545"/>
                <w:sz w:val="19"/>
              </w:rPr>
              <w:t xml:space="preserve"> li</w:t>
            </w:r>
            <w:r>
              <w:rPr>
                <w:rFonts w:eastAsia="Calibri"/>
                <w:b/>
                <w:color w:val="0B2545"/>
                <w:sz w:val="19"/>
              </w:rPr>
              <w:t>ệ</w:t>
            </w:r>
            <w:r>
              <w:rPr>
                <w:rFonts w:eastAsia="Calibri"/>
                <w:b/>
                <w:color w:val="0B2545"/>
                <w:sz w:val="19"/>
              </w:rPr>
              <w:t>u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B2C4A" w14:textId="77777777" w:rsidR="00F207A2" w:rsidRDefault="004564D7">
            <w:r>
              <w:rPr>
                <w:rFonts w:eastAsia="Calibri"/>
                <w:sz w:val="19"/>
              </w:rPr>
              <w:t>33 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ng nghi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p v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 xml:space="preserve"> và 01 view phân khúc khách hàng</w:t>
            </w:r>
          </w:p>
        </w:tc>
      </w:tr>
    </w:tbl>
    <w:p w14:paraId="4CC00AB4" w14:textId="77777777" w:rsidR="00F207A2" w:rsidRDefault="004564D7">
      <w:pPr>
        <w:spacing w:before="1280"/>
        <w:jc w:val="center"/>
      </w:pPr>
      <w:r>
        <w:rPr>
          <w:rFonts w:eastAsia="Calibri"/>
          <w:b/>
          <w:color w:val="667085"/>
        </w:rPr>
        <w:t>TP. H</w:t>
      </w:r>
      <w:r>
        <w:rPr>
          <w:rFonts w:eastAsia="Calibri"/>
          <w:b/>
          <w:color w:val="667085"/>
        </w:rPr>
        <w:t>Ồ</w:t>
      </w:r>
      <w:r>
        <w:rPr>
          <w:rFonts w:eastAsia="Calibri"/>
          <w:b/>
          <w:color w:val="667085"/>
        </w:rPr>
        <w:t xml:space="preserve"> CHÍ MINH — THÁNG 09/2026</w:t>
      </w:r>
    </w:p>
    <w:p w14:paraId="7E676B69" w14:textId="77777777" w:rsidR="00F207A2" w:rsidRDefault="004564D7">
      <w:r>
        <w:br w:type="page"/>
      </w:r>
    </w:p>
    <w:p w14:paraId="60909B0C" w14:textId="77777777" w:rsidR="00F207A2" w:rsidRDefault="004564D7">
      <w:pPr>
        <w:pStyle w:val="Heading1"/>
      </w:pPr>
      <w:bookmarkStart w:id="0" w:name="_Toc239258166"/>
      <w:r>
        <w:lastRenderedPageBreak/>
        <w:t>L</w:t>
      </w:r>
      <w:r>
        <w:t>Ờ</w:t>
      </w:r>
      <w:r>
        <w:t>I CAM ĐOAN VÀ PH</w:t>
      </w:r>
      <w:r>
        <w:t>Ạ</w:t>
      </w:r>
      <w:r>
        <w:t>M VI S</w:t>
      </w:r>
      <w:r>
        <w:t>Ố</w:t>
      </w:r>
      <w:r>
        <w:t xml:space="preserve"> LI</w:t>
      </w:r>
      <w:r>
        <w:t>Ệ</w:t>
      </w:r>
      <w:r>
        <w:t>U</w:t>
      </w:r>
      <w:bookmarkEnd w:id="0"/>
    </w:p>
    <w:p w14:paraId="2698F799" w14:textId="77777777" w:rsidR="00F207A2" w:rsidRDefault="004564D7">
      <w:r>
        <w:rPr>
          <w:rFonts w:eastAsia="Calibri"/>
        </w:rPr>
        <w:t>Báo cáo đư</w:t>
      </w:r>
      <w:r>
        <w:rPr>
          <w:rFonts w:eastAsia="Calibri"/>
        </w:rPr>
        <w:t>ợ</w:t>
      </w:r>
      <w:r>
        <w:rPr>
          <w:rFonts w:eastAsia="Calibri"/>
        </w:rPr>
        <w:t>c biên so</w:t>
      </w:r>
      <w:r>
        <w:rPr>
          <w:rFonts w:eastAsia="Calibri"/>
        </w:rPr>
        <w:t>ạ</w:t>
      </w:r>
      <w:r>
        <w:rPr>
          <w:rFonts w:eastAsia="Calibri"/>
        </w:rPr>
        <w:t>n t</w:t>
      </w:r>
      <w:r>
        <w:rPr>
          <w:rFonts w:eastAsia="Calibri"/>
        </w:rPr>
        <w:t>ừ</w:t>
      </w:r>
      <w:r>
        <w:rPr>
          <w:rFonts w:eastAsia="Calibri"/>
        </w:rPr>
        <w:t xml:space="preserve"> mã ngu</w:t>
      </w:r>
      <w:r>
        <w:rPr>
          <w:rFonts w:eastAsia="Calibri"/>
        </w:rPr>
        <w:t>ồ</w:t>
      </w:r>
      <w:r>
        <w:rPr>
          <w:rFonts w:eastAsia="Calibri"/>
        </w:rPr>
        <w:t>n đang có trong workspace, API Java Spring Boot, giao di</w:t>
      </w:r>
      <w:r>
        <w:rPr>
          <w:rFonts w:eastAsia="Calibri"/>
        </w:rPr>
        <w:t>ệ</w:t>
      </w:r>
      <w:r>
        <w:rPr>
          <w:rFonts w:eastAsia="Calibri"/>
        </w:rPr>
        <w:t>n React/Vinext, Docker Compose và migration Flyway V1–V7. Các con s</w:t>
      </w:r>
      <w:r>
        <w:rPr>
          <w:rFonts w:eastAsia="Calibri"/>
        </w:rPr>
        <w:t>ố</w:t>
      </w:r>
      <w:r>
        <w:rPr>
          <w:rFonts w:eastAsia="Calibri"/>
        </w:rPr>
        <w:t xml:space="preserve"> 22 s</w:t>
      </w:r>
      <w:r>
        <w:rPr>
          <w:rFonts w:eastAsia="Calibri"/>
        </w:rPr>
        <w:t>ả</w:t>
      </w:r>
      <w:r>
        <w:rPr>
          <w:rFonts w:eastAsia="Calibri"/>
        </w:rPr>
        <w:t>n ph</w:t>
      </w:r>
      <w:r>
        <w:rPr>
          <w:rFonts w:eastAsia="Calibri"/>
        </w:rPr>
        <w:t>ẩ</w:t>
      </w:r>
      <w:r>
        <w:rPr>
          <w:rFonts w:eastAsia="Calibri"/>
        </w:rPr>
        <w:t>m, 58 bi</w:t>
      </w:r>
      <w:r>
        <w:rPr>
          <w:rFonts w:eastAsia="Calibri"/>
        </w:rPr>
        <w:t>ế</w:t>
      </w:r>
      <w:r>
        <w:rPr>
          <w:rFonts w:eastAsia="Calibri"/>
        </w:rPr>
        <w:t>n th</w:t>
      </w:r>
      <w:r>
        <w:rPr>
          <w:rFonts w:eastAsia="Calibri"/>
        </w:rPr>
        <w:t>ể</w:t>
      </w:r>
      <w:r>
        <w:rPr>
          <w:rFonts w:eastAsia="Calibri"/>
        </w:rPr>
        <w:t>, 33 b</w:t>
      </w:r>
      <w:r>
        <w:rPr>
          <w:rFonts w:eastAsia="Calibri"/>
        </w:rPr>
        <w:t>ả</w:t>
      </w:r>
      <w:r>
        <w:rPr>
          <w:rFonts w:eastAsia="Calibri"/>
        </w:rPr>
        <w:t>ng và k</w:t>
      </w:r>
      <w:r>
        <w:rPr>
          <w:rFonts w:eastAsia="Calibri"/>
        </w:rPr>
        <w:t>ế</w:t>
      </w:r>
      <w:r>
        <w:rPr>
          <w:rFonts w:eastAsia="Calibri"/>
        </w:rPr>
        <w:t>t qu</w:t>
      </w:r>
      <w:r>
        <w:rPr>
          <w:rFonts w:eastAsia="Calibri"/>
        </w:rPr>
        <w:t>ả</w:t>
      </w:r>
      <w:r>
        <w:rPr>
          <w:rFonts w:eastAsia="Calibri"/>
        </w:rPr>
        <w:t xml:space="preserve"> ki</w:t>
      </w:r>
      <w:r>
        <w:rPr>
          <w:rFonts w:eastAsia="Calibri"/>
        </w:rPr>
        <w:t>ể</w:t>
      </w:r>
      <w:r>
        <w:rPr>
          <w:rFonts w:eastAsia="Calibri"/>
        </w:rPr>
        <w:t>m th</w:t>
      </w:r>
      <w:r>
        <w:rPr>
          <w:rFonts w:eastAsia="Calibri"/>
        </w:rPr>
        <w:t>ử</w:t>
      </w:r>
      <w:r>
        <w:rPr>
          <w:rFonts w:eastAsia="Calibri"/>
        </w:rPr>
        <w:t xml:space="preserve"> đư</w:t>
      </w:r>
      <w:r>
        <w:rPr>
          <w:rFonts w:eastAsia="Calibri"/>
        </w:rPr>
        <w:t>ợ</w:t>
      </w:r>
      <w:r>
        <w:rPr>
          <w:rFonts w:eastAsia="Calibri"/>
        </w:rPr>
        <w:t>c đ</w:t>
      </w:r>
      <w:r>
        <w:rPr>
          <w:rFonts w:eastAsia="Calibri"/>
        </w:rPr>
        <w:t>ố</w:t>
      </w:r>
      <w:r>
        <w:rPr>
          <w:rFonts w:eastAsia="Calibri"/>
        </w:rPr>
        <w:t>i chi</w:t>
      </w:r>
      <w:r>
        <w:rPr>
          <w:rFonts w:eastAsia="Calibri"/>
        </w:rPr>
        <w:t>ế</w:t>
      </w:r>
      <w:r>
        <w:rPr>
          <w:rFonts w:eastAsia="Calibri"/>
        </w:rPr>
        <w:t>u v</w:t>
      </w:r>
      <w:r>
        <w:rPr>
          <w:rFonts w:eastAsia="Calibri"/>
        </w:rPr>
        <w:t>ớ</w:t>
      </w:r>
      <w:r>
        <w:rPr>
          <w:rFonts w:eastAsia="Calibri"/>
        </w:rPr>
        <w:t>i phiên b</w:t>
      </w:r>
      <w:r>
        <w:rPr>
          <w:rFonts w:eastAsia="Calibri"/>
        </w:rPr>
        <w:t>ả</w:t>
      </w:r>
      <w:r>
        <w:rPr>
          <w:rFonts w:eastAsia="Calibri"/>
        </w:rPr>
        <w:t>n hi</w:t>
      </w:r>
      <w:r>
        <w:rPr>
          <w:rFonts w:eastAsia="Calibri"/>
        </w:rPr>
        <w:t>ệ</w:t>
      </w:r>
      <w:r>
        <w:rPr>
          <w:rFonts w:eastAsia="Calibri"/>
        </w:rPr>
        <w:t>n t</w:t>
      </w:r>
      <w:r>
        <w:rPr>
          <w:rFonts w:eastAsia="Calibri"/>
        </w:rPr>
        <w:t>ạ</w:t>
      </w:r>
      <w:r>
        <w:rPr>
          <w:rFonts w:eastAsia="Calibri"/>
        </w:rPr>
        <w:t>i.</w:t>
      </w:r>
    </w:p>
    <w:p w14:paraId="555F730F" w14:textId="77777777" w:rsidR="00F207A2" w:rsidRDefault="004564D7">
      <w:r>
        <w:rPr>
          <w:rFonts w:eastAsia="Calibri"/>
        </w:rPr>
        <w:t>S</w:t>
      </w:r>
      <w:r>
        <w:rPr>
          <w:rFonts w:eastAsia="Calibri"/>
        </w:rPr>
        <w:t>ố</w:t>
      </w:r>
      <w:r>
        <w:rPr>
          <w:rFonts w:eastAsia="Calibri"/>
        </w:rPr>
        <w:t xml:space="preserve"> li</w:t>
      </w:r>
      <w:r>
        <w:rPr>
          <w:rFonts w:eastAsia="Calibri"/>
        </w:rPr>
        <w:t>ệ</w:t>
      </w:r>
      <w:r>
        <w:rPr>
          <w:rFonts w:eastAsia="Calibri"/>
        </w:rPr>
        <w:t>u kh</w:t>
      </w:r>
      <w:r>
        <w:rPr>
          <w:rFonts w:eastAsia="Calibri"/>
        </w:rPr>
        <w:t>ả</w:t>
      </w:r>
      <w:r>
        <w:rPr>
          <w:rFonts w:eastAsia="Calibri"/>
        </w:rPr>
        <w:t>o sát n=200 trong chương 1 là b</w:t>
      </w:r>
      <w:r>
        <w:rPr>
          <w:rFonts w:eastAsia="Calibri"/>
        </w:rPr>
        <w:t>ộ</w:t>
      </w:r>
      <w:r>
        <w:rPr>
          <w:rFonts w:eastAsia="Calibri"/>
        </w:rPr>
        <w:t xml:space="preserve"> d</w:t>
      </w:r>
      <w:r>
        <w:rPr>
          <w:rFonts w:eastAsia="Calibri"/>
        </w:rPr>
        <w:t>ữ</w:t>
      </w:r>
      <w:r>
        <w:rPr>
          <w:rFonts w:eastAsia="Calibri"/>
        </w:rPr>
        <w:t xml:space="preserve"> li</w:t>
      </w:r>
      <w:r>
        <w:rPr>
          <w:rFonts w:eastAsia="Calibri"/>
        </w:rPr>
        <w:t>ệ</w:t>
      </w:r>
      <w:r>
        <w:rPr>
          <w:rFonts w:eastAsia="Calibri"/>
        </w:rPr>
        <w:t>u mô ph</w:t>
      </w:r>
      <w:r>
        <w:rPr>
          <w:rFonts w:eastAsia="Calibri"/>
        </w:rPr>
        <w:t>ỏ</w:t>
      </w:r>
      <w:r>
        <w:rPr>
          <w:rFonts w:eastAsia="Calibri"/>
        </w:rPr>
        <w:t>ng đ</w:t>
      </w:r>
      <w:r>
        <w:rPr>
          <w:rFonts w:eastAsia="Calibri"/>
        </w:rPr>
        <w:t>ể</w:t>
      </w:r>
      <w:r>
        <w:rPr>
          <w:rFonts w:eastAsia="Calibri"/>
        </w:rPr>
        <w:t xml:space="preserve"> minh h</w:t>
      </w:r>
      <w:r>
        <w:rPr>
          <w:rFonts w:eastAsia="Calibri"/>
        </w:rPr>
        <w:t>ọ</w:t>
      </w:r>
      <w:r>
        <w:rPr>
          <w:rFonts w:eastAsia="Calibri"/>
        </w:rPr>
        <w:t>a phương pháp phân tích đ</w:t>
      </w:r>
      <w:r>
        <w:rPr>
          <w:rFonts w:eastAsia="Calibri"/>
        </w:rPr>
        <w:t>ồ</w:t>
      </w:r>
      <w:r>
        <w:rPr>
          <w:rFonts w:eastAsia="Calibri"/>
        </w:rPr>
        <w:t xml:space="preserve"> án; không đư</w:t>
      </w:r>
      <w:r>
        <w:rPr>
          <w:rFonts w:eastAsia="Calibri"/>
        </w:rPr>
        <w:t>ợ</w:t>
      </w:r>
      <w:r>
        <w:rPr>
          <w:rFonts w:eastAsia="Calibri"/>
        </w:rPr>
        <w:t>c di</w:t>
      </w:r>
      <w:r>
        <w:rPr>
          <w:rFonts w:eastAsia="Calibri"/>
        </w:rPr>
        <w:t>ễ</w:t>
      </w:r>
      <w:r>
        <w:rPr>
          <w:rFonts w:eastAsia="Calibri"/>
        </w:rPr>
        <w:t>n gi</w:t>
      </w:r>
      <w:r>
        <w:rPr>
          <w:rFonts w:eastAsia="Calibri"/>
        </w:rPr>
        <w:t>ả</w:t>
      </w:r>
      <w:r>
        <w:rPr>
          <w:rFonts w:eastAsia="Calibri"/>
        </w:rPr>
        <w:t>i như kh</w:t>
      </w:r>
      <w:r>
        <w:rPr>
          <w:rFonts w:eastAsia="Calibri"/>
        </w:rPr>
        <w:t>ả</w:t>
      </w:r>
      <w:r>
        <w:rPr>
          <w:rFonts w:eastAsia="Calibri"/>
        </w:rPr>
        <w:t>o sát th</w:t>
      </w:r>
      <w:r>
        <w:rPr>
          <w:rFonts w:eastAsia="Calibri"/>
        </w:rPr>
        <w:t>ự</w:t>
      </w:r>
      <w:r>
        <w:rPr>
          <w:rFonts w:eastAsia="Calibri"/>
        </w:rPr>
        <w:t>c đ</w:t>
      </w:r>
      <w:r>
        <w:rPr>
          <w:rFonts w:eastAsia="Calibri"/>
        </w:rPr>
        <w:t>ị</w:t>
      </w:r>
      <w:r>
        <w:rPr>
          <w:rFonts w:eastAsia="Calibri"/>
        </w:rPr>
        <w:t>a. Nh</w:t>
      </w:r>
      <w:r>
        <w:rPr>
          <w:rFonts w:eastAsia="Calibri"/>
        </w:rPr>
        <w:t>ữ</w:t>
      </w:r>
      <w:r>
        <w:rPr>
          <w:rFonts w:eastAsia="Calibri"/>
        </w:rPr>
        <w:t>ng ch</w:t>
      </w:r>
      <w:r>
        <w:rPr>
          <w:rFonts w:eastAsia="Calibri"/>
        </w:rPr>
        <w:t>ứ</w:t>
      </w:r>
      <w:r>
        <w:rPr>
          <w:rFonts w:eastAsia="Calibri"/>
        </w:rPr>
        <w:t>c năng chưa tích h</w:t>
      </w:r>
      <w:r>
        <w:rPr>
          <w:rFonts w:eastAsia="Calibri"/>
        </w:rPr>
        <w:t>ợ</w:t>
      </w:r>
      <w:r>
        <w:rPr>
          <w:rFonts w:eastAsia="Calibri"/>
        </w:rPr>
        <w:t>p production như hãng v</w:t>
      </w:r>
      <w:r>
        <w:rPr>
          <w:rFonts w:eastAsia="Calibri"/>
        </w:rPr>
        <w:t>ậ</w:t>
      </w:r>
      <w:r>
        <w:rPr>
          <w:rFonts w:eastAsia="Calibri"/>
        </w:rPr>
        <w:t>n chuy</w:t>
      </w:r>
      <w:r>
        <w:rPr>
          <w:rFonts w:eastAsia="Calibri"/>
        </w:rPr>
        <w:t>ể</w:t>
      </w:r>
      <w:r>
        <w:rPr>
          <w:rFonts w:eastAsia="Calibri"/>
        </w:rPr>
        <w:t>n, c</w:t>
      </w:r>
      <w:r>
        <w:rPr>
          <w:rFonts w:eastAsia="Calibri"/>
        </w:rPr>
        <w:t>ổ</w:t>
      </w:r>
      <w:r>
        <w:rPr>
          <w:rFonts w:eastAsia="Calibri"/>
        </w:rPr>
        <w:t>ng thanh toán th</w:t>
      </w:r>
      <w:r>
        <w:rPr>
          <w:rFonts w:eastAsia="Calibri"/>
        </w:rPr>
        <w:t>ậ</w:t>
      </w:r>
      <w:r>
        <w:rPr>
          <w:rFonts w:eastAsia="Calibri"/>
        </w:rPr>
        <w:t>t, hoàn ti</w:t>
      </w:r>
      <w:r>
        <w:rPr>
          <w:rFonts w:eastAsia="Calibri"/>
        </w:rPr>
        <w:t>ề</w:t>
      </w:r>
      <w:r>
        <w:rPr>
          <w:rFonts w:eastAsia="Calibri"/>
        </w:rPr>
        <w:t>n và outbox dispatcher đư</w:t>
      </w:r>
      <w:r>
        <w:rPr>
          <w:rFonts w:eastAsia="Calibri"/>
        </w:rPr>
        <w:t>ợ</w:t>
      </w:r>
      <w:r>
        <w:rPr>
          <w:rFonts w:eastAsia="Calibri"/>
        </w:rPr>
        <w:t>c nêu rõ là gi</w:t>
      </w:r>
      <w:r>
        <w:rPr>
          <w:rFonts w:eastAsia="Calibri"/>
        </w:rPr>
        <w:t>ớ</w:t>
      </w:r>
      <w:r>
        <w:rPr>
          <w:rFonts w:eastAsia="Calibri"/>
        </w:rPr>
        <w:t>i h</w:t>
      </w:r>
      <w:r>
        <w:rPr>
          <w:rFonts w:eastAsia="Calibri"/>
        </w:rPr>
        <w:t>ạ</w:t>
      </w:r>
      <w:r>
        <w:rPr>
          <w:rFonts w:eastAsia="Calibri"/>
        </w:rPr>
        <w:t>n ho</w:t>
      </w:r>
      <w:r>
        <w:rPr>
          <w:rFonts w:eastAsia="Calibri"/>
        </w:rPr>
        <w:t>ặ</w:t>
      </w:r>
      <w:r>
        <w:rPr>
          <w:rFonts w:eastAsia="Calibri"/>
        </w:rPr>
        <w:t>c hư</w:t>
      </w:r>
      <w:r>
        <w:rPr>
          <w:rFonts w:eastAsia="Calibri"/>
        </w:rPr>
        <w:t>ớ</w:t>
      </w:r>
      <w:r>
        <w:rPr>
          <w:rFonts w:eastAsia="Calibri"/>
        </w:rPr>
        <w:t>ng phát tri</w:t>
      </w:r>
      <w:r>
        <w:rPr>
          <w:rFonts w:eastAsia="Calibri"/>
        </w:rPr>
        <w:t>ể</w:t>
      </w:r>
      <w:r>
        <w:rPr>
          <w:rFonts w:eastAsia="Calibri"/>
        </w:rPr>
        <w:t>n.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07A2" w14:paraId="7D4CE415" w14:textId="77777777">
        <w:trPr>
          <w:cantSplit/>
          <w:tblHeader/>
        </w:trPr>
        <w:tc>
          <w:tcPr>
            <w:tcW w:w="9360" w:type="dxa"/>
            <w:shd w:val="clear" w:color="auto" w:fill="FFF5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DF56B" w14:textId="77777777" w:rsidR="00F207A2" w:rsidRDefault="004564D7">
            <w:pPr>
              <w:spacing w:before="40" w:after="40"/>
            </w:pPr>
            <w:r>
              <w:rPr>
                <w:rFonts w:eastAsia="Calibri"/>
                <w:b/>
                <w:color w:val="9A6700"/>
                <w:sz w:val="20"/>
              </w:rPr>
              <w:t>NGUYÊN T</w:t>
            </w:r>
            <w:r>
              <w:rPr>
                <w:rFonts w:eastAsia="Calibri"/>
                <w:b/>
                <w:color w:val="9A6700"/>
                <w:sz w:val="20"/>
              </w:rPr>
              <w:t>Ắ</w:t>
            </w:r>
            <w:r>
              <w:rPr>
                <w:rFonts w:eastAsia="Calibri"/>
                <w:b/>
                <w:color w:val="9A6700"/>
                <w:sz w:val="20"/>
              </w:rPr>
              <w:t>C Đ</w:t>
            </w:r>
            <w:r>
              <w:rPr>
                <w:rFonts w:eastAsia="Calibri"/>
                <w:b/>
                <w:color w:val="9A6700"/>
                <w:sz w:val="20"/>
              </w:rPr>
              <w:t>Ồ</w:t>
            </w:r>
            <w:r>
              <w:rPr>
                <w:rFonts w:eastAsia="Calibri"/>
                <w:b/>
                <w:color w:val="9A6700"/>
                <w:sz w:val="20"/>
              </w:rPr>
              <w:t>NG B</w:t>
            </w:r>
            <w:r>
              <w:rPr>
                <w:rFonts w:eastAsia="Calibri"/>
                <w:b/>
                <w:color w:val="9A6700"/>
                <w:sz w:val="20"/>
              </w:rPr>
              <w:t>Ộ</w:t>
            </w:r>
            <w:r>
              <w:rPr>
                <w:rFonts w:eastAsia="Calibri"/>
                <w:b/>
                <w:color w:val="9A6700"/>
                <w:sz w:val="20"/>
              </w:rPr>
              <w:t xml:space="preserve">: </w:t>
            </w:r>
            <w:r>
              <w:rPr>
                <w:rFonts w:eastAsia="Calibri"/>
                <w:sz w:val="20"/>
              </w:rPr>
              <w:t>Khi tài li</w:t>
            </w:r>
            <w:r>
              <w:rPr>
                <w:rFonts w:eastAsia="Calibri"/>
                <w:sz w:val="20"/>
              </w:rPr>
              <w:t>ệ</w:t>
            </w:r>
            <w:r>
              <w:rPr>
                <w:rFonts w:eastAsia="Calibri"/>
                <w:sz w:val="20"/>
              </w:rPr>
              <w:t>u và mã ngu</w:t>
            </w:r>
            <w:r>
              <w:rPr>
                <w:rFonts w:eastAsia="Calibri"/>
                <w:sz w:val="20"/>
              </w:rPr>
              <w:t>ồ</w:t>
            </w:r>
            <w:r>
              <w:rPr>
                <w:rFonts w:eastAsia="Calibri"/>
                <w:sz w:val="20"/>
              </w:rPr>
              <w:t>n khác nhau, migration Flyway cùng contract API đang ch</w:t>
            </w:r>
            <w:r>
              <w:rPr>
                <w:rFonts w:eastAsia="Calibri"/>
                <w:sz w:val="20"/>
              </w:rPr>
              <w:t>ạ</w:t>
            </w:r>
            <w:r>
              <w:rPr>
                <w:rFonts w:eastAsia="Calibri"/>
                <w:sz w:val="20"/>
              </w:rPr>
              <w:t>y là ngu</w:t>
            </w:r>
            <w:r>
              <w:rPr>
                <w:rFonts w:eastAsia="Calibri"/>
                <w:sz w:val="20"/>
              </w:rPr>
              <w:t>ồ</w:t>
            </w:r>
            <w:r>
              <w:rPr>
                <w:rFonts w:eastAsia="Calibri"/>
                <w:sz w:val="20"/>
              </w:rPr>
              <w:t>n s</w:t>
            </w:r>
            <w:r>
              <w:rPr>
                <w:rFonts w:eastAsia="Calibri"/>
                <w:sz w:val="20"/>
              </w:rPr>
              <w:t>ự</w:t>
            </w:r>
            <w:r>
              <w:rPr>
                <w:rFonts w:eastAsia="Calibri"/>
                <w:sz w:val="20"/>
              </w:rPr>
              <w:t xml:space="preserve"> th</w:t>
            </w:r>
            <w:r>
              <w:rPr>
                <w:rFonts w:eastAsia="Calibri"/>
                <w:sz w:val="20"/>
              </w:rPr>
              <w:t>ậ</w:t>
            </w:r>
            <w:r>
              <w:rPr>
                <w:rFonts w:eastAsia="Calibri"/>
                <w:sz w:val="20"/>
              </w:rPr>
              <w:t>t. M</w:t>
            </w:r>
            <w:r>
              <w:rPr>
                <w:rFonts w:eastAsia="Calibri"/>
                <w:sz w:val="20"/>
              </w:rPr>
              <w:t>ọ</w:t>
            </w:r>
            <w:r>
              <w:rPr>
                <w:rFonts w:eastAsia="Calibri"/>
                <w:sz w:val="20"/>
              </w:rPr>
              <w:t>i thay đ</w:t>
            </w:r>
            <w:r>
              <w:rPr>
                <w:rFonts w:eastAsia="Calibri"/>
                <w:sz w:val="20"/>
              </w:rPr>
              <w:t>ổ</w:t>
            </w:r>
            <w:r>
              <w:rPr>
                <w:rFonts w:eastAsia="Calibri"/>
                <w:sz w:val="20"/>
              </w:rPr>
              <w:t>i schema m</w:t>
            </w:r>
            <w:r>
              <w:rPr>
                <w:rFonts w:eastAsia="Calibri"/>
                <w:sz w:val="20"/>
              </w:rPr>
              <w:t>ớ</w:t>
            </w:r>
            <w:r>
              <w:rPr>
                <w:rFonts w:eastAsia="Calibri"/>
                <w:sz w:val="20"/>
              </w:rPr>
              <w:t>i ph</w:t>
            </w:r>
            <w:r>
              <w:rPr>
                <w:rFonts w:eastAsia="Calibri"/>
                <w:sz w:val="20"/>
              </w:rPr>
              <w:t>ả</w:t>
            </w:r>
            <w:r>
              <w:rPr>
                <w:rFonts w:eastAsia="Calibri"/>
                <w:sz w:val="20"/>
              </w:rPr>
              <w:t>i dùng migration ti</w:t>
            </w:r>
            <w:r>
              <w:rPr>
                <w:rFonts w:eastAsia="Calibri"/>
                <w:sz w:val="20"/>
              </w:rPr>
              <w:t>ế</w:t>
            </w:r>
            <w:r>
              <w:rPr>
                <w:rFonts w:eastAsia="Calibri"/>
                <w:sz w:val="20"/>
              </w:rPr>
              <w:t>p theo, không s</w:t>
            </w:r>
            <w:r>
              <w:rPr>
                <w:rFonts w:eastAsia="Calibri"/>
                <w:sz w:val="20"/>
              </w:rPr>
              <w:t>ử</w:t>
            </w:r>
            <w:r>
              <w:rPr>
                <w:rFonts w:eastAsia="Calibri"/>
                <w:sz w:val="20"/>
              </w:rPr>
              <w:t>a migration đã áp d</w:t>
            </w:r>
            <w:r>
              <w:rPr>
                <w:rFonts w:eastAsia="Calibri"/>
                <w:sz w:val="20"/>
              </w:rPr>
              <w:t>ụ</w:t>
            </w:r>
            <w:r>
              <w:rPr>
                <w:rFonts w:eastAsia="Calibri"/>
                <w:sz w:val="20"/>
              </w:rPr>
              <w:t>ng.</w:t>
            </w:r>
          </w:p>
        </w:tc>
      </w:tr>
    </w:tbl>
    <w:p w14:paraId="09D6EE25" w14:textId="77777777" w:rsidR="00F207A2" w:rsidRDefault="00F207A2">
      <w:pPr>
        <w:spacing w:after="40"/>
      </w:pPr>
    </w:p>
    <w:p w14:paraId="157AC64E" w14:textId="77777777" w:rsidR="00F207A2" w:rsidRDefault="004564D7">
      <w:pPr>
        <w:pStyle w:val="Heading1"/>
      </w:pPr>
      <w:bookmarkStart w:id="1" w:name="_Toc239258167"/>
      <w:r>
        <w:t>TÓM T</w:t>
      </w:r>
      <w:r>
        <w:t>Ắ</w:t>
      </w:r>
      <w:r>
        <w:t>T Đ</w:t>
      </w:r>
      <w:r>
        <w:t>Ồ</w:t>
      </w:r>
      <w:r>
        <w:t xml:space="preserve"> ÁN</w:t>
      </w:r>
      <w:bookmarkEnd w:id="1"/>
    </w:p>
    <w:p w14:paraId="22164F0B" w14:textId="77777777" w:rsidR="00F207A2" w:rsidRDefault="004564D7">
      <w:r>
        <w:rPr>
          <w:rFonts w:eastAsia="Calibri"/>
        </w:rPr>
        <w:t>NÉT Commerce là h</w:t>
      </w:r>
      <w:r>
        <w:rPr>
          <w:rFonts w:eastAsia="Calibri"/>
        </w:rPr>
        <w:t>ệ</w:t>
      </w:r>
      <w:r>
        <w:rPr>
          <w:rFonts w:eastAsia="Calibri"/>
        </w:rPr>
        <w:t xml:space="preserve"> th</w:t>
      </w:r>
      <w:r>
        <w:rPr>
          <w:rFonts w:eastAsia="Calibri"/>
        </w:rPr>
        <w:t>ố</w:t>
      </w:r>
      <w:r>
        <w:rPr>
          <w:rFonts w:eastAsia="Calibri"/>
        </w:rPr>
        <w:t>ng thương m</w:t>
      </w:r>
      <w:r>
        <w:rPr>
          <w:rFonts w:eastAsia="Calibri"/>
        </w:rPr>
        <w:t>ạ</w:t>
      </w:r>
      <w:r>
        <w:rPr>
          <w:rFonts w:eastAsia="Calibri"/>
        </w:rPr>
        <w:t>i đi</w:t>
      </w:r>
      <w:r>
        <w:rPr>
          <w:rFonts w:eastAsia="Calibri"/>
        </w:rPr>
        <w:t>ệ</w:t>
      </w:r>
      <w:r>
        <w:rPr>
          <w:rFonts w:eastAsia="Calibri"/>
        </w:rPr>
        <w:t>n t</w:t>
      </w:r>
      <w:r>
        <w:rPr>
          <w:rFonts w:eastAsia="Calibri"/>
        </w:rPr>
        <w:t>ử</w:t>
      </w:r>
      <w:r>
        <w:rPr>
          <w:rFonts w:eastAsia="Calibri"/>
        </w:rPr>
        <w:t xml:space="preserve"> th</w:t>
      </w:r>
      <w:r>
        <w:rPr>
          <w:rFonts w:eastAsia="Calibri"/>
        </w:rPr>
        <w:t>ờ</w:t>
      </w:r>
      <w:r>
        <w:rPr>
          <w:rFonts w:eastAsia="Calibri"/>
        </w:rPr>
        <w:t>i trang B2C g</w:t>
      </w:r>
      <w:r>
        <w:rPr>
          <w:rFonts w:eastAsia="Calibri"/>
        </w:rPr>
        <w:t>ồ</w:t>
      </w:r>
      <w:r>
        <w:rPr>
          <w:rFonts w:eastAsia="Calibri"/>
        </w:rPr>
        <w:t>m storefront cho khách hàng và backoffice cho nhân viên. Ngư</w:t>
      </w:r>
      <w:r>
        <w:rPr>
          <w:rFonts w:eastAsia="Calibri"/>
        </w:rPr>
        <w:t>ờ</w:t>
      </w:r>
      <w:r>
        <w:rPr>
          <w:rFonts w:eastAsia="Calibri"/>
        </w:rPr>
        <w:t>i mua có th</w:t>
      </w:r>
      <w:r>
        <w:rPr>
          <w:rFonts w:eastAsia="Calibri"/>
        </w:rPr>
        <w:t>ể</w:t>
      </w:r>
      <w:r>
        <w:rPr>
          <w:rFonts w:eastAsia="Calibri"/>
        </w:rPr>
        <w:t xml:space="preserve"> duy</w:t>
      </w:r>
      <w:r>
        <w:rPr>
          <w:rFonts w:eastAsia="Calibri"/>
        </w:rPr>
        <w:t>ệ</w:t>
      </w:r>
      <w:r>
        <w:rPr>
          <w:rFonts w:eastAsia="Calibri"/>
        </w:rPr>
        <w:t>t s</w:t>
      </w:r>
      <w:r>
        <w:rPr>
          <w:rFonts w:eastAsia="Calibri"/>
        </w:rPr>
        <w:t>ả</w:t>
      </w:r>
      <w:r>
        <w:rPr>
          <w:rFonts w:eastAsia="Calibri"/>
        </w:rPr>
        <w:t>n ph</w:t>
      </w:r>
      <w:r>
        <w:rPr>
          <w:rFonts w:eastAsia="Calibri"/>
        </w:rPr>
        <w:t>ẩ</w:t>
      </w:r>
      <w:r>
        <w:rPr>
          <w:rFonts w:eastAsia="Calibri"/>
        </w:rPr>
        <w:t>m, ch</w:t>
      </w:r>
      <w:r>
        <w:rPr>
          <w:rFonts w:eastAsia="Calibri"/>
        </w:rPr>
        <w:t>ọ</w:t>
      </w:r>
      <w:r>
        <w:rPr>
          <w:rFonts w:eastAsia="Calibri"/>
        </w:rPr>
        <w:t>n bi</w:t>
      </w:r>
      <w:r>
        <w:rPr>
          <w:rFonts w:eastAsia="Calibri"/>
        </w:rPr>
        <w:t>ế</w:t>
      </w:r>
      <w:r>
        <w:rPr>
          <w:rFonts w:eastAsia="Calibri"/>
        </w:rPr>
        <w:t>n th</w:t>
      </w:r>
      <w:r>
        <w:rPr>
          <w:rFonts w:eastAsia="Calibri"/>
        </w:rPr>
        <w:t>ể</w:t>
      </w:r>
      <w:r>
        <w:rPr>
          <w:rFonts w:eastAsia="Calibri"/>
        </w:rPr>
        <w:t>, qu</w:t>
      </w:r>
      <w:r>
        <w:rPr>
          <w:rFonts w:eastAsia="Calibri"/>
        </w:rPr>
        <w:t>ả</w:t>
      </w:r>
      <w:r>
        <w:rPr>
          <w:rFonts w:eastAsia="Calibri"/>
        </w:rPr>
        <w:t>n lý gi</w:t>
      </w:r>
      <w:r>
        <w:rPr>
          <w:rFonts w:eastAsia="Calibri"/>
        </w:rPr>
        <w:t>ỏ</w:t>
      </w:r>
      <w:r>
        <w:rPr>
          <w:rFonts w:eastAsia="Calibri"/>
        </w:rPr>
        <w:t>, áp voucher, đăng ký/đăng nh</w:t>
      </w:r>
      <w:r>
        <w:rPr>
          <w:rFonts w:eastAsia="Calibri"/>
        </w:rPr>
        <w:t>ậ</w:t>
      </w:r>
      <w:r>
        <w:rPr>
          <w:rFonts w:eastAsia="Calibri"/>
        </w:rPr>
        <w:t>p, checkout, thanh toán COD ho</w:t>
      </w:r>
      <w:r>
        <w:rPr>
          <w:rFonts w:eastAsia="Calibri"/>
        </w:rPr>
        <w:t>ặ</w:t>
      </w:r>
      <w:r>
        <w:rPr>
          <w:rFonts w:eastAsia="Calibri"/>
        </w:rPr>
        <w:t>c online mô ph</w:t>
      </w:r>
      <w:r>
        <w:rPr>
          <w:rFonts w:eastAsia="Calibri"/>
        </w:rPr>
        <w:t>ỏ</w:t>
      </w:r>
      <w:r>
        <w:rPr>
          <w:rFonts w:eastAsia="Calibri"/>
        </w:rPr>
        <w:t>ng và theo dõi t</w:t>
      </w:r>
      <w:r>
        <w:rPr>
          <w:rFonts w:eastAsia="Calibri"/>
        </w:rPr>
        <w:t>ừ</w:t>
      </w:r>
      <w:r>
        <w:rPr>
          <w:rFonts w:eastAsia="Calibri"/>
        </w:rPr>
        <w:t>ng ki</w:t>
      </w:r>
      <w:r>
        <w:rPr>
          <w:rFonts w:eastAsia="Calibri"/>
        </w:rPr>
        <w:t>ệ</w:t>
      </w:r>
      <w:r>
        <w:rPr>
          <w:rFonts w:eastAsia="Calibri"/>
        </w:rPr>
        <w:t>n hàng. Nhân viên qu</w:t>
      </w:r>
      <w:r>
        <w:rPr>
          <w:rFonts w:eastAsia="Calibri"/>
        </w:rPr>
        <w:t>ả</w:t>
      </w:r>
      <w:r>
        <w:rPr>
          <w:rFonts w:eastAsia="Calibri"/>
        </w:rPr>
        <w:t>n lý catalog, t</w:t>
      </w:r>
      <w:r>
        <w:rPr>
          <w:rFonts w:eastAsia="Calibri"/>
        </w:rPr>
        <w:t>ồ</w:t>
      </w:r>
      <w:r>
        <w:rPr>
          <w:rFonts w:eastAsia="Calibri"/>
        </w:rPr>
        <w:t>n kho đa kho, đơn hàng, v</w:t>
      </w:r>
      <w:r>
        <w:rPr>
          <w:rFonts w:eastAsia="Calibri"/>
        </w:rPr>
        <w:t>ậ</w:t>
      </w:r>
      <w:r>
        <w:rPr>
          <w:rFonts w:eastAsia="Calibri"/>
        </w:rPr>
        <w:t>n chuy</w:t>
      </w:r>
      <w:r>
        <w:rPr>
          <w:rFonts w:eastAsia="Calibri"/>
        </w:rPr>
        <w:t>ể</w:t>
      </w:r>
      <w:r>
        <w:rPr>
          <w:rFonts w:eastAsia="Calibri"/>
        </w:rPr>
        <w:t>n, khách hàng, phân khúc, khuy</w:t>
      </w:r>
      <w:r>
        <w:rPr>
          <w:rFonts w:eastAsia="Calibri"/>
        </w:rPr>
        <w:t>ế</w:t>
      </w:r>
      <w:r>
        <w:rPr>
          <w:rFonts w:eastAsia="Calibri"/>
        </w:rPr>
        <w:t>n mãi, báo cáo và AI Copilot.</w:t>
      </w:r>
    </w:p>
    <w:p w14:paraId="4CE30F05" w14:textId="77777777" w:rsidR="00F207A2" w:rsidRDefault="004564D7">
      <w:r>
        <w:rPr>
          <w:rFonts w:eastAsia="Calibri"/>
        </w:rPr>
        <w:t>Ki</w:t>
      </w:r>
      <w:r>
        <w:rPr>
          <w:rFonts w:eastAsia="Calibri"/>
        </w:rPr>
        <w:t>ế</w:t>
      </w:r>
      <w:r>
        <w:rPr>
          <w:rFonts w:eastAsia="Calibri"/>
        </w:rPr>
        <w:t>n trúc hi</w:t>
      </w:r>
      <w:r>
        <w:rPr>
          <w:rFonts w:eastAsia="Calibri"/>
        </w:rPr>
        <w:t>ệ</w:t>
      </w:r>
      <w:r>
        <w:rPr>
          <w:rFonts w:eastAsia="Calibri"/>
        </w:rPr>
        <w:t>n t</w:t>
      </w:r>
      <w:r>
        <w:rPr>
          <w:rFonts w:eastAsia="Calibri"/>
        </w:rPr>
        <w:t>ạ</w:t>
      </w:r>
      <w:r>
        <w:rPr>
          <w:rFonts w:eastAsia="Calibri"/>
        </w:rPr>
        <w:t xml:space="preserve">i dùng React 19, Vinext, TypeScript và Tailwind </w:t>
      </w:r>
      <w:r>
        <w:rPr>
          <w:rFonts w:eastAsia="Calibri"/>
        </w:rPr>
        <w:t>ở</w:t>
      </w:r>
      <w:r>
        <w:rPr>
          <w:rFonts w:eastAsia="Calibri"/>
        </w:rPr>
        <w:t xml:space="preserve"> frontend/BFF; Java 21 và Spring Boot 4.1.1 </w:t>
      </w:r>
      <w:r>
        <w:rPr>
          <w:rFonts w:eastAsia="Calibri"/>
        </w:rPr>
        <w:t>ở</w:t>
      </w:r>
      <w:r>
        <w:rPr>
          <w:rFonts w:eastAsia="Calibri"/>
        </w:rPr>
        <w:t xml:space="preserve"> backend; PostgreSQL 17, Redis 7.4 và volume media </w:t>
      </w:r>
      <w:r>
        <w:rPr>
          <w:rFonts w:eastAsia="Calibri"/>
        </w:rPr>
        <w:t>ở</w:t>
      </w:r>
      <w:r>
        <w:rPr>
          <w:rFonts w:eastAsia="Calibri"/>
        </w:rPr>
        <w:t xml:space="preserve"> l</w:t>
      </w:r>
      <w:r>
        <w:rPr>
          <w:rFonts w:eastAsia="Calibri"/>
        </w:rPr>
        <w:t>ớ</w:t>
      </w:r>
      <w:r>
        <w:rPr>
          <w:rFonts w:eastAsia="Calibri"/>
        </w:rPr>
        <w:t>p d</w:t>
      </w:r>
      <w:r>
        <w:rPr>
          <w:rFonts w:eastAsia="Calibri"/>
        </w:rPr>
        <w:t>ữ</w:t>
      </w:r>
      <w:r>
        <w:rPr>
          <w:rFonts w:eastAsia="Calibri"/>
        </w:rPr>
        <w:t xml:space="preserve"> li</w:t>
      </w:r>
      <w:r>
        <w:rPr>
          <w:rFonts w:eastAsia="Calibri"/>
        </w:rPr>
        <w:t>ệ</w:t>
      </w:r>
      <w:r>
        <w:rPr>
          <w:rFonts w:eastAsia="Calibri"/>
        </w:rPr>
        <w:t>u. Fulfillment đư</w:t>
      </w:r>
      <w:r>
        <w:rPr>
          <w:rFonts w:eastAsia="Calibri"/>
        </w:rPr>
        <w:t>ợ</w:t>
      </w:r>
      <w:r>
        <w:rPr>
          <w:rFonts w:eastAsia="Calibri"/>
        </w:rPr>
        <w:t>c t</w:t>
      </w:r>
      <w:r>
        <w:rPr>
          <w:rFonts w:eastAsia="Calibri"/>
        </w:rPr>
        <w:t>ự</w:t>
      </w:r>
      <w:r>
        <w:rPr>
          <w:rFonts w:eastAsia="Calibri"/>
        </w:rPr>
        <w:t xml:space="preserve"> t</w:t>
      </w:r>
      <w:r>
        <w:rPr>
          <w:rFonts w:eastAsia="Calibri"/>
        </w:rPr>
        <w:t>ạ</w:t>
      </w:r>
      <w:r>
        <w:rPr>
          <w:rFonts w:eastAsia="Calibri"/>
        </w:rPr>
        <w:t>o theo t</w:t>
      </w:r>
      <w:r>
        <w:rPr>
          <w:rFonts w:eastAsia="Calibri"/>
        </w:rPr>
        <w:t>ừ</w:t>
      </w:r>
      <w:r>
        <w:rPr>
          <w:rFonts w:eastAsia="Calibri"/>
        </w:rPr>
        <w:t>ng kho khi checkout, liên k</w:t>
      </w:r>
      <w:r>
        <w:rPr>
          <w:rFonts w:eastAsia="Calibri"/>
        </w:rPr>
        <w:t>ế</w:t>
      </w:r>
      <w:r>
        <w:rPr>
          <w:rFonts w:eastAsia="Calibri"/>
        </w:rPr>
        <w:t>t reservation đ</w:t>
      </w:r>
      <w:r>
        <w:rPr>
          <w:rFonts w:eastAsia="Calibri"/>
        </w:rPr>
        <w:t>ế</w:t>
      </w:r>
      <w:r>
        <w:rPr>
          <w:rFonts w:eastAsia="Calibri"/>
        </w:rPr>
        <w:t>n t</w:t>
      </w:r>
      <w:r>
        <w:rPr>
          <w:rFonts w:eastAsia="Calibri"/>
        </w:rPr>
        <w:t>ừ</w:t>
      </w:r>
      <w:r>
        <w:rPr>
          <w:rFonts w:eastAsia="Calibri"/>
        </w:rPr>
        <w:t>ng dòng ki</w:t>
      </w:r>
      <w:r>
        <w:rPr>
          <w:rFonts w:eastAsia="Calibri"/>
        </w:rPr>
        <w:t>ệ</w:t>
      </w:r>
      <w:r>
        <w:rPr>
          <w:rFonts w:eastAsia="Calibri"/>
        </w:rPr>
        <w:t>n, b</w:t>
      </w:r>
      <w:r>
        <w:rPr>
          <w:rFonts w:eastAsia="Calibri"/>
        </w:rPr>
        <w:t>ả</w:t>
      </w:r>
      <w:r>
        <w:rPr>
          <w:rFonts w:eastAsia="Calibri"/>
        </w:rPr>
        <w:t>o đ</w:t>
      </w:r>
      <w:r>
        <w:rPr>
          <w:rFonts w:eastAsia="Calibri"/>
        </w:rPr>
        <w:t>ả</w:t>
      </w:r>
      <w:r>
        <w:rPr>
          <w:rFonts w:eastAsia="Calibri"/>
        </w:rPr>
        <w:t>m ch</w:t>
      </w:r>
      <w:r>
        <w:rPr>
          <w:rFonts w:eastAsia="Calibri"/>
        </w:rPr>
        <w:t>ỉ</w:t>
      </w:r>
      <w:r>
        <w:rPr>
          <w:rFonts w:eastAsia="Calibri"/>
        </w:rPr>
        <w:t xml:space="preserve"> xu</w:t>
      </w:r>
      <w:r>
        <w:rPr>
          <w:rFonts w:eastAsia="Calibri"/>
        </w:rPr>
        <w:t>ấ</w:t>
      </w:r>
      <w:r>
        <w:rPr>
          <w:rFonts w:eastAsia="Calibri"/>
        </w:rPr>
        <w:t>t đúng t</w:t>
      </w:r>
      <w:r>
        <w:rPr>
          <w:rFonts w:eastAsia="Calibri"/>
        </w:rPr>
        <w:t>ồ</w:t>
      </w:r>
      <w:r>
        <w:rPr>
          <w:rFonts w:eastAsia="Calibri"/>
        </w:rPr>
        <w:t>n khi chuy</w:t>
      </w:r>
      <w:r>
        <w:rPr>
          <w:rFonts w:eastAsia="Calibri"/>
        </w:rPr>
        <w:t>ể</w:t>
      </w:r>
      <w:r>
        <w:rPr>
          <w:rFonts w:eastAsia="Calibri"/>
        </w:rPr>
        <w:t>n sang shipped. View admin_customer_segments tính đ</w:t>
      </w:r>
      <w:r>
        <w:rPr>
          <w:rFonts w:eastAsia="Calibri"/>
        </w:rPr>
        <w:t>ộ</w:t>
      </w:r>
      <w:r>
        <w:rPr>
          <w:rFonts w:eastAsia="Calibri"/>
        </w:rPr>
        <w:t>ng sáu nhóm khách hàng theo ưu tiên RFM-2026.1.</w:t>
      </w:r>
    </w:p>
    <w:p w14:paraId="3DC40B3B" w14:textId="77777777" w:rsidR="00F207A2" w:rsidRDefault="004564D7">
      <w:r>
        <w:rPr>
          <w:rFonts w:eastAsia="Calibri"/>
        </w:rPr>
        <w:t>Ph</w:t>
      </w:r>
      <w:r>
        <w:rPr>
          <w:rFonts w:eastAsia="Calibri"/>
        </w:rPr>
        <w:t>ạ</w:t>
      </w:r>
      <w:r>
        <w:rPr>
          <w:rFonts w:eastAsia="Calibri"/>
        </w:rPr>
        <w:t>m vi xác minh hi</w:t>
      </w:r>
      <w:r>
        <w:rPr>
          <w:rFonts w:eastAsia="Calibri"/>
        </w:rPr>
        <w:t>ệ</w:t>
      </w:r>
      <w:r>
        <w:rPr>
          <w:rFonts w:eastAsia="Calibri"/>
        </w:rPr>
        <w:t>n có 69 bài ki</w:t>
      </w:r>
      <w:r>
        <w:rPr>
          <w:rFonts w:eastAsia="Calibri"/>
        </w:rPr>
        <w:t>ể</w:t>
      </w:r>
      <w:r>
        <w:rPr>
          <w:rFonts w:eastAsia="Calibri"/>
        </w:rPr>
        <w:t>m th</w:t>
      </w:r>
      <w:r>
        <w:rPr>
          <w:rFonts w:eastAsia="Calibri"/>
        </w:rPr>
        <w:t>ử</w:t>
      </w:r>
      <w:r>
        <w:rPr>
          <w:rFonts w:eastAsia="Calibri"/>
        </w:rPr>
        <w:t xml:space="preserve"> backend, trong đó 10 bài PostgreSQL/Testcontainers, và 12 bài ki</w:t>
      </w:r>
      <w:r>
        <w:rPr>
          <w:rFonts w:eastAsia="Calibri"/>
        </w:rPr>
        <w:t>ể</w:t>
      </w:r>
      <w:r>
        <w:rPr>
          <w:rFonts w:eastAsia="Calibri"/>
        </w:rPr>
        <w:t>m th</w:t>
      </w:r>
      <w:r>
        <w:rPr>
          <w:rFonts w:eastAsia="Calibri"/>
        </w:rPr>
        <w:t>ử</w:t>
      </w:r>
      <w:r>
        <w:rPr>
          <w:rFonts w:eastAsia="Calibri"/>
        </w:rPr>
        <w:t xml:space="preserve"> frontend; lint, typecheck, build và smoke test local đ</w:t>
      </w:r>
      <w:r>
        <w:rPr>
          <w:rFonts w:eastAsia="Calibri"/>
        </w:rPr>
        <w:t>ề</w:t>
      </w:r>
      <w:r>
        <w:rPr>
          <w:rFonts w:eastAsia="Calibri"/>
        </w:rPr>
        <w:t>u đ</w:t>
      </w:r>
      <w:r>
        <w:rPr>
          <w:rFonts w:eastAsia="Calibri"/>
        </w:rPr>
        <w:t>ạ</w:t>
      </w:r>
      <w:r>
        <w:rPr>
          <w:rFonts w:eastAsia="Calibri"/>
        </w:rPr>
        <w:t>t t</w:t>
      </w:r>
      <w:r>
        <w:rPr>
          <w:rFonts w:eastAsia="Calibri"/>
        </w:rPr>
        <w:t>ạ</w:t>
      </w:r>
      <w:r>
        <w:rPr>
          <w:rFonts w:eastAsia="Calibri"/>
        </w:rPr>
        <w:t>i l</w:t>
      </w:r>
      <w:r>
        <w:rPr>
          <w:rFonts w:eastAsia="Calibri"/>
        </w:rPr>
        <w:t>ầ</w:t>
      </w:r>
      <w:r>
        <w:rPr>
          <w:rFonts w:eastAsia="Calibri"/>
        </w:rPr>
        <w:t>n nghi</w:t>
      </w:r>
      <w:r>
        <w:rPr>
          <w:rFonts w:eastAsia="Calibri"/>
        </w:rPr>
        <w:t>ệ</w:t>
      </w:r>
      <w:r>
        <w:rPr>
          <w:rFonts w:eastAsia="Calibri"/>
        </w:rPr>
        <w:t>m thu g</w:t>
      </w:r>
      <w:r>
        <w:rPr>
          <w:rFonts w:eastAsia="Calibri"/>
        </w:rPr>
        <w:t>ầ</w:t>
      </w:r>
      <w:r>
        <w:rPr>
          <w:rFonts w:eastAsia="Calibri"/>
        </w:rPr>
        <w:t>n nh</w:t>
      </w:r>
      <w:r>
        <w:rPr>
          <w:rFonts w:eastAsia="Calibri"/>
        </w:rPr>
        <w:t>ấ</w:t>
      </w:r>
      <w:r>
        <w:rPr>
          <w:rFonts w:eastAsia="Calibri"/>
        </w:rPr>
        <w:t>t. H</w:t>
      </w:r>
      <w:r>
        <w:rPr>
          <w:rFonts w:eastAsia="Calibri"/>
        </w:rPr>
        <w:t>ệ</w:t>
      </w:r>
      <w:r>
        <w:rPr>
          <w:rFonts w:eastAsia="Calibri"/>
        </w:rPr>
        <w:t xml:space="preserve"> th</w:t>
      </w:r>
      <w:r>
        <w:rPr>
          <w:rFonts w:eastAsia="Calibri"/>
        </w:rPr>
        <w:t>ố</w:t>
      </w:r>
      <w:r>
        <w:rPr>
          <w:rFonts w:eastAsia="Calibri"/>
        </w:rPr>
        <w:t>ng ch</w:t>
      </w:r>
      <w:r>
        <w:rPr>
          <w:rFonts w:eastAsia="Calibri"/>
        </w:rPr>
        <w:t>ạ</w:t>
      </w:r>
      <w:r>
        <w:rPr>
          <w:rFonts w:eastAsia="Calibri"/>
        </w:rPr>
        <w:t>y b</w:t>
      </w:r>
      <w:r>
        <w:rPr>
          <w:rFonts w:eastAsia="Calibri"/>
        </w:rPr>
        <w:t>ằ</w:t>
      </w:r>
      <w:r>
        <w:rPr>
          <w:rFonts w:eastAsia="Calibri"/>
        </w:rPr>
        <w:t>ng Docker Compose trên c</w:t>
      </w:r>
      <w:r>
        <w:rPr>
          <w:rFonts w:eastAsia="Calibri"/>
        </w:rPr>
        <w:t>ổ</w:t>
      </w:r>
      <w:r>
        <w:rPr>
          <w:rFonts w:eastAsia="Calibri"/>
        </w:rPr>
        <w:t>ng 8787 cho frontend và 8080 cho API.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07A2" w14:paraId="1C38A8DC" w14:textId="77777777">
        <w:trPr>
          <w:cantSplit/>
          <w:tblHeader/>
        </w:trPr>
        <w:tc>
          <w:tcPr>
            <w:tcW w:w="93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FBD2A" w14:textId="77777777" w:rsidR="00F207A2" w:rsidRDefault="004564D7">
            <w:pPr>
              <w:spacing w:before="40" w:after="40"/>
            </w:pPr>
            <w:r>
              <w:rPr>
                <w:rFonts w:eastAsia="Calibri"/>
                <w:b/>
                <w:color w:val="2E74B5"/>
                <w:sz w:val="20"/>
              </w:rPr>
              <w:t>T</w:t>
            </w:r>
            <w:r>
              <w:rPr>
                <w:rFonts w:eastAsia="Calibri"/>
                <w:b/>
                <w:color w:val="2E74B5"/>
                <w:sz w:val="20"/>
              </w:rPr>
              <w:t>Ừ</w:t>
            </w:r>
            <w:r>
              <w:rPr>
                <w:rFonts w:eastAsia="Calibri"/>
                <w:b/>
                <w:color w:val="2E74B5"/>
                <w:sz w:val="20"/>
              </w:rPr>
              <w:t xml:space="preserve"> KHÓA: </w:t>
            </w:r>
            <w:r>
              <w:rPr>
                <w:rFonts w:eastAsia="Calibri"/>
                <w:sz w:val="20"/>
              </w:rPr>
              <w:t>thương m</w:t>
            </w:r>
            <w:r>
              <w:rPr>
                <w:rFonts w:eastAsia="Calibri"/>
                <w:sz w:val="20"/>
              </w:rPr>
              <w:t>ạ</w:t>
            </w:r>
            <w:r>
              <w:rPr>
                <w:rFonts w:eastAsia="Calibri"/>
                <w:sz w:val="20"/>
              </w:rPr>
              <w:t>i đi</w:t>
            </w:r>
            <w:r>
              <w:rPr>
                <w:rFonts w:eastAsia="Calibri"/>
                <w:sz w:val="20"/>
              </w:rPr>
              <w:t>ệ</w:t>
            </w:r>
            <w:r>
              <w:rPr>
                <w:rFonts w:eastAsia="Calibri"/>
                <w:sz w:val="20"/>
              </w:rPr>
              <w:t>n t</w:t>
            </w:r>
            <w:r>
              <w:rPr>
                <w:rFonts w:eastAsia="Calibri"/>
                <w:sz w:val="20"/>
              </w:rPr>
              <w:t>ử</w:t>
            </w:r>
            <w:r>
              <w:rPr>
                <w:rFonts w:eastAsia="Calibri"/>
                <w:sz w:val="20"/>
              </w:rPr>
              <w:t>; th</w:t>
            </w:r>
            <w:r>
              <w:rPr>
                <w:rFonts w:eastAsia="Calibri"/>
                <w:sz w:val="20"/>
              </w:rPr>
              <w:t>ờ</w:t>
            </w:r>
            <w:r>
              <w:rPr>
                <w:rFonts w:eastAsia="Calibri"/>
                <w:sz w:val="20"/>
              </w:rPr>
              <w:t>i trang; Java Spring Boot; React; PostgreSQL; inventory đa kho; customer segmentation; fulfillment; Docker</w:t>
            </w:r>
          </w:p>
        </w:tc>
      </w:tr>
    </w:tbl>
    <w:p w14:paraId="44B2C707" w14:textId="77777777" w:rsidR="00F207A2" w:rsidRDefault="00F207A2">
      <w:pPr>
        <w:spacing w:after="40"/>
      </w:pPr>
    </w:p>
    <w:p w14:paraId="198A3FD9" w14:textId="77777777" w:rsidR="00F207A2" w:rsidRDefault="004564D7">
      <w:pPr>
        <w:pStyle w:val="Heading1"/>
      </w:pPr>
      <w:bookmarkStart w:id="2" w:name="_Toc239258168"/>
      <w:r>
        <w:t>M</w:t>
      </w:r>
      <w:r>
        <w:t>Ụ</w:t>
      </w:r>
      <w:r>
        <w:t>C L</w:t>
      </w:r>
      <w:r>
        <w:t>Ụ</w:t>
      </w:r>
      <w:r>
        <w:t>C</w:t>
      </w:r>
      <w:bookmarkEnd w:id="2"/>
    </w:p>
    <w:p w14:paraId="199E006B" w14:textId="636DCC82" w:rsidR="00325938" w:rsidRDefault="004564D7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rFonts w:eastAsia="Calibri"/>
          <w:i/>
          <w:color w:val="667085"/>
          <w:sz w:val="20"/>
        </w:rPr>
        <w:fldChar w:fldCharType="begin"/>
      </w:r>
      <w:r>
        <w:rPr>
          <w:rFonts w:eastAsia="Calibri"/>
          <w:i/>
          <w:color w:val="667085"/>
          <w:sz w:val="20"/>
        </w:rPr>
        <w:instrText xml:space="preserve"> TOC \o "1-2" \h \z \u </w:instrText>
      </w:r>
      <w:r>
        <w:rPr>
          <w:rFonts w:eastAsia="Calibri"/>
          <w:i/>
          <w:color w:val="667085"/>
          <w:sz w:val="20"/>
        </w:rPr>
        <w:fldChar w:fldCharType="separate"/>
      </w:r>
      <w:hyperlink w:anchor="_Toc239258166" w:history="1">
        <w:r w:rsidR="00325938" w:rsidRPr="00792CC0">
          <w:rPr>
            <w:rStyle w:val="Hyperlink"/>
            <w:noProof/>
          </w:rPr>
          <w:t>LỜI CAM ĐOAN VÀ PHẠM VI SỐ LIỆU</w:t>
        </w:r>
        <w:r w:rsidR="00325938">
          <w:rPr>
            <w:noProof/>
            <w:webHidden/>
          </w:rPr>
          <w:tab/>
        </w:r>
        <w:r w:rsidR="00325938">
          <w:rPr>
            <w:noProof/>
            <w:webHidden/>
          </w:rPr>
          <w:fldChar w:fldCharType="begin"/>
        </w:r>
        <w:r w:rsidR="00325938">
          <w:rPr>
            <w:noProof/>
            <w:webHidden/>
          </w:rPr>
          <w:instrText xml:space="preserve"> PAGEREF _Toc239258166 \h </w:instrText>
        </w:r>
        <w:r w:rsidR="00325938">
          <w:rPr>
            <w:noProof/>
            <w:webHidden/>
          </w:rPr>
        </w:r>
        <w:r w:rsidR="00325938">
          <w:rPr>
            <w:noProof/>
            <w:webHidden/>
          </w:rPr>
          <w:fldChar w:fldCharType="separate"/>
        </w:r>
        <w:r w:rsidR="00325938">
          <w:rPr>
            <w:noProof/>
            <w:webHidden/>
          </w:rPr>
          <w:t>2</w:t>
        </w:r>
        <w:r w:rsidR="00325938">
          <w:rPr>
            <w:noProof/>
            <w:webHidden/>
          </w:rPr>
          <w:fldChar w:fldCharType="end"/>
        </w:r>
      </w:hyperlink>
    </w:p>
    <w:p w14:paraId="5D82C26A" w14:textId="1ABE4280" w:rsidR="00325938" w:rsidRDefault="00325938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167" w:history="1">
        <w:r w:rsidRPr="00792CC0">
          <w:rPr>
            <w:rStyle w:val="Hyperlink"/>
            <w:noProof/>
          </w:rPr>
          <w:t>TÓM TẮT ĐỒ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C694986" w14:textId="68007831" w:rsidR="00325938" w:rsidRDefault="00325938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168" w:history="1">
        <w:r w:rsidRPr="00792CC0">
          <w:rPr>
            <w:rStyle w:val="Hyperlink"/>
            <w:noProof/>
          </w:rPr>
          <w:t>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E36A4E5" w14:textId="7F6BA88D" w:rsidR="00325938" w:rsidRDefault="00325938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169" w:history="1">
        <w:r w:rsidRPr="00792CC0">
          <w:rPr>
            <w:rStyle w:val="Hyperlink"/>
            <w:noProof/>
          </w:rPr>
          <w:t>CÁCH ĐỌC BÁO CÁO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60D1EA" w14:textId="62A532A0" w:rsidR="00325938" w:rsidRDefault="00325938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170" w:history="1">
        <w:r w:rsidRPr="00792CC0">
          <w:rPr>
            <w:rStyle w:val="Hyperlink"/>
            <w:noProof/>
          </w:rPr>
          <w:t>CHƯƠNG 1. TỔNG QUAN VÀ LÝ DO CHỌN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A61C710" w14:textId="2651E09A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171" w:history="1">
        <w:r w:rsidRPr="00792CC0">
          <w:rPr>
            <w:rStyle w:val="Hyperlink"/>
            <w:noProof/>
          </w:rPr>
          <w:t>1.1 Bối cảnh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1E8E79" w14:textId="7400B5D8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172" w:history="1">
        <w:r w:rsidRPr="00792CC0">
          <w:rPr>
            <w:rStyle w:val="Hyperlink"/>
            <w:noProof/>
          </w:rPr>
          <w:t>1.2 Vấn đề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4C93BF" w14:textId="5C43558A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173" w:history="1">
        <w:r w:rsidRPr="00792CC0">
          <w:rPr>
            <w:rStyle w:val="Hyperlink"/>
            <w:noProof/>
          </w:rPr>
          <w:t>1.3 Mục tiêu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CCCD6C" w14:textId="04956CC7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174" w:history="1">
        <w:r w:rsidRPr="00792CC0">
          <w:rPr>
            <w:rStyle w:val="Hyperlink"/>
            <w:noProof/>
          </w:rPr>
          <w:t>1.4 Khảo sát mô phỏng và cách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F16335" w14:textId="4520EE7E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175" w:history="1">
        <w:r w:rsidRPr="00792CC0">
          <w:rPr>
            <w:rStyle w:val="Hyperlink"/>
            <w:noProof/>
          </w:rPr>
          <w:t>1.5 Phạm 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97799DB" w14:textId="52D33328" w:rsidR="00325938" w:rsidRDefault="00325938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176" w:history="1">
        <w:r w:rsidRPr="00792CC0">
          <w:rPr>
            <w:rStyle w:val="Hyperlink"/>
            <w:noProof/>
          </w:rPr>
          <w:t>CHƯƠNG 2. PHÂN TÍCH SẢN PHẨM VÀ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C5649D7" w14:textId="3F694694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177" w:history="1">
        <w:r w:rsidRPr="00792CC0">
          <w:rPr>
            <w:rStyle w:val="Hyperlink"/>
            <w:noProof/>
          </w:rPr>
          <w:t>2.1 Tầm nhìn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5B8A6E" w14:textId="67460115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178" w:history="1">
        <w:r w:rsidRPr="00792CC0">
          <w:rPr>
            <w:rStyle w:val="Hyperlink"/>
            <w:noProof/>
          </w:rPr>
          <w:t>2.2 Nhóm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DA892F" w14:textId="54177248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179" w:history="1">
        <w:r w:rsidRPr="00792CC0">
          <w:rPr>
            <w:rStyle w:val="Hyperlink"/>
            <w:noProof/>
          </w:rPr>
          <w:t>2.3 Yêu cầu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CDA724" w14:textId="59A1B4E4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180" w:history="1">
        <w:r w:rsidRPr="00792CC0">
          <w:rPr>
            <w:rStyle w:val="Hyperlink"/>
            <w:noProof/>
          </w:rPr>
          <w:t>2.4 Yêu cầu phi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991EC77" w14:textId="078FCD0D" w:rsidR="00325938" w:rsidRDefault="00325938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181" w:history="1">
        <w:r w:rsidRPr="00792CC0">
          <w:rPr>
            <w:rStyle w:val="Hyperlink"/>
            <w:noProof/>
          </w:rPr>
          <w:t>CHƯƠNG 3. USE CASE VÀ ĐẶC TẢ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E2969A5" w14:textId="28434519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182" w:history="1">
        <w:r w:rsidRPr="00792CC0">
          <w:rPr>
            <w:rStyle w:val="Hyperlink"/>
            <w:noProof/>
          </w:rPr>
          <w:t>3.1 Danh mục và đặc tả use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5C6C5AA" w14:textId="27CBDCF2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183" w:history="1">
        <w:r w:rsidRPr="00792CC0">
          <w:rPr>
            <w:rStyle w:val="Hyperlink"/>
            <w:noProof/>
          </w:rPr>
          <w:t>UC-01 — Đăng ký và xác minh email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59A0C15" w14:textId="257E3FD4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184" w:history="1">
        <w:r w:rsidRPr="00792CC0">
          <w:rPr>
            <w:rStyle w:val="Hyperlink"/>
            <w:noProof/>
          </w:rPr>
          <w:t>UC-02 — Đăng nhập và duy trì phiên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1CE6F3F" w14:textId="3DB354AA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185" w:history="1">
        <w:r w:rsidRPr="00792CC0">
          <w:rPr>
            <w:rStyle w:val="Hyperlink"/>
            <w:noProof/>
          </w:rPr>
          <w:t>UC-03 — Tìm và chọn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78EBA20" w14:textId="2AF95CD8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186" w:history="1">
        <w:r w:rsidRPr="00792CC0">
          <w:rPr>
            <w:rStyle w:val="Hyperlink"/>
            <w:noProof/>
          </w:rPr>
          <w:t>UC-04 — Quản lý giỏ và voucher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987293A" w14:textId="2694B589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187" w:history="1">
        <w:r w:rsidRPr="00792CC0">
          <w:rPr>
            <w:rStyle w:val="Hyperlink"/>
            <w:noProof/>
          </w:rPr>
          <w:t>UC-05 — Checkout đa kho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1457A79" w14:textId="06FFAF86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188" w:history="1">
        <w:r w:rsidRPr="00792CC0">
          <w:rPr>
            <w:rStyle w:val="Hyperlink"/>
            <w:noProof/>
          </w:rPr>
          <w:t>UC-06 — Thanh toán và theo dõi đơn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1785D15" w14:textId="28CF917F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189" w:history="1">
        <w:r w:rsidRPr="00792CC0">
          <w:rPr>
            <w:rStyle w:val="Hyperlink"/>
            <w:noProof/>
          </w:rPr>
          <w:t>UC-07 — Quản lý tồn kho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197C266" w14:textId="26E878E0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190" w:history="1">
        <w:r w:rsidRPr="00792CC0">
          <w:rPr>
            <w:rStyle w:val="Hyperlink"/>
            <w:noProof/>
          </w:rPr>
          <w:t>UC-08 — Điều phối vận chuyển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6099FBD" w14:textId="13626D1F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191" w:history="1">
        <w:r w:rsidRPr="00792CC0">
          <w:rPr>
            <w:rStyle w:val="Hyperlink"/>
            <w:noProof/>
          </w:rPr>
          <w:t>UC-09 — Quản lý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A4209F2" w14:textId="3B579989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192" w:history="1">
        <w:r w:rsidRPr="00792CC0">
          <w:rPr>
            <w:rStyle w:val="Hyperlink"/>
            <w:noProof/>
          </w:rPr>
          <w:t>UC-10 — Quản lý catalog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2848586" w14:textId="56AE4199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193" w:history="1">
        <w:r w:rsidRPr="00792CC0">
          <w:rPr>
            <w:rStyle w:val="Hyperlink"/>
            <w:noProof/>
          </w:rPr>
          <w:t>UC-11 — Quản lý khuyến mãi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1031BC7" w14:textId="7EB8A3C2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194" w:history="1">
        <w:r w:rsidRPr="00792CC0">
          <w:rPr>
            <w:rStyle w:val="Hyperlink"/>
            <w:noProof/>
          </w:rPr>
          <w:t>UC-12 — Sử dụng AI Copilot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F4D80AD" w14:textId="25675E94" w:rsidR="00325938" w:rsidRDefault="00325938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195" w:history="1">
        <w:r w:rsidRPr="00792CC0">
          <w:rPr>
            <w:rStyle w:val="Hyperlink"/>
            <w:noProof/>
          </w:rPr>
          <w:t>CHƯƠNG 4. KIẾN TRÚC VÀ THIẾT KẾ KỸ THUẬT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B4E6675" w14:textId="78D597BB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196" w:history="1">
        <w:r w:rsidRPr="00792CC0">
          <w:rPr>
            <w:rStyle w:val="Hyperlink"/>
            <w:noProof/>
          </w:rPr>
          <w:t>4.1 Lựa chọn kiến trúc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9BD68C6" w14:textId="468ACA3A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197" w:history="1">
        <w:r w:rsidRPr="00792CC0">
          <w:rPr>
            <w:rStyle w:val="Hyperlink"/>
            <w:noProof/>
          </w:rPr>
          <w:t>4.2 Tech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2695EB5" w14:textId="34461C11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198" w:history="1">
        <w:r w:rsidRPr="00792CC0">
          <w:rPr>
            <w:rStyle w:val="Hyperlink"/>
            <w:noProof/>
          </w:rPr>
          <w:t>4.3 Bảo mật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F62F303" w14:textId="6B19CE45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199" w:history="1">
        <w:r w:rsidRPr="00792CC0">
          <w:rPr>
            <w:rStyle w:val="Hyperlink"/>
            <w:noProof/>
          </w:rPr>
          <w:t>4.4 Danh mục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21188D8" w14:textId="3BC6DBF7" w:rsidR="00325938" w:rsidRDefault="00325938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200" w:history="1">
        <w:r w:rsidRPr="00792CC0">
          <w:rPr>
            <w:rStyle w:val="Hyperlink"/>
            <w:noProof/>
          </w:rPr>
          <w:t>CHƯƠNG 5. THIẾT KẾ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5BB8D46" w14:textId="05609FEA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201" w:history="1">
        <w:r w:rsidRPr="00792CC0">
          <w:rPr>
            <w:rStyle w:val="Hyperlink"/>
            <w:noProof/>
          </w:rPr>
          <w:t>5.1 Nguyên tắc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727A938" w14:textId="4366BF7C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202" w:history="1">
        <w:r w:rsidRPr="00792CC0">
          <w:rPr>
            <w:rStyle w:val="Hyperlink"/>
            <w:noProof/>
          </w:rPr>
          <w:t>5.2 Danh mục 33 bảng và 01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793ADAB" w14:textId="66B3ED9C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203" w:history="1">
        <w:r w:rsidRPr="00792CC0">
          <w:rPr>
            <w:rStyle w:val="Hyperlink"/>
            <w:noProof/>
          </w:rPr>
          <w:t>5.3 ERD theo miền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77A81A3" w14:textId="281A4C9D" w:rsidR="00325938" w:rsidRDefault="00325938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204" w:history="1">
        <w:r w:rsidRPr="00792CC0">
          <w:rPr>
            <w:rStyle w:val="Hyperlink"/>
            <w:noProof/>
          </w:rPr>
          <w:t>CHƯƠNG 6. QUY TRÌNH NGHIỆP VỤ TRỌNG YẾU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1CC489F" w14:textId="730BCCBC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205" w:history="1">
        <w:r w:rsidRPr="00792CC0">
          <w:rPr>
            <w:rStyle w:val="Hyperlink"/>
            <w:noProof/>
          </w:rPr>
          <w:t>6.1 Xác thực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50ABFBA" w14:textId="4F0CBB41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206" w:history="1">
        <w:r w:rsidRPr="00792CC0">
          <w:rPr>
            <w:rStyle w:val="Hyperlink"/>
            <w:noProof/>
          </w:rPr>
          <w:t>6.2 Checkout đa kho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869EC62" w14:textId="4B34E602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207" w:history="1">
        <w:r w:rsidRPr="00792CC0">
          <w:rPr>
            <w:rStyle w:val="Hyperlink"/>
            <w:noProof/>
          </w:rPr>
          <w:t>6.3 Vận chuyển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29E2CB6" w14:textId="1645D777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208" w:history="1">
        <w:r w:rsidRPr="00792CC0">
          <w:rPr>
            <w:rStyle w:val="Hyperlink"/>
            <w:noProof/>
          </w:rPr>
          <w:t>6.4 State machine fulfillment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9263C66" w14:textId="7267CF47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209" w:history="1">
        <w:r w:rsidRPr="00792CC0">
          <w:rPr>
            <w:rStyle w:val="Hyperlink"/>
            <w:noProof/>
          </w:rPr>
          <w:t>6.5 Phân khúc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AE7FFAD" w14:textId="5B7B3B63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210" w:history="1">
        <w:r w:rsidRPr="00792CC0">
          <w:rPr>
            <w:rStyle w:val="Hyperlink"/>
            <w:noProof/>
          </w:rPr>
          <w:t>6.6 Quy tắc nghiệp vụ cốt lõi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1487BE5" w14:textId="66619587" w:rsidR="00325938" w:rsidRDefault="00325938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211" w:history="1">
        <w:r w:rsidRPr="00792CC0">
          <w:rPr>
            <w:rStyle w:val="Hyperlink"/>
            <w:noProof/>
          </w:rPr>
          <w:t>CHƯƠNG 7. CÀI ĐẶT VÀ CÁC PHÂN HỆ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4C5D755" w14:textId="7B36A953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212" w:history="1">
        <w:r w:rsidRPr="00792CC0">
          <w:rPr>
            <w:rStyle w:val="Hyperlink"/>
            <w:noProof/>
          </w:rPr>
          <w:t>7.1 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4E2BB3B" w14:textId="6AF26701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213" w:history="1">
        <w:r w:rsidRPr="00792CC0">
          <w:rPr>
            <w:rStyle w:val="Hyperlink"/>
            <w:noProof/>
          </w:rPr>
          <w:t>7.2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935C118" w14:textId="29EB396D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214" w:history="1">
        <w:r w:rsidRPr="00792CC0">
          <w:rPr>
            <w:rStyle w:val="Hyperlink"/>
            <w:noProof/>
          </w:rPr>
          <w:t>7.3 How to 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E3D7688" w14:textId="5EB3A531" w:rsidR="00325938" w:rsidRDefault="00325938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215" w:history="1">
        <w:r w:rsidRPr="00792CC0">
          <w:rPr>
            <w:rStyle w:val="Hyperlink"/>
            <w:noProof/>
          </w:rPr>
          <w:t>CHƯƠNG 8. KIỂM THỬ, NGHIỆM THU VÀ GIỚI HẠN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6F91DD0" w14:textId="0AB25BD1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216" w:history="1">
        <w:r w:rsidRPr="00792CC0">
          <w:rPr>
            <w:rStyle w:val="Hyperlink"/>
            <w:noProof/>
          </w:rPr>
          <w:t>8.1 Kết quả 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DF9AFAB" w14:textId="7E40E05C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217" w:history="1">
        <w:r w:rsidRPr="00792CC0">
          <w:rPr>
            <w:rStyle w:val="Hyperlink"/>
            <w:noProof/>
          </w:rPr>
          <w:t>8.2 Tiêu chí nghiệm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ED51DBE" w14:textId="110ED304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218" w:history="1">
        <w:r w:rsidRPr="00792CC0">
          <w:rPr>
            <w:rStyle w:val="Hyperlink"/>
            <w:noProof/>
          </w:rPr>
          <w:t>8.3 Giới hạn đã biết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0E2EE12" w14:textId="2EC2C016" w:rsidR="00325938" w:rsidRDefault="00325938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219" w:history="1">
        <w:r w:rsidRPr="00792CC0">
          <w:rPr>
            <w:rStyle w:val="Hyperlink"/>
            <w:noProof/>
          </w:rPr>
          <w:t>CHƯƠNG 9. QUẢN LÝ DỰ ÁN TRONG 02 THÁNG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CD3FFAF" w14:textId="137BE1B4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220" w:history="1">
        <w:r w:rsidRPr="00792CC0">
          <w:rPr>
            <w:rStyle w:val="Hyperlink"/>
            <w:noProof/>
          </w:rPr>
          <w:t>9.1 Phân công đầu việc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C049991" w14:textId="7D4AF091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221" w:history="1">
        <w:r w:rsidRPr="00792CC0">
          <w:rPr>
            <w:rStyle w:val="Hyperlink"/>
            <w:noProof/>
          </w:rPr>
          <w:t>9.2 WBS theo tuần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78423F9" w14:textId="6166A3D2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222" w:history="1">
        <w:r w:rsidRPr="00792CC0">
          <w:rPr>
            <w:rStyle w:val="Hyperlink"/>
            <w:noProof/>
          </w:rPr>
          <w:t>9.3 RACI rút gọn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364C831" w14:textId="6DAE8CDA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223" w:history="1">
        <w:r w:rsidRPr="00792CC0">
          <w:rPr>
            <w:rStyle w:val="Hyperlink"/>
            <w:noProof/>
          </w:rPr>
          <w:t>9.4 Rủi ro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C60FD9B" w14:textId="30DF0CD7" w:rsidR="00325938" w:rsidRDefault="00325938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224" w:history="1">
        <w:r w:rsidRPr="00792CC0">
          <w:rPr>
            <w:rStyle w:val="Hyperlink"/>
            <w:noProof/>
          </w:rPr>
          <w:t>CHƯƠNG 10. ĐÁNH GIÁ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FEDFC2D" w14:textId="297A5571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225" w:history="1">
        <w:r w:rsidRPr="00792CC0">
          <w:rPr>
            <w:rStyle w:val="Hyperlink"/>
            <w:noProof/>
          </w:rPr>
          <w:t>10.1 Kết quả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7F00E29" w14:textId="2BACB674" w:rsidR="00325938" w:rsidRDefault="00325938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226" w:history="1">
        <w:r w:rsidRPr="00792CC0">
          <w:rPr>
            <w:rStyle w:val="Hyperlink"/>
            <w:noProof/>
          </w:rPr>
          <w:t>10.2 Hướng phát triển ưu tiên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F5BFD22" w14:textId="0567EC36" w:rsidR="00325938" w:rsidRDefault="00325938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9258227" w:history="1">
        <w:r w:rsidRPr="00792CC0">
          <w:rPr>
            <w:rStyle w:val="Hyperlink"/>
            <w:noProof/>
          </w:rPr>
          <w:t>CHƯƠNG A. PHỤ LỤC — MA TRẬN TRUY VẾT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2AD6DF6" w14:textId="270ACAB5" w:rsidR="00F207A2" w:rsidRDefault="004564D7">
      <w:r>
        <w:rPr>
          <w:rFonts w:eastAsia="Calibri"/>
          <w:i/>
          <w:color w:val="667085"/>
          <w:sz w:val="20"/>
        </w:rPr>
        <w:fldChar w:fldCharType="end"/>
      </w:r>
    </w:p>
    <w:p w14:paraId="3260578D" w14:textId="77777777" w:rsidR="00F207A2" w:rsidRDefault="004564D7">
      <w:pPr>
        <w:pStyle w:val="Heading1"/>
      </w:pPr>
      <w:bookmarkStart w:id="3" w:name="_Toc239258169"/>
      <w:r>
        <w:t>CÁCH Đ</w:t>
      </w:r>
      <w:r>
        <w:t>Ọ</w:t>
      </w:r>
      <w:r>
        <w:t>C BÁO CÁO</w:t>
      </w:r>
      <w:bookmarkEnd w:id="3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1440"/>
        <w:gridCol w:w="5040"/>
      </w:tblGrid>
      <w:tr w:rsidR="00F207A2" w14:paraId="23ED8F22" w14:textId="77777777">
        <w:trPr>
          <w:cantSplit/>
          <w:tblHeader/>
        </w:trPr>
        <w:tc>
          <w:tcPr>
            <w:tcW w:w="288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B8641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8"/>
              </w:rPr>
              <w:t>M</w:t>
            </w:r>
            <w:r>
              <w:rPr>
                <w:rFonts w:eastAsia="Calibri"/>
                <w:b/>
                <w:color w:val="FFFFFF"/>
                <w:sz w:val="18"/>
              </w:rPr>
              <w:t>ụ</w:t>
            </w:r>
            <w:r>
              <w:rPr>
                <w:rFonts w:eastAsia="Calibri"/>
                <w:b/>
                <w:color w:val="FFFFFF"/>
                <w:sz w:val="18"/>
              </w:rPr>
              <w:t>c tiêu đ</w:t>
            </w:r>
            <w:r>
              <w:rPr>
                <w:rFonts w:eastAsia="Calibri"/>
                <w:b/>
                <w:color w:val="FFFFFF"/>
                <w:sz w:val="18"/>
              </w:rPr>
              <w:t>ọ</w:t>
            </w:r>
            <w:r>
              <w:rPr>
                <w:rFonts w:eastAsia="Calibri"/>
                <w:b/>
                <w:color w:val="FFFFFF"/>
                <w:sz w:val="18"/>
              </w:rPr>
              <w:t>c</w:t>
            </w:r>
          </w:p>
        </w:tc>
        <w:tc>
          <w:tcPr>
            <w:tcW w:w="144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A30C6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8"/>
              </w:rPr>
              <w:t>Chương</w:t>
            </w:r>
          </w:p>
        </w:tc>
        <w:tc>
          <w:tcPr>
            <w:tcW w:w="504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DE881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8"/>
              </w:rPr>
              <w:t>B</w:t>
            </w:r>
            <w:r>
              <w:rPr>
                <w:rFonts w:eastAsia="Calibri"/>
                <w:b/>
                <w:color w:val="FFFFFF"/>
                <w:sz w:val="18"/>
              </w:rPr>
              <w:t>ằ</w:t>
            </w:r>
            <w:r>
              <w:rPr>
                <w:rFonts w:eastAsia="Calibri"/>
                <w:b/>
                <w:color w:val="FFFFFF"/>
                <w:sz w:val="18"/>
              </w:rPr>
              <w:t>ng ch</w:t>
            </w:r>
            <w:r>
              <w:rPr>
                <w:rFonts w:eastAsia="Calibri"/>
                <w:b/>
                <w:color w:val="FFFFFF"/>
                <w:sz w:val="18"/>
              </w:rPr>
              <w:t>ứ</w:t>
            </w:r>
            <w:r>
              <w:rPr>
                <w:rFonts w:eastAsia="Calibri"/>
                <w:b/>
                <w:color w:val="FFFFFF"/>
                <w:sz w:val="18"/>
              </w:rPr>
              <w:t>ng</w:t>
            </w:r>
          </w:p>
        </w:tc>
      </w:tr>
      <w:tr w:rsidR="00F207A2" w14:paraId="04933626" w14:textId="7777777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8BEF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8"/>
              </w:rPr>
              <w:lastRenderedPageBreak/>
              <w:t>Hi</w:t>
            </w:r>
            <w:r>
              <w:rPr>
                <w:rFonts w:eastAsia="Calibri"/>
                <w:sz w:val="18"/>
              </w:rPr>
              <w:t>ể</w:t>
            </w:r>
            <w:r>
              <w:rPr>
                <w:rFonts w:eastAsia="Calibri"/>
                <w:sz w:val="18"/>
              </w:rPr>
              <w:t>u lý do và ph</w:t>
            </w:r>
            <w:r>
              <w:rPr>
                <w:rFonts w:eastAsia="Calibri"/>
                <w:sz w:val="18"/>
              </w:rPr>
              <w:t>ạ</w:t>
            </w:r>
            <w:r>
              <w:rPr>
                <w:rFonts w:eastAsia="Calibri"/>
                <w:sz w:val="18"/>
              </w:rPr>
              <w:t>m vi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35C6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8"/>
              </w:rPr>
              <w:t>1–2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DB91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8"/>
              </w:rPr>
              <w:t>B</w:t>
            </w:r>
            <w:r>
              <w:rPr>
                <w:rFonts w:eastAsia="Calibri"/>
                <w:sz w:val="18"/>
              </w:rPr>
              <w:t>ố</w:t>
            </w:r>
            <w:r>
              <w:rPr>
                <w:rFonts w:eastAsia="Calibri"/>
                <w:sz w:val="18"/>
              </w:rPr>
              <w:t>i c</w:t>
            </w:r>
            <w:r>
              <w:rPr>
                <w:rFonts w:eastAsia="Calibri"/>
                <w:sz w:val="18"/>
              </w:rPr>
              <w:t>ả</w:t>
            </w:r>
            <w:r>
              <w:rPr>
                <w:rFonts w:eastAsia="Calibri"/>
                <w:sz w:val="18"/>
              </w:rPr>
              <w:t>nh, kh</w:t>
            </w:r>
            <w:r>
              <w:rPr>
                <w:rFonts w:eastAsia="Calibri"/>
                <w:sz w:val="18"/>
              </w:rPr>
              <w:t>ả</w:t>
            </w:r>
            <w:r>
              <w:rPr>
                <w:rFonts w:eastAsia="Calibri"/>
                <w:sz w:val="18"/>
              </w:rPr>
              <w:t>o sát mô ph</w:t>
            </w:r>
            <w:r>
              <w:rPr>
                <w:rFonts w:eastAsia="Calibri"/>
                <w:sz w:val="18"/>
              </w:rPr>
              <w:t>ỏ</w:t>
            </w:r>
            <w:r>
              <w:rPr>
                <w:rFonts w:eastAsia="Calibri"/>
                <w:sz w:val="18"/>
              </w:rPr>
              <w:t>ng, actor, FR/NFR</w:t>
            </w:r>
          </w:p>
        </w:tc>
      </w:tr>
      <w:tr w:rsidR="00F207A2" w14:paraId="4B133B0C" w14:textId="77777777">
        <w:trPr>
          <w:cantSplit/>
        </w:trPr>
        <w:tc>
          <w:tcPr>
            <w:tcW w:w="28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114A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8"/>
              </w:rPr>
              <w:t>Đánh giá nghi</w:t>
            </w:r>
            <w:r>
              <w:rPr>
                <w:rFonts w:eastAsia="Calibri"/>
                <w:sz w:val="18"/>
              </w:rPr>
              <w:t>ệ</w:t>
            </w:r>
            <w:r>
              <w:rPr>
                <w:rFonts w:eastAsia="Calibri"/>
                <w:sz w:val="18"/>
              </w:rPr>
              <w:t>p v</w:t>
            </w:r>
            <w:r>
              <w:rPr>
                <w:rFonts w:eastAsia="Calibri"/>
                <w:sz w:val="18"/>
              </w:rPr>
              <w:t>ụ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294D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8"/>
              </w:rPr>
              <w:t>3 và 6</w:t>
            </w:r>
          </w:p>
        </w:tc>
        <w:tc>
          <w:tcPr>
            <w:tcW w:w="50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43F0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8"/>
              </w:rPr>
              <w:t>Use case, sequence, state machine, business rule</w:t>
            </w:r>
          </w:p>
        </w:tc>
      </w:tr>
      <w:tr w:rsidR="00F207A2" w14:paraId="4E0D6079" w14:textId="7777777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D221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8"/>
              </w:rPr>
              <w:t>Đánh giá k</w:t>
            </w:r>
            <w:r>
              <w:rPr>
                <w:rFonts w:eastAsia="Calibri"/>
                <w:sz w:val="18"/>
              </w:rPr>
              <w:t>ỹ</w:t>
            </w:r>
            <w:r>
              <w:rPr>
                <w:rFonts w:eastAsia="Calibri"/>
                <w:sz w:val="18"/>
              </w:rPr>
              <w:t xml:space="preserve"> thu</w:t>
            </w:r>
            <w:r>
              <w:rPr>
                <w:rFonts w:eastAsia="Calibri"/>
                <w:sz w:val="18"/>
              </w:rPr>
              <w:t>ậ</w:t>
            </w:r>
            <w:r>
              <w:rPr>
                <w:rFonts w:eastAsia="Calibri"/>
                <w:sz w:val="18"/>
              </w:rPr>
              <w:t>t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180F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8"/>
              </w:rPr>
              <w:t>4–5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CFE1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8"/>
              </w:rPr>
              <w:t>Ki</w:t>
            </w:r>
            <w:r>
              <w:rPr>
                <w:rFonts w:eastAsia="Calibri"/>
                <w:sz w:val="18"/>
              </w:rPr>
              <w:t>ế</w:t>
            </w:r>
            <w:r>
              <w:rPr>
                <w:rFonts w:eastAsia="Calibri"/>
                <w:sz w:val="18"/>
              </w:rPr>
              <w:t>n trúc, API, ERD 33 b</w:t>
            </w:r>
            <w:r>
              <w:rPr>
                <w:rFonts w:eastAsia="Calibri"/>
                <w:sz w:val="18"/>
              </w:rPr>
              <w:t>ả</w:t>
            </w:r>
            <w:r>
              <w:rPr>
                <w:rFonts w:eastAsia="Calibri"/>
                <w:sz w:val="18"/>
              </w:rPr>
              <w:t>ng + 1 view</w:t>
            </w:r>
          </w:p>
        </w:tc>
      </w:tr>
      <w:tr w:rsidR="00F207A2" w14:paraId="3E5B961B" w14:textId="77777777">
        <w:trPr>
          <w:cantSplit/>
        </w:trPr>
        <w:tc>
          <w:tcPr>
            <w:tcW w:w="28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AD5C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8"/>
              </w:rPr>
              <w:t>Đánh giá s</w:t>
            </w:r>
            <w:r>
              <w:rPr>
                <w:rFonts w:eastAsia="Calibri"/>
                <w:sz w:val="18"/>
              </w:rPr>
              <w:t>ả</w:t>
            </w:r>
            <w:r>
              <w:rPr>
                <w:rFonts w:eastAsia="Calibri"/>
                <w:sz w:val="18"/>
              </w:rPr>
              <w:t>n ph</w:t>
            </w:r>
            <w:r>
              <w:rPr>
                <w:rFonts w:eastAsia="Calibri"/>
                <w:sz w:val="18"/>
              </w:rPr>
              <w:t>ẩ</w:t>
            </w:r>
            <w:r>
              <w:rPr>
                <w:rFonts w:eastAsia="Calibri"/>
                <w:sz w:val="18"/>
              </w:rPr>
              <w:t>m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8FD2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8"/>
              </w:rPr>
              <w:t>7–8</w:t>
            </w:r>
          </w:p>
        </w:tc>
        <w:tc>
          <w:tcPr>
            <w:tcW w:w="50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3A4F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8"/>
              </w:rPr>
              <w:t>Module đã cài đ</w:t>
            </w:r>
            <w:r>
              <w:rPr>
                <w:rFonts w:eastAsia="Calibri"/>
                <w:sz w:val="18"/>
              </w:rPr>
              <w:t>ặ</w:t>
            </w:r>
            <w:r>
              <w:rPr>
                <w:rFonts w:eastAsia="Calibri"/>
                <w:sz w:val="18"/>
              </w:rPr>
              <w:t>t, test và gi</w:t>
            </w:r>
            <w:r>
              <w:rPr>
                <w:rFonts w:eastAsia="Calibri"/>
                <w:sz w:val="18"/>
              </w:rPr>
              <w:t>ớ</w:t>
            </w:r>
            <w:r>
              <w:rPr>
                <w:rFonts w:eastAsia="Calibri"/>
                <w:sz w:val="18"/>
              </w:rPr>
              <w:t>i h</w:t>
            </w:r>
            <w:r>
              <w:rPr>
                <w:rFonts w:eastAsia="Calibri"/>
                <w:sz w:val="18"/>
              </w:rPr>
              <w:t>ạ</w:t>
            </w:r>
            <w:r>
              <w:rPr>
                <w:rFonts w:eastAsia="Calibri"/>
                <w:sz w:val="18"/>
              </w:rPr>
              <w:t>n</w:t>
            </w:r>
          </w:p>
        </w:tc>
      </w:tr>
      <w:tr w:rsidR="00F207A2" w14:paraId="17174597" w14:textId="7777777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A5AA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8"/>
              </w:rPr>
              <w:t>Đánh giá qu</w:t>
            </w:r>
            <w:r>
              <w:rPr>
                <w:rFonts w:eastAsia="Calibri"/>
                <w:sz w:val="18"/>
              </w:rPr>
              <w:t>ả</w:t>
            </w:r>
            <w:r>
              <w:rPr>
                <w:rFonts w:eastAsia="Calibri"/>
                <w:sz w:val="18"/>
              </w:rPr>
              <w:t>n tr</w:t>
            </w:r>
            <w:r>
              <w:rPr>
                <w:rFonts w:eastAsia="Calibri"/>
                <w:sz w:val="18"/>
              </w:rPr>
              <w:t>ị</w:t>
            </w:r>
            <w:r>
              <w:rPr>
                <w:rFonts w:eastAsia="Calibri"/>
                <w:sz w:val="18"/>
              </w:rPr>
              <w:t xml:space="preserve"> d</w:t>
            </w:r>
            <w:r>
              <w:rPr>
                <w:rFonts w:eastAsia="Calibri"/>
                <w:sz w:val="18"/>
              </w:rPr>
              <w:t>ự</w:t>
            </w:r>
            <w:r>
              <w:rPr>
                <w:rFonts w:eastAsia="Calibri"/>
                <w:sz w:val="18"/>
              </w:rPr>
              <w:t xml:space="preserve"> án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4B87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8"/>
              </w:rPr>
              <w:t>9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6B55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8"/>
              </w:rPr>
              <w:t>Timeline 08 tu</w:t>
            </w:r>
            <w:r>
              <w:rPr>
                <w:rFonts w:eastAsia="Calibri"/>
                <w:sz w:val="18"/>
              </w:rPr>
              <w:t>ầ</w:t>
            </w:r>
            <w:r>
              <w:rPr>
                <w:rFonts w:eastAsia="Calibri"/>
                <w:sz w:val="18"/>
              </w:rPr>
              <w:t>n, owner, RACI, RAID</w:t>
            </w:r>
          </w:p>
        </w:tc>
      </w:tr>
    </w:tbl>
    <w:p w14:paraId="72D55ECF" w14:textId="77777777" w:rsidR="00F207A2" w:rsidRDefault="00F207A2">
      <w:pPr>
        <w:spacing w:after="40"/>
      </w:pPr>
    </w:p>
    <w:p w14:paraId="7EA32ACC" w14:textId="77777777" w:rsidR="00F207A2" w:rsidRDefault="004564D7">
      <w:pPr>
        <w:pStyle w:val="Heading1"/>
        <w:pageBreakBefore/>
      </w:pPr>
      <w:bookmarkStart w:id="4" w:name="_Toc239258170"/>
      <w:r>
        <w:lastRenderedPageBreak/>
        <w:t>CHƯƠNG 1. T</w:t>
      </w:r>
      <w:r>
        <w:t>Ổ</w:t>
      </w:r>
      <w:r>
        <w:t>NG QUAN VÀ LÝ DO CH</w:t>
      </w:r>
      <w:r>
        <w:t>Ọ</w:t>
      </w:r>
      <w:r>
        <w:t>N Đ</w:t>
      </w:r>
      <w:r>
        <w:t>Ề</w:t>
      </w:r>
      <w:r>
        <w:t xml:space="preserve"> TÀI</w:t>
      </w:r>
      <w:bookmarkEnd w:id="4"/>
    </w:p>
    <w:p w14:paraId="54ADE133" w14:textId="77777777" w:rsidR="00F207A2" w:rsidRDefault="004564D7">
      <w:pPr>
        <w:pStyle w:val="Heading2"/>
      </w:pPr>
      <w:bookmarkStart w:id="5" w:name="_Toc239258171"/>
      <w:r>
        <w:t>1.1 B</w:t>
      </w:r>
      <w:r>
        <w:t>ố</w:t>
      </w:r>
      <w:r>
        <w:t>i c</w:t>
      </w:r>
      <w:r>
        <w:t>ả</w:t>
      </w:r>
      <w:r>
        <w:t>nh</w:t>
      </w:r>
      <w:bookmarkEnd w:id="5"/>
    </w:p>
    <w:p w14:paraId="2DA53C91" w14:textId="77777777" w:rsidR="00F207A2" w:rsidRDefault="004564D7">
      <w:r>
        <w:rPr>
          <w:rFonts w:eastAsia="Calibri"/>
        </w:rPr>
        <w:t>Mua qu</w:t>
      </w:r>
      <w:r>
        <w:rPr>
          <w:rFonts w:eastAsia="Calibri"/>
        </w:rPr>
        <w:t>ầ</w:t>
      </w:r>
      <w:r>
        <w:rPr>
          <w:rFonts w:eastAsia="Calibri"/>
        </w:rPr>
        <w:t>n áo tr</w:t>
      </w:r>
      <w:r>
        <w:rPr>
          <w:rFonts w:eastAsia="Calibri"/>
        </w:rPr>
        <w:t>ự</w:t>
      </w:r>
      <w:r>
        <w:rPr>
          <w:rFonts w:eastAsia="Calibri"/>
        </w:rPr>
        <w:t>c tuy</w:t>
      </w:r>
      <w:r>
        <w:rPr>
          <w:rFonts w:eastAsia="Calibri"/>
        </w:rPr>
        <w:t>ế</w:t>
      </w:r>
      <w:r>
        <w:rPr>
          <w:rFonts w:eastAsia="Calibri"/>
        </w:rPr>
        <w:t>n đòi h</w:t>
      </w:r>
      <w:r>
        <w:rPr>
          <w:rFonts w:eastAsia="Calibri"/>
        </w:rPr>
        <w:t>ỏ</w:t>
      </w:r>
      <w:r>
        <w:rPr>
          <w:rFonts w:eastAsia="Calibri"/>
        </w:rPr>
        <w:t>i ngư</w:t>
      </w:r>
      <w:r>
        <w:rPr>
          <w:rFonts w:eastAsia="Calibri"/>
        </w:rPr>
        <w:t>ờ</w:t>
      </w:r>
      <w:r>
        <w:rPr>
          <w:rFonts w:eastAsia="Calibri"/>
        </w:rPr>
        <w:t>i dùng ch</w:t>
      </w:r>
      <w:r>
        <w:rPr>
          <w:rFonts w:eastAsia="Calibri"/>
        </w:rPr>
        <w:t>ọ</w:t>
      </w:r>
      <w:r>
        <w:rPr>
          <w:rFonts w:eastAsia="Calibri"/>
        </w:rPr>
        <w:t>n đúng size/màu, hi</w:t>
      </w:r>
      <w:r>
        <w:rPr>
          <w:rFonts w:eastAsia="Calibri"/>
        </w:rPr>
        <w:t>ể</w:t>
      </w:r>
      <w:r>
        <w:rPr>
          <w:rFonts w:eastAsia="Calibri"/>
        </w:rPr>
        <w:t>u giá cu</w:t>
      </w:r>
      <w:r>
        <w:rPr>
          <w:rFonts w:eastAsia="Calibri"/>
        </w:rPr>
        <w:t>ố</w:t>
      </w:r>
      <w:r>
        <w:rPr>
          <w:rFonts w:eastAsia="Calibri"/>
        </w:rPr>
        <w:t>i, bi</w:t>
      </w:r>
      <w:r>
        <w:rPr>
          <w:rFonts w:eastAsia="Calibri"/>
        </w:rPr>
        <w:t>ế</w:t>
      </w:r>
      <w:r>
        <w:rPr>
          <w:rFonts w:eastAsia="Calibri"/>
        </w:rPr>
        <w:t>t s</w:t>
      </w:r>
      <w:r>
        <w:rPr>
          <w:rFonts w:eastAsia="Calibri"/>
        </w:rPr>
        <w:t>ả</w:t>
      </w:r>
      <w:r>
        <w:rPr>
          <w:rFonts w:eastAsia="Calibri"/>
        </w:rPr>
        <w:t>n ph</w:t>
      </w:r>
      <w:r>
        <w:rPr>
          <w:rFonts w:eastAsia="Calibri"/>
        </w:rPr>
        <w:t>ẩ</w:t>
      </w:r>
      <w:r>
        <w:rPr>
          <w:rFonts w:eastAsia="Calibri"/>
        </w:rPr>
        <w:t>m còn t</w:t>
      </w:r>
      <w:r>
        <w:rPr>
          <w:rFonts w:eastAsia="Calibri"/>
        </w:rPr>
        <w:t>ạ</w:t>
      </w:r>
      <w:r>
        <w:rPr>
          <w:rFonts w:eastAsia="Calibri"/>
        </w:rPr>
        <w:t>i kho nào và theo dõi giao hàng minh b</w:t>
      </w:r>
      <w:r>
        <w:rPr>
          <w:rFonts w:eastAsia="Calibri"/>
        </w:rPr>
        <w:t>ạ</w:t>
      </w:r>
      <w:r>
        <w:rPr>
          <w:rFonts w:eastAsia="Calibri"/>
        </w:rPr>
        <w:t xml:space="preserve">ch. </w:t>
      </w:r>
      <w:r>
        <w:rPr>
          <w:rFonts w:eastAsia="Calibri"/>
        </w:rPr>
        <w:t>Ở</w:t>
      </w:r>
      <w:r>
        <w:rPr>
          <w:rFonts w:eastAsia="Calibri"/>
        </w:rPr>
        <w:t xml:space="preserve"> phía v</w:t>
      </w:r>
      <w:r>
        <w:rPr>
          <w:rFonts w:eastAsia="Calibri"/>
        </w:rPr>
        <w:t>ậ</w:t>
      </w:r>
      <w:r>
        <w:rPr>
          <w:rFonts w:eastAsia="Calibri"/>
        </w:rPr>
        <w:t>n hành, catalog, t</w:t>
      </w:r>
      <w:r>
        <w:rPr>
          <w:rFonts w:eastAsia="Calibri"/>
        </w:rPr>
        <w:t>ồ</w:t>
      </w:r>
      <w:r>
        <w:rPr>
          <w:rFonts w:eastAsia="Calibri"/>
        </w:rPr>
        <w:t>n kho, đơn, thanh toán và v</w:t>
      </w:r>
      <w:r>
        <w:rPr>
          <w:rFonts w:eastAsia="Calibri"/>
        </w:rPr>
        <w:t>ậ</w:t>
      </w:r>
      <w:r>
        <w:rPr>
          <w:rFonts w:eastAsia="Calibri"/>
        </w:rPr>
        <w:t>n chuy</w:t>
      </w:r>
      <w:r>
        <w:rPr>
          <w:rFonts w:eastAsia="Calibri"/>
        </w:rPr>
        <w:t>ể</w:t>
      </w:r>
      <w:r>
        <w:rPr>
          <w:rFonts w:eastAsia="Calibri"/>
        </w:rPr>
        <w:t>n ph</w:t>
      </w:r>
      <w:r>
        <w:rPr>
          <w:rFonts w:eastAsia="Calibri"/>
        </w:rPr>
        <w:t>ả</w:t>
      </w:r>
      <w:r>
        <w:rPr>
          <w:rFonts w:eastAsia="Calibri"/>
        </w:rPr>
        <w:t>i cùng m</w:t>
      </w:r>
      <w:r>
        <w:rPr>
          <w:rFonts w:eastAsia="Calibri"/>
        </w:rPr>
        <w:t>ộ</w:t>
      </w:r>
      <w:r>
        <w:rPr>
          <w:rFonts w:eastAsia="Calibri"/>
        </w:rPr>
        <w:t>t ngu</w:t>
      </w:r>
      <w:r>
        <w:rPr>
          <w:rFonts w:eastAsia="Calibri"/>
        </w:rPr>
        <w:t>ồ</w:t>
      </w:r>
      <w:r>
        <w:rPr>
          <w:rFonts w:eastAsia="Calibri"/>
        </w:rPr>
        <w:t>n d</w:t>
      </w:r>
      <w:r>
        <w:rPr>
          <w:rFonts w:eastAsia="Calibri"/>
        </w:rPr>
        <w:t>ữ</w:t>
      </w:r>
      <w:r>
        <w:rPr>
          <w:rFonts w:eastAsia="Calibri"/>
        </w:rPr>
        <w:t xml:space="preserve"> li</w:t>
      </w:r>
      <w:r>
        <w:rPr>
          <w:rFonts w:eastAsia="Calibri"/>
        </w:rPr>
        <w:t>ệ</w:t>
      </w:r>
      <w:r>
        <w:rPr>
          <w:rFonts w:eastAsia="Calibri"/>
        </w:rPr>
        <w:t>u; n</w:t>
      </w:r>
      <w:r>
        <w:rPr>
          <w:rFonts w:eastAsia="Calibri"/>
        </w:rPr>
        <w:t>ế</w:t>
      </w:r>
      <w:r>
        <w:rPr>
          <w:rFonts w:eastAsia="Calibri"/>
        </w:rPr>
        <w:t>u tách r</w:t>
      </w:r>
      <w:r>
        <w:rPr>
          <w:rFonts w:eastAsia="Calibri"/>
        </w:rPr>
        <w:t>ờ</w:t>
      </w:r>
      <w:r>
        <w:rPr>
          <w:rFonts w:eastAsia="Calibri"/>
        </w:rPr>
        <w:t>i s</w:t>
      </w:r>
      <w:r>
        <w:rPr>
          <w:rFonts w:eastAsia="Calibri"/>
        </w:rPr>
        <w:t>ẽ</w:t>
      </w:r>
      <w:r>
        <w:rPr>
          <w:rFonts w:eastAsia="Calibri"/>
        </w:rPr>
        <w:t xml:space="preserve"> d</w:t>
      </w:r>
      <w:r>
        <w:rPr>
          <w:rFonts w:eastAsia="Calibri"/>
        </w:rPr>
        <w:t>ễ</w:t>
      </w:r>
      <w:r>
        <w:rPr>
          <w:rFonts w:eastAsia="Calibri"/>
        </w:rPr>
        <w:t xml:space="preserve"> sai SKU, oversell, ch</w:t>
      </w:r>
      <w:r>
        <w:rPr>
          <w:rFonts w:eastAsia="Calibri"/>
        </w:rPr>
        <w:t>ậ</w:t>
      </w:r>
      <w:r>
        <w:rPr>
          <w:rFonts w:eastAsia="Calibri"/>
        </w:rPr>
        <w:t>m x</w:t>
      </w:r>
      <w:r>
        <w:rPr>
          <w:rFonts w:eastAsia="Calibri"/>
        </w:rPr>
        <w:t>ử</w:t>
      </w:r>
      <w:r>
        <w:rPr>
          <w:rFonts w:eastAsia="Calibri"/>
        </w:rPr>
        <w:t xml:space="preserve"> lý và khó đ</w:t>
      </w:r>
      <w:r>
        <w:rPr>
          <w:rFonts w:eastAsia="Calibri"/>
        </w:rPr>
        <w:t>ố</w:t>
      </w:r>
      <w:r>
        <w:rPr>
          <w:rFonts w:eastAsia="Calibri"/>
        </w:rPr>
        <w:t>i soát.</w:t>
      </w:r>
    </w:p>
    <w:p w14:paraId="371154C0" w14:textId="77777777" w:rsidR="00F207A2" w:rsidRDefault="004564D7">
      <w:pPr>
        <w:pStyle w:val="Heading2"/>
      </w:pPr>
      <w:bookmarkStart w:id="6" w:name="_Toc239258172"/>
      <w:r>
        <w:t>1.2 V</w:t>
      </w:r>
      <w:r>
        <w:t>ấ</w:t>
      </w:r>
      <w:r>
        <w:t>n đ</w:t>
      </w:r>
      <w:r>
        <w:t>ề</w:t>
      </w:r>
      <w:r>
        <w:t xml:space="preserve"> nghiên c</w:t>
      </w:r>
      <w:r>
        <w:t>ứ</w:t>
      </w:r>
      <w:r>
        <w:t>u</w:t>
      </w:r>
      <w:bookmarkEnd w:id="6"/>
    </w:p>
    <w:p w14:paraId="2EED2DEE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Tr</w:t>
      </w:r>
      <w:r>
        <w:rPr>
          <w:rFonts w:eastAsia="Calibri"/>
        </w:rPr>
        <w:t>ả</w:t>
      </w:r>
      <w:r>
        <w:rPr>
          <w:rFonts w:eastAsia="Calibri"/>
        </w:rPr>
        <w:t>i nghi</w:t>
      </w:r>
      <w:r>
        <w:rPr>
          <w:rFonts w:eastAsia="Calibri"/>
        </w:rPr>
        <w:t>ệ</w:t>
      </w:r>
      <w:r>
        <w:rPr>
          <w:rFonts w:eastAsia="Calibri"/>
        </w:rPr>
        <w:t>m mua hàng d</w:t>
      </w:r>
      <w:r>
        <w:rPr>
          <w:rFonts w:eastAsia="Calibri"/>
        </w:rPr>
        <w:t>ễ</w:t>
      </w:r>
      <w:r>
        <w:rPr>
          <w:rFonts w:eastAsia="Calibri"/>
        </w:rPr>
        <w:t xml:space="preserve"> đ</w:t>
      </w:r>
      <w:r>
        <w:rPr>
          <w:rFonts w:eastAsia="Calibri"/>
        </w:rPr>
        <w:t>ứ</w:t>
      </w:r>
      <w:r>
        <w:rPr>
          <w:rFonts w:eastAsia="Calibri"/>
        </w:rPr>
        <w:t>t đo</w:t>
      </w:r>
      <w:r>
        <w:rPr>
          <w:rFonts w:eastAsia="Calibri"/>
        </w:rPr>
        <w:t>ạ</w:t>
      </w:r>
      <w:r>
        <w:rPr>
          <w:rFonts w:eastAsia="Calibri"/>
        </w:rPr>
        <w:t>n gi</w:t>
      </w:r>
      <w:r>
        <w:rPr>
          <w:rFonts w:eastAsia="Calibri"/>
        </w:rPr>
        <w:t>ữ</w:t>
      </w:r>
      <w:r>
        <w:rPr>
          <w:rFonts w:eastAsia="Calibri"/>
        </w:rPr>
        <w:t>a tìm ki</w:t>
      </w:r>
      <w:r>
        <w:rPr>
          <w:rFonts w:eastAsia="Calibri"/>
        </w:rPr>
        <w:t>ế</w:t>
      </w:r>
      <w:r>
        <w:rPr>
          <w:rFonts w:eastAsia="Calibri"/>
        </w:rPr>
        <w:t>m, ch</w:t>
      </w:r>
      <w:r>
        <w:rPr>
          <w:rFonts w:eastAsia="Calibri"/>
        </w:rPr>
        <w:t>ọ</w:t>
      </w:r>
      <w:r>
        <w:rPr>
          <w:rFonts w:eastAsia="Calibri"/>
        </w:rPr>
        <w:t>n bi</w:t>
      </w:r>
      <w:r>
        <w:rPr>
          <w:rFonts w:eastAsia="Calibri"/>
        </w:rPr>
        <w:t>ế</w:t>
      </w:r>
      <w:r>
        <w:rPr>
          <w:rFonts w:eastAsia="Calibri"/>
        </w:rPr>
        <w:t>n th</w:t>
      </w:r>
      <w:r>
        <w:rPr>
          <w:rFonts w:eastAsia="Calibri"/>
        </w:rPr>
        <w:t>ể</w:t>
      </w:r>
      <w:r>
        <w:rPr>
          <w:rFonts w:eastAsia="Calibri"/>
        </w:rPr>
        <w:t>, voucher, đ</w:t>
      </w:r>
      <w:r>
        <w:rPr>
          <w:rFonts w:eastAsia="Calibri"/>
        </w:rPr>
        <w:t>ị</w:t>
      </w:r>
      <w:r>
        <w:rPr>
          <w:rFonts w:eastAsia="Calibri"/>
        </w:rPr>
        <w:t>a ch</w:t>
      </w:r>
      <w:r>
        <w:rPr>
          <w:rFonts w:eastAsia="Calibri"/>
        </w:rPr>
        <w:t>ỉ</w:t>
      </w:r>
      <w:r>
        <w:rPr>
          <w:rFonts w:eastAsia="Calibri"/>
        </w:rPr>
        <w:t xml:space="preserve"> và thanh toán.</w:t>
      </w:r>
    </w:p>
    <w:p w14:paraId="5C07D7AE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T</w:t>
      </w:r>
      <w:r>
        <w:rPr>
          <w:rFonts w:eastAsia="Calibri"/>
        </w:rPr>
        <w:t>ồ</w:t>
      </w:r>
      <w:r>
        <w:rPr>
          <w:rFonts w:eastAsia="Calibri"/>
        </w:rPr>
        <w:t>n kho ph</w:t>
      </w:r>
      <w:r>
        <w:rPr>
          <w:rFonts w:eastAsia="Calibri"/>
        </w:rPr>
        <w:t>ả</w:t>
      </w:r>
      <w:r>
        <w:rPr>
          <w:rFonts w:eastAsia="Calibri"/>
        </w:rPr>
        <w:t>i ph</w:t>
      </w:r>
      <w:r>
        <w:rPr>
          <w:rFonts w:eastAsia="Calibri"/>
        </w:rPr>
        <w:t>ả</w:t>
      </w:r>
      <w:r>
        <w:rPr>
          <w:rFonts w:eastAsia="Calibri"/>
        </w:rPr>
        <w:t>n ánh theo t</w:t>
      </w:r>
      <w:r>
        <w:rPr>
          <w:rFonts w:eastAsia="Calibri"/>
        </w:rPr>
        <w:t>ừ</w:t>
      </w:r>
      <w:r>
        <w:rPr>
          <w:rFonts w:eastAsia="Calibri"/>
        </w:rPr>
        <w:t>ng kho/SKU và phân bi</w:t>
      </w:r>
      <w:r>
        <w:rPr>
          <w:rFonts w:eastAsia="Calibri"/>
        </w:rPr>
        <w:t>ệ</w:t>
      </w:r>
      <w:r>
        <w:rPr>
          <w:rFonts w:eastAsia="Calibri"/>
        </w:rPr>
        <w:t>t on-hand, reserved, ATP.</w:t>
      </w:r>
    </w:p>
    <w:p w14:paraId="33EA0E58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M</w:t>
      </w:r>
      <w:r>
        <w:rPr>
          <w:rFonts w:eastAsia="Calibri"/>
        </w:rPr>
        <w:t>ộ</w:t>
      </w:r>
      <w:r>
        <w:rPr>
          <w:rFonts w:eastAsia="Calibri"/>
        </w:rPr>
        <w:t>t đơn có th</w:t>
      </w:r>
      <w:r>
        <w:rPr>
          <w:rFonts w:eastAsia="Calibri"/>
        </w:rPr>
        <w:t>ể</w:t>
      </w:r>
      <w:r>
        <w:rPr>
          <w:rFonts w:eastAsia="Calibri"/>
        </w:rPr>
        <w:t xml:space="preserve"> l</w:t>
      </w:r>
      <w:r>
        <w:rPr>
          <w:rFonts w:eastAsia="Calibri"/>
        </w:rPr>
        <w:t>ấ</w:t>
      </w:r>
      <w:r>
        <w:rPr>
          <w:rFonts w:eastAsia="Calibri"/>
        </w:rPr>
        <w:t>y hàng t</w:t>
      </w:r>
      <w:r>
        <w:rPr>
          <w:rFonts w:eastAsia="Calibri"/>
        </w:rPr>
        <w:t>ừ</w:t>
      </w:r>
      <w:r>
        <w:rPr>
          <w:rFonts w:eastAsia="Calibri"/>
        </w:rPr>
        <w:t xml:space="preserve"> nhi</w:t>
      </w:r>
      <w:r>
        <w:rPr>
          <w:rFonts w:eastAsia="Calibri"/>
        </w:rPr>
        <w:t>ề</w:t>
      </w:r>
      <w:r>
        <w:rPr>
          <w:rFonts w:eastAsia="Calibri"/>
        </w:rPr>
        <w:t>u kho, do đó c</w:t>
      </w:r>
      <w:r>
        <w:rPr>
          <w:rFonts w:eastAsia="Calibri"/>
        </w:rPr>
        <w:t>ầ</w:t>
      </w:r>
      <w:r>
        <w:rPr>
          <w:rFonts w:eastAsia="Calibri"/>
        </w:rPr>
        <w:t>n nhi</w:t>
      </w:r>
      <w:r>
        <w:rPr>
          <w:rFonts w:eastAsia="Calibri"/>
        </w:rPr>
        <w:t>ề</w:t>
      </w:r>
      <w:r>
        <w:rPr>
          <w:rFonts w:eastAsia="Calibri"/>
        </w:rPr>
        <w:t>u phi</w:t>
      </w:r>
      <w:r>
        <w:rPr>
          <w:rFonts w:eastAsia="Calibri"/>
        </w:rPr>
        <w:t>ế</w:t>
      </w:r>
      <w:r>
        <w:rPr>
          <w:rFonts w:eastAsia="Calibri"/>
        </w:rPr>
        <w:t>u giao nhưng v</w:t>
      </w:r>
      <w:r>
        <w:rPr>
          <w:rFonts w:eastAsia="Calibri"/>
        </w:rPr>
        <w:t>ẫ</w:t>
      </w:r>
      <w:r>
        <w:rPr>
          <w:rFonts w:eastAsia="Calibri"/>
        </w:rPr>
        <w:t>n t</w:t>
      </w:r>
      <w:r>
        <w:rPr>
          <w:rFonts w:eastAsia="Calibri"/>
        </w:rPr>
        <w:t>ổ</w:t>
      </w:r>
      <w:r>
        <w:rPr>
          <w:rFonts w:eastAsia="Calibri"/>
        </w:rPr>
        <w:t>ng h</w:t>
      </w:r>
      <w:r>
        <w:rPr>
          <w:rFonts w:eastAsia="Calibri"/>
        </w:rPr>
        <w:t>ợ</w:t>
      </w:r>
      <w:r>
        <w:rPr>
          <w:rFonts w:eastAsia="Calibri"/>
        </w:rPr>
        <w:t>p v</w:t>
      </w:r>
      <w:r>
        <w:rPr>
          <w:rFonts w:eastAsia="Calibri"/>
        </w:rPr>
        <w:t>ề</w:t>
      </w:r>
      <w:r>
        <w:rPr>
          <w:rFonts w:eastAsia="Calibri"/>
        </w:rPr>
        <w:t xml:space="preserve"> m</w:t>
      </w:r>
      <w:r>
        <w:rPr>
          <w:rFonts w:eastAsia="Calibri"/>
        </w:rPr>
        <w:t>ộ</w:t>
      </w:r>
      <w:r>
        <w:rPr>
          <w:rFonts w:eastAsia="Calibri"/>
        </w:rPr>
        <w:t>t order.</w:t>
      </w:r>
    </w:p>
    <w:p w14:paraId="35352188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Qu</w:t>
      </w:r>
      <w:r>
        <w:rPr>
          <w:rFonts w:eastAsia="Calibri"/>
        </w:rPr>
        <w:t>ả</w:t>
      </w:r>
      <w:r>
        <w:rPr>
          <w:rFonts w:eastAsia="Calibri"/>
        </w:rPr>
        <w:t>n tr</w:t>
      </w:r>
      <w:r>
        <w:rPr>
          <w:rFonts w:eastAsia="Calibri"/>
        </w:rPr>
        <w:t>ị</w:t>
      </w:r>
      <w:r>
        <w:rPr>
          <w:rFonts w:eastAsia="Calibri"/>
        </w:rPr>
        <w:t xml:space="preserve"> c</w:t>
      </w:r>
      <w:r>
        <w:rPr>
          <w:rFonts w:eastAsia="Calibri"/>
        </w:rPr>
        <w:t>ầ</w:t>
      </w:r>
      <w:r>
        <w:rPr>
          <w:rFonts w:eastAsia="Calibri"/>
        </w:rPr>
        <w:t>n customer 360 và phân khúc có quy t</w:t>
      </w:r>
      <w:r>
        <w:rPr>
          <w:rFonts w:eastAsia="Calibri"/>
        </w:rPr>
        <w:t>ắ</w:t>
      </w:r>
      <w:r>
        <w:rPr>
          <w:rFonts w:eastAsia="Calibri"/>
        </w:rPr>
        <w:t>c minh b</w:t>
      </w:r>
      <w:r>
        <w:rPr>
          <w:rFonts w:eastAsia="Calibri"/>
        </w:rPr>
        <w:t>ạ</w:t>
      </w:r>
      <w:r>
        <w:rPr>
          <w:rFonts w:eastAsia="Calibri"/>
        </w:rPr>
        <w:t>ch thay vì gán nhãn c</w:t>
      </w:r>
      <w:r>
        <w:rPr>
          <w:rFonts w:eastAsia="Calibri"/>
        </w:rPr>
        <w:t>ả</w:t>
      </w:r>
      <w:r>
        <w:rPr>
          <w:rFonts w:eastAsia="Calibri"/>
        </w:rPr>
        <w:t>m tính.</w:t>
      </w:r>
    </w:p>
    <w:p w14:paraId="525436E5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M</w:t>
      </w:r>
      <w:r>
        <w:rPr>
          <w:rFonts w:eastAsia="Calibri"/>
        </w:rPr>
        <w:t>ọ</w:t>
      </w:r>
      <w:r>
        <w:rPr>
          <w:rFonts w:eastAsia="Calibri"/>
        </w:rPr>
        <w:t>i mutation quan tr</w:t>
      </w:r>
      <w:r>
        <w:rPr>
          <w:rFonts w:eastAsia="Calibri"/>
        </w:rPr>
        <w:t>ọ</w:t>
      </w:r>
      <w:r>
        <w:rPr>
          <w:rFonts w:eastAsia="Calibri"/>
        </w:rPr>
        <w:t>ng c</w:t>
      </w:r>
      <w:r>
        <w:rPr>
          <w:rFonts w:eastAsia="Calibri"/>
        </w:rPr>
        <w:t>ầ</w:t>
      </w:r>
      <w:r>
        <w:rPr>
          <w:rFonts w:eastAsia="Calibri"/>
        </w:rPr>
        <w:t>n idempotency, audit và l</w:t>
      </w:r>
      <w:r>
        <w:rPr>
          <w:rFonts w:eastAsia="Calibri"/>
        </w:rPr>
        <w:t>ị</w:t>
      </w:r>
      <w:r>
        <w:rPr>
          <w:rFonts w:eastAsia="Calibri"/>
        </w:rPr>
        <w:t>ch s</w:t>
      </w:r>
      <w:r>
        <w:rPr>
          <w:rFonts w:eastAsia="Calibri"/>
        </w:rPr>
        <w:t>ử</w:t>
      </w:r>
      <w:r>
        <w:rPr>
          <w:rFonts w:eastAsia="Calibri"/>
        </w:rPr>
        <w:t xml:space="preserve"> đ</w:t>
      </w:r>
      <w:r>
        <w:rPr>
          <w:rFonts w:eastAsia="Calibri"/>
        </w:rPr>
        <w:t>ể</w:t>
      </w:r>
      <w:r>
        <w:rPr>
          <w:rFonts w:eastAsia="Calibri"/>
        </w:rPr>
        <w:t xml:space="preserve"> đi</w:t>
      </w:r>
      <w:r>
        <w:rPr>
          <w:rFonts w:eastAsia="Calibri"/>
        </w:rPr>
        <w:t>ề</w:t>
      </w:r>
      <w:r>
        <w:rPr>
          <w:rFonts w:eastAsia="Calibri"/>
        </w:rPr>
        <w:t>u tra s</w:t>
      </w:r>
      <w:r>
        <w:rPr>
          <w:rFonts w:eastAsia="Calibri"/>
        </w:rPr>
        <w:t>ự</w:t>
      </w:r>
      <w:r>
        <w:rPr>
          <w:rFonts w:eastAsia="Calibri"/>
        </w:rPr>
        <w:t xml:space="preserve"> c</w:t>
      </w:r>
      <w:r>
        <w:rPr>
          <w:rFonts w:eastAsia="Calibri"/>
        </w:rPr>
        <w:t>ố</w:t>
      </w:r>
      <w:r>
        <w:rPr>
          <w:rFonts w:eastAsia="Calibri"/>
        </w:rPr>
        <w:t>.</w:t>
      </w:r>
    </w:p>
    <w:p w14:paraId="03CADCE4" w14:textId="77777777" w:rsidR="00F207A2" w:rsidRDefault="004564D7">
      <w:pPr>
        <w:pStyle w:val="Heading2"/>
      </w:pPr>
      <w:bookmarkStart w:id="7" w:name="_Toc239258173"/>
      <w:r>
        <w:t>1.3 M</w:t>
      </w:r>
      <w:r>
        <w:t>ụ</w:t>
      </w:r>
      <w:r>
        <w:t>c tiêu</w:t>
      </w:r>
      <w:bookmarkEnd w:id="7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2"/>
        <w:gridCol w:w="3600"/>
        <w:gridCol w:w="4608"/>
      </w:tblGrid>
      <w:tr w:rsidR="00F207A2" w14:paraId="11439704" w14:textId="77777777">
        <w:trPr>
          <w:cantSplit/>
          <w:tblHeader/>
        </w:trPr>
        <w:tc>
          <w:tcPr>
            <w:tcW w:w="115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8C74F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Mã</w:t>
            </w:r>
          </w:p>
        </w:tc>
        <w:tc>
          <w:tcPr>
            <w:tcW w:w="36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2E92E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M</w:t>
            </w:r>
            <w:r>
              <w:rPr>
                <w:rFonts w:eastAsia="Calibri"/>
                <w:b/>
                <w:color w:val="FFFFFF"/>
                <w:sz w:val="17"/>
              </w:rPr>
              <w:t>ụ</w:t>
            </w:r>
            <w:r>
              <w:rPr>
                <w:rFonts w:eastAsia="Calibri"/>
                <w:b/>
                <w:color w:val="FFFFFF"/>
                <w:sz w:val="17"/>
              </w:rPr>
              <w:t>c tiêu</w:t>
            </w:r>
          </w:p>
        </w:tc>
        <w:tc>
          <w:tcPr>
            <w:tcW w:w="460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86E7D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Ch</w:t>
            </w:r>
            <w:r>
              <w:rPr>
                <w:rFonts w:eastAsia="Calibri"/>
                <w:b/>
                <w:color w:val="FFFFFF"/>
                <w:sz w:val="17"/>
              </w:rPr>
              <w:t>ỉ</w:t>
            </w:r>
            <w:r>
              <w:rPr>
                <w:rFonts w:eastAsia="Calibri"/>
                <w:b/>
                <w:color w:val="FFFFFF"/>
                <w:sz w:val="17"/>
              </w:rPr>
              <w:t xml:space="preserve"> báo hoàn thành</w:t>
            </w:r>
          </w:p>
        </w:tc>
      </w:tr>
      <w:tr w:rsidR="00F207A2" w14:paraId="7E23D2E0" w14:textId="77777777">
        <w:trPr>
          <w:cantSplit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5339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MT-01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A12F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Hoàn thi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n lu</w:t>
            </w:r>
            <w:r>
              <w:rPr>
                <w:rFonts w:eastAsia="Calibri"/>
                <w:sz w:val="17"/>
              </w:rPr>
              <w:t>ồ</w:t>
            </w:r>
            <w:r>
              <w:rPr>
                <w:rFonts w:eastAsia="Calibri"/>
                <w:sz w:val="17"/>
              </w:rPr>
              <w:t>ng mua hàng end-to-end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623A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Browse → cart → voucher → checkout → tracking ch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y trên local Docker</w:t>
            </w:r>
          </w:p>
        </w:tc>
      </w:tr>
      <w:tr w:rsidR="00F207A2" w14:paraId="4F82AFD3" w14:textId="77777777">
        <w:trPr>
          <w:cantSplit/>
        </w:trPr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DE79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MT-02</w:t>
            </w:r>
          </w:p>
        </w:tc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979D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Xây d</w:t>
            </w:r>
            <w:r>
              <w:rPr>
                <w:rFonts w:eastAsia="Calibri"/>
                <w:sz w:val="17"/>
              </w:rPr>
              <w:t>ự</w:t>
            </w:r>
            <w:r>
              <w:rPr>
                <w:rFonts w:eastAsia="Calibri"/>
                <w:sz w:val="17"/>
              </w:rPr>
              <w:t>ng backoffice có th</w:t>
            </w:r>
            <w:r>
              <w:rPr>
                <w:rFonts w:eastAsia="Calibri"/>
                <w:sz w:val="17"/>
              </w:rPr>
              <w:t>ể</w:t>
            </w:r>
            <w:r>
              <w:rPr>
                <w:rFonts w:eastAsia="Calibri"/>
                <w:sz w:val="17"/>
              </w:rPr>
              <w:t xml:space="preserve"> v</w:t>
            </w:r>
            <w:r>
              <w:rPr>
                <w:rFonts w:eastAsia="Calibri"/>
                <w:sz w:val="17"/>
              </w:rPr>
              <w:t>ậ</w:t>
            </w:r>
            <w:r>
              <w:rPr>
                <w:rFonts w:eastAsia="Calibri"/>
                <w:sz w:val="17"/>
              </w:rPr>
              <w:t>n hành</w:t>
            </w:r>
          </w:p>
        </w:tc>
        <w:tc>
          <w:tcPr>
            <w:tcW w:w="46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3467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Catalog, order, customer, inventory, fulfillment, reports, AI có màn hình/API</w:t>
            </w:r>
          </w:p>
        </w:tc>
      </w:tr>
      <w:tr w:rsidR="00F207A2" w14:paraId="6646B065" w14:textId="77777777">
        <w:trPr>
          <w:cantSplit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009C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MT-03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3956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B</w:t>
            </w:r>
            <w:r>
              <w:rPr>
                <w:rFonts w:eastAsia="Calibri"/>
                <w:sz w:val="17"/>
              </w:rPr>
              <w:t>ả</w:t>
            </w:r>
            <w:r>
              <w:rPr>
                <w:rFonts w:eastAsia="Calibri"/>
                <w:sz w:val="17"/>
              </w:rPr>
              <w:t>o đ</w:t>
            </w:r>
            <w:r>
              <w:rPr>
                <w:rFonts w:eastAsia="Calibri"/>
                <w:sz w:val="17"/>
              </w:rPr>
              <w:t>ả</w:t>
            </w:r>
            <w:r>
              <w:rPr>
                <w:rFonts w:eastAsia="Calibri"/>
                <w:sz w:val="17"/>
              </w:rPr>
              <w:t>m tính đúng d</w:t>
            </w:r>
            <w:r>
              <w:rPr>
                <w:rFonts w:eastAsia="Calibri"/>
                <w:sz w:val="17"/>
              </w:rPr>
              <w:t>ữ</w:t>
            </w:r>
            <w:r>
              <w:rPr>
                <w:rFonts w:eastAsia="Calibri"/>
                <w:sz w:val="17"/>
              </w:rPr>
              <w:t xml:space="preserve"> li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u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8155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Transaction, constraint, state machine, idempotency và test</w:t>
            </w:r>
          </w:p>
        </w:tc>
      </w:tr>
      <w:tr w:rsidR="00F207A2" w14:paraId="183477AA" w14:textId="77777777">
        <w:trPr>
          <w:cantSplit/>
        </w:trPr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A091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MT-04</w:t>
            </w:r>
          </w:p>
        </w:tc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B1DC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Có h</w:t>
            </w:r>
            <w:r>
              <w:rPr>
                <w:rFonts w:eastAsia="Calibri"/>
                <w:sz w:val="17"/>
              </w:rPr>
              <w:t>ồ</w:t>
            </w:r>
            <w:r>
              <w:rPr>
                <w:rFonts w:eastAsia="Calibri"/>
                <w:sz w:val="17"/>
              </w:rPr>
              <w:t xml:space="preserve"> sơ đ</w:t>
            </w:r>
            <w:r>
              <w:rPr>
                <w:rFonts w:eastAsia="Calibri"/>
                <w:sz w:val="17"/>
              </w:rPr>
              <w:t>ồ</w:t>
            </w:r>
            <w:r>
              <w:rPr>
                <w:rFonts w:eastAsia="Calibri"/>
                <w:sz w:val="17"/>
              </w:rPr>
              <w:t xml:space="preserve"> án truy v</w:t>
            </w:r>
            <w:r>
              <w:rPr>
                <w:rFonts w:eastAsia="Calibri"/>
                <w:sz w:val="17"/>
              </w:rPr>
              <w:t>ế</w:t>
            </w:r>
            <w:r>
              <w:rPr>
                <w:rFonts w:eastAsia="Calibri"/>
                <w:sz w:val="17"/>
              </w:rPr>
              <w:t>t đư</w:t>
            </w:r>
            <w:r>
              <w:rPr>
                <w:rFonts w:eastAsia="Calibri"/>
                <w:sz w:val="17"/>
              </w:rPr>
              <w:t>ợ</w:t>
            </w:r>
            <w:r>
              <w:rPr>
                <w:rFonts w:eastAsia="Calibri"/>
                <w:sz w:val="17"/>
              </w:rPr>
              <w:t>c</w:t>
            </w:r>
          </w:p>
        </w:tc>
        <w:tc>
          <w:tcPr>
            <w:tcW w:w="46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43F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FR → UC → API → b</w:t>
            </w:r>
            <w:r>
              <w:rPr>
                <w:rFonts w:eastAsia="Calibri"/>
                <w:sz w:val="17"/>
              </w:rPr>
              <w:t>ả</w:t>
            </w:r>
            <w:r>
              <w:rPr>
                <w:rFonts w:eastAsia="Calibri"/>
                <w:sz w:val="17"/>
              </w:rPr>
              <w:t>ng → test</w:t>
            </w:r>
          </w:p>
        </w:tc>
      </w:tr>
    </w:tbl>
    <w:p w14:paraId="2FDF690F" w14:textId="77777777" w:rsidR="00F207A2" w:rsidRDefault="00F207A2">
      <w:pPr>
        <w:spacing w:after="40"/>
      </w:pPr>
    </w:p>
    <w:p w14:paraId="28CE360C" w14:textId="77777777" w:rsidR="00F207A2" w:rsidRDefault="004564D7">
      <w:pPr>
        <w:pStyle w:val="Heading2"/>
      </w:pPr>
      <w:bookmarkStart w:id="8" w:name="_Toc239258174"/>
      <w:r>
        <w:t>1.4 Kh</w:t>
      </w:r>
      <w:r>
        <w:t>ả</w:t>
      </w:r>
      <w:r>
        <w:t>o sát mô ph</w:t>
      </w:r>
      <w:r>
        <w:t>ỏ</w:t>
      </w:r>
      <w:r>
        <w:t>ng và cách s</w:t>
      </w:r>
      <w:r>
        <w:t>ử</w:t>
      </w:r>
      <w:r>
        <w:t xml:space="preserve"> d</w:t>
      </w:r>
      <w:r>
        <w:t>ụ</w:t>
      </w:r>
      <w:r>
        <w:t>ng</w:t>
      </w:r>
      <w:bookmarkEnd w:id="8"/>
    </w:p>
    <w:p w14:paraId="09FC3CC9" w14:textId="77777777" w:rsidR="00F207A2" w:rsidRDefault="004564D7">
      <w:r>
        <w:rPr>
          <w:rFonts w:eastAsia="Calibri"/>
        </w:rPr>
        <w:t>Nhóm xây d</w:t>
      </w:r>
      <w:r>
        <w:rPr>
          <w:rFonts w:eastAsia="Calibri"/>
        </w:rPr>
        <w:t>ự</w:t>
      </w:r>
      <w:r>
        <w:rPr>
          <w:rFonts w:eastAsia="Calibri"/>
        </w:rPr>
        <w:t>ng b</w:t>
      </w:r>
      <w:r>
        <w:rPr>
          <w:rFonts w:eastAsia="Calibri"/>
        </w:rPr>
        <w:t>ộ</w:t>
      </w:r>
      <w:r>
        <w:rPr>
          <w:rFonts w:eastAsia="Calibri"/>
        </w:rPr>
        <w:t xml:space="preserve"> d</w:t>
      </w:r>
      <w:r>
        <w:rPr>
          <w:rFonts w:eastAsia="Calibri"/>
        </w:rPr>
        <w:t>ữ</w:t>
      </w:r>
      <w:r>
        <w:rPr>
          <w:rFonts w:eastAsia="Calibri"/>
        </w:rPr>
        <w:t xml:space="preserve"> li</w:t>
      </w:r>
      <w:r>
        <w:rPr>
          <w:rFonts w:eastAsia="Calibri"/>
        </w:rPr>
        <w:t>ệ</w:t>
      </w:r>
      <w:r>
        <w:rPr>
          <w:rFonts w:eastAsia="Calibri"/>
        </w:rPr>
        <w:t>u mô ph</w:t>
      </w:r>
      <w:r>
        <w:rPr>
          <w:rFonts w:eastAsia="Calibri"/>
        </w:rPr>
        <w:t>ỏ</w:t>
      </w:r>
      <w:r>
        <w:rPr>
          <w:rFonts w:eastAsia="Calibri"/>
        </w:rPr>
        <w:t>ng 200 ph</w:t>
      </w:r>
      <w:r>
        <w:rPr>
          <w:rFonts w:eastAsia="Calibri"/>
        </w:rPr>
        <w:t>ả</w:t>
      </w:r>
      <w:r>
        <w:rPr>
          <w:rFonts w:eastAsia="Calibri"/>
        </w:rPr>
        <w:t>n h</w:t>
      </w:r>
      <w:r>
        <w:rPr>
          <w:rFonts w:eastAsia="Calibri"/>
        </w:rPr>
        <w:t>ồ</w:t>
      </w:r>
      <w:r>
        <w:rPr>
          <w:rFonts w:eastAsia="Calibri"/>
        </w:rPr>
        <w:t>i đ</w:t>
      </w:r>
      <w:r>
        <w:rPr>
          <w:rFonts w:eastAsia="Calibri"/>
        </w:rPr>
        <w:t>ể</w:t>
      </w:r>
      <w:r>
        <w:rPr>
          <w:rFonts w:eastAsia="Calibri"/>
        </w:rPr>
        <w:t xml:space="preserve"> th</w:t>
      </w:r>
      <w:r>
        <w:rPr>
          <w:rFonts w:eastAsia="Calibri"/>
        </w:rPr>
        <w:t>ự</w:t>
      </w:r>
      <w:r>
        <w:rPr>
          <w:rFonts w:eastAsia="Calibri"/>
        </w:rPr>
        <w:t>c hành phương pháp kh</w:t>
      </w:r>
      <w:r>
        <w:rPr>
          <w:rFonts w:eastAsia="Calibri"/>
        </w:rPr>
        <w:t>ả</w:t>
      </w:r>
      <w:r>
        <w:rPr>
          <w:rFonts w:eastAsia="Calibri"/>
        </w:rPr>
        <w:t>o sát. Các t</w:t>
      </w:r>
      <w:r>
        <w:rPr>
          <w:rFonts w:eastAsia="Calibri"/>
        </w:rPr>
        <w:t>ỷ</w:t>
      </w:r>
      <w:r>
        <w:rPr>
          <w:rFonts w:eastAsia="Calibri"/>
        </w:rPr>
        <w:t xml:space="preserve"> l</w:t>
      </w:r>
      <w:r>
        <w:rPr>
          <w:rFonts w:eastAsia="Calibri"/>
        </w:rPr>
        <w:t>ệ</w:t>
      </w:r>
      <w:r>
        <w:rPr>
          <w:rFonts w:eastAsia="Calibri"/>
        </w:rPr>
        <w:t xml:space="preserve"> sau dùng cho ưu tiên gi</w:t>
      </w:r>
      <w:r>
        <w:rPr>
          <w:rFonts w:eastAsia="Calibri"/>
        </w:rPr>
        <w:t>ả</w:t>
      </w:r>
      <w:r>
        <w:rPr>
          <w:rFonts w:eastAsia="Calibri"/>
        </w:rPr>
        <w:t xml:space="preserve"> thuy</w:t>
      </w:r>
      <w:r>
        <w:rPr>
          <w:rFonts w:eastAsia="Calibri"/>
        </w:rPr>
        <w:t>ế</w:t>
      </w:r>
      <w:r>
        <w:rPr>
          <w:rFonts w:eastAsia="Calibri"/>
        </w:rPr>
        <w:t>t, không ph</w:t>
      </w:r>
      <w:r>
        <w:rPr>
          <w:rFonts w:eastAsia="Calibri"/>
        </w:rPr>
        <w:t>ả</w:t>
      </w:r>
      <w:r>
        <w:rPr>
          <w:rFonts w:eastAsia="Calibri"/>
        </w:rPr>
        <w:t>i k</w:t>
      </w:r>
      <w:r>
        <w:rPr>
          <w:rFonts w:eastAsia="Calibri"/>
        </w:rPr>
        <w:t>ế</w:t>
      </w:r>
      <w:r>
        <w:rPr>
          <w:rFonts w:eastAsia="Calibri"/>
        </w:rPr>
        <w:t>t qu</w:t>
      </w:r>
      <w:r>
        <w:rPr>
          <w:rFonts w:eastAsia="Calibri"/>
        </w:rPr>
        <w:t>ả</w:t>
      </w:r>
      <w:r>
        <w:rPr>
          <w:rFonts w:eastAsia="Calibri"/>
        </w:rPr>
        <w:t xml:space="preserve"> th</w:t>
      </w:r>
      <w:r>
        <w:rPr>
          <w:rFonts w:eastAsia="Calibri"/>
        </w:rPr>
        <w:t>ự</w:t>
      </w:r>
      <w:r>
        <w:rPr>
          <w:rFonts w:eastAsia="Calibri"/>
        </w:rPr>
        <w:t>c đ</w:t>
      </w:r>
      <w:r>
        <w:rPr>
          <w:rFonts w:eastAsia="Calibri"/>
        </w:rPr>
        <w:t>ị</w:t>
      </w:r>
      <w:r>
        <w:rPr>
          <w:rFonts w:eastAsia="Calibri"/>
        </w:rPr>
        <w:t>a: không ch</w:t>
      </w:r>
      <w:r>
        <w:rPr>
          <w:rFonts w:eastAsia="Calibri"/>
        </w:rPr>
        <w:t>ắ</w:t>
      </w:r>
      <w:r>
        <w:rPr>
          <w:rFonts w:eastAsia="Calibri"/>
        </w:rPr>
        <w:t>c size 68%; s</w:t>
      </w:r>
      <w:r>
        <w:rPr>
          <w:rFonts w:eastAsia="Calibri"/>
        </w:rPr>
        <w:t>ả</w:t>
      </w:r>
      <w:r>
        <w:rPr>
          <w:rFonts w:eastAsia="Calibri"/>
        </w:rPr>
        <w:t>n ph</w:t>
      </w:r>
      <w:r>
        <w:rPr>
          <w:rFonts w:eastAsia="Calibri"/>
        </w:rPr>
        <w:t>ẩ</w:t>
      </w:r>
      <w:r>
        <w:rPr>
          <w:rFonts w:eastAsia="Calibri"/>
        </w:rPr>
        <w:t xml:space="preserve">m khác </w:t>
      </w:r>
      <w:r>
        <w:rPr>
          <w:rFonts w:eastAsia="Calibri"/>
        </w:rPr>
        <w:t>ả</w:t>
      </w:r>
      <w:r>
        <w:rPr>
          <w:rFonts w:eastAsia="Calibri"/>
        </w:rPr>
        <w:t>nh/mô t</w:t>
      </w:r>
      <w:r>
        <w:rPr>
          <w:rFonts w:eastAsia="Calibri"/>
        </w:rPr>
        <w:t>ả</w:t>
      </w:r>
      <w:r>
        <w:rPr>
          <w:rFonts w:eastAsia="Calibri"/>
        </w:rPr>
        <w:t xml:space="preserve"> 59%; đ</w:t>
      </w:r>
      <w:r>
        <w:rPr>
          <w:rFonts w:eastAsia="Calibri"/>
        </w:rPr>
        <w:t>ổ</w:t>
      </w:r>
      <w:r>
        <w:rPr>
          <w:rFonts w:eastAsia="Calibri"/>
        </w:rPr>
        <w:t>i tr</w:t>
      </w:r>
      <w:r>
        <w:rPr>
          <w:rFonts w:eastAsia="Calibri"/>
        </w:rPr>
        <w:t>ả</w:t>
      </w:r>
      <w:r>
        <w:rPr>
          <w:rFonts w:eastAsia="Calibri"/>
        </w:rPr>
        <w:t xml:space="preserve"> khó ho</w:t>
      </w:r>
      <w:r>
        <w:rPr>
          <w:rFonts w:eastAsia="Calibri"/>
        </w:rPr>
        <w:t>ặ</w:t>
      </w:r>
      <w:r>
        <w:rPr>
          <w:rFonts w:eastAsia="Calibri"/>
        </w:rPr>
        <w:t>c thi</w:t>
      </w:r>
      <w:r>
        <w:rPr>
          <w:rFonts w:eastAsia="Calibri"/>
        </w:rPr>
        <w:t>ế</w:t>
      </w:r>
      <w:r>
        <w:rPr>
          <w:rFonts w:eastAsia="Calibri"/>
        </w:rPr>
        <w:t>u thông tin 54%; phí xu</w:t>
      </w:r>
      <w:r>
        <w:rPr>
          <w:rFonts w:eastAsia="Calibri"/>
        </w:rPr>
        <w:t>ấ</w:t>
      </w:r>
      <w:r>
        <w:rPr>
          <w:rFonts w:eastAsia="Calibri"/>
        </w:rPr>
        <w:t>t hi</w:t>
      </w:r>
      <w:r>
        <w:rPr>
          <w:rFonts w:eastAsia="Calibri"/>
        </w:rPr>
        <w:t>ệ</w:t>
      </w:r>
      <w:r>
        <w:rPr>
          <w:rFonts w:eastAsia="Calibri"/>
        </w:rPr>
        <w:t>n mu</w:t>
      </w:r>
      <w:r>
        <w:rPr>
          <w:rFonts w:eastAsia="Calibri"/>
        </w:rPr>
        <w:t>ộ</w:t>
      </w:r>
      <w:r>
        <w:rPr>
          <w:rFonts w:eastAsia="Calibri"/>
        </w:rPr>
        <w:t>n 47%; không bi</w:t>
      </w:r>
      <w:r>
        <w:rPr>
          <w:rFonts w:eastAsia="Calibri"/>
        </w:rPr>
        <w:t>ế</w:t>
      </w:r>
      <w:r>
        <w:rPr>
          <w:rFonts w:eastAsia="Calibri"/>
        </w:rPr>
        <w:t>t t</w:t>
      </w:r>
      <w:r>
        <w:rPr>
          <w:rFonts w:eastAsia="Calibri"/>
        </w:rPr>
        <w:t>ồ</w:t>
      </w:r>
      <w:r>
        <w:rPr>
          <w:rFonts w:eastAsia="Calibri"/>
        </w:rPr>
        <w:t>n size/màu 46%; tracking không rõ 35%; lo thanh toán online 26%.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07A2" w14:paraId="2711CCBE" w14:textId="77777777">
        <w:trPr>
          <w:cantSplit/>
          <w:tblHeader/>
        </w:trPr>
        <w:tc>
          <w:tcPr>
            <w:tcW w:w="9360" w:type="dxa"/>
            <w:shd w:val="clear" w:color="auto" w:fill="FFF5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49701" w14:textId="77777777" w:rsidR="00F207A2" w:rsidRDefault="004564D7">
            <w:pPr>
              <w:spacing w:before="40" w:after="40"/>
            </w:pPr>
            <w:r>
              <w:rPr>
                <w:rFonts w:eastAsia="Calibri"/>
                <w:b/>
                <w:color w:val="9A6700"/>
                <w:sz w:val="20"/>
              </w:rPr>
              <w:t>GI</w:t>
            </w:r>
            <w:r>
              <w:rPr>
                <w:rFonts w:eastAsia="Calibri"/>
                <w:b/>
                <w:color w:val="9A6700"/>
                <w:sz w:val="20"/>
              </w:rPr>
              <w:t>Ớ</w:t>
            </w:r>
            <w:r>
              <w:rPr>
                <w:rFonts w:eastAsia="Calibri"/>
                <w:b/>
                <w:color w:val="9A6700"/>
                <w:sz w:val="20"/>
              </w:rPr>
              <w:t>I H</w:t>
            </w:r>
            <w:r>
              <w:rPr>
                <w:rFonts w:eastAsia="Calibri"/>
                <w:b/>
                <w:color w:val="9A6700"/>
                <w:sz w:val="20"/>
              </w:rPr>
              <w:t>Ạ</w:t>
            </w:r>
            <w:r>
              <w:rPr>
                <w:rFonts w:eastAsia="Calibri"/>
                <w:b/>
                <w:color w:val="9A6700"/>
                <w:sz w:val="20"/>
              </w:rPr>
              <w:t>N NGHIÊN C</w:t>
            </w:r>
            <w:r>
              <w:rPr>
                <w:rFonts w:eastAsia="Calibri"/>
                <w:b/>
                <w:color w:val="9A6700"/>
                <w:sz w:val="20"/>
              </w:rPr>
              <w:t>Ứ</w:t>
            </w:r>
            <w:r>
              <w:rPr>
                <w:rFonts w:eastAsia="Calibri"/>
                <w:b/>
                <w:color w:val="9A6700"/>
                <w:sz w:val="20"/>
              </w:rPr>
              <w:t xml:space="preserve">U: </w:t>
            </w:r>
            <w:r>
              <w:rPr>
                <w:rFonts w:eastAsia="Calibri"/>
                <w:sz w:val="20"/>
              </w:rPr>
              <w:t>Mu</w:t>
            </w:r>
            <w:r>
              <w:rPr>
                <w:rFonts w:eastAsia="Calibri"/>
                <w:sz w:val="20"/>
              </w:rPr>
              <w:t>ố</w:t>
            </w:r>
            <w:r>
              <w:rPr>
                <w:rFonts w:eastAsia="Calibri"/>
                <w:sz w:val="20"/>
              </w:rPr>
              <w:t>n công b</w:t>
            </w:r>
            <w:r>
              <w:rPr>
                <w:rFonts w:eastAsia="Calibri"/>
                <w:sz w:val="20"/>
              </w:rPr>
              <w:t>ố</w:t>
            </w:r>
            <w:r>
              <w:rPr>
                <w:rFonts w:eastAsia="Calibri"/>
                <w:sz w:val="20"/>
              </w:rPr>
              <w:t xml:space="preserve"> k</w:t>
            </w:r>
            <w:r>
              <w:rPr>
                <w:rFonts w:eastAsia="Calibri"/>
                <w:sz w:val="20"/>
              </w:rPr>
              <w:t>ế</w:t>
            </w:r>
            <w:r>
              <w:rPr>
                <w:rFonts w:eastAsia="Calibri"/>
                <w:sz w:val="20"/>
              </w:rPr>
              <w:t>t lu</w:t>
            </w:r>
            <w:r>
              <w:rPr>
                <w:rFonts w:eastAsia="Calibri"/>
                <w:sz w:val="20"/>
              </w:rPr>
              <w:t>ậ</w:t>
            </w:r>
            <w:r>
              <w:rPr>
                <w:rFonts w:eastAsia="Calibri"/>
                <w:sz w:val="20"/>
              </w:rPr>
              <w:t>n th</w:t>
            </w:r>
            <w:r>
              <w:rPr>
                <w:rFonts w:eastAsia="Calibri"/>
                <w:sz w:val="20"/>
              </w:rPr>
              <w:t>ị</w:t>
            </w:r>
            <w:r>
              <w:rPr>
                <w:rFonts w:eastAsia="Calibri"/>
                <w:sz w:val="20"/>
              </w:rPr>
              <w:t xml:space="preserve"> trư</w:t>
            </w:r>
            <w:r>
              <w:rPr>
                <w:rFonts w:eastAsia="Calibri"/>
                <w:sz w:val="20"/>
              </w:rPr>
              <w:t>ờ</w:t>
            </w:r>
            <w:r>
              <w:rPr>
                <w:rFonts w:eastAsia="Calibri"/>
                <w:sz w:val="20"/>
              </w:rPr>
              <w:t>ng ph</w:t>
            </w:r>
            <w:r>
              <w:rPr>
                <w:rFonts w:eastAsia="Calibri"/>
                <w:sz w:val="20"/>
              </w:rPr>
              <w:t>ả</w:t>
            </w:r>
            <w:r>
              <w:rPr>
                <w:rFonts w:eastAsia="Calibri"/>
                <w:sz w:val="20"/>
              </w:rPr>
              <w:t>i phát hành b</w:t>
            </w:r>
            <w:r>
              <w:rPr>
                <w:rFonts w:eastAsia="Calibri"/>
                <w:sz w:val="20"/>
              </w:rPr>
              <w:t>ả</w:t>
            </w:r>
            <w:r>
              <w:rPr>
                <w:rFonts w:eastAsia="Calibri"/>
                <w:sz w:val="20"/>
              </w:rPr>
              <w:t>ng h</w:t>
            </w:r>
            <w:r>
              <w:rPr>
                <w:rFonts w:eastAsia="Calibri"/>
                <w:sz w:val="20"/>
              </w:rPr>
              <w:t>ỏ</w:t>
            </w:r>
            <w:r>
              <w:rPr>
                <w:rFonts w:eastAsia="Calibri"/>
                <w:sz w:val="20"/>
              </w:rPr>
              <w:t>i th</w:t>
            </w:r>
            <w:r>
              <w:rPr>
                <w:rFonts w:eastAsia="Calibri"/>
                <w:sz w:val="20"/>
              </w:rPr>
              <w:t>ậ</w:t>
            </w:r>
            <w:r>
              <w:rPr>
                <w:rFonts w:eastAsia="Calibri"/>
                <w:sz w:val="20"/>
              </w:rPr>
              <w:t>t, mô t</w:t>
            </w:r>
            <w:r>
              <w:rPr>
                <w:rFonts w:eastAsia="Calibri"/>
                <w:sz w:val="20"/>
              </w:rPr>
              <w:t>ả</w:t>
            </w:r>
            <w:r>
              <w:rPr>
                <w:rFonts w:eastAsia="Calibri"/>
                <w:sz w:val="20"/>
              </w:rPr>
              <w:t xml:space="preserve"> m</w:t>
            </w:r>
            <w:r>
              <w:rPr>
                <w:rFonts w:eastAsia="Calibri"/>
                <w:sz w:val="20"/>
              </w:rPr>
              <w:t>ẫ</w:t>
            </w:r>
            <w:r>
              <w:rPr>
                <w:rFonts w:eastAsia="Calibri"/>
                <w:sz w:val="20"/>
              </w:rPr>
              <w:t>u, lo</w:t>
            </w:r>
            <w:r>
              <w:rPr>
                <w:rFonts w:eastAsia="Calibri"/>
                <w:sz w:val="20"/>
              </w:rPr>
              <w:t>ạ</w:t>
            </w:r>
            <w:r>
              <w:rPr>
                <w:rFonts w:eastAsia="Calibri"/>
                <w:sz w:val="20"/>
              </w:rPr>
              <w:t>i ph</w:t>
            </w:r>
            <w:r>
              <w:rPr>
                <w:rFonts w:eastAsia="Calibri"/>
                <w:sz w:val="20"/>
              </w:rPr>
              <w:t>ả</w:t>
            </w:r>
            <w:r>
              <w:rPr>
                <w:rFonts w:eastAsia="Calibri"/>
                <w:sz w:val="20"/>
              </w:rPr>
              <w:t>n h</w:t>
            </w:r>
            <w:r>
              <w:rPr>
                <w:rFonts w:eastAsia="Calibri"/>
                <w:sz w:val="20"/>
              </w:rPr>
              <w:t>ồ</w:t>
            </w:r>
            <w:r>
              <w:rPr>
                <w:rFonts w:eastAsia="Calibri"/>
                <w:sz w:val="20"/>
              </w:rPr>
              <w:t>i không h</w:t>
            </w:r>
            <w:r>
              <w:rPr>
                <w:rFonts w:eastAsia="Calibri"/>
                <w:sz w:val="20"/>
              </w:rPr>
              <w:t>ợ</w:t>
            </w:r>
            <w:r>
              <w:rPr>
                <w:rFonts w:eastAsia="Calibri"/>
                <w:sz w:val="20"/>
              </w:rPr>
              <w:t>p l</w:t>
            </w:r>
            <w:r>
              <w:rPr>
                <w:rFonts w:eastAsia="Calibri"/>
                <w:sz w:val="20"/>
              </w:rPr>
              <w:t>ệ</w:t>
            </w:r>
            <w:r>
              <w:rPr>
                <w:rFonts w:eastAsia="Calibri"/>
                <w:sz w:val="20"/>
              </w:rPr>
              <w:t xml:space="preserve"> và tính sai s</w:t>
            </w:r>
            <w:r>
              <w:rPr>
                <w:rFonts w:eastAsia="Calibri"/>
                <w:sz w:val="20"/>
              </w:rPr>
              <w:t>ố</w:t>
            </w:r>
            <w:r>
              <w:rPr>
                <w:rFonts w:eastAsia="Calibri"/>
                <w:sz w:val="20"/>
              </w:rPr>
              <w:t>. Báo cáo hi</w:t>
            </w:r>
            <w:r>
              <w:rPr>
                <w:rFonts w:eastAsia="Calibri"/>
                <w:sz w:val="20"/>
              </w:rPr>
              <w:t>ệ</w:t>
            </w:r>
            <w:r>
              <w:rPr>
                <w:rFonts w:eastAsia="Calibri"/>
                <w:sz w:val="20"/>
              </w:rPr>
              <w:t>n ch</w:t>
            </w:r>
            <w:r>
              <w:rPr>
                <w:rFonts w:eastAsia="Calibri"/>
                <w:sz w:val="20"/>
              </w:rPr>
              <w:t>ỉ</w:t>
            </w:r>
            <w:r>
              <w:rPr>
                <w:rFonts w:eastAsia="Calibri"/>
                <w:sz w:val="20"/>
              </w:rPr>
              <w:t xml:space="preserve"> dùng d</w:t>
            </w:r>
            <w:r>
              <w:rPr>
                <w:rFonts w:eastAsia="Calibri"/>
                <w:sz w:val="20"/>
              </w:rPr>
              <w:t>ữ</w:t>
            </w:r>
            <w:r>
              <w:rPr>
                <w:rFonts w:eastAsia="Calibri"/>
                <w:sz w:val="20"/>
              </w:rPr>
              <w:t xml:space="preserve"> li</w:t>
            </w:r>
            <w:r>
              <w:rPr>
                <w:rFonts w:eastAsia="Calibri"/>
                <w:sz w:val="20"/>
              </w:rPr>
              <w:t>ệ</w:t>
            </w:r>
            <w:r>
              <w:rPr>
                <w:rFonts w:eastAsia="Calibri"/>
                <w:sz w:val="20"/>
              </w:rPr>
              <w:t>u mô ph</w:t>
            </w:r>
            <w:r>
              <w:rPr>
                <w:rFonts w:eastAsia="Calibri"/>
                <w:sz w:val="20"/>
              </w:rPr>
              <w:t>ỏ</w:t>
            </w:r>
            <w:r>
              <w:rPr>
                <w:rFonts w:eastAsia="Calibri"/>
                <w:sz w:val="20"/>
              </w:rPr>
              <w:t>ng đ</w:t>
            </w:r>
            <w:r>
              <w:rPr>
                <w:rFonts w:eastAsia="Calibri"/>
                <w:sz w:val="20"/>
              </w:rPr>
              <w:t>ể</w:t>
            </w:r>
            <w:r>
              <w:rPr>
                <w:rFonts w:eastAsia="Calibri"/>
                <w:sz w:val="20"/>
              </w:rPr>
              <w:t xml:space="preserve"> thi</w:t>
            </w:r>
            <w:r>
              <w:rPr>
                <w:rFonts w:eastAsia="Calibri"/>
                <w:sz w:val="20"/>
              </w:rPr>
              <w:t>ế</w:t>
            </w:r>
            <w:r>
              <w:rPr>
                <w:rFonts w:eastAsia="Calibri"/>
                <w:sz w:val="20"/>
              </w:rPr>
              <w:t>t k</w:t>
            </w:r>
            <w:r>
              <w:rPr>
                <w:rFonts w:eastAsia="Calibri"/>
                <w:sz w:val="20"/>
              </w:rPr>
              <w:t>ế</w:t>
            </w:r>
            <w:r>
              <w:rPr>
                <w:rFonts w:eastAsia="Calibri"/>
                <w:sz w:val="20"/>
              </w:rPr>
              <w:t xml:space="preserve"> ph</w:t>
            </w:r>
            <w:r>
              <w:rPr>
                <w:rFonts w:eastAsia="Calibri"/>
                <w:sz w:val="20"/>
              </w:rPr>
              <w:t>ạ</w:t>
            </w:r>
            <w:r>
              <w:rPr>
                <w:rFonts w:eastAsia="Calibri"/>
                <w:sz w:val="20"/>
              </w:rPr>
              <w:t>m vi đ</w:t>
            </w:r>
            <w:r>
              <w:rPr>
                <w:rFonts w:eastAsia="Calibri"/>
                <w:sz w:val="20"/>
              </w:rPr>
              <w:t>ồ</w:t>
            </w:r>
            <w:r>
              <w:rPr>
                <w:rFonts w:eastAsia="Calibri"/>
                <w:sz w:val="20"/>
              </w:rPr>
              <w:t xml:space="preserve"> án.</w:t>
            </w:r>
          </w:p>
        </w:tc>
      </w:tr>
    </w:tbl>
    <w:p w14:paraId="70E86485" w14:textId="77777777" w:rsidR="00F207A2" w:rsidRDefault="00F207A2">
      <w:pPr>
        <w:spacing w:after="40"/>
      </w:pPr>
    </w:p>
    <w:p w14:paraId="1E6537CE" w14:textId="77777777" w:rsidR="00F207A2" w:rsidRDefault="004564D7">
      <w:pPr>
        <w:pStyle w:val="Heading2"/>
      </w:pPr>
      <w:bookmarkStart w:id="9" w:name="_Toc239258175"/>
      <w:r>
        <w:t>1.5 Ph</w:t>
      </w:r>
      <w:r>
        <w:t>ạ</w:t>
      </w:r>
      <w:r>
        <w:t>m vi</w:t>
      </w:r>
      <w:bookmarkEnd w:id="9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F207A2" w14:paraId="421DA334" w14:textId="77777777">
        <w:trPr>
          <w:cantSplit/>
          <w:tblHeader/>
        </w:trPr>
        <w:tc>
          <w:tcPr>
            <w:tcW w:w="468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AAC7C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Trong ph</w:t>
            </w:r>
            <w:r>
              <w:rPr>
                <w:rFonts w:eastAsia="Calibri"/>
                <w:b/>
                <w:color w:val="FFFFFF"/>
                <w:sz w:val="17"/>
              </w:rPr>
              <w:t>ạ</w:t>
            </w:r>
            <w:r>
              <w:rPr>
                <w:rFonts w:eastAsia="Calibri"/>
                <w:b/>
                <w:color w:val="FFFFFF"/>
                <w:sz w:val="17"/>
              </w:rPr>
              <w:t>m vi đã cài đ</w:t>
            </w:r>
            <w:r>
              <w:rPr>
                <w:rFonts w:eastAsia="Calibri"/>
                <w:b/>
                <w:color w:val="FFFFFF"/>
                <w:sz w:val="17"/>
              </w:rPr>
              <w:t>ặ</w:t>
            </w:r>
            <w:r>
              <w:rPr>
                <w:rFonts w:eastAsia="Calibri"/>
                <w:b/>
                <w:color w:val="FFFFFF"/>
                <w:sz w:val="17"/>
              </w:rPr>
              <w:t>t</w:t>
            </w:r>
          </w:p>
        </w:tc>
        <w:tc>
          <w:tcPr>
            <w:tcW w:w="468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7D1F0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Ngoài ph</w:t>
            </w:r>
            <w:r>
              <w:rPr>
                <w:rFonts w:eastAsia="Calibri"/>
                <w:b/>
                <w:color w:val="FFFFFF"/>
                <w:sz w:val="17"/>
              </w:rPr>
              <w:t>ạ</w:t>
            </w:r>
            <w:r>
              <w:rPr>
                <w:rFonts w:eastAsia="Calibri"/>
                <w:b/>
                <w:color w:val="FFFFFF"/>
                <w:sz w:val="17"/>
              </w:rPr>
              <w:t>m vi/ti</w:t>
            </w:r>
            <w:r>
              <w:rPr>
                <w:rFonts w:eastAsia="Calibri"/>
                <w:b/>
                <w:color w:val="FFFFFF"/>
                <w:sz w:val="17"/>
              </w:rPr>
              <w:t>ế</w:t>
            </w:r>
            <w:r>
              <w:rPr>
                <w:rFonts w:eastAsia="Calibri"/>
                <w:b/>
                <w:color w:val="FFFFFF"/>
                <w:sz w:val="17"/>
              </w:rPr>
              <w:t>p theo</w:t>
            </w:r>
          </w:p>
        </w:tc>
      </w:tr>
      <w:tr w:rsidR="00F207A2" w14:paraId="34444126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AD28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lastRenderedPageBreak/>
              <w:t>Storefront, auth/account, wishlist, cart/voucher, checkout, order tracking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AD68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Marketplace nhi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u nhà bán, loyalty đi</w:t>
            </w:r>
            <w:r>
              <w:rPr>
                <w:rFonts w:eastAsia="Calibri"/>
                <w:sz w:val="17"/>
              </w:rPr>
              <w:t>ể</w:t>
            </w:r>
            <w:r>
              <w:rPr>
                <w:rFonts w:eastAsia="Calibri"/>
                <w:sz w:val="17"/>
              </w:rPr>
              <w:t>m thư</w:t>
            </w:r>
            <w:r>
              <w:rPr>
                <w:rFonts w:eastAsia="Calibri"/>
                <w:sz w:val="17"/>
              </w:rPr>
              <w:t>ở</w:t>
            </w:r>
            <w:r>
              <w:rPr>
                <w:rFonts w:eastAsia="Calibri"/>
                <w:sz w:val="17"/>
              </w:rPr>
              <w:t>ng, recommendation cá nhân hóa</w:t>
            </w:r>
          </w:p>
        </w:tc>
      </w:tr>
      <w:tr w:rsidR="00F207A2" w14:paraId="79BE8FA1" w14:textId="77777777">
        <w:trPr>
          <w:cantSplit/>
        </w:trPr>
        <w:tc>
          <w:tcPr>
            <w:tcW w:w="46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4155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Catalog/admin, inventory đa kho, customer segment, fulfillment</w:t>
            </w:r>
          </w:p>
        </w:tc>
        <w:tc>
          <w:tcPr>
            <w:tcW w:w="46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274F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Webhook/API hãng v</w:t>
            </w:r>
            <w:r>
              <w:rPr>
                <w:rFonts w:eastAsia="Calibri"/>
                <w:sz w:val="17"/>
              </w:rPr>
              <w:t>ậ</w:t>
            </w:r>
            <w:r>
              <w:rPr>
                <w:rFonts w:eastAsia="Calibri"/>
                <w:sz w:val="17"/>
              </w:rPr>
              <w:t>n chuy</w:t>
            </w:r>
            <w:r>
              <w:rPr>
                <w:rFonts w:eastAsia="Calibri"/>
                <w:sz w:val="17"/>
              </w:rPr>
              <w:t>ể</w:t>
            </w:r>
            <w:r>
              <w:rPr>
                <w:rFonts w:eastAsia="Calibri"/>
                <w:sz w:val="17"/>
              </w:rPr>
              <w:t>n và nhãn giao hàng t</w:t>
            </w:r>
            <w:r>
              <w:rPr>
                <w:rFonts w:eastAsia="Calibri"/>
                <w:sz w:val="17"/>
              </w:rPr>
              <w:t>ự</w:t>
            </w:r>
            <w:r>
              <w:rPr>
                <w:rFonts w:eastAsia="Calibri"/>
                <w:sz w:val="17"/>
              </w:rPr>
              <w:t xml:space="preserve"> đ</w:t>
            </w:r>
            <w:r>
              <w:rPr>
                <w:rFonts w:eastAsia="Calibri"/>
                <w:sz w:val="17"/>
              </w:rPr>
              <w:t>ộ</w:t>
            </w:r>
            <w:r>
              <w:rPr>
                <w:rFonts w:eastAsia="Calibri"/>
                <w:sz w:val="17"/>
              </w:rPr>
              <w:t>ng</w:t>
            </w:r>
          </w:p>
        </w:tc>
      </w:tr>
      <w:tr w:rsidR="00F207A2" w14:paraId="38AB13A4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91A8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COD và payment online mock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AD35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C</w:t>
            </w:r>
            <w:r>
              <w:rPr>
                <w:rFonts w:eastAsia="Calibri"/>
                <w:sz w:val="17"/>
              </w:rPr>
              <w:t>ổ</w:t>
            </w:r>
            <w:r>
              <w:rPr>
                <w:rFonts w:eastAsia="Calibri"/>
                <w:sz w:val="17"/>
              </w:rPr>
              <w:t>ng thanh toán production, refund/chargeback đ</w:t>
            </w:r>
            <w:r>
              <w:rPr>
                <w:rFonts w:eastAsia="Calibri"/>
                <w:sz w:val="17"/>
              </w:rPr>
              <w:t>ầ</w:t>
            </w:r>
            <w:r>
              <w:rPr>
                <w:rFonts w:eastAsia="Calibri"/>
                <w:sz w:val="17"/>
              </w:rPr>
              <w:t>y đ</w:t>
            </w:r>
            <w:r>
              <w:rPr>
                <w:rFonts w:eastAsia="Calibri"/>
                <w:sz w:val="17"/>
              </w:rPr>
              <w:t>ủ</w:t>
            </w:r>
          </w:p>
        </w:tc>
      </w:tr>
      <w:tr w:rsidR="00F207A2" w14:paraId="14FF76E0" w14:textId="77777777">
        <w:trPr>
          <w:cantSplit/>
        </w:trPr>
        <w:tc>
          <w:tcPr>
            <w:tcW w:w="46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D3C7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AI Copilot d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ng rule-based trên snapshot</w:t>
            </w:r>
          </w:p>
        </w:tc>
        <w:tc>
          <w:tcPr>
            <w:tcW w:w="46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487E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LLM production có guardrail/evaluation và quy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n th</w:t>
            </w:r>
            <w:r>
              <w:rPr>
                <w:rFonts w:eastAsia="Calibri"/>
                <w:sz w:val="17"/>
              </w:rPr>
              <w:t>ự</w:t>
            </w:r>
            <w:r>
              <w:rPr>
                <w:rFonts w:eastAsia="Calibri"/>
                <w:sz w:val="17"/>
              </w:rPr>
              <w:t>c thi</w:t>
            </w:r>
          </w:p>
        </w:tc>
      </w:tr>
    </w:tbl>
    <w:p w14:paraId="278038E2" w14:textId="77777777" w:rsidR="00F207A2" w:rsidRDefault="00F207A2">
      <w:pPr>
        <w:spacing w:after="40"/>
      </w:pPr>
    </w:p>
    <w:p w14:paraId="7D12F0D8" w14:textId="77777777" w:rsidR="00F207A2" w:rsidRDefault="004564D7">
      <w:pPr>
        <w:spacing w:before="120" w:after="40"/>
        <w:jc w:val="center"/>
      </w:pPr>
      <w:r>
        <w:rPr>
          <w:noProof/>
        </w:rPr>
        <w:drawing>
          <wp:inline distT="0" distB="0" distL="0" distR="0" wp14:anchorId="6A098AAF" wp14:editId="0B1A5569">
            <wp:extent cx="5806440" cy="3349869"/>
            <wp:effectExtent l="0" t="0" r="0" b="0"/>
            <wp:docPr id="1" name="Hình 1" descr="Bối cảnh hệ thống và các chủ th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system-contex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4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E77E4" w14:textId="77777777" w:rsidR="00F207A2" w:rsidRDefault="004564D7">
      <w:pPr>
        <w:pStyle w:val="Caption"/>
      </w:pPr>
      <w:r>
        <w:rPr>
          <w:rFonts w:eastAsia="Calibri"/>
        </w:rPr>
        <w:t>Hình 1. B</w:t>
      </w:r>
      <w:r>
        <w:rPr>
          <w:rFonts w:eastAsia="Calibri"/>
        </w:rPr>
        <w:t>ố</w:t>
      </w:r>
      <w:r>
        <w:rPr>
          <w:rFonts w:eastAsia="Calibri"/>
        </w:rPr>
        <w:t>i c</w:t>
      </w:r>
      <w:r>
        <w:rPr>
          <w:rFonts w:eastAsia="Calibri"/>
        </w:rPr>
        <w:t>ả</w:t>
      </w:r>
      <w:r>
        <w:rPr>
          <w:rFonts w:eastAsia="Calibri"/>
        </w:rPr>
        <w:t>nh h</w:t>
      </w:r>
      <w:r>
        <w:rPr>
          <w:rFonts w:eastAsia="Calibri"/>
        </w:rPr>
        <w:t>ệ</w:t>
      </w:r>
      <w:r>
        <w:rPr>
          <w:rFonts w:eastAsia="Calibri"/>
        </w:rPr>
        <w:t xml:space="preserve"> th</w:t>
      </w:r>
      <w:r>
        <w:rPr>
          <w:rFonts w:eastAsia="Calibri"/>
        </w:rPr>
        <w:t>ố</w:t>
      </w:r>
      <w:r>
        <w:rPr>
          <w:rFonts w:eastAsia="Calibri"/>
        </w:rPr>
        <w:t>ng và các ch</w:t>
      </w:r>
      <w:r>
        <w:rPr>
          <w:rFonts w:eastAsia="Calibri"/>
        </w:rPr>
        <w:t>ủ</w:t>
      </w:r>
      <w:r>
        <w:rPr>
          <w:rFonts w:eastAsia="Calibri"/>
        </w:rPr>
        <w:t xml:space="preserve"> th</w:t>
      </w:r>
      <w:r>
        <w:rPr>
          <w:rFonts w:eastAsia="Calibri"/>
        </w:rPr>
        <w:t>ể</w:t>
      </w:r>
    </w:p>
    <w:p w14:paraId="723A558B" w14:textId="77777777" w:rsidR="00F207A2" w:rsidRDefault="004564D7">
      <w:pPr>
        <w:pStyle w:val="Heading1"/>
        <w:pageBreakBefore/>
      </w:pPr>
      <w:bookmarkStart w:id="10" w:name="_Toc239258176"/>
      <w:r>
        <w:lastRenderedPageBreak/>
        <w:t>CHƯƠNG 2. PHÂN TÍCH S</w:t>
      </w:r>
      <w:r>
        <w:t>Ả</w:t>
      </w:r>
      <w:r>
        <w:t>N PH</w:t>
      </w:r>
      <w:r>
        <w:t>Ẩ</w:t>
      </w:r>
      <w:r>
        <w:t>M VÀ YÊU C</w:t>
      </w:r>
      <w:r>
        <w:t>Ầ</w:t>
      </w:r>
      <w:r>
        <w:t>U</w:t>
      </w:r>
      <w:bookmarkEnd w:id="10"/>
    </w:p>
    <w:p w14:paraId="42F0AF08" w14:textId="77777777" w:rsidR="00F207A2" w:rsidRDefault="004564D7">
      <w:pPr>
        <w:pStyle w:val="Heading2"/>
      </w:pPr>
      <w:bookmarkStart w:id="11" w:name="_Toc239258177"/>
      <w:r>
        <w:t>2.1 T</w:t>
      </w:r>
      <w:r>
        <w:t>ầ</w:t>
      </w:r>
      <w:r>
        <w:t>m nhìn s</w:t>
      </w:r>
      <w:r>
        <w:t>ả</w:t>
      </w:r>
      <w:r>
        <w:t>n ph</w:t>
      </w:r>
      <w:r>
        <w:t>ẩ</w:t>
      </w:r>
      <w:r>
        <w:t>m</w:t>
      </w:r>
      <w:bookmarkEnd w:id="11"/>
    </w:p>
    <w:p w14:paraId="2677915C" w14:textId="77777777" w:rsidR="00F207A2" w:rsidRDefault="004564D7">
      <w:r>
        <w:rPr>
          <w:rFonts w:eastAsia="Calibri"/>
        </w:rPr>
        <w:t>Dành cho ngư</w:t>
      </w:r>
      <w:r>
        <w:rPr>
          <w:rFonts w:eastAsia="Calibri"/>
        </w:rPr>
        <w:t>ờ</w:t>
      </w:r>
      <w:r>
        <w:rPr>
          <w:rFonts w:eastAsia="Calibri"/>
        </w:rPr>
        <w:t>i mua th</w:t>
      </w:r>
      <w:r>
        <w:rPr>
          <w:rFonts w:eastAsia="Calibri"/>
        </w:rPr>
        <w:t>ờ</w:t>
      </w:r>
      <w:r>
        <w:rPr>
          <w:rFonts w:eastAsia="Calibri"/>
        </w:rPr>
        <w:t>i trang c</w:t>
      </w:r>
      <w:r>
        <w:rPr>
          <w:rFonts w:eastAsia="Calibri"/>
        </w:rPr>
        <w:t>ầ</w:t>
      </w:r>
      <w:r>
        <w:rPr>
          <w:rFonts w:eastAsia="Calibri"/>
        </w:rPr>
        <w:t>n m</w:t>
      </w:r>
      <w:r>
        <w:rPr>
          <w:rFonts w:eastAsia="Calibri"/>
        </w:rPr>
        <w:t>ộ</w:t>
      </w:r>
      <w:r>
        <w:rPr>
          <w:rFonts w:eastAsia="Calibri"/>
        </w:rPr>
        <w:t>t tr</w:t>
      </w:r>
      <w:r>
        <w:rPr>
          <w:rFonts w:eastAsia="Calibri"/>
        </w:rPr>
        <w:t>ả</w:t>
      </w:r>
      <w:r>
        <w:rPr>
          <w:rFonts w:eastAsia="Calibri"/>
        </w:rPr>
        <w:t>i nghi</w:t>
      </w:r>
      <w:r>
        <w:rPr>
          <w:rFonts w:eastAsia="Calibri"/>
        </w:rPr>
        <w:t>ệ</w:t>
      </w:r>
      <w:r>
        <w:rPr>
          <w:rFonts w:eastAsia="Calibri"/>
        </w:rPr>
        <w:t>m rõ ràng và đ</w:t>
      </w:r>
      <w:r>
        <w:rPr>
          <w:rFonts w:eastAsia="Calibri"/>
        </w:rPr>
        <w:t>ộ</w:t>
      </w:r>
      <w:r>
        <w:rPr>
          <w:rFonts w:eastAsia="Calibri"/>
        </w:rPr>
        <w:t>i c</w:t>
      </w:r>
      <w:r>
        <w:rPr>
          <w:rFonts w:eastAsia="Calibri"/>
        </w:rPr>
        <w:t>ử</w:t>
      </w:r>
      <w:r>
        <w:rPr>
          <w:rFonts w:eastAsia="Calibri"/>
        </w:rPr>
        <w:t>a hàng c</w:t>
      </w:r>
      <w:r>
        <w:rPr>
          <w:rFonts w:eastAsia="Calibri"/>
        </w:rPr>
        <w:t>ầ</w:t>
      </w:r>
      <w:r>
        <w:rPr>
          <w:rFonts w:eastAsia="Calibri"/>
        </w:rPr>
        <w:t>n v</w:t>
      </w:r>
      <w:r>
        <w:rPr>
          <w:rFonts w:eastAsia="Calibri"/>
        </w:rPr>
        <w:t>ậ</w:t>
      </w:r>
      <w:r>
        <w:rPr>
          <w:rFonts w:eastAsia="Calibri"/>
        </w:rPr>
        <w:t>n hành th</w:t>
      </w:r>
      <w:r>
        <w:rPr>
          <w:rFonts w:eastAsia="Calibri"/>
        </w:rPr>
        <w:t>ố</w:t>
      </w:r>
      <w:r>
        <w:rPr>
          <w:rFonts w:eastAsia="Calibri"/>
        </w:rPr>
        <w:t>ng nh</w:t>
      </w:r>
      <w:r>
        <w:rPr>
          <w:rFonts w:eastAsia="Calibri"/>
        </w:rPr>
        <w:t>ấ</w:t>
      </w:r>
      <w:r>
        <w:rPr>
          <w:rFonts w:eastAsia="Calibri"/>
        </w:rPr>
        <w:t>t, NÉT Commerce là n</w:t>
      </w:r>
      <w:r>
        <w:rPr>
          <w:rFonts w:eastAsia="Calibri"/>
        </w:rPr>
        <w:t>ề</w:t>
      </w:r>
      <w:r>
        <w:rPr>
          <w:rFonts w:eastAsia="Calibri"/>
        </w:rPr>
        <w:t>n t</w:t>
      </w:r>
      <w:r>
        <w:rPr>
          <w:rFonts w:eastAsia="Calibri"/>
        </w:rPr>
        <w:t>ả</w:t>
      </w:r>
      <w:r>
        <w:rPr>
          <w:rFonts w:eastAsia="Calibri"/>
        </w:rPr>
        <w:t>ng B2C k</w:t>
      </w:r>
      <w:r>
        <w:rPr>
          <w:rFonts w:eastAsia="Calibri"/>
        </w:rPr>
        <w:t>ế</w:t>
      </w:r>
      <w:r>
        <w:rPr>
          <w:rFonts w:eastAsia="Calibri"/>
        </w:rPr>
        <w:t>t n</w:t>
      </w:r>
      <w:r>
        <w:rPr>
          <w:rFonts w:eastAsia="Calibri"/>
        </w:rPr>
        <w:t>ố</w:t>
      </w:r>
      <w:r>
        <w:rPr>
          <w:rFonts w:eastAsia="Calibri"/>
        </w:rPr>
        <w:t>i catalog, SKU, khuy</w:t>
      </w:r>
      <w:r>
        <w:rPr>
          <w:rFonts w:eastAsia="Calibri"/>
        </w:rPr>
        <w:t>ế</w:t>
      </w:r>
      <w:r>
        <w:rPr>
          <w:rFonts w:eastAsia="Calibri"/>
        </w:rPr>
        <w:t>n mãi, t</w:t>
      </w:r>
      <w:r>
        <w:rPr>
          <w:rFonts w:eastAsia="Calibri"/>
        </w:rPr>
        <w:t>ồ</w:t>
      </w:r>
      <w:r>
        <w:rPr>
          <w:rFonts w:eastAsia="Calibri"/>
        </w:rPr>
        <w:t>n kho, đơn hàng, khách hàng và giao nh</w:t>
      </w:r>
      <w:r>
        <w:rPr>
          <w:rFonts w:eastAsia="Calibri"/>
        </w:rPr>
        <w:t>ậ</w:t>
      </w:r>
      <w:r>
        <w:rPr>
          <w:rFonts w:eastAsia="Calibri"/>
        </w:rPr>
        <w:t>n trong m</w:t>
      </w:r>
      <w:r>
        <w:rPr>
          <w:rFonts w:eastAsia="Calibri"/>
        </w:rPr>
        <w:t>ộ</w:t>
      </w:r>
      <w:r>
        <w:rPr>
          <w:rFonts w:eastAsia="Calibri"/>
        </w:rPr>
        <w:t>t h</w:t>
      </w:r>
      <w:r>
        <w:rPr>
          <w:rFonts w:eastAsia="Calibri"/>
        </w:rPr>
        <w:t>ệ</w:t>
      </w:r>
      <w:r>
        <w:rPr>
          <w:rFonts w:eastAsia="Calibri"/>
        </w:rPr>
        <w:t xml:space="preserve"> th</w:t>
      </w:r>
      <w:r>
        <w:rPr>
          <w:rFonts w:eastAsia="Calibri"/>
        </w:rPr>
        <w:t>ố</w:t>
      </w:r>
      <w:r>
        <w:rPr>
          <w:rFonts w:eastAsia="Calibri"/>
        </w:rPr>
        <w:t>ng có th</w:t>
      </w:r>
      <w:r>
        <w:rPr>
          <w:rFonts w:eastAsia="Calibri"/>
        </w:rPr>
        <w:t>ể</w:t>
      </w:r>
      <w:r>
        <w:rPr>
          <w:rFonts w:eastAsia="Calibri"/>
        </w:rPr>
        <w:t xml:space="preserve"> ki</w:t>
      </w:r>
      <w:r>
        <w:rPr>
          <w:rFonts w:eastAsia="Calibri"/>
        </w:rPr>
        <w:t>ể</w:t>
      </w:r>
      <w:r>
        <w:rPr>
          <w:rFonts w:eastAsia="Calibri"/>
        </w:rPr>
        <w:t>m ch</w:t>
      </w:r>
      <w:r>
        <w:rPr>
          <w:rFonts w:eastAsia="Calibri"/>
        </w:rPr>
        <w:t>ứ</w:t>
      </w:r>
      <w:r>
        <w:rPr>
          <w:rFonts w:eastAsia="Calibri"/>
        </w:rPr>
        <w:t>ng. Khác v</w:t>
      </w:r>
      <w:r>
        <w:rPr>
          <w:rFonts w:eastAsia="Calibri"/>
        </w:rPr>
        <w:t>ớ</w:t>
      </w:r>
      <w:r>
        <w:rPr>
          <w:rFonts w:eastAsia="Calibri"/>
        </w:rPr>
        <w:t>i m</w:t>
      </w:r>
      <w:r>
        <w:rPr>
          <w:rFonts w:eastAsia="Calibri"/>
        </w:rPr>
        <w:t>ộ</w:t>
      </w:r>
      <w:r>
        <w:rPr>
          <w:rFonts w:eastAsia="Calibri"/>
        </w:rPr>
        <w:t>t giao di</w:t>
      </w:r>
      <w:r>
        <w:rPr>
          <w:rFonts w:eastAsia="Calibri"/>
        </w:rPr>
        <w:t>ệ</w:t>
      </w:r>
      <w:r>
        <w:rPr>
          <w:rFonts w:eastAsia="Calibri"/>
        </w:rPr>
        <w:t>n demo tĩnh, m</w:t>
      </w:r>
      <w:r>
        <w:rPr>
          <w:rFonts w:eastAsia="Calibri"/>
        </w:rPr>
        <w:t>ọ</w:t>
      </w:r>
      <w:r>
        <w:rPr>
          <w:rFonts w:eastAsia="Calibri"/>
        </w:rPr>
        <w:t>i t</w:t>
      </w:r>
      <w:r>
        <w:rPr>
          <w:rFonts w:eastAsia="Calibri"/>
        </w:rPr>
        <w:t>ổ</w:t>
      </w:r>
      <w:r>
        <w:rPr>
          <w:rFonts w:eastAsia="Calibri"/>
        </w:rPr>
        <w:t>ng ti</w:t>
      </w:r>
      <w:r>
        <w:rPr>
          <w:rFonts w:eastAsia="Calibri"/>
        </w:rPr>
        <w:t>ề</w:t>
      </w:r>
      <w:r>
        <w:rPr>
          <w:rFonts w:eastAsia="Calibri"/>
        </w:rPr>
        <w:t>n, gi</w:t>
      </w:r>
      <w:r>
        <w:rPr>
          <w:rFonts w:eastAsia="Calibri"/>
        </w:rPr>
        <w:t>ữ</w:t>
      </w:r>
      <w:r>
        <w:rPr>
          <w:rFonts w:eastAsia="Calibri"/>
        </w:rPr>
        <w:t xml:space="preserve"> t</w:t>
      </w:r>
      <w:r>
        <w:rPr>
          <w:rFonts w:eastAsia="Calibri"/>
        </w:rPr>
        <w:t>ồ</w:t>
      </w:r>
      <w:r>
        <w:rPr>
          <w:rFonts w:eastAsia="Calibri"/>
        </w:rPr>
        <w:t>n và chuy</w:t>
      </w:r>
      <w:r>
        <w:rPr>
          <w:rFonts w:eastAsia="Calibri"/>
        </w:rPr>
        <w:t>ể</w:t>
      </w:r>
      <w:r>
        <w:rPr>
          <w:rFonts w:eastAsia="Calibri"/>
        </w:rPr>
        <w:t>n tr</w:t>
      </w:r>
      <w:r>
        <w:rPr>
          <w:rFonts w:eastAsia="Calibri"/>
        </w:rPr>
        <w:t>ạ</w:t>
      </w:r>
      <w:r>
        <w:rPr>
          <w:rFonts w:eastAsia="Calibri"/>
        </w:rPr>
        <w:t>ng thái đ</w:t>
      </w:r>
      <w:r>
        <w:rPr>
          <w:rFonts w:eastAsia="Calibri"/>
        </w:rPr>
        <w:t>ề</w:t>
      </w:r>
      <w:r>
        <w:rPr>
          <w:rFonts w:eastAsia="Calibri"/>
        </w:rPr>
        <w:t>u do backend ch</w:t>
      </w:r>
      <w:r>
        <w:rPr>
          <w:rFonts w:eastAsia="Calibri"/>
        </w:rPr>
        <w:t>ị</w:t>
      </w:r>
      <w:r>
        <w:rPr>
          <w:rFonts w:eastAsia="Calibri"/>
        </w:rPr>
        <w:t>u trách nhi</w:t>
      </w:r>
      <w:r>
        <w:rPr>
          <w:rFonts w:eastAsia="Calibri"/>
        </w:rPr>
        <w:t>ệ</w:t>
      </w:r>
      <w:r>
        <w:rPr>
          <w:rFonts w:eastAsia="Calibri"/>
        </w:rPr>
        <w:t>m.</w:t>
      </w:r>
    </w:p>
    <w:p w14:paraId="54104CE3" w14:textId="77777777" w:rsidR="00F207A2" w:rsidRDefault="004564D7">
      <w:pPr>
        <w:pStyle w:val="Heading2"/>
      </w:pPr>
      <w:bookmarkStart w:id="12" w:name="_Toc239258178"/>
      <w:r>
        <w:t>2.2 Nhóm ngư</w:t>
      </w:r>
      <w:r>
        <w:t>ờ</w:t>
      </w:r>
      <w:r>
        <w:t>i dùng</w:t>
      </w:r>
      <w:bookmarkEnd w:id="12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4464"/>
        <w:gridCol w:w="2952"/>
      </w:tblGrid>
      <w:tr w:rsidR="00F207A2" w14:paraId="198AEECB" w14:textId="77777777">
        <w:trPr>
          <w:cantSplit/>
          <w:tblHeader/>
        </w:trPr>
        <w:tc>
          <w:tcPr>
            <w:tcW w:w="194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291D6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Nhóm</w:t>
            </w:r>
          </w:p>
        </w:tc>
        <w:tc>
          <w:tcPr>
            <w:tcW w:w="446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16B67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Nhu c</w:t>
            </w:r>
            <w:r>
              <w:rPr>
                <w:rFonts w:eastAsia="Calibri"/>
                <w:b/>
                <w:color w:val="FFFFFF"/>
                <w:sz w:val="17"/>
              </w:rPr>
              <w:t>ầ</w:t>
            </w:r>
            <w:r>
              <w:rPr>
                <w:rFonts w:eastAsia="Calibri"/>
                <w:b/>
                <w:color w:val="FFFFFF"/>
                <w:sz w:val="17"/>
              </w:rPr>
              <w:t>u chính</w:t>
            </w:r>
          </w:p>
        </w:tc>
        <w:tc>
          <w:tcPr>
            <w:tcW w:w="295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20BC8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Quy</w:t>
            </w:r>
            <w:r>
              <w:rPr>
                <w:rFonts w:eastAsia="Calibri"/>
                <w:b/>
                <w:color w:val="FFFFFF"/>
                <w:sz w:val="17"/>
              </w:rPr>
              <w:t>ề</w:t>
            </w:r>
            <w:r>
              <w:rPr>
                <w:rFonts w:eastAsia="Calibri"/>
                <w:b/>
                <w:color w:val="FFFFFF"/>
                <w:sz w:val="17"/>
              </w:rPr>
              <w:t>n đi</w:t>
            </w:r>
            <w:r>
              <w:rPr>
                <w:rFonts w:eastAsia="Calibri"/>
                <w:b/>
                <w:color w:val="FFFFFF"/>
                <w:sz w:val="17"/>
              </w:rPr>
              <w:t>ể</w:t>
            </w:r>
            <w:r>
              <w:rPr>
                <w:rFonts w:eastAsia="Calibri"/>
                <w:b/>
                <w:color w:val="FFFFFF"/>
                <w:sz w:val="17"/>
              </w:rPr>
              <w:t>n hình</w:t>
            </w:r>
          </w:p>
        </w:tc>
      </w:tr>
      <w:tr w:rsidR="00F207A2" w14:paraId="52951911" w14:textId="77777777">
        <w:trPr>
          <w:cantSplit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7B46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Khách vãng lai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0479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Tìm hàng nhanh, checkout ít bư</w:t>
            </w:r>
            <w:r>
              <w:rPr>
                <w:rFonts w:eastAsia="Calibri"/>
                <w:sz w:val="17"/>
              </w:rPr>
              <w:t>ớ</w:t>
            </w:r>
            <w:r>
              <w:rPr>
                <w:rFonts w:eastAsia="Calibri"/>
                <w:sz w:val="17"/>
              </w:rPr>
              <w:t>c, tra c</w:t>
            </w:r>
            <w:r>
              <w:rPr>
                <w:rFonts w:eastAsia="Calibri"/>
                <w:sz w:val="17"/>
              </w:rPr>
              <w:t>ứ</w:t>
            </w:r>
            <w:r>
              <w:rPr>
                <w:rFonts w:eastAsia="Calibri"/>
                <w:sz w:val="17"/>
              </w:rPr>
              <w:t>u đơn an toàn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6DE2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Catalog, cart, voucher, guest checkout/tracking</w:t>
            </w:r>
          </w:p>
        </w:tc>
      </w:tr>
      <w:tr w:rsidR="00F207A2" w14:paraId="14274861" w14:textId="77777777">
        <w:trPr>
          <w:cantSplit/>
        </w:trPr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F830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Khách thành viên</w:t>
            </w:r>
          </w:p>
        </w:tc>
        <w:tc>
          <w:tcPr>
            <w:tcW w:w="446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2AC4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Lưu h</w:t>
            </w:r>
            <w:r>
              <w:rPr>
                <w:rFonts w:eastAsia="Calibri"/>
                <w:sz w:val="17"/>
              </w:rPr>
              <w:t>ồ</w:t>
            </w:r>
            <w:r>
              <w:rPr>
                <w:rFonts w:eastAsia="Calibri"/>
                <w:sz w:val="17"/>
              </w:rPr>
              <w:t xml:space="preserve"> sơ/đ</w:t>
            </w:r>
            <w:r>
              <w:rPr>
                <w:rFonts w:eastAsia="Calibri"/>
                <w:sz w:val="17"/>
              </w:rPr>
              <w:t>ị</w:t>
            </w:r>
            <w:r>
              <w:rPr>
                <w:rFonts w:eastAsia="Calibri"/>
                <w:sz w:val="17"/>
              </w:rPr>
              <w:t>a ch</w:t>
            </w:r>
            <w:r>
              <w:rPr>
                <w:rFonts w:eastAsia="Calibri"/>
                <w:sz w:val="17"/>
              </w:rPr>
              <w:t>ỉ</w:t>
            </w:r>
            <w:r>
              <w:rPr>
                <w:rFonts w:eastAsia="Calibri"/>
                <w:sz w:val="17"/>
              </w:rPr>
              <w:t>/yêu thích và xem l</w:t>
            </w:r>
            <w:r>
              <w:rPr>
                <w:rFonts w:eastAsia="Calibri"/>
                <w:sz w:val="17"/>
              </w:rPr>
              <w:t>ị</w:t>
            </w:r>
            <w:r>
              <w:rPr>
                <w:rFonts w:eastAsia="Calibri"/>
                <w:sz w:val="17"/>
              </w:rPr>
              <w:t>ch s</w:t>
            </w:r>
            <w:r>
              <w:rPr>
                <w:rFonts w:eastAsia="Calibri"/>
                <w:sz w:val="17"/>
              </w:rPr>
              <w:t>ử</w:t>
            </w:r>
          </w:p>
        </w:tc>
        <w:tc>
          <w:tcPr>
            <w:tcW w:w="29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8595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Customer-owned resources</w:t>
            </w:r>
          </w:p>
        </w:tc>
      </w:tr>
      <w:tr w:rsidR="00F207A2" w14:paraId="496517B5" w14:textId="77777777">
        <w:trPr>
          <w:cantSplit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05D8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Staff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09E9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X</w:t>
            </w:r>
            <w:r>
              <w:rPr>
                <w:rFonts w:eastAsia="Calibri"/>
                <w:sz w:val="17"/>
              </w:rPr>
              <w:t>ử</w:t>
            </w:r>
            <w:r>
              <w:rPr>
                <w:rFonts w:eastAsia="Calibri"/>
                <w:sz w:val="17"/>
              </w:rPr>
              <w:t xml:space="preserve"> lý catalog, đơn, kho, khách và giao hàng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0060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Tác nghi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p backoffice</w:t>
            </w:r>
          </w:p>
        </w:tc>
      </w:tr>
      <w:tr w:rsidR="00F207A2" w14:paraId="58FC10CC" w14:textId="77777777">
        <w:trPr>
          <w:cantSplit/>
        </w:trPr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B65A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Manager</w:t>
            </w:r>
          </w:p>
        </w:tc>
        <w:tc>
          <w:tcPr>
            <w:tcW w:w="446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87F6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Theo dõi KPI, tài chính, promotion, ngo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i l</w:t>
            </w:r>
            <w:r>
              <w:rPr>
                <w:rFonts w:eastAsia="Calibri"/>
                <w:sz w:val="17"/>
              </w:rPr>
              <w:t>ệ</w:t>
            </w:r>
          </w:p>
        </w:tc>
        <w:tc>
          <w:tcPr>
            <w:tcW w:w="29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C7F4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Read/approve/analysis</w:t>
            </w:r>
          </w:p>
        </w:tc>
      </w:tr>
      <w:tr w:rsidR="00F207A2" w14:paraId="5B2F0857" w14:textId="77777777">
        <w:trPr>
          <w:cantSplit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D56E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Admin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C7C6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Quy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n cao nh</w:t>
            </w:r>
            <w:r>
              <w:rPr>
                <w:rFonts w:eastAsia="Calibri"/>
                <w:sz w:val="17"/>
              </w:rPr>
              <w:t>ấ</w:t>
            </w:r>
            <w:r>
              <w:rPr>
                <w:rFonts w:eastAsia="Calibri"/>
                <w:sz w:val="17"/>
              </w:rPr>
              <w:t>t và ki</w:t>
            </w:r>
            <w:r>
              <w:rPr>
                <w:rFonts w:eastAsia="Calibri"/>
                <w:sz w:val="17"/>
              </w:rPr>
              <w:t>ể</w:t>
            </w:r>
            <w:r>
              <w:rPr>
                <w:rFonts w:eastAsia="Calibri"/>
                <w:sz w:val="17"/>
              </w:rPr>
              <w:t>m soát tài kho</w:t>
            </w:r>
            <w:r>
              <w:rPr>
                <w:rFonts w:eastAsia="Calibri"/>
                <w:sz w:val="17"/>
              </w:rPr>
              <w:t>ả</w:t>
            </w:r>
            <w:r>
              <w:rPr>
                <w:rFonts w:eastAsia="Calibri"/>
                <w:sz w:val="17"/>
              </w:rPr>
              <w:t>n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CEE4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Toàn b</w:t>
            </w:r>
            <w:r>
              <w:rPr>
                <w:rFonts w:eastAsia="Calibri"/>
                <w:sz w:val="17"/>
              </w:rPr>
              <w:t>ộ</w:t>
            </w:r>
            <w:r>
              <w:rPr>
                <w:rFonts w:eastAsia="Calibri"/>
                <w:sz w:val="17"/>
              </w:rPr>
              <w:t xml:space="preserve"> backoffice theo policy</w:t>
            </w:r>
          </w:p>
        </w:tc>
      </w:tr>
    </w:tbl>
    <w:p w14:paraId="365FE1ED" w14:textId="77777777" w:rsidR="00F207A2" w:rsidRDefault="00F207A2">
      <w:pPr>
        <w:spacing w:after="40"/>
      </w:pPr>
    </w:p>
    <w:p w14:paraId="176AFF4A" w14:textId="77777777" w:rsidR="00F207A2" w:rsidRDefault="004564D7">
      <w:pPr>
        <w:pStyle w:val="Heading2"/>
      </w:pPr>
      <w:bookmarkStart w:id="13" w:name="_Toc239258179"/>
      <w:r>
        <w:t>2.3 Yêu c</w:t>
      </w:r>
      <w:r>
        <w:t>ầ</w:t>
      </w:r>
      <w:r>
        <w:t>u ch</w:t>
      </w:r>
      <w:r>
        <w:t>ứ</w:t>
      </w:r>
      <w:r>
        <w:t>c năng</w:t>
      </w:r>
      <w:bookmarkEnd w:id="13"/>
    </w:p>
    <w:p w14:paraId="7ED08A94" w14:textId="77777777" w:rsidR="00F207A2" w:rsidRDefault="004564D7">
      <w:pPr>
        <w:pStyle w:val="Caption"/>
        <w:jc w:val="left"/>
      </w:pPr>
      <w:r>
        <w:rPr>
          <w:rFonts w:eastAsia="Calibri"/>
        </w:rPr>
        <w:t>B</w:t>
      </w:r>
      <w:r>
        <w:rPr>
          <w:rFonts w:eastAsia="Calibri"/>
        </w:rPr>
        <w:t>ả</w:t>
      </w:r>
      <w:r>
        <w:rPr>
          <w:rFonts w:eastAsia="Calibri"/>
        </w:rPr>
        <w:t>ng 2.1. Danh m</w:t>
      </w:r>
      <w:r>
        <w:rPr>
          <w:rFonts w:eastAsia="Calibri"/>
        </w:rPr>
        <w:t>ụ</w:t>
      </w:r>
      <w:r>
        <w:rPr>
          <w:rFonts w:eastAsia="Calibri"/>
        </w:rPr>
        <w:t>c yêu c</w:t>
      </w:r>
      <w:r>
        <w:rPr>
          <w:rFonts w:eastAsia="Calibri"/>
        </w:rPr>
        <w:t>ầ</w:t>
      </w:r>
      <w:r>
        <w:rPr>
          <w:rFonts w:eastAsia="Calibri"/>
        </w:rPr>
        <w:t>u ch</w:t>
      </w:r>
      <w:r>
        <w:rPr>
          <w:rFonts w:eastAsia="Calibri"/>
        </w:rPr>
        <w:t>ứ</w:t>
      </w:r>
      <w:r>
        <w:rPr>
          <w:rFonts w:eastAsia="Calibri"/>
        </w:rPr>
        <w:t>c năng đ</w:t>
      </w:r>
      <w:r>
        <w:rPr>
          <w:rFonts w:eastAsia="Calibri"/>
        </w:rPr>
        <w:t>ồ</w:t>
      </w:r>
      <w:r>
        <w:rPr>
          <w:rFonts w:eastAsia="Calibri"/>
        </w:rPr>
        <w:t>ng b</w:t>
      </w:r>
      <w:r>
        <w:rPr>
          <w:rFonts w:eastAsia="Calibri"/>
        </w:rPr>
        <w:t>ộ</w:t>
      </w:r>
      <w:r>
        <w:rPr>
          <w:rFonts w:eastAsia="Calibri"/>
        </w:rPr>
        <w:t xml:space="preserve"> v</w:t>
      </w:r>
      <w:r>
        <w:rPr>
          <w:rFonts w:eastAsia="Calibri"/>
        </w:rPr>
        <w:t>ớ</w:t>
      </w:r>
      <w:r>
        <w:rPr>
          <w:rFonts w:eastAsia="Calibri"/>
        </w:rPr>
        <w:t>i phiên b</w:t>
      </w:r>
      <w:r>
        <w:rPr>
          <w:rFonts w:eastAsia="Calibri"/>
        </w:rPr>
        <w:t>ả</w:t>
      </w:r>
      <w:r>
        <w:rPr>
          <w:rFonts w:eastAsia="Calibri"/>
        </w:rPr>
        <w:t>n hi</w:t>
      </w:r>
      <w:r>
        <w:rPr>
          <w:rFonts w:eastAsia="Calibri"/>
        </w:rPr>
        <w:t>ệ</w:t>
      </w:r>
      <w:r>
        <w:rPr>
          <w:rFonts w:eastAsia="Calibri"/>
        </w:rPr>
        <w:t>n t</w:t>
      </w:r>
      <w:r>
        <w:rPr>
          <w:rFonts w:eastAsia="Calibri"/>
        </w:rPr>
        <w:t>ạ</w:t>
      </w:r>
      <w:r>
        <w:rPr>
          <w:rFonts w:eastAsia="Calibri"/>
        </w:rPr>
        <w:t>i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24"/>
        <w:gridCol w:w="1296"/>
        <w:gridCol w:w="5112"/>
        <w:gridCol w:w="792"/>
        <w:gridCol w:w="936"/>
      </w:tblGrid>
      <w:tr w:rsidR="00F207A2" w14:paraId="09713279" w14:textId="77777777">
        <w:trPr>
          <w:cantSplit/>
          <w:tblHeader/>
        </w:trPr>
        <w:tc>
          <w:tcPr>
            <w:tcW w:w="122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141A9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5"/>
              </w:rPr>
              <w:t>Mã</w:t>
            </w:r>
          </w:p>
        </w:tc>
        <w:tc>
          <w:tcPr>
            <w:tcW w:w="129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0A778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5"/>
              </w:rPr>
              <w:t>Mi</w:t>
            </w:r>
            <w:r>
              <w:rPr>
                <w:rFonts w:eastAsia="Calibri"/>
                <w:b/>
                <w:color w:val="FFFFFF"/>
                <w:sz w:val="15"/>
              </w:rPr>
              <w:t>ề</w:t>
            </w:r>
            <w:r>
              <w:rPr>
                <w:rFonts w:eastAsia="Calibri"/>
                <w:b/>
                <w:color w:val="FFFFFF"/>
                <w:sz w:val="15"/>
              </w:rPr>
              <w:t>n</w:t>
            </w:r>
          </w:p>
        </w:tc>
        <w:tc>
          <w:tcPr>
            <w:tcW w:w="511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56D7A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5"/>
              </w:rPr>
              <w:t>Yêu c</w:t>
            </w:r>
            <w:r>
              <w:rPr>
                <w:rFonts w:eastAsia="Calibri"/>
                <w:b/>
                <w:color w:val="FFFFFF"/>
                <w:sz w:val="15"/>
              </w:rPr>
              <w:t>ầ</w:t>
            </w:r>
            <w:r>
              <w:rPr>
                <w:rFonts w:eastAsia="Calibri"/>
                <w:b/>
                <w:color w:val="FFFFFF"/>
                <w:sz w:val="15"/>
              </w:rPr>
              <w:t>u</w:t>
            </w:r>
          </w:p>
        </w:tc>
        <w:tc>
          <w:tcPr>
            <w:tcW w:w="79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5B4B8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5"/>
              </w:rPr>
              <w:t>Ưu tiên</w:t>
            </w:r>
          </w:p>
        </w:tc>
        <w:tc>
          <w:tcPr>
            <w:tcW w:w="93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2B0B0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5"/>
              </w:rPr>
              <w:t>Tr</w:t>
            </w:r>
            <w:r>
              <w:rPr>
                <w:rFonts w:eastAsia="Calibri"/>
                <w:b/>
                <w:color w:val="FFFFFF"/>
                <w:sz w:val="15"/>
              </w:rPr>
              <w:t>ạ</w:t>
            </w:r>
            <w:r>
              <w:rPr>
                <w:rFonts w:eastAsia="Calibri"/>
                <w:b/>
                <w:color w:val="FFFFFF"/>
                <w:sz w:val="15"/>
              </w:rPr>
              <w:t>ng thái</w:t>
            </w:r>
          </w:p>
        </w:tc>
      </w:tr>
      <w:tr w:rsidR="00F207A2" w14:paraId="179BDE99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9F9F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FR-AUT-01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7407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Xác th</w:t>
            </w:r>
            <w:r>
              <w:rPr>
                <w:rFonts w:eastAsia="Calibri"/>
                <w:sz w:val="15"/>
              </w:rPr>
              <w:t>ự</w:t>
            </w:r>
            <w:r>
              <w:rPr>
                <w:rFonts w:eastAsia="Calibri"/>
                <w:sz w:val="15"/>
              </w:rPr>
              <w:t>c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FDC0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Đăng ký tài kho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>n b</w:t>
            </w:r>
            <w:r>
              <w:rPr>
                <w:rFonts w:eastAsia="Calibri"/>
                <w:sz w:val="15"/>
              </w:rPr>
              <w:t>ằ</w:t>
            </w:r>
            <w:r>
              <w:rPr>
                <w:rFonts w:eastAsia="Calibri"/>
                <w:sz w:val="15"/>
              </w:rPr>
              <w:t>ng email, m</w:t>
            </w:r>
            <w:r>
              <w:rPr>
                <w:rFonts w:eastAsia="Calibri"/>
                <w:sz w:val="15"/>
              </w:rPr>
              <w:t>ậ</w:t>
            </w:r>
            <w:r>
              <w:rPr>
                <w:rFonts w:eastAsia="Calibri"/>
                <w:sz w:val="15"/>
              </w:rPr>
              <w:t>t kh</w:t>
            </w:r>
            <w:r>
              <w:rPr>
                <w:rFonts w:eastAsia="Calibri"/>
                <w:sz w:val="15"/>
              </w:rPr>
              <w:t>ẩ</w:t>
            </w:r>
            <w:r>
              <w:rPr>
                <w:rFonts w:eastAsia="Calibri"/>
                <w:sz w:val="15"/>
              </w:rPr>
              <w:t>u và h</w:t>
            </w:r>
            <w:r>
              <w:rPr>
                <w:rFonts w:eastAsia="Calibri"/>
                <w:sz w:val="15"/>
              </w:rPr>
              <w:t>ọ</w:t>
            </w:r>
            <w:r>
              <w:rPr>
                <w:rFonts w:eastAsia="Calibri"/>
                <w:sz w:val="15"/>
              </w:rPr>
              <w:t xml:space="preserve"> tên; email ph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>i duy nh</w:t>
            </w:r>
            <w:r>
              <w:rPr>
                <w:rFonts w:eastAsia="Calibri"/>
                <w:sz w:val="15"/>
              </w:rPr>
              <w:t>ấ</w:t>
            </w:r>
            <w:r>
              <w:rPr>
                <w:rFonts w:eastAsia="Calibri"/>
                <w:sz w:val="15"/>
              </w:rPr>
              <w:t>t.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811F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6176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29E35670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75EE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FR-AUT-02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FF30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Xác th</w:t>
            </w:r>
            <w:r>
              <w:rPr>
                <w:rFonts w:eastAsia="Calibri"/>
                <w:sz w:val="15"/>
              </w:rPr>
              <w:t>ự</w:t>
            </w:r>
            <w:r>
              <w:rPr>
                <w:rFonts w:eastAsia="Calibri"/>
                <w:sz w:val="15"/>
              </w:rPr>
              <w:t>c</w:t>
            </w:r>
          </w:p>
        </w:tc>
        <w:tc>
          <w:tcPr>
            <w:tcW w:w="51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9F3E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G</w:t>
            </w:r>
            <w:r>
              <w:rPr>
                <w:rFonts w:eastAsia="Calibri"/>
                <w:sz w:val="15"/>
              </w:rPr>
              <w:t>ử</w:t>
            </w:r>
            <w:r>
              <w:rPr>
                <w:rFonts w:eastAsia="Calibri"/>
                <w:sz w:val="15"/>
              </w:rPr>
              <w:t>i và xác minh email b</w:t>
            </w:r>
            <w:r>
              <w:rPr>
                <w:rFonts w:eastAsia="Calibri"/>
                <w:sz w:val="15"/>
              </w:rPr>
              <w:t>ằ</w:t>
            </w:r>
            <w:r>
              <w:rPr>
                <w:rFonts w:eastAsia="Calibri"/>
                <w:sz w:val="15"/>
              </w:rPr>
              <w:t>ng token m</w:t>
            </w:r>
            <w:r>
              <w:rPr>
                <w:rFonts w:eastAsia="Calibri"/>
                <w:sz w:val="15"/>
              </w:rPr>
              <w:t>ộ</w:t>
            </w:r>
            <w:r>
              <w:rPr>
                <w:rFonts w:eastAsia="Calibri"/>
                <w:sz w:val="15"/>
              </w:rPr>
              <w:t>t l</w:t>
            </w:r>
            <w:r>
              <w:rPr>
                <w:rFonts w:eastAsia="Calibri"/>
                <w:sz w:val="15"/>
              </w:rPr>
              <w:t>ầ</w:t>
            </w:r>
            <w:r>
              <w:rPr>
                <w:rFonts w:eastAsia="Calibri"/>
                <w:sz w:val="15"/>
              </w:rPr>
              <w:t>n có th</w:t>
            </w:r>
            <w:r>
              <w:rPr>
                <w:rFonts w:eastAsia="Calibri"/>
                <w:sz w:val="15"/>
              </w:rPr>
              <w:t>ờ</w:t>
            </w:r>
            <w:r>
              <w:rPr>
                <w:rFonts w:eastAsia="Calibri"/>
                <w:sz w:val="15"/>
              </w:rPr>
              <w:t>i h</w:t>
            </w:r>
            <w:r>
              <w:rPr>
                <w:rFonts w:eastAsia="Calibri"/>
                <w:sz w:val="15"/>
              </w:rPr>
              <w:t>ạ</w:t>
            </w:r>
            <w:r>
              <w:rPr>
                <w:rFonts w:eastAsia="Calibri"/>
                <w:sz w:val="15"/>
              </w:rPr>
              <w:t>n.</w:t>
            </w:r>
          </w:p>
        </w:tc>
        <w:tc>
          <w:tcPr>
            <w:tcW w:w="7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DF75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7F94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364227F4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7D64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FR-AUT-03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39E6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Xác th</w:t>
            </w:r>
            <w:r>
              <w:rPr>
                <w:rFonts w:eastAsia="Calibri"/>
                <w:sz w:val="15"/>
              </w:rPr>
              <w:t>ự</w:t>
            </w:r>
            <w:r>
              <w:rPr>
                <w:rFonts w:eastAsia="Calibri"/>
                <w:sz w:val="15"/>
              </w:rPr>
              <w:t>c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1D6D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Đăng nh</w:t>
            </w:r>
            <w:r>
              <w:rPr>
                <w:rFonts w:eastAsia="Calibri"/>
                <w:sz w:val="15"/>
              </w:rPr>
              <w:t>ậ</w:t>
            </w:r>
            <w:r>
              <w:rPr>
                <w:rFonts w:eastAsia="Calibri"/>
                <w:sz w:val="15"/>
              </w:rPr>
              <w:t>p b</w:t>
            </w:r>
            <w:r>
              <w:rPr>
                <w:rFonts w:eastAsia="Calibri"/>
                <w:sz w:val="15"/>
              </w:rPr>
              <w:t>ằ</w:t>
            </w:r>
            <w:r>
              <w:rPr>
                <w:rFonts w:eastAsia="Calibri"/>
                <w:sz w:val="15"/>
              </w:rPr>
              <w:t>ng email/m</w:t>
            </w:r>
            <w:r>
              <w:rPr>
                <w:rFonts w:eastAsia="Calibri"/>
                <w:sz w:val="15"/>
              </w:rPr>
              <w:t>ậ</w:t>
            </w:r>
            <w:r>
              <w:rPr>
                <w:rFonts w:eastAsia="Calibri"/>
                <w:sz w:val="15"/>
              </w:rPr>
              <w:t>t kh</w:t>
            </w:r>
            <w:r>
              <w:rPr>
                <w:rFonts w:eastAsia="Calibri"/>
                <w:sz w:val="15"/>
              </w:rPr>
              <w:t>ẩ</w:t>
            </w:r>
            <w:r>
              <w:rPr>
                <w:rFonts w:eastAsia="Calibri"/>
                <w:sz w:val="15"/>
              </w:rPr>
              <w:t>u và tr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 xml:space="preserve"> access token 15 phút.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C2A7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5AC5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18E77794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3900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FR-AUT-04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88AC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Xác th</w:t>
            </w:r>
            <w:r>
              <w:rPr>
                <w:rFonts w:eastAsia="Calibri"/>
                <w:sz w:val="15"/>
              </w:rPr>
              <w:t>ự</w:t>
            </w:r>
            <w:r>
              <w:rPr>
                <w:rFonts w:eastAsia="Calibri"/>
                <w:sz w:val="15"/>
              </w:rPr>
              <w:t>c</w:t>
            </w:r>
          </w:p>
        </w:tc>
        <w:tc>
          <w:tcPr>
            <w:tcW w:w="51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1876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Xoay vòng refresh token opaque 30 ngày; token cũ b</w:t>
            </w:r>
            <w:r>
              <w:rPr>
                <w:rFonts w:eastAsia="Calibri"/>
                <w:sz w:val="15"/>
              </w:rPr>
              <w:t>ị</w:t>
            </w:r>
            <w:r>
              <w:rPr>
                <w:rFonts w:eastAsia="Calibri"/>
                <w:sz w:val="15"/>
              </w:rPr>
              <w:t xml:space="preserve"> vô hi</w:t>
            </w:r>
            <w:r>
              <w:rPr>
                <w:rFonts w:eastAsia="Calibri"/>
                <w:sz w:val="15"/>
              </w:rPr>
              <w:t>ệ</w:t>
            </w:r>
            <w:r>
              <w:rPr>
                <w:rFonts w:eastAsia="Calibri"/>
                <w:sz w:val="15"/>
              </w:rPr>
              <w:t>u hóa.</w:t>
            </w:r>
          </w:p>
        </w:tc>
        <w:tc>
          <w:tcPr>
            <w:tcW w:w="7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5603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86B4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19981854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32FE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FR-AUT-05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0664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Xác th</w:t>
            </w:r>
            <w:r>
              <w:rPr>
                <w:rFonts w:eastAsia="Calibri"/>
                <w:sz w:val="15"/>
              </w:rPr>
              <w:t>ự</w:t>
            </w:r>
            <w:r>
              <w:rPr>
                <w:rFonts w:eastAsia="Calibri"/>
                <w:sz w:val="15"/>
              </w:rPr>
              <w:t>c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1DEE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Đăng xu</w:t>
            </w:r>
            <w:r>
              <w:rPr>
                <w:rFonts w:eastAsia="Calibri"/>
                <w:sz w:val="15"/>
              </w:rPr>
              <w:t>ấ</w:t>
            </w:r>
            <w:r>
              <w:rPr>
                <w:rFonts w:eastAsia="Calibri"/>
                <w:sz w:val="15"/>
              </w:rPr>
              <w:t>t và thu h</w:t>
            </w:r>
            <w:r>
              <w:rPr>
                <w:rFonts w:eastAsia="Calibri"/>
                <w:sz w:val="15"/>
              </w:rPr>
              <w:t>ồ</w:t>
            </w:r>
            <w:r>
              <w:rPr>
                <w:rFonts w:eastAsia="Calibri"/>
                <w:sz w:val="15"/>
              </w:rPr>
              <w:t>i refresh token hi</w:t>
            </w:r>
            <w:r>
              <w:rPr>
                <w:rFonts w:eastAsia="Calibri"/>
                <w:sz w:val="15"/>
              </w:rPr>
              <w:t>ệ</w:t>
            </w:r>
            <w:r>
              <w:rPr>
                <w:rFonts w:eastAsia="Calibri"/>
                <w:sz w:val="15"/>
              </w:rPr>
              <w:t>n hành.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164F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A324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1E7E8969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A010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FR-AUT-06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5E0A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Xác th</w:t>
            </w:r>
            <w:r>
              <w:rPr>
                <w:rFonts w:eastAsia="Calibri"/>
                <w:sz w:val="15"/>
              </w:rPr>
              <w:t>ự</w:t>
            </w:r>
            <w:r>
              <w:rPr>
                <w:rFonts w:eastAsia="Calibri"/>
                <w:sz w:val="15"/>
              </w:rPr>
              <w:t>c</w:t>
            </w:r>
          </w:p>
        </w:tc>
        <w:tc>
          <w:tcPr>
            <w:tcW w:w="51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742C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Quên/đ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 l</w:t>
            </w:r>
            <w:r>
              <w:rPr>
                <w:rFonts w:eastAsia="Calibri"/>
                <w:sz w:val="15"/>
              </w:rPr>
              <w:t>ạ</w:t>
            </w:r>
            <w:r>
              <w:rPr>
                <w:rFonts w:eastAsia="Calibri"/>
                <w:sz w:val="15"/>
              </w:rPr>
              <w:t>i m</w:t>
            </w:r>
            <w:r>
              <w:rPr>
                <w:rFonts w:eastAsia="Calibri"/>
                <w:sz w:val="15"/>
              </w:rPr>
              <w:t>ậ</w:t>
            </w:r>
            <w:r>
              <w:rPr>
                <w:rFonts w:eastAsia="Calibri"/>
                <w:sz w:val="15"/>
              </w:rPr>
              <w:t>t kh</w:t>
            </w:r>
            <w:r>
              <w:rPr>
                <w:rFonts w:eastAsia="Calibri"/>
                <w:sz w:val="15"/>
              </w:rPr>
              <w:t>ẩ</w:t>
            </w:r>
            <w:r>
              <w:rPr>
                <w:rFonts w:eastAsia="Calibri"/>
                <w:sz w:val="15"/>
              </w:rPr>
              <w:t>u b</w:t>
            </w:r>
            <w:r>
              <w:rPr>
                <w:rFonts w:eastAsia="Calibri"/>
                <w:sz w:val="15"/>
              </w:rPr>
              <w:t>ằ</w:t>
            </w:r>
            <w:r>
              <w:rPr>
                <w:rFonts w:eastAsia="Calibri"/>
                <w:sz w:val="15"/>
              </w:rPr>
              <w:t>ng token m</w:t>
            </w:r>
            <w:r>
              <w:rPr>
                <w:rFonts w:eastAsia="Calibri"/>
                <w:sz w:val="15"/>
              </w:rPr>
              <w:t>ộ</w:t>
            </w:r>
            <w:r>
              <w:rPr>
                <w:rFonts w:eastAsia="Calibri"/>
                <w:sz w:val="15"/>
              </w:rPr>
              <w:t>t l</w:t>
            </w:r>
            <w:r>
              <w:rPr>
                <w:rFonts w:eastAsia="Calibri"/>
                <w:sz w:val="15"/>
              </w:rPr>
              <w:t>ầ</w:t>
            </w:r>
            <w:r>
              <w:rPr>
                <w:rFonts w:eastAsia="Calibri"/>
                <w:sz w:val="15"/>
              </w:rPr>
              <w:t>n; không l</w:t>
            </w:r>
            <w:r>
              <w:rPr>
                <w:rFonts w:eastAsia="Calibri"/>
                <w:sz w:val="15"/>
              </w:rPr>
              <w:t>ộ</w:t>
            </w:r>
            <w:r>
              <w:rPr>
                <w:rFonts w:eastAsia="Calibri"/>
                <w:sz w:val="15"/>
              </w:rPr>
              <w:t xml:space="preserve"> email có t</w:t>
            </w:r>
            <w:r>
              <w:rPr>
                <w:rFonts w:eastAsia="Calibri"/>
                <w:sz w:val="15"/>
              </w:rPr>
              <w:t>ồ</w:t>
            </w:r>
            <w:r>
              <w:rPr>
                <w:rFonts w:eastAsia="Calibri"/>
                <w:sz w:val="15"/>
              </w:rPr>
              <w:t>n t</w:t>
            </w:r>
            <w:r>
              <w:rPr>
                <w:rFonts w:eastAsia="Calibri"/>
                <w:sz w:val="15"/>
              </w:rPr>
              <w:t>ạ</w:t>
            </w:r>
            <w:r>
              <w:rPr>
                <w:rFonts w:eastAsia="Calibri"/>
                <w:sz w:val="15"/>
              </w:rPr>
              <w:t>i hay không.</w:t>
            </w:r>
          </w:p>
        </w:tc>
        <w:tc>
          <w:tcPr>
            <w:tcW w:w="7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A82D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B7B1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6658257D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A495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FR-ACC-01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DC59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Tài kho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>n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2D48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Xem và c</w:t>
            </w:r>
            <w:r>
              <w:rPr>
                <w:rFonts w:eastAsia="Calibri"/>
                <w:sz w:val="15"/>
              </w:rPr>
              <w:t>ậ</w:t>
            </w:r>
            <w:r>
              <w:rPr>
                <w:rFonts w:eastAsia="Calibri"/>
                <w:sz w:val="15"/>
              </w:rPr>
              <w:t>p nh</w:t>
            </w:r>
            <w:r>
              <w:rPr>
                <w:rFonts w:eastAsia="Calibri"/>
                <w:sz w:val="15"/>
              </w:rPr>
              <w:t>ậ</w:t>
            </w:r>
            <w:r>
              <w:rPr>
                <w:rFonts w:eastAsia="Calibri"/>
                <w:sz w:val="15"/>
              </w:rPr>
              <w:t>t h</w:t>
            </w:r>
            <w:r>
              <w:rPr>
                <w:rFonts w:eastAsia="Calibri"/>
                <w:sz w:val="15"/>
              </w:rPr>
              <w:t>ồ</w:t>
            </w:r>
            <w:r>
              <w:rPr>
                <w:rFonts w:eastAsia="Calibri"/>
                <w:sz w:val="15"/>
              </w:rPr>
              <w:t xml:space="preserve"> sơ cá nhân.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F22B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4B09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109A54B1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31DE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FR-ACC-02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FEE0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Tài kho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>n</w:t>
            </w:r>
          </w:p>
        </w:tc>
        <w:tc>
          <w:tcPr>
            <w:tcW w:w="51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6A9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Thêm, s</w:t>
            </w:r>
            <w:r>
              <w:rPr>
                <w:rFonts w:eastAsia="Calibri"/>
                <w:sz w:val="15"/>
              </w:rPr>
              <w:t>ử</w:t>
            </w:r>
            <w:r>
              <w:rPr>
                <w:rFonts w:eastAsia="Calibri"/>
                <w:sz w:val="15"/>
              </w:rPr>
              <w:t>a, xóa và ch</w:t>
            </w:r>
            <w:r>
              <w:rPr>
                <w:rFonts w:eastAsia="Calibri"/>
                <w:sz w:val="15"/>
              </w:rPr>
              <w:t>ọ</w:t>
            </w:r>
            <w:r>
              <w:rPr>
                <w:rFonts w:eastAsia="Calibri"/>
                <w:sz w:val="15"/>
              </w:rPr>
              <w:t>n đ</w:t>
            </w:r>
            <w:r>
              <w:rPr>
                <w:rFonts w:eastAsia="Calibri"/>
                <w:sz w:val="15"/>
              </w:rPr>
              <w:t>ị</w:t>
            </w:r>
            <w:r>
              <w:rPr>
                <w:rFonts w:eastAsia="Calibri"/>
                <w:sz w:val="15"/>
              </w:rPr>
              <w:t>a ch</w:t>
            </w:r>
            <w:r>
              <w:rPr>
                <w:rFonts w:eastAsia="Calibri"/>
                <w:sz w:val="15"/>
              </w:rPr>
              <w:t>ỉ</w:t>
            </w:r>
            <w:r>
              <w:rPr>
                <w:rFonts w:eastAsia="Calibri"/>
                <w:sz w:val="15"/>
              </w:rPr>
              <w:t xml:space="preserve"> giao hàng m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c đ</w:t>
            </w:r>
            <w:r>
              <w:rPr>
                <w:rFonts w:eastAsia="Calibri"/>
                <w:sz w:val="15"/>
              </w:rPr>
              <w:t>ị</w:t>
            </w:r>
            <w:r>
              <w:rPr>
                <w:rFonts w:eastAsia="Calibri"/>
                <w:sz w:val="15"/>
              </w:rPr>
              <w:t>nh.</w:t>
            </w:r>
          </w:p>
        </w:tc>
        <w:tc>
          <w:tcPr>
            <w:tcW w:w="7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15AE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A018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7E66249E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FD54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FR-ACC-03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6E45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Tài kho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>n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35AC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Qu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>n lý danh sách s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>n ph</w:t>
            </w:r>
            <w:r>
              <w:rPr>
                <w:rFonts w:eastAsia="Calibri"/>
                <w:sz w:val="15"/>
              </w:rPr>
              <w:t>ẩ</w:t>
            </w:r>
            <w:r>
              <w:rPr>
                <w:rFonts w:eastAsia="Calibri"/>
                <w:sz w:val="15"/>
              </w:rPr>
              <w:t>m yêu thích.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EC83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Should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458F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4F4A3DD3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7AB4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FR-CAT-01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2693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Catalog</w:t>
            </w:r>
          </w:p>
        </w:tc>
        <w:tc>
          <w:tcPr>
            <w:tcW w:w="51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BDD3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Hi</w:t>
            </w:r>
            <w:r>
              <w:rPr>
                <w:rFonts w:eastAsia="Calibri"/>
                <w:sz w:val="15"/>
              </w:rPr>
              <w:t>ể</w:t>
            </w:r>
            <w:r>
              <w:rPr>
                <w:rFonts w:eastAsia="Calibri"/>
                <w:sz w:val="15"/>
              </w:rPr>
              <w:t>n th</w:t>
            </w:r>
            <w:r>
              <w:rPr>
                <w:rFonts w:eastAsia="Calibri"/>
                <w:sz w:val="15"/>
              </w:rPr>
              <w:t>ị</w:t>
            </w:r>
            <w:r>
              <w:rPr>
                <w:rFonts w:eastAsia="Calibri"/>
                <w:sz w:val="15"/>
              </w:rPr>
              <w:t xml:space="preserve"> danh sách s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>n ph</w:t>
            </w:r>
            <w:r>
              <w:rPr>
                <w:rFonts w:eastAsia="Calibri"/>
                <w:sz w:val="15"/>
              </w:rPr>
              <w:t>ẩ</w:t>
            </w:r>
            <w:r>
              <w:rPr>
                <w:rFonts w:eastAsia="Calibri"/>
                <w:sz w:val="15"/>
              </w:rPr>
              <w:t>m đang bán, phân trang và s</w:t>
            </w:r>
            <w:r>
              <w:rPr>
                <w:rFonts w:eastAsia="Calibri"/>
                <w:sz w:val="15"/>
              </w:rPr>
              <w:t>ắ</w:t>
            </w:r>
            <w:r>
              <w:rPr>
                <w:rFonts w:eastAsia="Calibri"/>
                <w:sz w:val="15"/>
              </w:rPr>
              <w:t>p x</w:t>
            </w:r>
            <w:r>
              <w:rPr>
                <w:rFonts w:eastAsia="Calibri"/>
                <w:sz w:val="15"/>
              </w:rPr>
              <w:t>ế</w:t>
            </w:r>
            <w:r>
              <w:rPr>
                <w:rFonts w:eastAsia="Calibri"/>
                <w:sz w:val="15"/>
              </w:rPr>
              <w:t>p.</w:t>
            </w:r>
          </w:p>
        </w:tc>
        <w:tc>
          <w:tcPr>
            <w:tcW w:w="7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3611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FEFA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31571D46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2A52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FR-CAT-02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70A1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Catalog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BA38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Tìm ki</w:t>
            </w:r>
            <w:r>
              <w:rPr>
                <w:rFonts w:eastAsia="Calibri"/>
                <w:sz w:val="15"/>
              </w:rPr>
              <w:t>ế</w:t>
            </w:r>
            <w:r>
              <w:rPr>
                <w:rFonts w:eastAsia="Calibri"/>
                <w:sz w:val="15"/>
              </w:rPr>
              <w:t>m, l</w:t>
            </w:r>
            <w:r>
              <w:rPr>
                <w:rFonts w:eastAsia="Calibri"/>
                <w:sz w:val="15"/>
              </w:rPr>
              <w:t>ọ</w:t>
            </w:r>
            <w:r>
              <w:rPr>
                <w:rFonts w:eastAsia="Calibri"/>
                <w:sz w:val="15"/>
              </w:rPr>
              <w:t>c theo danh m</w:t>
            </w:r>
            <w:r>
              <w:rPr>
                <w:rFonts w:eastAsia="Calibri"/>
                <w:sz w:val="15"/>
              </w:rPr>
              <w:t>ụ</w:t>
            </w:r>
            <w:r>
              <w:rPr>
                <w:rFonts w:eastAsia="Calibri"/>
                <w:sz w:val="15"/>
              </w:rPr>
              <w:t>c, kho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>ng giá và thu</w:t>
            </w:r>
            <w:r>
              <w:rPr>
                <w:rFonts w:eastAsia="Calibri"/>
                <w:sz w:val="15"/>
              </w:rPr>
              <w:t>ộ</w:t>
            </w:r>
            <w:r>
              <w:rPr>
                <w:rFonts w:eastAsia="Calibri"/>
                <w:sz w:val="15"/>
              </w:rPr>
              <w:t>c tính bi</w:t>
            </w:r>
            <w:r>
              <w:rPr>
                <w:rFonts w:eastAsia="Calibri"/>
                <w:sz w:val="15"/>
              </w:rPr>
              <w:t>ế</w:t>
            </w:r>
            <w:r>
              <w:rPr>
                <w:rFonts w:eastAsia="Calibri"/>
                <w:sz w:val="15"/>
              </w:rPr>
              <w:t>n th</w:t>
            </w:r>
            <w:r>
              <w:rPr>
                <w:rFonts w:eastAsia="Calibri"/>
                <w:sz w:val="15"/>
              </w:rPr>
              <w:t>ể</w:t>
            </w:r>
            <w:r>
              <w:rPr>
                <w:rFonts w:eastAsia="Calibri"/>
                <w:sz w:val="15"/>
              </w:rPr>
              <w:t>.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D0CD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37B8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732FA1BA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ACC7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FR-CAT-03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3AAE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Catalog</w:t>
            </w:r>
          </w:p>
        </w:tc>
        <w:tc>
          <w:tcPr>
            <w:tcW w:w="51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F611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Hi</w:t>
            </w:r>
            <w:r>
              <w:rPr>
                <w:rFonts w:eastAsia="Calibri"/>
                <w:sz w:val="15"/>
              </w:rPr>
              <w:t>ể</w:t>
            </w:r>
            <w:r>
              <w:rPr>
                <w:rFonts w:eastAsia="Calibri"/>
                <w:sz w:val="15"/>
              </w:rPr>
              <w:t>n th</w:t>
            </w:r>
            <w:r>
              <w:rPr>
                <w:rFonts w:eastAsia="Calibri"/>
                <w:sz w:val="15"/>
              </w:rPr>
              <w:t>ị</w:t>
            </w:r>
            <w:r>
              <w:rPr>
                <w:rFonts w:eastAsia="Calibri"/>
                <w:sz w:val="15"/>
              </w:rPr>
              <w:t xml:space="preserve"> chi ti</w:t>
            </w:r>
            <w:r>
              <w:rPr>
                <w:rFonts w:eastAsia="Calibri"/>
                <w:sz w:val="15"/>
              </w:rPr>
              <w:t>ế</w:t>
            </w:r>
            <w:r>
              <w:rPr>
                <w:rFonts w:eastAsia="Calibri"/>
                <w:sz w:val="15"/>
              </w:rPr>
              <w:t>t s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>n ph</w:t>
            </w:r>
            <w:r>
              <w:rPr>
                <w:rFonts w:eastAsia="Calibri"/>
                <w:sz w:val="15"/>
              </w:rPr>
              <w:t>ẩ</w:t>
            </w:r>
            <w:r>
              <w:rPr>
                <w:rFonts w:eastAsia="Calibri"/>
                <w:sz w:val="15"/>
              </w:rPr>
              <w:t>m, media, ch</w:t>
            </w:r>
            <w:r>
              <w:rPr>
                <w:rFonts w:eastAsia="Calibri"/>
                <w:sz w:val="15"/>
              </w:rPr>
              <w:t>ấ</w:t>
            </w:r>
            <w:r>
              <w:rPr>
                <w:rFonts w:eastAsia="Calibri"/>
                <w:sz w:val="15"/>
              </w:rPr>
              <w:t>t li</w:t>
            </w:r>
            <w:r>
              <w:rPr>
                <w:rFonts w:eastAsia="Calibri"/>
                <w:sz w:val="15"/>
              </w:rPr>
              <w:t>ệ</w:t>
            </w:r>
            <w:r>
              <w:rPr>
                <w:rFonts w:eastAsia="Calibri"/>
                <w:sz w:val="15"/>
              </w:rPr>
              <w:t>u, bi</w:t>
            </w:r>
            <w:r>
              <w:rPr>
                <w:rFonts w:eastAsia="Calibri"/>
                <w:sz w:val="15"/>
              </w:rPr>
              <w:t>ế</w:t>
            </w:r>
            <w:r>
              <w:rPr>
                <w:rFonts w:eastAsia="Calibri"/>
                <w:sz w:val="15"/>
              </w:rPr>
              <w:t>n th</w:t>
            </w:r>
            <w:r>
              <w:rPr>
                <w:rFonts w:eastAsia="Calibri"/>
                <w:sz w:val="15"/>
              </w:rPr>
              <w:t>ể</w:t>
            </w:r>
            <w:r>
              <w:rPr>
                <w:rFonts w:eastAsia="Calibri"/>
                <w:sz w:val="15"/>
              </w:rPr>
              <w:t xml:space="preserve"> size/màu và giá.</w:t>
            </w:r>
          </w:p>
        </w:tc>
        <w:tc>
          <w:tcPr>
            <w:tcW w:w="7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B8F2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FE48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3DA1FABB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C58B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FR-CAT-04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4B0A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Catalog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A1C1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Ch</w:t>
            </w:r>
            <w:r>
              <w:rPr>
                <w:rFonts w:eastAsia="Calibri"/>
                <w:sz w:val="15"/>
              </w:rPr>
              <w:t>ỉ</w:t>
            </w:r>
            <w:r>
              <w:rPr>
                <w:rFonts w:eastAsia="Calibri"/>
                <w:sz w:val="15"/>
              </w:rPr>
              <w:t xml:space="preserve"> cho ch</w:t>
            </w:r>
            <w:r>
              <w:rPr>
                <w:rFonts w:eastAsia="Calibri"/>
                <w:sz w:val="15"/>
              </w:rPr>
              <w:t>ọ</w:t>
            </w:r>
            <w:r>
              <w:rPr>
                <w:rFonts w:eastAsia="Calibri"/>
                <w:sz w:val="15"/>
              </w:rPr>
              <w:t>n bi</w:t>
            </w:r>
            <w:r>
              <w:rPr>
                <w:rFonts w:eastAsia="Calibri"/>
                <w:sz w:val="15"/>
              </w:rPr>
              <w:t>ế</w:t>
            </w:r>
            <w:r>
              <w:rPr>
                <w:rFonts w:eastAsia="Calibri"/>
                <w:sz w:val="15"/>
              </w:rPr>
              <w:t>n th</w:t>
            </w:r>
            <w:r>
              <w:rPr>
                <w:rFonts w:eastAsia="Calibri"/>
                <w:sz w:val="15"/>
              </w:rPr>
              <w:t>ể</w:t>
            </w:r>
            <w:r>
              <w:rPr>
                <w:rFonts w:eastAsia="Calibri"/>
                <w:sz w:val="15"/>
              </w:rPr>
              <w:t xml:space="preserve"> đang ho</w:t>
            </w:r>
            <w:r>
              <w:rPr>
                <w:rFonts w:eastAsia="Calibri"/>
                <w:sz w:val="15"/>
              </w:rPr>
              <w:t>ạ</w:t>
            </w:r>
            <w:r>
              <w:rPr>
                <w:rFonts w:eastAsia="Calibri"/>
                <w:sz w:val="15"/>
              </w:rPr>
              <w:t>t đ</w:t>
            </w:r>
            <w:r>
              <w:rPr>
                <w:rFonts w:eastAsia="Calibri"/>
                <w:sz w:val="15"/>
              </w:rPr>
              <w:t>ộ</w:t>
            </w:r>
            <w:r>
              <w:rPr>
                <w:rFonts w:eastAsia="Calibri"/>
                <w:sz w:val="15"/>
              </w:rPr>
              <w:t>ng và còn ATP.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53A6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E989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510D3FD7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CB22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lastRenderedPageBreak/>
              <w:t>FR-CAR-01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B29F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Gi</w:t>
            </w:r>
            <w:r>
              <w:rPr>
                <w:rFonts w:eastAsia="Calibri"/>
                <w:sz w:val="15"/>
              </w:rPr>
              <w:t>ỏ</w:t>
            </w:r>
            <w:r>
              <w:rPr>
                <w:rFonts w:eastAsia="Calibri"/>
                <w:sz w:val="15"/>
              </w:rPr>
              <w:t xml:space="preserve"> hàng</w:t>
            </w:r>
          </w:p>
        </w:tc>
        <w:tc>
          <w:tcPr>
            <w:tcW w:w="51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560C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T</w:t>
            </w:r>
            <w:r>
              <w:rPr>
                <w:rFonts w:eastAsia="Calibri"/>
                <w:sz w:val="15"/>
              </w:rPr>
              <w:t>ạ</w:t>
            </w:r>
            <w:r>
              <w:rPr>
                <w:rFonts w:eastAsia="Calibri"/>
                <w:sz w:val="15"/>
              </w:rPr>
              <w:t>o gi</w:t>
            </w:r>
            <w:r>
              <w:rPr>
                <w:rFonts w:eastAsia="Calibri"/>
                <w:sz w:val="15"/>
              </w:rPr>
              <w:t>ỏ</w:t>
            </w:r>
            <w:r>
              <w:rPr>
                <w:rFonts w:eastAsia="Calibri"/>
                <w:sz w:val="15"/>
              </w:rPr>
              <w:t xml:space="preserve"> cho khách vãng lai ho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c ngư</w:t>
            </w:r>
            <w:r>
              <w:rPr>
                <w:rFonts w:eastAsia="Calibri"/>
                <w:sz w:val="15"/>
              </w:rPr>
              <w:t>ờ</w:t>
            </w:r>
            <w:r>
              <w:rPr>
                <w:rFonts w:eastAsia="Calibri"/>
                <w:sz w:val="15"/>
              </w:rPr>
              <w:t>i đã đăng nh</w:t>
            </w:r>
            <w:r>
              <w:rPr>
                <w:rFonts w:eastAsia="Calibri"/>
                <w:sz w:val="15"/>
              </w:rPr>
              <w:t>ậ</w:t>
            </w:r>
            <w:r>
              <w:rPr>
                <w:rFonts w:eastAsia="Calibri"/>
                <w:sz w:val="15"/>
              </w:rPr>
              <w:t>p.</w:t>
            </w:r>
          </w:p>
        </w:tc>
        <w:tc>
          <w:tcPr>
            <w:tcW w:w="7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EF57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C503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1BB5AD8F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7055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FR-CAR-02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53D4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Gi</w:t>
            </w:r>
            <w:r>
              <w:rPr>
                <w:rFonts w:eastAsia="Calibri"/>
                <w:sz w:val="15"/>
              </w:rPr>
              <w:t>ỏ</w:t>
            </w:r>
            <w:r>
              <w:rPr>
                <w:rFonts w:eastAsia="Calibri"/>
                <w:sz w:val="15"/>
              </w:rPr>
              <w:t xml:space="preserve"> hàng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1EF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Thêm SKU, đ</w:t>
            </w:r>
            <w:r>
              <w:rPr>
                <w:rFonts w:eastAsia="Calibri"/>
                <w:sz w:val="15"/>
              </w:rPr>
              <w:t>ổ</w:t>
            </w:r>
            <w:r>
              <w:rPr>
                <w:rFonts w:eastAsia="Calibri"/>
                <w:sz w:val="15"/>
              </w:rPr>
              <w:t>i s</w:t>
            </w:r>
            <w:r>
              <w:rPr>
                <w:rFonts w:eastAsia="Calibri"/>
                <w:sz w:val="15"/>
              </w:rPr>
              <w:t>ố</w:t>
            </w:r>
            <w:r>
              <w:rPr>
                <w:rFonts w:eastAsia="Calibri"/>
                <w:sz w:val="15"/>
              </w:rPr>
              <w:t xml:space="preserve"> lư</w:t>
            </w:r>
            <w:r>
              <w:rPr>
                <w:rFonts w:eastAsia="Calibri"/>
                <w:sz w:val="15"/>
              </w:rPr>
              <w:t>ợ</w:t>
            </w:r>
            <w:r>
              <w:rPr>
                <w:rFonts w:eastAsia="Calibri"/>
                <w:sz w:val="15"/>
              </w:rPr>
              <w:t>ng, xóa dòng và tính l</w:t>
            </w:r>
            <w:r>
              <w:rPr>
                <w:rFonts w:eastAsia="Calibri"/>
                <w:sz w:val="15"/>
              </w:rPr>
              <w:t>ạ</w:t>
            </w:r>
            <w:r>
              <w:rPr>
                <w:rFonts w:eastAsia="Calibri"/>
                <w:sz w:val="15"/>
              </w:rPr>
              <w:t>i t</w:t>
            </w:r>
            <w:r>
              <w:rPr>
                <w:rFonts w:eastAsia="Calibri"/>
                <w:sz w:val="15"/>
              </w:rPr>
              <w:t>ổ</w:t>
            </w:r>
            <w:r>
              <w:rPr>
                <w:rFonts w:eastAsia="Calibri"/>
                <w:sz w:val="15"/>
              </w:rPr>
              <w:t xml:space="preserve">ng </w:t>
            </w:r>
            <w:r>
              <w:rPr>
                <w:rFonts w:eastAsia="Calibri"/>
                <w:sz w:val="15"/>
              </w:rPr>
              <w:t>ở</w:t>
            </w:r>
            <w:r>
              <w:rPr>
                <w:rFonts w:eastAsia="Calibri"/>
                <w:sz w:val="15"/>
              </w:rPr>
              <w:t xml:space="preserve"> server.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BB0B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7E41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2F473497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FF5B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FR-PRO-01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1E16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Khuy</w:t>
            </w:r>
            <w:r>
              <w:rPr>
                <w:rFonts w:eastAsia="Calibri"/>
                <w:sz w:val="15"/>
              </w:rPr>
              <w:t>ế</w:t>
            </w:r>
            <w:r>
              <w:rPr>
                <w:rFonts w:eastAsia="Calibri"/>
                <w:sz w:val="15"/>
              </w:rPr>
              <w:t>n mãi</w:t>
            </w:r>
          </w:p>
        </w:tc>
        <w:tc>
          <w:tcPr>
            <w:tcW w:w="51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1965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Áp ho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c b</w:t>
            </w:r>
            <w:r>
              <w:rPr>
                <w:rFonts w:eastAsia="Calibri"/>
                <w:sz w:val="15"/>
              </w:rPr>
              <w:t>ỏ</w:t>
            </w:r>
            <w:r>
              <w:rPr>
                <w:rFonts w:eastAsia="Calibri"/>
                <w:sz w:val="15"/>
              </w:rPr>
              <w:t xml:space="preserve"> mã voucher; ki</w:t>
            </w:r>
            <w:r>
              <w:rPr>
                <w:rFonts w:eastAsia="Calibri"/>
                <w:sz w:val="15"/>
              </w:rPr>
              <w:t>ể</w:t>
            </w:r>
            <w:r>
              <w:rPr>
                <w:rFonts w:eastAsia="Calibri"/>
                <w:sz w:val="15"/>
              </w:rPr>
              <w:t>m tra th</w:t>
            </w:r>
            <w:r>
              <w:rPr>
                <w:rFonts w:eastAsia="Calibri"/>
                <w:sz w:val="15"/>
              </w:rPr>
              <w:t>ờ</w:t>
            </w:r>
            <w:r>
              <w:rPr>
                <w:rFonts w:eastAsia="Calibri"/>
                <w:sz w:val="15"/>
              </w:rPr>
              <w:t>i gian, ngư</w:t>
            </w:r>
            <w:r>
              <w:rPr>
                <w:rFonts w:eastAsia="Calibri"/>
                <w:sz w:val="15"/>
              </w:rPr>
              <w:t>ỡ</w:t>
            </w:r>
            <w:r>
              <w:rPr>
                <w:rFonts w:eastAsia="Calibri"/>
                <w:sz w:val="15"/>
              </w:rPr>
              <w:t>ng và gi</w:t>
            </w:r>
            <w:r>
              <w:rPr>
                <w:rFonts w:eastAsia="Calibri"/>
                <w:sz w:val="15"/>
              </w:rPr>
              <w:t>ớ</w:t>
            </w:r>
            <w:r>
              <w:rPr>
                <w:rFonts w:eastAsia="Calibri"/>
                <w:sz w:val="15"/>
              </w:rPr>
              <w:t>i h</w:t>
            </w:r>
            <w:r>
              <w:rPr>
                <w:rFonts w:eastAsia="Calibri"/>
                <w:sz w:val="15"/>
              </w:rPr>
              <w:t>ạ</w:t>
            </w:r>
            <w:r>
              <w:rPr>
                <w:rFonts w:eastAsia="Calibri"/>
                <w:sz w:val="15"/>
              </w:rPr>
              <w:t>n s</w:t>
            </w:r>
            <w:r>
              <w:rPr>
                <w:rFonts w:eastAsia="Calibri"/>
                <w:sz w:val="15"/>
              </w:rPr>
              <w:t>ử</w:t>
            </w:r>
            <w:r>
              <w:rPr>
                <w:rFonts w:eastAsia="Calibri"/>
                <w:sz w:val="15"/>
              </w:rPr>
              <w:t xml:space="preserve"> d</w:t>
            </w:r>
            <w:r>
              <w:rPr>
                <w:rFonts w:eastAsia="Calibri"/>
                <w:sz w:val="15"/>
              </w:rPr>
              <w:t>ụ</w:t>
            </w:r>
            <w:r>
              <w:rPr>
                <w:rFonts w:eastAsia="Calibri"/>
                <w:sz w:val="15"/>
              </w:rPr>
              <w:t>ng.</w:t>
            </w:r>
          </w:p>
        </w:tc>
        <w:tc>
          <w:tcPr>
            <w:tcW w:w="7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18B1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25C2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007654B7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9639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FR-PRO-02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D7BE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Khuy</w:t>
            </w:r>
            <w:r>
              <w:rPr>
                <w:rFonts w:eastAsia="Calibri"/>
                <w:sz w:val="15"/>
              </w:rPr>
              <w:t>ế</w:t>
            </w:r>
            <w:r>
              <w:rPr>
                <w:rFonts w:eastAsia="Calibri"/>
                <w:sz w:val="15"/>
              </w:rPr>
              <w:t>n mãi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8338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H</w:t>
            </w:r>
            <w:r>
              <w:rPr>
                <w:rFonts w:eastAsia="Calibri"/>
                <w:sz w:val="15"/>
              </w:rPr>
              <w:t>ỗ</w:t>
            </w:r>
            <w:r>
              <w:rPr>
                <w:rFonts w:eastAsia="Calibri"/>
                <w:sz w:val="15"/>
              </w:rPr>
              <w:t xml:space="preserve"> tr</w:t>
            </w:r>
            <w:r>
              <w:rPr>
                <w:rFonts w:eastAsia="Calibri"/>
                <w:sz w:val="15"/>
              </w:rPr>
              <w:t>ợ</w:t>
            </w:r>
            <w:r>
              <w:rPr>
                <w:rFonts w:eastAsia="Calibri"/>
                <w:sz w:val="15"/>
              </w:rPr>
              <w:t xml:space="preserve"> gi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>m c</w:t>
            </w:r>
            <w:r>
              <w:rPr>
                <w:rFonts w:eastAsia="Calibri"/>
                <w:sz w:val="15"/>
              </w:rPr>
              <w:t>ố</w:t>
            </w:r>
            <w:r>
              <w:rPr>
                <w:rFonts w:eastAsia="Calibri"/>
                <w:sz w:val="15"/>
              </w:rPr>
              <w:t xml:space="preserve"> đ</w:t>
            </w:r>
            <w:r>
              <w:rPr>
                <w:rFonts w:eastAsia="Calibri"/>
                <w:sz w:val="15"/>
              </w:rPr>
              <w:t>ị</w:t>
            </w:r>
            <w:r>
              <w:rPr>
                <w:rFonts w:eastAsia="Calibri"/>
                <w:sz w:val="15"/>
              </w:rPr>
              <w:t>nh, ph</w:t>
            </w:r>
            <w:r>
              <w:rPr>
                <w:rFonts w:eastAsia="Calibri"/>
                <w:sz w:val="15"/>
              </w:rPr>
              <w:t>ầ</w:t>
            </w:r>
            <w:r>
              <w:rPr>
                <w:rFonts w:eastAsia="Calibri"/>
                <w:sz w:val="15"/>
              </w:rPr>
              <w:t>n trăm có tr</w:t>
            </w:r>
            <w:r>
              <w:rPr>
                <w:rFonts w:eastAsia="Calibri"/>
                <w:sz w:val="15"/>
              </w:rPr>
              <w:t>ầ</w:t>
            </w:r>
            <w:r>
              <w:rPr>
                <w:rFonts w:eastAsia="Calibri"/>
                <w:sz w:val="15"/>
              </w:rPr>
              <w:t>n và mi</w:t>
            </w:r>
            <w:r>
              <w:rPr>
                <w:rFonts w:eastAsia="Calibri"/>
                <w:sz w:val="15"/>
              </w:rPr>
              <w:t>ễ</w:t>
            </w:r>
            <w:r>
              <w:rPr>
                <w:rFonts w:eastAsia="Calibri"/>
                <w:sz w:val="15"/>
              </w:rPr>
              <w:t>n phí v</w:t>
            </w:r>
            <w:r>
              <w:rPr>
                <w:rFonts w:eastAsia="Calibri"/>
                <w:sz w:val="15"/>
              </w:rPr>
              <w:t>ậ</w:t>
            </w:r>
            <w:r>
              <w:rPr>
                <w:rFonts w:eastAsia="Calibri"/>
                <w:sz w:val="15"/>
              </w:rPr>
              <w:t>n chuy</w:t>
            </w:r>
            <w:r>
              <w:rPr>
                <w:rFonts w:eastAsia="Calibri"/>
                <w:sz w:val="15"/>
              </w:rPr>
              <w:t>ể</w:t>
            </w:r>
            <w:r>
              <w:rPr>
                <w:rFonts w:eastAsia="Calibri"/>
                <w:sz w:val="15"/>
              </w:rPr>
              <w:t>n.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D824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AEB0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74036DB8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CB1A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FR-CHK-01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8C80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Checkout</w:t>
            </w:r>
          </w:p>
        </w:tc>
        <w:tc>
          <w:tcPr>
            <w:tcW w:w="51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DE6B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Checkout revalidate SKU, giá, t</w:t>
            </w:r>
            <w:r>
              <w:rPr>
                <w:rFonts w:eastAsia="Calibri"/>
                <w:sz w:val="15"/>
              </w:rPr>
              <w:t>ồ</w:t>
            </w:r>
            <w:r>
              <w:rPr>
                <w:rFonts w:eastAsia="Calibri"/>
                <w:sz w:val="15"/>
              </w:rPr>
              <w:t>n, đ</w:t>
            </w:r>
            <w:r>
              <w:rPr>
                <w:rFonts w:eastAsia="Calibri"/>
                <w:sz w:val="15"/>
              </w:rPr>
              <w:t>ị</w:t>
            </w:r>
            <w:r>
              <w:rPr>
                <w:rFonts w:eastAsia="Calibri"/>
                <w:sz w:val="15"/>
              </w:rPr>
              <w:t>a ch</w:t>
            </w:r>
            <w:r>
              <w:rPr>
                <w:rFonts w:eastAsia="Calibri"/>
                <w:sz w:val="15"/>
              </w:rPr>
              <w:t>ỉ</w:t>
            </w:r>
            <w:r>
              <w:rPr>
                <w:rFonts w:eastAsia="Calibri"/>
                <w:sz w:val="15"/>
              </w:rPr>
              <w:t xml:space="preserve"> và voucher trong transaction.</w:t>
            </w:r>
          </w:p>
        </w:tc>
        <w:tc>
          <w:tcPr>
            <w:tcW w:w="7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7F8B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CFA8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3D1EABAC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52F0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FR-CHK-02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A94E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Checkout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069C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T</w:t>
            </w:r>
            <w:r>
              <w:rPr>
                <w:rFonts w:eastAsia="Calibri"/>
                <w:sz w:val="15"/>
              </w:rPr>
              <w:t>ạ</w:t>
            </w:r>
            <w:r>
              <w:rPr>
                <w:rFonts w:eastAsia="Calibri"/>
                <w:sz w:val="15"/>
              </w:rPr>
              <w:t>o đơn idempotent, dòng hàng snapshot và l</w:t>
            </w:r>
            <w:r>
              <w:rPr>
                <w:rFonts w:eastAsia="Calibri"/>
                <w:sz w:val="15"/>
              </w:rPr>
              <w:t>ị</w:t>
            </w:r>
            <w:r>
              <w:rPr>
                <w:rFonts w:eastAsia="Calibri"/>
                <w:sz w:val="15"/>
              </w:rPr>
              <w:t>ch s</w:t>
            </w:r>
            <w:r>
              <w:rPr>
                <w:rFonts w:eastAsia="Calibri"/>
                <w:sz w:val="15"/>
              </w:rPr>
              <w:t>ử</w:t>
            </w:r>
            <w:r>
              <w:rPr>
                <w:rFonts w:eastAsia="Calibri"/>
                <w:sz w:val="15"/>
              </w:rPr>
              <w:t xml:space="preserve"> tr</w:t>
            </w:r>
            <w:r>
              <w:rPr>
                <w:rFonts w:eastAsia="Calibri"/>
                <w:sz w:val="15"/>
              </w:rPr>
              <w:t>ạ</w:t>
            </w:r>
            <w:r>
              <w:rPr>
                <w:rFonts w:eastAsia="Calibri"/>
                <w:sz w:val="15"/>
              </w:rPr>
              <w:t>ng thái.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769F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9CF3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179BAEB0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CBEA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FR-CHK-03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AC5F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Checkout</w:t>
            </w:r>
          </w:p>
        </w:tc>
        <w:tc>
          <w:tcPr>
            <w:tcW w:w="51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A530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T</w:t>
            </w:r>
            <w:r>
              <w:rPr>
                <w:rFonts w:eastAsia="Calibri"/>
                <w:sz w:val="15"/>
              </w:rPr>
              <w:t>ạ</w:t>
            </w:r>
            <w:r>
              <w:rPr>
                <w:rFonts w:eastAsia="Calibri"/>
                <w:sz w:val="15"/>
              </w:rPr>
              <w:t>o reservation theo kho và t</w:t>
            </w:r>
            <w:r>
              <w:rPr>
                <w:rFonts w:eastAsia="Calibri"/>
                <w:sz w:val="15"/>
              </w:rPr>
              <w:t>ừ</w:t>
            </w:r>
            <w:r>
              <w:rPr>
                <w:rFonts w:eastAsia="Calibri"/>
                <w:sz w:val="15"/>
              </w:rPr>
              <w:t xml:space="preserve"> ch</w:t>
            </w:r>
            <w:r>
              <w:rPr>
                <w:rFonts w:eastAsia="Calibri"/>
                <w:sz w:val="15"/>
              </w:rPr>
              <w:t>ố</w:t>
            </w:r>
            <w:r>
              <w:rPr>
                <w:rFonts w:eastAsia="Calibri"/>
                <w:sz w:val="15"/>
              </w:rPr>
              <w:t>i oversell khi ATP không đ</w:t>
            </w:r>
            <w:r>
              <w:rPr>
                <w:rFonts w:eastAsia="Calibri"/>
                <w:sz w:val="15"/>
              </w:rPr>
              <w:t>ủ</w:t>
            </w:r>
            <w:r>
              <w:rPr>
                <w:rFonts w:eastAsia="Calibri"/>
                <w:sz w:val="15"/>
              </w:rPr>
              <w:t>.</w:t>
            </w:r>
          </w:p>
        </w:tc>
        <w:tc>
          <w:tcPr>
            <w:tcW w:w="7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FFE6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F542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409C577E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965F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FR-PAY-01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967E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Thanh toán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40B7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H</w:t>
            </w:r>
            <w:r>
              <w:rPr>
                <w:rFonts w:eastAsia="Calibri"/>
                <w:sz w:val="15"/>
              </w:rPr>
              <w:t>ỗ</w:t>
            </w:r>
            <w:r>
              <w:rPr>
                <w:rFonts w:eastAsia="Calibri"/>
                <w:sz w:val="15"/>
              </w:rPr>
              <w:t xml:space="preserve"> tr</w:t>
            </w:r>
            <w:r>
              <w:rPr>
                <w:rFonts w:eastAsia="Calibri"/>
                <w:sz w:val="15"/>
              </w:rPr>
              <w:t>ợ</w:t>
            </w:r>
            <w:r>
              <w:rPr>
                <w:rFonts w:eastAsia="Calibri"/>
                <w:sz w:val="15"/>
              </w:rPr>
              <w:t xml:space="preserve"> COD và thanh toán online mô ph</w:t>
            </w:r>
            <w:r>
              <w:rPr>
                <w:rFonts w:eastAsia="Calibri"/>
                <w:sz w:val="15"/>
              </w:rPr>
              <w:t>ỏ</w:t>
            </w:r>
            <w:r>
              <w:rPr>
                <w:rFonts w:eastAsia="Calibri"/>
                <w:sz w:val="15"/>
              </w:rPr>
              <w:t>ng.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7D7E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36BD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5EA3F38C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54E7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FR-PAY-02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F44C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Thanh toán</w:t>
            </w:r>
          </w:p>
        </w:tc>
        <w:tc>
          <w:tcPr>
            <w:tcW w:w="51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F611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X</w:t>
            </w:r>
            <w:r>
              <w:rPr>
                <w:rFonts w:eastAsia="Calibri"/>
                <w:sz w:val="15"/>
              </w:rPr>
              <w:t>ử</w:t>
            </w:r>
            <w:r>
              <w:rPr>
                <w:rFonts w:eastAsia="Calibri"/>
                <w:sz w:val="15"/>
              </w:rPr>
              <w:t xml:space="preserve"> lý payment event có ch</w:t>
            </w:r>
            <w:r>
              <w:rPr>
                <w:rFonts w:eastAsia="Calibri"/>
                <w:sz w:val="15"/>
              </w:rPr>
              <w:t>ữ</w:t>
            </w:r>
            <w:r>
              <w:rPr>
                <w:rFonts w:eastAsia="Calibri"/>
                <w:sz w:val="15"/>
              </w:rPr>
              <w:t xml:space="preserve"> ký và ch</w:t>
            </w:r>
            <w:r>
              <w:rPr>
                <w:rFonts w:eastAsia="Calibri"/>
                <w:sz w:val="15"/>
              </w:rPr>
              <w:t>ố</w:t>
            </w:r>
            <w:r>
              <w:rPr>
                <w:rFonts w:eastAsia="Calibri"/>
                <w:sz w:val="15"/>
              </w:rPr>
              <w:t>ng l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p theo provider_event_id.</w:t>
            </w:r>
          </w:p>
        </w:tc>
        <w:tc>
          <w:tcPr>
            <w:tcW w:w="7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B6E9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D7CA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</w:t>
            </w:r>
            <w:r>
              <w:rPr>
                <w:rFonts w:eastAsia="Calibri"/>
                <w:sz w:val="15"/>
              </w:rPr>
              <w:t>ộ</w:t>
            </w:r>
            <w:r>
              <w:rPr>
                <w:rFonts w:eastAsia="Calibri"/>
                <w:sz w:val="15"/>
              </w:rPr>
              <w:t>t ph</w:t>
            </w:r>
            <w:r>
              <w:rPr>
                <w:rFonts w:eastAsia="Calibri"/>
                <w:sz w:val="15"/>
              </w:rPr>
              <w:t>ầ</w:t>
            </w:r>
            <w:r>
              <w:rPr>
                <w:rFonts w:eastAsia="Calibri"/>
                <w:sz w:val="15"/>
              </w:rPr>
              <w:t>n</w:t>
            </w:r>
          </w:p>
        </w:tc>
      </w:tr>
      <w:tr w:rsidR="00F207A2" w14:paraId="0B93521C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33CD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FR-ORD-01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0FA8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Đơn hàng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8471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Khách thành viên xem danh sách và chi ti</w:t>
            </w:r>
            <w:r>
              <w:rPr>
                <w:rFonts w:eastAsia="Calibri"/>
                <w:sz w:val="15"/>
              </w:rPr>
              <w:t>ế</w:t>
            </w:r>
            <w:r>
              <w:rPr>
                <w:rFonts w:eastAsia="Calibri"/>
                <w:sz w:val="15"/>
              </w:rPr>
              <w:t>t đơn c</w:t>
            </w:r>
            <w:r>
              <w:rPr>
                <w:rFonts w:eastAsia="Calibri"/>
                <w:sz w:val="15"/>
              </w:rPr>
              <w:t>ủ</w:t>
            </w:r>
            <w:r>
              <w:rPr>
                <w:rFonts w:eastAsia="Calibri"/>
                <w:sz w:val="15"/>
              </w:rPr>
              <w:t>a chính mình.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C17B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6CA1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2E699731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1C4C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FR-ORD-02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6E08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Đơn hàng</w:t>
            </w:r>
          </w:p>
        </w:tc>
        <w:tc>
          <w:tcPr>
            <w:tcW w:w="51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FA96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Khách vãng lai theo dõi đơn b</w:t>
            </w:r>
            <w:r>
              <w:rPr>
                <w:rFonts w:eastAsia="Calibri"/>
                <w:sz w:val="15"/>
              </w:rPr>
              <w:t>ằ</w:t>
            </w:r>
            <w:r>
              <w:rPr>
                <w:rFonts w:eastAsia="Calibri"/>
                <w:sz w:val="15"/>
              </w:rPr>
              <w:t>ng token ký, TTL 07 ngày, g</w:t>
            </w:r>
            <w:r>
              <w:rPr>
                <w:rFonts w:eastAsia="Calibri"/>
                <w:sz w:val="15"/>
              </w:rPr>
              <w:t>ử</w:t>
            </w:r>
            <w:r>
              <w:rPr>
                <w:rFonts w:eastAsia="Calibri"/>
                <w:sz w:val="15"/>
              </w:rPr>
              <w:t>i trong header.</w:t>
            </w:r>
          </w:p>
        </w:tc>
        <w:tc>
          <w:tcPr>
            <w:tcW w:w="7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1B31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09D2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</w:t>
            </w:r>
            <w:r>
              <w:rPr>
                <w:rFonts w:eastAsia="Calibri"/>
                <w:sz w:val="15"/>
              </w:rPr>
              <w:t>ộ</w:t>
            </w:r>
            <w:r>
              <w:rPr>
                <w:rFonts w:eastAsia="Calibri"/>
                <w:sz w:val="15"/>
              </w:rPr>
              <w:t>t ph</w:t>
            </w:r>
            <w:r>
              <w:rPr>
                <w:rFonts w:eastAsia="Calibri"/>
                <w:sz w:val="15"/>
              </w:rPr>
              <w:t>ầ</w:t>
            </w:r>
            <w:r>
              <w:rPr>
                <w:rFonts w:eastAsia="Calibri"/>
                <w:sz w:val="15"/>
              </w:rPr>
              <w:t>n</w:t>
            </w:r>
          </w:p>
        </w:tc>
      </w:tr>
      <w:tr w:rsidR="00F207A2" w14:paraId="67EFF564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A0B3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FR-ORD-03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D23B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Đơn hàng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FB1B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Nhân viên tra c</w:t>
            </w:r>
            <w:r>
              <w:rPr>
                <w:rFonts w:eastAsia="Calibri"/>
                <w:sz w:val="15"/>
              </w:rPr>
              <w:t>ứ</w:t>
            </w:r>
            <w:r>
              <w:rPr>
                <w:rFonts w:eastAsia="Calibri"/>
                <w:sz w:val="15"/>
              </w:rPr>
              <w:t>u đơn và chuy</w:t>
            </w:r>
            <w:r>
              <w:rPr>
                <w:rFonts w:eastAsia="Calibri"/>
                <w:sz w:val="15"/>
              </w:rPr>
              <w:t>ể</w:t>
            </w:r>
            <w:r>
              <w:rPr>
                <w:rFonts w:eastAsia="Calibri"/>
                <w:sz w:val="15"/>
              </w:rPr>
              <w:t>n tr</w:t>
            </w:r>
            <w:r>
              <w:rPr>
                <w:rFonts w:eastAsia="Calibri"/>
                <w:sz w:val="15"/>
              </w:rPr>
              <w:t>ạ</w:t>
            </w:r>
            <w:r>
              <w:rPr>
                <w:rFonts w:eastAsia="Calibri"/>
                <w:sz w:val="15"/>
              </w:rPr>
              <w:t>ng thái theo state machine.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1A71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4605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2DC6A5A4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5E1B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FR-INV-01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1AC0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T</w:t>
            </w:r>
            <w:r>
              <w:rPr>
                <w:rFonts w:eastAsia="Calibri"/>
                <w:sz w:val="15"/>
              </w:rPr>
              <w:t>ồ</w:t>
            </w:r>
            <w:r>
              <w:rPr>
                <w:rFonts w:eastAsia="Calibri"/>
                <w:sz w:val="15"/>
              </w:rPr>
              <w:t>n kho</w:t>
            </w:r>
          </w:p>
        </w:tc>
        <w:tc>
          <w:tcPr>
            <w:tcW w:w="51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28F4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Tra c</w:t>
            </w:r>
            <w:r>
              <w:rPr>
                <w:rFonts w:eastAsia="Calibri"/>
                <w:sz w:val="15"/>
              </w:rPr>
              <w:t>ứ</w:t>
            </w:r>
            <w:r>
              <w:rPr>
                <w:rFonts w:eastAsia="Calibri"/>
                <w:sz w:val="15"/>
              </w:rPr>
              <w:t>u t</w:t>
            </w:r>
            <w:r>
              <w:rPr>
                <w:rFonts w:eastAsia="Calibri"/>
                <w:sz w:val="15"/>
              </w:rPr>
              <w:t>ồ</w:t>
            </w:r>
            <w:r>
              <w:rPr>
                <w:rFonts w:eastAsia="Calibri"/>
                <w:sz w:val="15"/>
              </w:rPr>
              <w:t>n theo kho/SKU, hi</w:t>
            </w:r>
            <w:r>
              <w:rPr>
                <w:rFonts w:eastAsia="Calibri"/>
                <w:sz w:val="15"/>
              </w:rPr>
              <w:t>ể</w:t>
            </w:r>
            <w:r>
              <w:rPr>
                <w:rFonts w:eastAsia="Calibri"/>
                <w:sz w:val="15"/>
              </w:rPr>
              <w:t>n th</w:t>
            </w:r>
            <w:r>
              <w:rPr>
                <w:rFonts w:eastAsia="Calibri"/>
                <w:sz w:val="15"/>
              </w:rPr>
              <w:t>ị</w:t>
            </w:r>
            <w:r>
              <w:rPr>
                <w:rFonts w:eastAsia="Calibri"/>
                <w:sz w:val="15"/>
              </w:rPr>
              <w:t xml:space="preserve"> on-hand, reserved, ATP và ngư</w:t>
            </w:r>
            <w:r>
              <w:rPr>
                <w:rFonts w:eastAsia="Calibri"/>
                <w:sz w:val="15"/>
              </w:rPr>
              <w:t>ỡ</w:t>
            </w:r>
            <w:r>
              <w:rPr>
                <w:rFonts w:eastAsia="Calibri"/>
                <w:sz w:val="15"/>
              </w:rPr>
              <w:t>ng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 l</w:t>
            </w:r>
            <w:r>
              <w:rPr>
                <w:rFonts w:eastAsia="Calibri"/>
                <w:sz w:val="15"/>
              </w:rPr>
              <w:t>ạ</w:t>
            </w:r>
            <w:r>
              <w:rPr>
                <w:rFonts w:eastAsia="Calibri"/>
                <w:sz w:val="15"/>
              </w:rPr>
              <w:t>i.</w:t>
            </w:r>
          </w:p>
        </w:tc>
        <w:tc>
          <w:tcPr>
            <w:tcW w:w="7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013E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84ED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68F75DC6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D5C3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FR-INV-02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8A44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T</w:t>
            </w:r>
            <w:r>
              <w:rPr>
                <w:rFonts w:eastAsia="Calibri"/>
                <w:sz w:val="15"/>
              </w:rPr>
              <w:t>ồ</w:t>
            </w:r>
            <w:r>
              <w:rPr>
                <w:rFonts w:eastAsia="Calibri"/>
                <w:sz w:val="15"/>
              </w:rPr>
              <w:t>n kho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3AF0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Nh</w:t>
            </w:r>
            <w:r>
              <w:rPr>
                <w:rFonts w:eastAsia="Calibri"/>
                <w:sz w:val="15"/>
              </w:rPr>
              <w:t>ậ</w:t>
            </w:r>
            <w:r>
              <w:rPr>
                <w:rFonts w:eastAsia="Calibri"/>
                <w:sz w:val="15"/>
              </w:rPr>
              <w:t>p kho nhi</w:t>
            </w:r>
            <w:r>
              <w:rPr>
                <w:rFonts w:eastAsia="Calibri"/>
                <w:sz w:val="15"/>
              </w:rPr>
              <w:t>ề</w:t>
            </w:r>
            <w:r>
              <w:rPr>
                <w:rFonts w:eastAsia="Calibri"/>
                <w:sz w:val="15"/>
              </w:rPr>
              <w:t>u dòng v</w:t>
            </w:r>
            <w:r>
              <w:rPr>
                <w:rFonts w:eastAsia="Calibri"/>
                <w:sz w:val="15"/>
              </w:rPr>
              <w:t>ớ</w:t>
            </w:r>
            <w:r>
              <w:rPr>
                <w:rFonts w:eastAsia="Calibri"/>
                <w:sz w:val="15"/>
              </w:rPr>
              <w:t>i idempotency key và movement append-only.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F95C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30B5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28F78699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56C4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FR-INV-03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83A4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T</w:t>
            </w:r>
            <w:r>
              <w:rPr>
                <w:rFonts w:eastAsia="Calibri"/>
                <w:sz w:val="15"/>
              </w:rPr>
              <w:t>ồ</w:t>
            </w:r>
            <w:r>
              <w:rPr>
                <w:rFonts w:eastAsia="Calibri"/>
                <w:sz w:val="15"/>
              </w:rPr>
              <w:t>n kho</w:t>
            </w:r>
          </w:p>
        </w:tc>
        <w:tc>
          <w:tcPr>
            <w:tcW w:w="51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0CF7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Chuy</w:t>
            </w:r>
            <w:r>
              <w:rPr>
                <w:rFonts w:eastAsia="Calibri"/>
                <w:sz w:val="15"/>
              </w:rPr>
              <w:t>ể</w:t>
            </w:r>
            <w:r>
              <w:rPr>
                <w:rFonts w:eastAsia="Calibri"/>
                <w:sz w:val="15"/>
              </w:rPr>
              <w:t>n kho nguyên t</w:t>
            </w:r>
            <w:r>
              <w:rPr>
                <w:rFonts w:eastAsia="Calibri"/>
                <w:sz w:val="15"/>
              </w:rPr>
              <w:t>ử</w:t>
            </w:r>
            <w:r>
              <w:rPr>
                <w:rFonts w:eastAsia="Calibri"/>
                <w:sz w:val="15"/>
              </w:rPr>
              <w:t>: tr</w:t>
            </w:r>
            <w:r>
              <w:rPr>
                <w:rFonts w:eastAsia="Calibri"/>
                <w:sz w:val="15"/>
              </w:rPr>
              <w:t>ừ</w:t>
            </w:r>
            <w:r>
              <w:rPr>
                <w:rFonts w:eastAsia="Calibri"/>
                <w:sz w:val="15"/>
              </w:rPr>
              <w:t xml:space="preserve"> kho ngu</w:t>
            </w:r>
            <w:r>
              <w:rPr>
                <w:rFonts w:eastAsia="Calibri"/>
                <w:sz w:val="15"/>
              </w:rPr>
              <w:t>ồ</w:t>
            </w:r>
            <w:r>
              <w:rPr>
                <w:rFonts w:eastAsia="Calibri"/>
                <w:sz w:val="15"/>
              </w:rPr>
              <w:t>n, c</w:t>
            </w:r>
            <w:r>
              <w:rPr>
                <w:rFonts w:eastAsia="Calibri"/>
                <w:sz w:val="15"/>
              </w:rPr>
              <w:t>ộ</w:t>
            </w:r>
            <w:r>
              <w:rPr>
                <w:rFonts w:eastAsia="Calibri"/>
                <w:sz w:val="15"/>
              </w:rPr>
              <w:t>ng kho đích và ghi hai movement.</w:t>
            </w:r>
          </w:p>
        </w:tc>
        <w:tc>
          <w:tcPr>
            <w:tcW w:w="7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41D5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657E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0D4BEBFC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3663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FR-INV-04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4FC2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T</w:t>
            </w:r>
            <w:r>
              <w:rPr>
                <w:rFonts w:eastAsia="Calibri"/>
                <w:sz w:val="15"/>
              </w:rPr>
              <w:t>ồ</w:t>
            </w:r>
            <w:r>
              <w:rPr>
                <w:rFonts w:eastAsia="Calibri"/>
                <w:sz w:val="15"/>
              </w:rPr>
              <w:t>n kho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A82D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Ki</w:t>
            </w:r>
            <w:r>
              <w:rPr>
                <w:rFonts w:eastAsia="Calibri"/>
                <w:sz w:val="15"/>
              </w:rPr>
              <w:t>ể</w:t>
            </w:r>
            <w:r>
              <w:rPr>
                <w:rFonts w:eastAsia="Calibri"/>
                <w:sz w:val="15"/>
              </w:rPr>
              <w:t>m kê và đi</w:t>
            </w:r>
            <w:r>
              <w:rPr>
                <w:rFonts w:eastAsia="Calibri"/>
                <w:sz w:val="15"/>
              </w:rPr>
              <w:t>ề</w:t>
            </w:r>
            <w:r>
              <w:rPr>
                <w:rFonts w:eastAsia="Calibri"/>
                <w:sz w:val="15"/>
              </w:rPr>
              <w:t>u ch</w:t>
            </w:r>
            <w:r>
              <w:rPr>
                <w:rFonts w:eastAsia="Calibri"/>
                <w:sz w:val="15"/>
              </w:rPr>
              <w:t>ỉ</w:t>
            </w:r>
            <w:r>
              <w:rPr>
                <w:rFonts w:eastAsia="Calibri"/>
                <w:sz w:val="15"/>
              </w:rPr>
              <w:t>nh t</w:t>
            </w:r>
            <w:r>
              <w:rPr>
                <w:rFonts w:eastAsia="Calibri"/>
                <w:sz w:val="15"/>
              </w:rPr>
              <w:t>ồ</w:t>
            </w:r>
            <w:r>
              <w:rPr>
                <w:rFonts w:eastAsia="Calibri"/>
                <w:sz w:val="15"/>
              </w:rPr>
              <w:t>n có lý do, version check và audit.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B4D8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AD7F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30D71776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8E08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FR-INV-05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9E3B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T</w:t>
            </w:r>
            <w:r>
              <w:rPr>
                <w:rFonts w:eastAsia="Calibri"/>
                <w:sz w:val="15"/>
              </w:rPr>
              <w:t>ồ</w:t>
            </w:r>
            <w:r>
              <w:rPr>
                <w:rFonts w:eastAsia="Calibri"/>
                <w:sz w:val="15"/>
              </w:rPr>
              <w:t>n kho</w:t>
            </w:r>
          </w:p>
        </w:tc>
        <w:tc>
          <w:tcPr>
            <w:tcW w:w="51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2EE4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Gi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>i phóng reservation h</w:t>
            </w:r>
            <w:r>
              <w:rPr>
                <w:rFonts w:eastAsia="Calibri"/>
                <w:sz w:val="15"/>
              </w:rPr>
              <w:t>ế</w:t>
            </w:r>
            <w:r>
              <w:rPr>
                <w:rFonts w:eastAsia="Calibri"/>
                <w:sz w:val="15"/>
              </w:rPr>
              <w:t>t h</w:t>
            </w:r>
            <w:r>
              <w:rPr>
                <w:rFonts w:eastAsia="Calibri"/>
                <w:sz w:val="15"/>
              </w:rPr>
              <w:t>ạ</w:t>
            </w:r>
            <w:r>
              <w:rPr>
                <w:rFonts w:eastAsia="Calibri"/>
                <w:sz w:val="15"/>
              </w:rPr>
              <w:t>n b</w:t>
            </w:r>
            <w:r>
              <w:rPr>
                <w:rFonts w:eastAsia="Calibri"/>
                <w:sz w:val="15"/>
              </w:rPr>
              <w:t>ằ</w:t>
            </w:r>
            <w:r>
              <w:rPr>
                <w:rFonts w:eastAsia="Calibri"/>
                <w:sz w:val="15"/>
              </w:rPr>
              <w:t>ng tác v</w:t>
            </w:r>
            <w:r>
              <w:rPr>
                <w:rFonts w:eastAsia="Calibri"/>
                <w:sz w:val="15"/>
              </w:rPr>
              <w:t>ụ</w:t>
            </w:r>
            <w:r>
              <w:rPr>
                <w:rFonts w:eastAsia="Calibri"/>
                <w:sz w:val="15"/>
              </w:rPr>
              <w:t xml:space="preserve"> qu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>n tr</w:t>
            </w:r>
            <w:r>
              <w:rPr>
                <w:rFonts w:eastAsia="Calibri"/>
                <w:sz w:val="15"/>
              </w:rPr>
              <w:t>ị</w:t>
            </w:r>
            <w:r>
              <w:rPr>
                <w:rFonts w:eastAsia="Calibri"/>
                <w:sz w:val="15"/>
              </w:rPr>
              <w:t xml:space="preserve"> an toàn l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p l</w:t>
            </w:r>
            <w:r>
              <w:rPr>
                <w:rFonts w:eastAsia="Calibri"/>
                <w:sz w:val="15"/>
              </w:rPr>
              <w:t>ạ</w:t>
            </w:r>
            <w:r>
              <w:rPr>
                <w:rFonts w:eastAsia="Calibri"/>
                <w:sz w:val="15"/>
              </w:rPr>
              <w:t>i.</w:t>
            </w:r>
          </w:p>
        </w:tc>
        <w:tc>
          <w:tcPr>
            <w:tcW w:w="7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BF61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Should</w:t>
            </w:r>
          </w:p>
        </w:tc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D3B4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</w:t>
            </w:r>
            <w:r>
              <w:rPr>
                <w:rFonts w:eastAsia="Calibri"/>
                <w:sz w:val="15"/>
              </w:rPr>
              <w:t>ộ</w:t>
            </w:r>
            <w:r>
              <w:rPr>
                <w:rFonts w:eastAsia="Calibri"/>
                <w:sz w:val="15"/>
              </w:rPr>
              <w:t>t ph</w:t>
            </w:r>
            <w:r>
              <w:rPr>
                <w:rFonts w:eastAsia="Calibri"/>
                <w:sz w:val="15"/>
              </w:rPr>
              <w:t>ầ</w:t>
            </w:r>
            <w:r>
              <w:rPr>
                <w:rFonts w:eastAsia="Calibri"/>
                <w:sz w:val="15"/>
              </w:rPr>
              <w:t>n</w:t>
            </w:r>
          </w:p>
        </w:tc>
      </w:tr>
      <w:tr w:rsidR="00F207A2" w14:paraId="2487D273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BE49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FR-INV-06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DE6E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T</w:t>
            </w:r>
            <w:r>
              <w:rPr>
                <w:rFonts w:eastAsia="Calibri"/>
                <w:sz w:val="15"/>
              </w:rPr>
              <w:t>ồ</w:t>
            </w:r>
            <w:r>
              <w:rPr>
                <w:rFonts w:eastAsia="Calibri"/>
                <w:sz w:val="15"/>
              </w:rPr>
              <w:t>n kho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EEDA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Xu</w:t>
            </w:r>
            <w:r>
              <w:rPr>
                <w:rFonts w:eastAsia="Calibri"/>
                <w:sz w:val="15"/>
              </w:rPr>
              <w:t>ấ</w:t>
            </w:r>
            <w:r>
              <w:rPr>
                <w:rFonts w:eastAsia="Calibri"/>
                <w:sz w:val="15"/>
              </w:rPr>
              <w:t>t t</w:t>
            </w:r>
            <w:r>
              <w:rPr>
                <w:rFonts w:eastAsia="Calibri"/>
                <w:sz w:val="15"/>
              </w:rPr>
              <w:t>ồ</w:t>
            </w:r>
            <w:r>
              <w:rPr>
                <w:rFonts w:eastAsia="Calibri"/>
                <w:sz w:val="15"/>
              </w:rPr>
              <w:t>n kho CSV UTF-8 đ</w:t>
            </w:r>
            <w:r>
              <w:rPr>
                <w:rFonts w:eastAsia="Calibri"/>
                <w:sz w:val="15"/>
              </w:rPr>
              <w:t>ể</w:t>
            </w:r>
            <w:r>
              <w:rPr>
                <w:rFonts w:eastAsia="Calibri"/>
                <w:sz w:val="15"/>
              </w:rPr>
              <w:t xml:space="preserve"> đ</w:t>
            </w:r>
            <w:r>
              <w:rPr>
                <w:rFonts w:eastAsia="Calibri"/>
                <w:sz w:val="15"/>
              </w:rPr>
              <w:t>ố</w:t>
            </w:r>
            <w:r>
              <w:rPr>
                <w:rFonts w:eastAsia="Calibri"/>
                <w:sz w:val="15"/>
              </w:rPr>
              <w:t>i soát.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0D89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Should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120E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063AAB52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156C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FR-FUL-01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AD15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V</w:t>
            </w:r>
            <w:r>
              <w:rPr>
                <w:rFonts w:eastAsia="Calibri"/>
                <w:sz w:val="15"/>
              </w:rPr>
              <w:t>ậ</w:t>
            </w:r>
            <w:r>
              <w:rPr>
                <w:rFonts w:eastAsia="Calibri"/>
                <w:sz w:val="15"/>
              </w:rPr>
              <w:t>n chuy</w:t>
            </w:r>
            <w:r>
              <w:rPr>
                <w:rFonts w:eastAsia="Calibri"/>
                <w:sz w:val="15"/>
              </w:rPr>
              <w:t>ể</w:t>
            </w:r>
            <w:r>
              <w:rPr>
                <w:rFonts w:eastAsia="Calibri"/>
                <w:sz w:val="15"/>
              </w:rPr>
              <w:t>n</w:t>
            </w:r>
          </w:p>
        </w:tc>
        <w:tc>
          <w:tcPr>
            <w:tcW w:w="51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D76D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T</w:t>
            </w:r>
            <w:r>
              <w:rPr>
                <w:rFonts w:eastAsia="Calibri"/>
                <w:sz w:val="15"/>
              </w:rPr>
              <w:t>ự</w:t>
            </w:r>
            <w:r>
              <w:rPr>
                <w:rFonts w:eastAsia="Calibri"/>
                <w:sz w:val="15"/>
              </w:rPr>
              <w:t xml:space="preserve"> t</w:t>
            </w:r>
            <w:r>
              <w:rPr>
                <w:rFonts w:eastAsia="Calibri"/>
                <w:sz w:val="15"/>
              </w:rPr>
              <w:t>ạ</w:t>
            </w:r>
            <w:r>
              <w:rPr>
                <w:rFonts w:eastAsia="Calibri"/>
                <w:sz w:val="15"/>
              </w:rPr>
              <w:t>o m</w:t>
            </w:r>
            <w:r>
              <w:rPr>
                <w:rFonts w:eastAsia="Calibri"/>
                <w:sz w:val="15"/>
              </w:rPr>
              <w:t>ộ</w:t>
            </w:r>
            <w:r>
              <w:rPr>
                <w:rFonts w:eastAsia="Calibri"/>
                <w:sz w:val="15"/>
              </w:rPr>
              <w:t>t phi</w:t>
            </w:r>
            <w:r>
              <w:rPr>
                <w:rFonts w:eastAsia="Calibri"/>
                <w:sz w:val="15"/>
              </w:rPr>
              <w:t>ế</w:t>
            </w:r>
            <w:r>
              <w:rPr>
                <w:rFonts w:eastAsia="Calibri"/>
                <w:sz w:val="15"/>
              </w:rPr>
              <w:t>u giao cho m</w:t>
            </w:r>
            <w:r>
              <w:rPr>
                <w:rFonts w:eastAsia="Calibri"/>
                <w:sz w:val="15"/>
              </w:rPr>
              <w:t>ỗ</w:t>
            </w:r>
            <w:r>
              <w:rPr>
                <w:rFonts w:eastAsia="Calibri"/>
                <w:sz w:val="15"/>
              </w:rPr>
              <w:t>i kho tham gia c</w:t>
            </w:r>
            <w:r>
              <w:rPr>
                <w:rFonts w:eastAsia="Calibri"/>
                <w:sz w:val="15"/>
              </w:rPr>
              <w:t>ấ</w:t>
            </w:r>
            <w:r>
              <w:rPr>
                <w:rFonts w:eastAsia="Calibri"/>
                <w:sz w:val="15"/>
              </w:rPr>
              <w:t>p hàng khi checkout.</w:t>
            </w:r>
          </w:p>
        </w:tc>
        <w:tc>
          <w:tcPr>
            <w:tcW w:w="7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491C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8AB2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57EDEDA3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B2C7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FR-FUL-02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5127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V</w:t>
            </w:r>
            <w:r>
              <w:rPr>
                <w:rFonts w:eastAsia="Calibri"/>
                <w:sz w:val="15"/>
              </w:rPr>
              <w:t>ậ</w:t>
            </w:r>
            <w:r>
              <w:rPr>
                <w:rFonts w:eastAsia="Calibri"/>
                <w:sz w:val="15"/>
              </w:rPr>
              <w:t>n chuy</w:t>
            </w:r>
            <w:r>
              <w:rPr>
                <w:rFonts w:eastAsia="Calibri"/>
                <w:sz w:val="15"/>
              </w:rPr>
              <w:t>ể</w:t>
            </w:r>
            <w:r>
              <w:rPr>
                <w:rFonts w:eastAsia="Calibri"/>
                <w:sz w:val="15"/>
              </w:rPr>
              <w:t>n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14AA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Hi</w:t>
            </w:r>
            <w:r>
              <w:rPr>
                <w:rFonts w:eastAsia="Calibri"/>
                <w:sz w:val="15"/>
              </w:rPr>
              <w:t>ể</w:t>
            </w:r>
            <w:r>
              <w:rPr>
                <w:rFonts w:eastAsia="Calibri"/>
                <w:sz w:val="15"/>
              </w:rPr>
              <w:t>n th</w:t>
            </w:r>
            <w:r>
              <w:rPr>
                <w:rFonts w:eastAsia="Calibri"/>
                <w:sz w:val="15"/>
              </w:rPr>
              <w:t>ị</w:t>
            </w:r>
            <w:r>
              <w:rPr>
                <w:rFonts w:eastAsia="Calibri"/>
                <w:sz w:val="15"/>
              </w:rPr>
              <w:t xml:space="preserve"> danh sách/KPI và chi ti</w:t>
            </w:r>
            <w:r>
              <w:rPr>
                <w:rFonts w:eastAsia="Calibri"/>
                <w:sz w:val="15"/>
              </w:rPr>
              <w:t>ế</w:t>
            </w:r>
            <w:r>
              <w:rPr>
                <w:rFonts w:eastAsia="Calibri"/>
                <w:sz w:val="15"/>
              </w:rPr>
              <w:t>t phi</w:t>
            </w:r>
            <w:r>
              <w:rPr>
                <w:rFonts w:eastAsia="Calibri"/>
                <w:sz w:val="15"/>
              </w:rPr>
              <w:t>ế</w:t>
            </w:r>
            <w:r>
              <w:rPr>
                <w:rFonts w:eastAsia="Calibri"/>
                <w:sz w:val="15"/>
              </w:rPr>
              <w:t>u giao, dòng hàng, đ</w:t>
            </w:r>
            <w:r>
              <w:rPr>
                <w:rFonts w:eastAsia="Calibri"/>
                <w:sz w:val="15"/>
              </w:rPr>
              <w:t>ị</w:t>
            </w:r>
            <w:r>
              <w:rPr>
                <w:rFonts w:eastAsia="Calibri"/>
                <w:sz w:val="15"/>
              </w:rPr>
              <w:t>a ch</w:t>
            </w:r>
            <w:r>
              <w:rPr>
                <w:rFonts w:eastAsia="Calibri"/>
                <w:sz w:val="15"/>
              </w:rPr>
              <w:t>ỉ</w:t>
            </w:r>
            <w:r>
              <w:rPr>
                <w:rFonts w:eastAsia="Calibri"/>
                <w:sz w:val="15"/>
              </w:rPr>
              <w:t>, l</w:t>
            </w:r>
            <w:r>
              <w:rPr>
                <w:rFonts w:eastAsia="Calibri"/>
                <w:sz w:val="15"/>
              </w:rPr>
              <w:t>ị</w:t>
            </w:r>
            <w:r>
              <w:rPr>
                <w:rFonts w:eastAsia="Calibri"/>
                <w:sz w:val="15"/>
              </w:rPr>
              <w:t>ch s</w:t>
            </w:r>
            <w:r>
              <w:rPr>
                <w:rFonts w:eastAsia="Calibri"/>
                <w:sz w:val="15"/>
              </w:rPr>
              <w:t>ử</w:t>
            </w:r>
            <w:r>
              <w:rPr>
                <w:rFonts w:eastAsia="Calibri"/>
                <w:sz w:val="15"/>
              </w:rPr>
              <w:t>.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994C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E55C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6FC23781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27C7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FR-FUL-03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D39B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V</w:t>
            </w:r>
            <w:r>
              <w:rPr>
                <w:rFonts w:eastAsia="Calibri"/>
                <w:sz w:val="15"/>
              </w:rPr>
              <w:t>ậ</w:t>
            </w:r>
            <w:r>
              <w:rPr>
                <w:rFonts w:eastAsia="Calibri"/>
                <w:sz w:val="15"/>
              </w:rPr>
              <w:t>n chuy</w:t>
            </w:r>
            <w:r>
              <w:rPr>
                <w:rFonts w:eastAsia="Calibri"/>
                <w:sz w:val="15"/>
              </w:rPr>
              <w:t>ể</w:t>
            </w:r>
            <w:r>
              <w:rPr>
                <w:rFonts w:eastAsia="Calibri"/>
                <w:sz w:val="15"/>
              </w:rPr>
              <w:t>n</w:t>
            </w:r>
          </w:p>
        </w:tc>
        <w:tc>
          <w:tcPr>
            <w:tcW w:w="51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D126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C</w:t>
            </w:r>
            <w:r>
              <w:rPr>
                <w:rFonts w:eastAsia="Calibri"/>
                <w:sz w:val="15"/>
              </w:rPr>
              <w:t>ậ</w:t>
            </w:r>
            <w:r>
              <w:rPr>
                <w:rFonts w:eastAsia="Calibri"/>
                <w:sz w:val="15"/>
              </w:rPr>
              <w:t>p nh</w:t>
            </w:r>
            <w:r>
              <w:rPr>
                <w:rFonts w:eastAsia="Calibri"/>
                <w:sz w:val="15"/>
              </w:rPr>
              <w:t>ậ</w:t>
            </w:r>
            <w:r>
              <w:rPr>
                <w:rFonts w:eastAsia="Calibri"/>
                <w:sz w:val="15"/>
              </w:rPr>
              <w:t>t hãng, d</w:t>
            </w:r>
            <w:r>
              <w:rPr>
                <w:rFonts w:eastAsia="Calibri"/>
                <w:sz w:val="15"/>
              </w:rPr>
              <w:t>ị</w:t>
            </w:r>
            <w:r>
              <w:rPr>
                <w:rFonts w:eastAsia="Calibri"/>
                <w:sz w:val="15"/>
              </w:rPr>
              <w:t>ch v</w:t>
            </w:r>
            <w:r>
              <w:rPr>
                <w:rFonts w:eastAsia="Calibri"/>
                <w:sz w:val="15"/>
              </w:rPr>
              <w:t>ụ</w:t>
            </w:r>
            <w:r>
              <w:rPr>
                <w:rFonts w:eastAsia="Calibri"/>
                <w:sz w:val="15"/>
              </w:rPr>
              <w:t>, tracking, ETA, chi phí và ghi chú th</w:t>
            </w:r>
            <w:r>
              <w:rPr>
                <w:rFonts w:eastAsia="Calibri"/>
                <w:sz w:val="15"/>
              </w:rPr>
              <w:t>ủ</w:t>
            </w:r>
            <w:r>
              <w:rPr>
                <w:rFonts w:eastAsia="Calibri"/>
                <w:sz w:val="15"/>
              </w:rPr>
              <w:t xml:space="preserve"> công.</w:t>
            </w:r>
          </w:p>
        </w:tc>
        <w:tc>
          <w:tcPr>
            <w:tcW w:w="7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8C8B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934F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0A01D667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8442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FR-FUL-04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B626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V</w:t>
            </w:r>
            <w:r>
              <w:rPr>
                <w:rFonts w:eastAsia="Calibri"/>
                <w:sz w:val="15"/>
              </w:rPr>
              <w:t>ậ</w:t>
            </w:r>
            <w:r>
              <w:rPr>
                <w:rFonts w:eastAsia="Calibri"/>
                <w:sz w:val="15"/>
              </w:rPr>
              <w:t>n chuy</w:t>
            </w:r>
            <w:r>
              <w:rPr>
                <w:rFonts w:eastAsia="Calibri"/>
                <w:sz w:val="15"/>
              </w:rPr>
              <w:t>ể</w:t>
            </w:r>
            <w:r>
              <w:rPr>
                <w:rFonts w:eastAsia="Calibri"/>
                <w:sz w:val="15"/>
              </w:rPr>
              <w:t>n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B329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Đi</w:t>
            </w:r>
            <w:r>
              <w:rPr>
                <w:rFonts w:eastAsia="Calibri"/>
                <w:sz w:val="15"/>
              </w:rPr>
              <w:t>ề</w:t>
            </w:r>
            <w:r>
              <w:rPr>
                <w:rFonts w:eastAsia="Calibri"/>
                <w:sz w:val="15"/>
              </w:rPr>
              <w:t>u khi</w:t>
            </w:r>
            <w:r>
              <w:rPr>
                <w:rFonts w:eastAsia="Calibri"/>
                <w:sz w:val="15"/>
              </w:rPr>
              <w:t>ể</w:t>
            </w:r>
            <w:r>
              <w:rPr>
                <w:rFonts w:eastAsia="Calibri"/>
                <w:sz w:val="15"/>
              </w:rPr>
              <w:t>n pending → processing → ready_to_ship → shipped → delivered.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143D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47FA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449D22F5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AF1C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FR-FUL-05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945C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V</w:t>
            </w:r>
            <w:r>
              <w:rPr>
                <w:rFonts w:eastAsia="Calibri"/>
                <w:sz w:val="15"/>
              </w:rPr>
              <w:t>ậ</w:t>
            </w:r>
            <w:r>
              <w:rPr>
                <w:rFonts w:eastAsia="Calibri"/>
                <w:sz w:val="15"/>
              </w:rPr>
              <w:t>n chuy</w:t>
            </w:r>
            <w:r>
              <w:rPr>
                <w:rFonts w:eastAsia="Calibri"/>
                <w:sz w:val="15"/>
              </w:rPr>
              <w:t>ể</w:t>
            </w:r>
            <w:r>
              <w:rPr>
                <w:rFonts w:eastAsia="Calibri"/>
                <w:sz w:val="15"/>
              </w:rPr>
              <w:t>n</w:t>
            </w:r>
          </w:p>
        </w:tc>
        <w:tc>
          <w:tcPr>
            <w:tcW w:w="51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6431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H</w:t>
            </w:r>
            <w:r>
              <w:rPr>
                <w:rFonts w:eastAsia="Calibri"/>
                <w:sz w:val="15"/>
              </w:rPr>
              <w:t>ỗ</w:t>
            </w:r>
            <w:r>
              <w:rPr>
                <w:rFonts w:eastAsia="Calibri"/>
                <w:sz w:val="15"/>
              </w:rPr>
              <w:t xml:space="preserve"> tr</w:t>
            </w:r>
            <w:r>
              <w:rPr>
                <w:rFonts w:eastAsia="Calibri"/>
                <w:sz w:val="15"/>
              </w:rPr>
              <w:t>ợ</w:t>
            </w:r>
            <w:r>
              <w:rPr>
                <w:rFonts w:eastAsia="Calibri"/>
                <w:sz w:val="15"/>
              </w:rPr>
              <w:t xml:space="preserve"> failed, returned, cancelled; b</w:t>
            </w:r>
            <w:r>
              <w:rPr>
                <w:rFonts w:eastAsia="Calibri"/>
                <w:sz w:val="15"/>
              </w:rPr>
              <w:t>ắ</w:t>
            </w:r>
            <w:r>
              <w:rPr>
                <w:rFonts w:eastAsia="Calibri"/>
                <w:sz w:val="15"/>
              </w:rPr>
              <w:t>t bu</w:t>
            </w:r>
            <w:r>
              <w:rPr>
                <w:rFonts w:eastAsia="Calibri"/>
                <w:sz w:val="15"/>
              </w:rPr>
              <w:t>ộ</w:t>
            </w:r>
            <w:r>
              <w:rPr>
                <w:rFonts w:eastAsia="Calibri"/>
                <w:sz w:val="15"/>
              </w:rPr>
              <w:t>c lý do t</w:t>
            </w:r>
            <w:r>
              <w:rPr>
                <w:rFonts w:eastAsia="Calibri"/>
                <w:sz w:val="15"/>
              </w:rPr>
              <w:t>ạ</w:t>
            </w:r>
            <w:r>
              <w:rPr>
                <w:rFonts w:eastAsia="Calibri"/>
                <w:sz w:val="15"/>
              </w:rPr>
              <w:t>i các nhánh ngo</w:t>
            </w:r>
            <w:r>
              <w:rPr>
                <w:rFonts w:eastAsia="Calibri"/>
                <w:sz w:val="15"/>
              </w:rPr>
              <w:t>ạ</w:t>
            </w:r>
            <w:r>
              <w:rPr>
                <w:rFonts w:eastAsia="Calibri"/>
                <w:sz w:val="15"/>
              </w:rPr>
              <w:t>i l</w:t>
            </w:r>
            <w:r>
              <w:rPr>
                <w:rFonts w:eastAsia="Calibri"/>
                <w:sz w:val="15"/>
              </w:rPr>
              <w:t>ệ</w:t>
            </w:r>
            <w:r>
              <w:rPr>
                <w:rFonts w:eastAsia="Calibri"/>
                <w:sz w:val="15"/>
              </w:rPr>
              <w:t>.</w:t>
            </w:r>
          </w:p>
        </w:tc>
        <w:tc>
          <w:tcPr>
            <w:tcW w:w="7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805B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F56A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5F26BBD5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2F15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FR-FUL-06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246E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V</w:t>
            </w:r>
            <w:r>
              <w:rPr>
                <w:rFonts w:eastAsia="Calibri"/>
                <w:sz w:val="15"/>
              </w:rPr>
              <w:t>ậ</w:t>
            </w:r>
            <w:r>
              <w:rPr>
                <w:rFonts w:eastAsia="Calibri"/>
                <w:sz w:val="15"/>
              </w:rPr>
              <w:t>n chuy</w:t>
            </w:r>
            <w:r>
              <w:rPr>
                <w:rFonts w:eastAsia="Calibri"/>
                <w:sz w:val="15"/>
              </w:rPr>
              <w:t>ể</w:t>
            </w:r>
            <w:r>
              <w:rPr>
                <w:rFonts w:eastAsia="Calibri"/>
                <w:sz w:val="15"/>
              </w:rPr>
              <w:t>n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664F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Khi shipped, ch</w:t>
            </w:r>
            <w:r>
              <w:rPr>
                <w:rFonts w:eastAsia="Calibri"/>
                <w:sz w:val="15"/>
              </w:rPr>
              <w:t>ỉ</w:t>
            </w:r>
            <w:r>
              <w:rPr>
                <w:rFonts w:eastAsia="Calibri"/>
                <w:sz w:val="15"/>
              </w:rPr>
              <w:t xml:space="preserve"> consume reservation và xu</w:t>
            </w:r>
            <w:r>
              <w:rPr>
                <w:rFonts w:eastAsia="Calibri"/>
                <w:sz w:val="15"/>
              </w:rPr>
              <w:t>ấ</w:t>
            </w:r>
            <w:r>
              <w:rPr>
                <w:rFonts w:eastAsia="Calibri"/>
                <w:sz w:val="15"/>
              </w:rPr>
              <w:t>t t</w:t>
            </w:r>
            <w:r>
              <w:rPr>
                <w:rFonts w:eastAsia="Calibri"/>
                <w:sz w:val="15"/>
              </w:rPr>
              <w:t>ồ</w:t>
            </w:r>
            <w:r>
              <w:rPr>
                <w:rFonts w:eastAsia="Calibri"/>
                <w:sz w:val="15"/>
              </w:rPr>
              <w:t>n thu</w:t>
            </w:r>
            <w:r>
              <w:rPr>
                <w:rFonts w:eastAsia="Calibri"/>
                <w:sz w:val="15"/>
              </w:rPr>
              <w:t>ộ</w:t>
            </w:r>
            <w:r>
              <w:rPr>
                <w:rFonts w:eastAsia="Calibri"/>
                <w:sz w:val="15"/>
              </w:rPr>
              <w:t>c đúng phi</w:t>
            </w:r>
            <w:r>
              <w:rPr>
                <w:rFonts w:eastAsia="Calibri"/>
                <w:sz w:val="15"/>
              </w:rPr>
              <w:t>ế</w:t>
            </w:r>
            <w:r>
              <w:rPr>
                <w:rFonts w:eastAsia="Calibri"/>
                <w:sz w:val="15"/>
              </w:rPr>
              <w:t>u giao.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BD37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C222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06466945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0C4C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FR-FUL-07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9DD6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V</w:t>
            </w:r>
            <w:r>
              <w:rPr>
                <w:rFonts w:eastAsia="Calibri"/>
                <w:sz w:val="15"/>
              </w:rPr>
              <w:t>ậ</w:t>
            </w:r>
            <w:r>
              <w:rPr>
                <w:rFonts w:eastAsia="Calibri"/>
                <w:sz w:val="15"/>
              </w:rPr>
              <w:t>n chuy</w:t>
            </w:r>
            <w:r>
              <w:rPr>
                <w:rFonts w:eastAsia="Calibri"/>
                <w:sz w:val="15"/>
              </w:rPr>
              <w:t>ể</w:t>
            </w:r>
            <w:r>
              <w:rPr>
                <w:rFonts w:eastAsia="Calibri"/>
                <w:sz w:val="15"/>
              </w:rPr>
              <w:t>n</w:t>
            </w:r>
          </w:p>
        </w:tc>
        <w:tc>
          <w:tcPr>
            <w:tcW w:w="51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0CEC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COD ch</w:t>
            </w:r>
            <w:r>
              <w:rPr>
                <w:rFonts w:eastAsia="Calibri"/>
                <w:sz w:val="15"/>
              </w:rPr>
              <w:t>ỉ</w:t>
            </w:r>
            <w:r>
              <w:rPr>
                <w:rFonts w:eastAsia="Calibri"/>
                <w:sz w:val="15"/>
              </w:rPr>
              <w:t xml:space="preserve"> ghi paid khi m</w:t>
            </w:r>
            <w:r>
              <w:rPr>
                <w:rFonts w:eastAsia="Calibri"/>
                <w:sz w:val="15"/>
              </w:rPr>
              <w:t>ọ</w:t>
            </w:r>
            <w:r>
              <w:rPr>
                <w:rFonts w:eastAsia="Calibri"/>
                <w:sz w:val="15"/>
              </w:rPr>
              <w:t>i phi</w:t>
            </w:r>
            <w:r>
              <w:rPr>
                <w:rFonts w:eastAsia="Calibri"/>
                <w:sz w:val="15"/>
              </w:rPr>
              <w:t>ế</w:t>
            </w:r>
            <w:r>
              <w:rPr>
                <w:rFonts w:eastAsia="Calibri"/>
                <w:sz w:val="15"/>
              </w:rPr>
              <w:t>u giao đã delivered.</w:t>
            </w:r>
          </w:p>
        </w:tc>
        <w:tc>
          <w:tcPr>
            <w:tcW w:w="7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89D7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2EB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76C2E91C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1426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FR-CUS-01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E189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Khách hàng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1BC7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Qu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>n tr</w:t>
            </w:r>
            <w:r>
              <w:rPr>
                <w:rFonts w:eastAsia="Calibri"/>
                <w:sz w:val="15"/>
              </w:rPr>
              <w:t>ị</w:t>
            </w:r>
            <w:r>
              <w:rPr>
                <w:rFonts w:eastAsia="Calibri"/>
                <w:sz w:val="15"/>
              </w:rPr>
              <w:t xml:space="preserve"> tìm ki</w:t>
            </w:r>
            <w:r>
              <w:rPr>
                <w:rFonts w:eastAsia="Calibri"/>
                <w:sz w:val="15"/>
              </w:rPr>
              <w:t>ế</w:t>
            </w:r>
            <w:r>
              <w:rPr>
                <w:rFonts w:eastAsia="Calibri"/>
                <w:sz w:val="15"/>
              </w:rPr>
              <w:t>m, l</w:t>
            </w:r>
            <w:r>
              <w:rPr>
                <w:rFonts w:eastAsia="Calibri"/>
                <w:sz w:val="15"/>
              </w:rPr>
              <w:t>ọ</w:t>
            </w:r>
            <w:r>
              <w:rPr>
                <w:rFonts w:eastAsia="Calibri"/>
                <w:sz w:val="15"/>
              </w:rPr>
              <w:t>c tr</w:t>
            </w:r>
            <w:r>
              <w:rPr>
                <w:rFonts w:eastAsia="Calibri"/>
                <w:sz w:val="15"/>
              </w:rPr>
              <w:t>ạ</w:t>
            </w:r>
            <w:r>
              <w:rPr>
                <w:rFonts w:eastAsia="Calibri"/>
                <w:sz w:val="15"/>
              </w:rPr>
              <w:t>ng thái và xem h</w:t>
            </w:r>
            <w:r>
              <w:rPr>
                <w:rFonts w:eastAsia="Calibri"/>
                <w:sz w:val="15"/>
              </w:rPr>
              <w:t>ồ</w:t>
            </w:r>
            <w:r>
              <w:rPr>
                <w:rFonts w:eastAsia="Calibri"/>
                <w:sz w:val="15"/>
              </w:rPr>
              <w:t xml:space="preserve"> sơ 360 đ</w:t>
            </w:r>
            <w:r>
              <w:rPr>
                <w:rFonts w:eastAsia="Calibri"/>
                <w:sz w:val="15"/>
              </w:rPr>
              <w:t>ộ</w:t>
            </w:r>
            <w:r>
              <w:rPr>
                <w:rFonts w:eastAsia="Calibri"/>
                <w:sz w:val="15"/>
              </w:rPr>
              <w:t xml:space="preserve"> c</w:t>
            </w:r>
            <w:r>
              <w:rPr>
                <w:rFonts w:eastAsia="Calibri"/>
                <w:sz w:val="15"/>
              </w:rPr>
              <w:t>ủ</w:t>
            </w:r>
            <w:r>
              <w:rPr>
                <w:rFonts w:eastAsia="Calibri"/>
                <w:sz w:val="15"/>
              </w:rPr>
              <w:t>a khách hàng.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7B46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10D2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1BD736C4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5C3B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FR-CUS-02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3318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Khách hàng</w:t>
            </w:r>
          </w:p>
        </w:tc>
        <w:tc>
          <w:tcPr>
            <w:tcW w:w="51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F07C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T</w:t>
            </w:r>
            <w:r>
              <w:rPr>
                <w:rFonts w:eastAsia="Calibri"/>
                <w:sz w:val="15"/>
              </w:rPr>
              <w:t>ự</w:t>
            </w:r>
            <w:r>
              <w:rPr>
                <w:rFonts w:eastAsia="Calibri"/>
                <w:sz w:val="15"/>
              </w:rPr>
              <w:t xml:space="preserve"> tính sáu phân khúc at_risk, vip, loyal, new, potential, prospect.</w:t>
            </w:r>
          </w:p>
        </w:tc>
        <w:tc>
          <w:tcPr>
            <w:tcW w:w="7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9C53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0A99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353C93FB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CAB1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FR-CUS-03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B3E9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Khách hàng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CB5B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Qu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>n tr</w:t>
            </w:r>
            <w:r>
              <w:rPr>
                <w:rFonts w:eastAsia="Calibri"/>
                <w:sz w:val="15"/>
              </w:rPr>
              <w:t>ị</w:t>
            </w:r>
            <w:r>
              <w:rPr>
                <w:rFonts w:eastAsia="Calibri"/>
                <w:sz w:val="15"/>
              </w:rPr>
              <w:t xml:space="preserve"> khóa/m</w:t>
            </w:r>
            <w:r>
              <w:rPr>
                <w:rFonts w:eastAsia="Calibri"/>
                <w:sz w:val="15"/>
              </w:rPr>
              <w:t>ở</w:t>
            </w:r>
            <w:r>
              <w:rPr>
                <w:rFonts w:eastAsia="Calibri"/>
                <w:sz w:val="15"/>
              </w:rPr>
              <w:t xml:space="preserve"> tr</w:t>
            </w:r>
            <w:r>
              <w:rPr>
                <w:rFonts w:eastAsia="Calibri"/>
                <w:sz w:val="15"/>
              </w:rPr>
              <w:t>ạ</w:t>
            </w:r>
            <w:r>
              <w:rPr>
                <w:rFonts w:eastAsia="Calibri"/>
                <w:sz w:val="15"/>
              </w:rPr>
              <w:t>ng thái tài kho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>n theo quy</w:t>
            </w:r>
            <w:r>
              <w:rPr>
                <w:rFonts w:eastAsia="Calibri"/>
                <w:sz w:val="15"/>
              </w:rPr>
              <w:t>ề</w:t>
            </w:r>
            <w:r>
              <w:rPr>
                <w:rFonts w:eastAsia="Calibri"/>
                <w:sz w:val="15"/>
              </w:rPr>
              <w:t>n.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31FC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7762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7EAD2107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C78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FR-ADM-01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504A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Qu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>n tr</w:t>
            </w:r>
            <w:r>
              <w:rPr>
                <w:rFonts w:eastAsia="Calibri"/>
                <w:sz w:val="15"/>
              </w:rPr>
              <w:t>ị</w:t>
            </w:r>
          </w:p>
        </w:tc>
        <w:tc>
          <w:tcPr>
            <w:tcW w:w="51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0368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Qu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>n lý s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>n ph</w:t>
            </w:r>
            <w:r>
              <w:rPr>
                <w:rFonts w:eastAsia="Calibri"/>
                <w:sz w:val="15"/>
              </w:rPr>
              <w:t>ẩ</w:t>
            </w:r>
            <w:r>
              <w:rPr>
                <w:rFonts w:eastAsia="Calibri"/>
                <w:sz w:val="15"/>
              </w:rPr>
              <w:t>m, bi</w:t>
            </w:r>
            <w:r>
              <w:rPr>
                <w:rFonts w:eastAsia="Calibri"/>
                <w:sz w:val="15"/>
              </w:rPr>
              <w:t>ế</w:t>
            </w:r>
            <w:r>
              <w:rPr>
                <w:rFonts w:eastAsia="Calibri"/>
                <w:sz w:val="15"/>
              </w:rPr>
              <w:t>n th</w:t>
            </w:r>
            <w:r>
              <w:rPr>
                <w:rFonts w:eastAsia="Calibri"/>
                <w:sz w:val="15"/>
              </w:rPr>
              <w:t>ể</w:t>
            </w:r>
            <w:r>
              <w:rPr>
                <w:rFonts w:eastAsia="Calibri"/>
                <w:sz w:val="15"/>
              </w:rPr>
              <w:t>, media và tr</w:t>
            </w:r>
            <w:r>
              <w:rPr>
                <w:rFonts w:eastAsia="Calibri"/>
                <w:sz w:val="15"/>
              </w:rPr>
              <w:t>ạ</w:t>
            </w:r>
            <w:r>
              <w:rPr>
                <w:rFonts w:eastAsia="Calibri"/>
                <w:sz w:val="15"/>
              </w:rPr>
              <w:t>ng thái xu</w:t>
            </w:r>
            <w:r>
              <w:rPr>
                <w:rFonts w:eastAsia="Calibri"/>
                <w:sz w:val="15"/>
              </w:rPr>
              <w:t>ấ</w:t>
            </w:r>
            <w:r>
              <w:rPr>
                <w:rFonts w:eastAsia="Calibri"/>
                <w:sz w:val="15"/>
              </w:rPr>
              <w:t>t b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>n.</w:t>
            </w:r>
          </w:p>
        </w:tc>
        <w:tc>
          <w:tcPr>
            <w:tcW w:w="7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904A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36CA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5D58F523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9173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FR-ADM-02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D1ED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Qu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>n tr</w:t>
            </w:r>
            <w:r>
              <w:rPr>
                <w:rFonts w:eastAsia="Calibri"/>
                <w:sz w:val="15"/>
              </w:rPr>
              <w:t>ị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58B0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Qu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>n lý chương trình khuy</w:t>
            </w:r>
            <w:r>
              <w:rPr>
                <w:rFonts w:eastAsia="Calibri"/>
                <w:sz w:val="15"/>
              </w:rPr>
              <w:t>ế</w:t>
            </w:r>
            <w:r>
              <w:rPr>
                <w:rFonts w:eastAsia="Calibri"/>
                <w:sz w:val="15"/>
              </w:rPr>
              <w:t>n mãi và coupon.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372D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A9AF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087BCAAC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12B0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FR-ADM-03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BF01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Qu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>n tr</w:t>
            </w:r>
            <w:r>
              <w:rPr>
                <w:rFonts w:eastAsia="Calibri"/>
                <w:sz w:val="15"/>
              </w:rPr>
              <w:t>ị</w:t>
            </w:r>
          </w:p>
        </w:tc>
        <w:tc>
          <w:tcPr>
            <w:tcW w:w="51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7D3E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Xem dashboard, báo cáo t</w:t>
            </w:r>
            <w:r>
              <w:rPr>
                <w:rFonts w:eastAsia="Calibri"/>
                <w:sz w:val="15"/>
              </w:rPr>
              <w:t>ổ</w:t>
            </w:r>
            <w:r>
              <w:rPr>
                <w:rFonts w:eastAsia="Calibri"/>
                <w:sz w:val="15"/>
              </w:rPr>
              <w:t>ng quan và tài chính.</w:t>
            </w:r>
          </w:p>
        </w:tc>
        <w:tc>
          <w:tcPr>
            <w:tcW w:w="7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8AA9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6529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</w:t>
            </w:r>
          </w:p>
        </w:tc>
      </w:tr>
      <w:tr w:rsidR="00F207A2" w14:paraId="0BC21E99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ACB2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FR-AI-01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15B0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AI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D378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AI Copilot tr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 xml:space="preserve"> l</w:t>
            </w:r>
            <w:r>
              <w:rPr>
                <w:rFonts w:eastAsia="Calibri"/>
                <w:sz w:val="15"/>
              </w:rPr>
              <w:t>ờ</w:t>
            </w:r>
            <w:r>
              <w:rPr>
                <w:rFonts w:eastAsia="Calibri"/>
                <w:sz w:val="15"/>
              </w:rPr>
              <w:t>i trên snapshot KPI và đưa hành đ</w:t>
            </w:r>
            <w:r>
              <w:rPr>
                <w:rFonts w:eastAsia="Calibri"/>
                <w:sz w:val="15"/>
              </w:rPr>
              <w:t>ộ</w:t>
            </w:r>
            <w:r>
              <w:rPr>
                <w:rFonts w:eastAsia="Calibri"/>
                <w:sz w:val="15"/>
              </w:rPr>
              <w:t>ng g</w:t>
            </w:r>
            <w:r>
              <w:rPr>
                <w:rFonts w:eastAsia="Calibri"/>
                <w:sz w:val="15"/>
              </w:rPr>
              <w:t>ợ</w:t>
            </w:r>
            <w:r>
              <w:rPr>
                <w:rFonts w:eastAsia="Calibri"/>
                <w:sz w:val="15"/>
              </w:rPr>
              <w:t>i ý, không t</w:t>
            </w:r>
            <w:r>
              <w:rPr>
                <w:rFonts w:eastAsia="Calibri"/>
                <w:sz w:val="15"/>
              </w:rPr>
              <w:t>ự</w:t>
            </w:r>
            <w:r>
              <w:rPr>
                <w:rFonts w:eastAsia="Calibri"/>
                <w:sz w:val="15"/>
              </w:rPr>
              <w:t xml:space="preserve"> ghi d</w:t>
            </w:r>
            <w:r>
              <w:rPr>
                <w:rFonts w:eastAsia="Calibri"/>
                <w:sz w:val="15"/>
              </w:rPr>
              <w:t>ữ</w:t>
            </w:r>
            <w:r>
              <w:rPr>
                <w:rFonts w:eastAsia="Calibri"/>
                <w:sz w:val="15"/>
              </w:rPr>
              <w:t xml:space="preserve"> li</w:t>
            </w:r>
            <w:r>
              <w:rPr>
                <w:rFonts w:eastAsia="Calibri"/>
                <w:sz w:val="15"/>
              </w:rPr>
              <w:t>ệ</w:t>
            </w:r>
            <w:r>
              <w:rPr>
                <w:rFonts w:eastAsia="Calibri"/>
                <w:sz w:val="15"/>
              </w:rPr>
              <w:t>u.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78A1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Should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849C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 d</w:t>
            </w:r>
            <w:r>
              <w:rPr>
                <w:rFonts w:eastAsia="Calibri"/>
                <w:sz w:val="15"/>
              </w:rPr>
              <w:t>ạ</w:t>
            </w:r>
            <w:r>
              <w:rPr>
                <w:rFonts w:eastAsia="Calibri"/>
                <w:sz w:val="15"/>
              </w:rPr>
              <w:t>ng rule-based</w:t>
            </w:r>
          </w:p>
        </w:tc>
      </w:tr>
      <w:tr w:rsidR="00F207A2" w14:paraId="6F7D1E81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C90E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FR-AUD-01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EAB2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Ki</w:t>
            </w:r>
            <w:r>
              <w:rPr>
                <w:rFonts w:eastAsia="Calibri"/>
                <w:sz w:val="15"/>
              </w:rPr>
              <w:t>ể</w:t>
            </w:r>
            <w:r>
              <w:rPr>
                <w:rFonts w:eastAsia="Calibri"/>
                <w:sz w:val="15"/>
              </w:rPr>
              <w:t>m soát</w:t>
            </w:r>
          </w:p>
        </w:tc>
        <w:tc>
          <w:tcPr>
            <w:tcW w:w="51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9DA5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Ghi audit log và outbox event cho các thay đ</w:t>
            </w:r>
            <w:r>
              <w:rPr>
                <w:rFonts w:eastAsia="Calibri"/>
                <w:sz w:val="15"/>
              </w:rPr>
              <w:t>ổ</w:t>
            </w:r>
            <w:r>
              <w:rPr>
                <w:rFonts w:eastAsia="Calibri"/>
                <w:sz w:val="15"/>
              </w:rPr>
              <w:t>i nghi</w:t>
            </w:r>
            <w:r>
              <w:rPr>
                <w:rFonts w:eastAsia="Calibri"/>
                <w:sz w:val="15"/>
              </w:rPr>
              <w:t>ệ</w:t>
            </w:r>
            <w:r>
              <w:rPr>
                <w:rFonts w:eastAsia="Calibri"/>
                <w:sz w:val="15"/>
              </w:rPr>
              <w:t>p v</w:t>
            </w:r>
            <w:r>
              <w:rPr>
                <w:rFonts w:eastAsia="Calibri"/>
                <w:sz w:val="15"/>
              </w:rPr>
              <w:t>ụ</w:t>
            </w:r>
            <w:r>
              <w:rPr>
                <w:rFonts w:eastAsia="Calibri"/>
                <w:sz w:val="15"/>
              </w:rPr>
              <w:t xml:space="preserve"> tr</w:t>
            </w:r>
            <w:r>
              <w:rPr>
                <w:rFonts w:eastAsia="Calibri"/>
                <w:sz w:val="15"/>
              </w:rPr>
              <w:t>ọ</w:t>
            </w:r>
            <w:r>
              <w:rPr>
                <w:rFonts w:eastAsia="Calibri"/>
                <w:sz w:val="15"/>
              </w:rPr>
              <w:t>ng y</w:t>
            </w:r>
            <w:r>
              <w:rPr>
                <w:rFonts w:eastAsia="Calibri"/>
                <w:sz w:val="15"/>
              </w:rPr>
              <w:t>ế</w:t>
            </w:r>
            <w:r>
              <w:rPr>
                <w:rFonts w:eastAsia="Calibri"/>
                <w:sz w:val="15"/>
              </w:rPr>
              <w:t>u.</w:t>
            </w:r>
          </w:p>
        </w:tc>
        <w:tc>
          <w:tcPr>
            <w:tcW w:w="7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9A17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Must</w:t>
            </w:r>
          </w:p>
        </w:tc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3D05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Đã cài đ</w:t>
            </w:r>
            <w:r>
              <w:rPr>
                <w:rFonts w:eastAsia="Calibri"/>
                <w:sz w:val="15"/>
              </w:rPr>
              <w:t>ặ</w:t>
            </w:r>
            <w:r>
              <w:rPr>
                <w:rFonts w:eastAsia="Calibri"/>
                <w:sz w:val="15"/>
              </w:rPr>
              <w:t>t ph</w:t>
            </w:r>
            <w:r>
              <w:rPr>
                <w:rFonts w:eastAsia="Calibri"/>
                <w:sz w:val="15"/>
              </w:rPr>
              <w:t>ầ</w:t>
            </w:r>
            <w:r>
              <w:rPr>
                <w:rFonts w:eastAsia="Calibri"/>
                <w:sz w:val="15"/>
              </w:rPr>
              <w:t>n lõi</w:t>
            </w:r>
          </w:p>
        </w:tc>
      </w:tr>
    </w:tbl>
    <w:p w14:paraId="2E0826D6" w14:textId="77777777" w:rsidR="00F207A2" w:rsidRDefault="00F207A2">
      <w:pPr>
        <w:spacing w:after="40"/>
      </w:pPr>
    </w:p>
    <w:p w14:paraId="09C6AFD8" w14:textId="77777777" w:rsidR="00F207A2" w:rsidRDefault="004564D7">
      <w:pPr>
        <w:pStyle w:val="Heading2"/>
      </w:pPr>
      <w:bookmarkStart w:id="14" w:name="_Toc239258180"/>
      <w:r>
        <w:t>2.4 Yêu c</w:t>
      </w:r>
      <w:r>
        <w:t>ầ</w:t>
      </w:r>
      <w:r>
        <w:t>u phi ch</w:t>
      </w:r>
      <w:r>
        <w:t>ứ</w:t>
      </w:r>
      <w:r>
        <w:t>c năng</w:t>
      </w:r>
      <w:bookmarkEnd w:id="14"/>
    </w:p>
    <w:p w14:paraId="2654AB9D" w14:textId="77777777" w:rsidR="00F207A2" w:rsidRDefault="004564D7">
      <w:pPr>
        <w:pStyle w:val="Caption"/>
        <w:jc w:val="left"/>
      </w:pPr>
      <w:r>
        <w:rPr>
          <w:rFonts w:eastAsia="Calibri"/>
        </w:rPr>
        <w:t>B</w:t>
      </w:r>
      <w:r>
        <w:rPr>
          <w:rFonts w:eastAsia="Calibri"/>
        </w:rPr>
        <w:t>ả</w:t>
      </w:r>
      <w:r>
        <w:rPr>
          <w:rFonts w:eastAsia="Calibri"/>
        </w:rPr>
        <w:t>ng 2.2. Yêu c</w:t>
      </w:r>
      <w:r>
        <w:rPr>
          <w:rFonts w:eastAsia="Calibri"/>
        </w:rPr>
        <w:t>ầ</w:t>
      </w:r>
      <w:r>
        <w:rPr>
          <w:rFonts w:eastAsia="Calibri"/>
        </w:rPr>
        <w:t>u phi ch</w:t>
      </w:r>
      <w:r>
        <w:rPr>
          <w:rFonts w:eastAsia="Calibri"/>
        </w:rPr>
        <w:t>ứ</w:t>
      </w:r>
      <w:r>
        <w:rPr>
          <w:rFonts w:eastAsia="Calibri"/>
        </w:rPr>
        <w:t>c năng có tiêu chí đo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96"/>
        <w:gridCol w:w="1440"/>
        <w:gridCol w:w="5400"/>
        <w:gridCol w:w="1224"/>
      </w:tblGrid>
      <w:tr w:rsidR="00F207A2" w14:paraId="3CE3A3B8" w14:textId="77777777">
        <w:trPr>
          <w:cantSplit/>
          <w:tblHeader/>
        </w:trPr>
        <w:tc>
          <w:tcPr>
            <w:tcW w:w="129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87E14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5"/>
              </w:rPr>
              <w:t>Mã</w:t>
            </w:r>
          </w:p>
        </w:tc>
        <w:tc>
          <w:tcPr>
            <w:tcW w:w="144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98927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5"/>
              </w:rPr>
              <w:t>Nhóm</w:t>
            </w:r>
          </w:p>
        </w:tc>
        <w:tc>
          <w:tcPr>
            <w:tcW w:w="54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F6660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5"/>
              </w:rPr>
              <w:t>Yêu c</w:t>
            </w:r>
            <w:r>
              <w:rPr>
                <w:rFonts w:eastAsia="Calibri"/>
                <w:b/>
                <w:color w:val="FFFFFF"/>
                <w:sz w:val="15"/>
              </w:rPr>
              <w:t>ầ</w:t>
            </w:r>
            <w:r>
              <w:rPr>
                <w:rFonts w:eastAsia="Calibri"/>
                <w:b/>
                <w:color w:val="FFFFFF"/>
                <w:sz w:val="15"/>
              </w:rPr>
              <w:t>u/tiêu chí</w:t>
            </w:r>
          </w:p>
        </w:tc>
        <w:tc>
          <w:tcPr>
            <w:tcW w:w="122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7361D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5"/>
              </w:rPr>
              <w:t>Cách ki</w:t>
            </w:r>
            <w:r>
              <w:rPr>
                <w:rFonts w:eastAsia="Calibri"/>
                <w:b/>
                <w:color w:val="FFFFFF"/>
                <w:sz w:val="15"/>
              </w:rPr>
              <w:t>ể</w:t>
            </w:r>
            <w:r>
              <w:rPr>
                <w:rFonts w:eastAsia="Calibri"/>
                <w:b/>
                <w:color w:val="FFFFFF"/>
                <w:sz w:val="15"/>
              </w:rPr>
              <w:t>m ch</w:t>
            </w:r>
            <w:r>
              <w:rPr>
                <w:rFonts w:eastAsia="Calibri"/>
                <w:b/>
                <w:color w:val="FFFFFF"/>
                <w:sz w:val="15"/>
              </w:rPr>
              <w:t>ứ</w:t>
            </w:r>
            <w:r>
              <w:rPr>
                <w:rFonts w:eastAsia="Calibri"/>
                <w:b/>
                <w:color w:val="FFFFFF"/>
                <w:sz w:val="15"/>
              </w:rPr>
              <w:t>ng</w:t>
            </w:r>
          </w:p>
        </w:tc>
      </w:tr>
      <w:tr w:rsidR="00F207A2" w14:paraId="7C7699A3" w14:textId="77777777">
        <w:trPr>
          <w:cantSplit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C91A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NFR-PER-01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B816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Hi</w:t>
            </w:r>
            <w:r>
              <w:rPr>
                <w:rFonts w:eastAsia="Calibri"/>
                <w:sz w:val="15"/>
              </w:rPr>
              <w:t>ệ</w:t>
            </w:r>
            <w:r>
              <w:rPr>
                <w:rFonts w:eastAsia="Calibri"/>
                <w:sz w:val="15"/>
              </w:rPr>
              <w:t>u năng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094A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API đ</w:t>
            </w:r>
            <w:r>
              <w:rPr>
                <w:rFonts w:eastAsia="Calibri"/>
                <w:sz w:val="15"/>
              </w:rPr>
              <w:t>ọ</w:t>
            </w:r>
            <w:r>
              <w:rPr>
                <w:rFonts w:eastAsia="Calibri"/>
                <w:sz w:val="15"/>
              </w:rPr>
              <w:t xml:space="preserve">c catalog/cart p95 ≤ 500 ms </w:t>
            </w:r>
            <w:r>
              <w:rPr>
                <w:rFonts w:eastAsia="Calibri"/>
                <w:sz w:val="15"/>
              </w:rPr>
              <w:t>ở</w:t>
            </w:r>
            <w:r>
              <w:rPr>
                <w:rFonts w:eastAsia="Calibri"/>
                <w:sz w:val="15"/>
              </w:rPr>
              <w:t xml:space="preserve"> t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>i m</w:t>
            </w:r>
            <w:r>
              <w:rPr>
                <w:rFonts w:eastAsia="Calibri"/>
                <w:sz w:val="15"/>
              </w:rPr>
              <w:t>ụ</w:t>
            </w:r>
            <w:r>
              <w:rPr>
                <w:rFonts w:eastAsia="Calibri"/>
                <w:sz w:val="15"/>
              </w:rPr>
              <w:t>c tiêu 100 request/giây.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2A52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K6/JMeter + log latency</w:t>
            </w:r>
          </w:p>
        </w:tc>
      </w:tr>
      <w:tr w:rsidR="00F207A2" w14:paraId="1BE94485" w14:textId="77777777">
        <w:trPr>
          <w:cantSplit/>
        </w:trPr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1059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NFR-PER-02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F4F2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Hi</w:t>
            </w:r>
            <w:r>
              <w:rPr>
                <w:rFonts w:eastAsia="Calibri"/>
                <w:sz w:val="15"/>
              </w:rPr>
              <w:t>ệ</w:t>
            </w:r>
            <w:r>
              <w:rPr>
                <w:rFonts w:eastAsia="Calibri"/>
                <w:sz w:val="15"/>
              </w:rPr>
              <w:t>u năng</w:t>
            </w:r>
          </w:p>
        </w:tc>
        <w:tc>
          <w:tcPr>
            <w:tcW w:w="5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DB13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Trang quan tr</w:t>
            </w:r>
            <w:r>
              <w:rPr>
                <w:rFonts w:eastAsia="Calibri"/>
                <w:sz w:val="15"/>
              </w:rPr>
              <w:t>ọ</w:t>
            </w:r>
            <w:r>
              <w:rPr>
                <w:rFonts w:eastAsia="Calibri"/>
                <w:sz w:val="15"/>
              </w:rPr>
              <w:t>ng đ</w:t>
            </w:r>
            <w:r>
              <w:rPr>
                <w:rFonts w:eastAsia="Calibri"/>
                <w:sz w:val="15"/>
              </w:rPr>
              <w:t>ạ</w:t>
            </w:r>
            <w:r>
              <w:rPr>
                <w:rFonts w:eastAsia="Calibri"/>
                <w:sz w:val="15"/>
              </w:rPr>
              <w:t>t LCP ≤ 2,5 giây trên thi</w:t>
            </w:r>
            <w:r>
              <w:rPr>
                <w:rFonts w:eastAsia="Calibri"/>
                <w:sz w:val="15"/>
              </w:rPr>
              <w:t>ế</w:t>
            </w:r>
            <w:r>
              <w:rPr>
                <w:rFonts w:eastAsia="Calibri"/>
                <w:sz w:val="15"/>
              </w:rPr>
              <w:t>t b</w:t>
            </w:r>
            <w:r>
              <w:rPr>
                <w:rFonts w:eastAsia="Calibri"/>
                <w:sz w:val="15"/>
              </w:rPr>
              <w:t>ị</w:t>
            </w:r>
            <w:r>
              <w:rPr>
                <w:rFonts w:eastAsia="Calibri"/>
                <w:sz w:val="15"/>
              </w:rPr>
              <w:t xml:space="preserve"> di đ</w:t>
            </w:r>
            <w:r>
              <w:rPr>
                <w:rFonts w:eastAsia="Calibri"/>
                <w:sz w:val="15"/>
              </w:rPr>
              <w:t>ộ</w:t>
            </w:r>
            <w:r>
              <w:rPr>
                <w:rFonts w:eastAsia="Calibri"/>
                <w:sz w:val="15"/>
              </w:rPr>
              <w:t>ng 4G mô ph</w:t>
            </w:r>
            <w:r>
              <w:rPr>
                <w:rFonts w:eastAsia="Calibri"/>
                <w:sz w:val="15"/>
              </w:rPr>
              <w:t>ỏ</w:t>
            </w:r>
            <w:r>
              <w:rPr>
                <w:rFonts w:eastAsia="Calibri"/>
                <w:sz w:val="15"/>
              </w:rPr>
              <w:t>ng.</w:t>
            </w:r>
          </w:p>
        </w:tc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5520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Lighthouse</w:t>
            </w:r>
          </w:p>
        </w:tc>
      </w:tr>
      <w:tr w:rsidR="00F207A2" w14:paraId="77A5E9C3" w14:textId="77777777">
        <w:trPr>
          <w:cantSplit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6519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NFR-REL-01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525A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Tin c</w:t>
            </w:r>
            <w:r>
              <w:rPr>
                <w:rFonts w:eastAsia="Calibri"/>
                <w:sz w:val="15"/>
              </w:rPr>
              <w:t>ậ</w:t>
            </w:r>
            <w:r>
              <w:rPr>
                <w:rFonts w:eastAsia="Calibri"/>
                <w:sz w:val="15"/>
              </w:rPr>
              <w:t>y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29E6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Checkout và inventory mutation ph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>i nguyên t</w:t>
            </w:r>
            <w:r>
              <w:rPr>
                <w:rFonts w:eastAsia="Calibri"/>
                <w:sz w:val="15"/>
              </w:rPr>
              <w:t>ử</w:t>
            </w:r>
            <w:r>
              <w:rPr>
                <w:rFonts w:eastAsia="Calibri"/>
                <w:sz w:val="15"/>
              </w:rPr>
              <w:t>; không sinh order m</w:t>
            </w:r>
            <w:r>
              <w:rPr>
                <w:rFonts w:eastAsia="Calibri"/>
                <w:sz w:val="15"/>
              </w:rPr>
              <w:t>ồ</w:t>
            </w:r>
            <w:r>
              <w:rPr>
                <w:rFonts w:eastAsia="Calibri"/>
                <w:sz w:val="15"/>
              </w:rPr>
              <w:t xml:space="preserve"> côi.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2F53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Integration test PostgreSQL</w:t>
            </w:r>
          </w:p>
        </w:tc>
      </w:tr>
      <w:tr w:rsidR="00F207A2" w14:paraId="38D3B215" w14:textId="77777777">
        <w:trPr>
          <w:cantSplit/>
        </w:trPr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5D32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NFR-REL-02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3509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Tin c</w:t>
            </w:r>
            <w:r>
              <w:rPr>
                <w:rFonts w:eastAsia="Calibri"/>
                <w:sz w:val="15"/>
              </w:rPr>
              <w:t>ậ</w:t>
            </w:r>
            <w:r>
              <w:rPr>
                <w:rFonts w:eastAsia="Calibri"/>
                <w:sz w:val="15"/>
              </w:rPr>
              <w:t>y</w:t>
            </w:r>
          </w:p>
        </w:tc>
        <w:tc>
          <w:tcPr>
            <w:tcW w:w="5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6C81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Idempotency áp d</w:t>
            </w:r>
            <w:r>
              <w:rPr>
                <w:rFonts w:eastAsia="Calibri"/>
                <w:sz w:val="15"/>
              </w:rPr>
              <w:t>ụ</w:t>
            </w:r>
            <w:r>
              <w:rPr>
                <w:rFonts w:eastAsia="Calibri"/>
                <w:sz w:val="15"/>
              </w:rPr>
              <w:t>ng cho order, payment, movement, operation và fulfillment.</w:t>
            </w:r>
          </w:p>
        </w:tc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7903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Retry/duplicate test</w:t>
            </w:r>
          </w:p>
        </w:tc>
      </w:tr>
      <w:tr w:rsidR="00F207A2" w14:paraId="6767CC87" w14:textId="77777777">
        <w:trPr>
          <w:cantSplit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39EA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NFR-REL-03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B44E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Tin c</w:t>
            </w:r>
            <w:r>
              <w:rPr>
                <w:rFonts w:eastAsia="Calibri"/>
                <w:sz w:val="15"/>
              </w:rPr>
              <w:t>ậ</w:t>
            </w:r>
            <w:r>
              <w:rPr>
                <w:rFonts w:eastAsia="Calibri"/>
                <w:sz w:val="15"/>
              </w:rPr>
              <w:t>y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EA3D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Không oversell: reserved ≥ 0 và reserved ≤ on_hand.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02DC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Constraint + concurrency test</w:t>
            </w:r>
          </w:p>
        </w:tc>
      </w:tr>
      <w:tr w:rsidR="00F207A2" w14:paraId="75EC4FE2" w14:textId="77777777">
        <w:trPr>
          <w:cantSplit/>
        </w:trPr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E569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NFR-AVA-01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BFEB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Kh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 xml:space="preserve"> d</w:t>
            </w:r>
            <w:r>
              <w:rPr>
                <w:rFonts w:eastAsia="Calibri"/>
                <w:sz w:val="15"/>
              </w:rPr>
              <w:t>ụ</w:t>
            </w:r>
            <w:r>
              <w:rPr>
                <w:rFonts w:eastAsia="Calibri"/>
                <w:sz w:val="15"/>
              </w:rPr>
              <w:t>ng</w:t>
            </w:r>
          </w:p>
        </w:tc>
        <w:tc>
          <w:tcPr>
            <w:tcW w:w="5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7D75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</w:t>
            </w:r>
            <w:r>
              <w:rPr>
                <w:rFonts w:eastAsia="Calibri"/>
                <w:sz w:val="15"/>
              </w:rPr>
              <w:t>ụ</w:t>
            </w:r>
            <w:r>
              <w:rPr>
                <w:rFonts w:eastAsia="Calibri"/>
                <w:sz w:val="15"/>
              </w:rPr>
              <w:t>c tiêu MVP đ</w:t>
            </w:r>
            <w:r>
              <w:rPr>
                <w:rFonts w:eastAsia="Calibri"/>
                <w:sz w:val="15"/>
              </w:rPr>
              <w:t>ạ</w:t>
            </w:r>
            <w:r>
              <w:rPr>
                <w:rFonts w:eastAsia="Calibri"/>
                <w:sz w:val="15"/>
              </w:rPr>
              <w:t>t 99,5%/tháng; health ph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>n ánh API, PostgreSQL và Redis.</w:t>
            </w:r>
          </w:p>
        </w:tc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C560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Health/SLO report</w:t>
            </w:r>
          </w:p>
        </w:tc>
      </w:tr>
      <w:tr w:rsidR="00F207A2" w14:paraId="46FBC949" w14:textId="77777777">
        <w:trPr>
          <w:cantSplit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1840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NFR-SEC-01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3660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B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>o m</w:t>
            </w:r>
            <w:r>
              <w:rPr>
                <w:rFonts w:eastAsia="Calibri"/>
                <w:sz w:val="15"/>
              </w:rPr>
              <w:t>ậ</w:t>
            </w:r>
            <w:r>
              <w:rPr>
                <w:rFonts w:eastAsia="Calibri"/>
                <w:sz w:val="15"/>
              </w:rPr>
              <w:t>t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EC23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</w:t>
            </w:r>
            <w:r>
              <w:rPr>
                <w:rFonts w:eastAsia="Calibri"/>
                <w:sz w:val="15"/>
              </w:rPr>
              <w:t>ậ</w:t>
            </w:r>
            <w:r>
              <w:rPr>
                <w:rFonts w:eastAsia="Calibri"/>
                <w:sz w:val="15"/>
              </w:rPr>
              <w:t>t kh</w:t>
            </w:r>
            <w:r>
              <w:rPr>
                <w:rFonts w:eastAsia="Calibri"/>
                <w:sz w:val="15"/>
              </w:rPr>
              <w:t>ẩ</w:t>
            </w:r>
            <w:r>
              <w:rPr>
                <w:rFonts w:eastAsia="Calibri"/>
                <w:sz w:val="15"/>
              </w:rPr>
              <w:t>u băm b</w:t>
            </w:r>
            <w:r>
              <w:rPr>
                <w:rFonts w:eastAsia="Calibri"/>
                <w:sz w:val="15"/>
              </w:rPr>
              <w:t>ằ</w:t>
            </w:r>
            <w:r>
              <w:rPr>
                <w:rFonts w:eastAsia="Calibri"/>
                <w:sz w:val="15"/>
              </w:rPr>
              <w:t>ng b</w:t>
            </w:r>
            <w:r>
              <w:rPr>
                <w:rFonts w:eastAsia="Calibri"/>
                <w:sz w:val="15"/>
              </w:rPr>
              <w:t>ộ</w:t>
            </w:r>
            <w:r>
              <w:rPr>
                <w:rFonts w:eastAsia="Calibri"/>
                <w:sz w:val="15"/>
              </w:rPr>
              <w:t xml:space="preserve"> mã hóa Spring Security; không ghi m</w:t>
            </w:r>
            <w:r>
              <w:rPr>
                <w:rFonts w:eastAsia="Calibri"/>
                <w:sz w:val="15"/>
              </w:rPr>
              <w:t>ậ</w:t>
            </w:r>
            <w:r>
              <w:rPr>
                <w:rFonts w:eastAsia="Calibri"/>
                <w:sz w:val="15"/>
              </w:rPr>
              <w:t>t kh</w:t>
            </w:r>
            <w:r>
              <w:rPr>
                <w:rFonts w:eastAsia="Calibri"/>
                <w:sz w:val="15"/>
              </w:rPr>
              <w:t>ẩ</w:t>
            </w:r>
            <w:r>
              <w:rPr>
                <w:rFonts w:eastAsia="Calibri"/>
                <w:sz w:val="15"/>
              </w:rPr>
              <w:t>u/token thô vào log.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D622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Security review</w:t>
            </w:r>
          </w:p>
        </w:tc>
      </w:tr>
      <w:tr w:rsidR="00F207A2" w14:paraId="2713C66D" w14:textId="77777777">
        <w:trPr>
          <w:cantSplit/>
        </w:trPr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5E22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NFR-SEC-02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24DA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B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>o m</w:t>
            </w:r>
            <w:r>
              <w:rPr>
                <w:rFonts w:eastAsia="Calibri"/>
                <w:sz w:val="15"/>
              </w:rPr>
              <w:t>ậ</w:t>
            </w:r>
            <w:r>
              <w:rPr>
                <w:rFonts w:eastAsia="Calibri"/>
                <w:sz w:val="15"/>
              </w:rPr>
              <w:t>t</w:t>
            </w:r>
          </w:p>
        </w:tc>
        <w:tc>
          <w:tcPr>
            <w:tcW w:w="5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91AA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RBAC đư</w:t>
            </w:r>
            <w:r>
              <w:rPr>
                <w:rFonts w:eastAsia="Calibri"/>
                <w:sz w:val="15"/>
              </w:rPr>
              <w:t>ợ</w:t>
            </w:r>
            <w:r>
              <w:rPr>
                <w:rFonts w:eastAsia="Calibri"/>
                <w:sz w:val="15"/>
              </w:rPr>
              <w:t>c ki</w:t>
            </w:r>
            <w:r>
              <w:rPr>
                <w:rFonts w:eastAsia="Calibri"/>
                <w:sz w:val="15"/>
              </w:rPr>
              <w:t>ể</w:t>
            </w:r>
            <w:r>
              <w:rPr>
                <w:rFonts w:eastAsia="Calibri"/>
                <w:sz w:val="15"/>
              </w:rPr>
              <w:t xml:space="preserve">m tra </w:t>
            </w:r>
            <w:r>
              <w:rPr>
                <w:rFonts w:eastAsia="Calibri"/>
                <w:sz w:val="15"/>
              </w:rPr>
              <w:t>ở</w:t>
            </w:r>
            <w:r>
              <w:rPr>
                <w:rFonts w:eastAsia="Calibri"/>
                <w:sz w:val="15"/>
              </w:rPr>
              <w:t xml:space="preserve"> server cho customer, staff, manager và admin.</w:t>
            </w:r>
          </w:p>
        </w:tc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0CB4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Authorization test</w:t>
            </w:r>
          </w:p>
        </w:tc>
      </w:tr>
      <w:tr w:rsidR="00F207A2" w14:paraId="1968AFEE" w14:textId="77777777">
        <w:trPr>
          <w:cantSplit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016B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NFR-SEC-03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36F0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B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>o m</w:t>
            </w:r>
            <w:r>
              <w:rPr>
                <w:rFonts w:eastAsia="Calibri"/>
                <w:sz w:val="15"/>
              </w:rPr>
              <w:t>ậ</w:t>
            </w:r>
            <w:r>
              <w:rPr>
                <w:rFonts w:eastAsia="Calibri"/>
                <w:sz w:val="15"/>
              </w:rPr>
              <w:t>t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61FA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Access token 15 phút; refresh token 30 ngày đư</w:t>
            </w:r>
            <w:r>
              <w:rPr>
                <w:rFonts w:eastAsia="Calibri"/>
                <w:sz w:val="15"/>
              </w:rPr>
              <w:t>ợ</w:t>
            </w:r>
            <w:r>
              <w:rPr>
                <w:rFonts w:eastAsia="Calibri"/>
                <w:sz w:val="15"/>
              </w:rPr>
              <w:t>c hash, rotate và revoke.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91C8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Auth lifecycle test</w:t>
            </w:r>
          </w:p>
        </w:tc>
      </w:tr>
      <w:tr w:rsidR="00F207A2" w14:paraId="14C508D2" w14:textId="77777777">
        <w:trPr>
          <w:cantSplit/>
        </w:trPr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1F03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NFR-SEC-04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83A2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B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>o m</w:t>
            </w:r>
            <w:r>
              <w:rPr>
                <w:rFonts w:eastAsia="Calibri"/>
                <w:sz w:val="15"/>
              </w:rPr>
              <w:t>ậ</w:t>
            </w:r>
            <w:r>
              <w:rPr>
                <w:rFonts w:eastAsia="Calibri"/>
                <w:sz w:val="15"/>
              </w:rPr>
              <w:t>t</w:t>
            </w:r>
          </w:p>
        </w:tc>
        <w:tc>
          <w:tcPr>
            <w:tcW w:w="5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BC66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Guest order token ký, TTL 07 ngày, gi</w:t>
            </w:r>
            <w:r>
              <w:rPr>
                <w:rFonts w:eastAsia="Calibri"/>
                <w:sz w:val="15"/>
              </w:rPr>
              <w:t>ữ</w:t>
            </w:r>
            <w:r>
              <w:rPr>
                <w:rFonts w:eastAsia="Calibri"/>
                <w:sz w:val="15"/>
              </w:rPr>
              <w:t xml:space="preserve"> </w:t>
            </w:r>
            <w:r>
              <w:rPr>
                <w:rFonts w:eastAsia="Calibri"/>
                <w:sz w:val="15"/>
              </w:rPr>
              <w:t>ở</w:t>
            </w:r>
            <w:r>
              <w:rPr>
                <w:rFonts w:eastAsia="Calibri"/>
                <w:sz w:val="15"/>
              </w:rPr>
              <w:t xml:space="preserve"> sessionStorage và truy</w:t>
            </w:r>
            <w:r>
              <w:rPr>
                <w:rFonts w:eastAsia="Calibri"/>
                <w:sz w:val="15"/>
              </w:rPr>
              <w:t>ề</w:t>
            </w:r>
            <w:r>
              <w:rPr>
                <w:rFonts w:eastAsia="Calibri"/>
                <w:sz w:val="15"/>
              </w:rPr>
              <w:t>n X-Guest-Order-Token.</w:t>
            </w:r>
          </w:p>
        </w:tc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74E5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Contract/security test</w:t>
            </w:r>
          </w:p>
        </w:tc>
      </w:tr>
      <w:tr w:rsidR="00F207A2" w14:paraId="6D9FEC00" w14:textId="77777777">
        <w:trPr>
          <w:cantSplit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0102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NFR-SEC-05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91E1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B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>o m</w:t>
            </w:r>
            <w:r>
              <w:rPr>
                <w:rFonts w:eastAsia="Calibri"/>
                <w:sz w:val="15"/>
              </w:rPr>
              <w:t>ậ</w:t>
            </w:r>
            <w:r>
              <w:rPr>
                <w:rFonts w:eastAsia="Calibri"/>
                <w:sz w:val="15"/>
              </w:rPr>
              <w:t>t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3EB0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Request ghi ph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>i qua ki</w:t>
            </w:r>
            <w:r>
              <w:rPr>
                <w:rFonts w:eastAsia="Calibri"/>
                <w:sz w:val="15"/>
              </w:rPr>
              <w:t>ể</w:t>
            </w:r>
            <w:r>
              <w:rPr>
                <w:rFonts w:eastAsia="Calibri"/>
                <w:sz w:val="15"/>
              </w:rPr>
              <w:t>m tra Origin và validation; correlation ID đi xuyên request.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BB4B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Filter/integration test</w:t>
            </w:r>
          </w:p>
        </w:tc>
      </w:tr>
      <w:tr w:rsidR="00F207A2" w14:paraId="1DE2A50B" w14:textId="77777777">
        <w:trPr>
          <w:cantSplit/>
        </w:trPr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DA5F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NFR-USA-01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42F2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Kh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 xml:space="preserve"> d</w:t>
            </w:r>
            <w:r>
              <w:rPr>
                <w:rFonts w:eastAsia="Calibri"/>
                <w:sz w:val="15"/>
              </w:rPr>
              <w:t>ụ</w:t>
            </w:r>
            <w:r>
              <w:rPr>
                <w:rFonts w:eastAsia="Calibri"/>
                <w:sz w:val="15"/>
              </w:rPr>
              <w:t>ng</w:t>
            </w:r>
          </w:p>
        </w:tc>
        <w:tc>
          <w:tcPr>
            <w:tcW w:w="5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09BE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Giao di</w:t>
            </w:r>
            <w:r>
              <w:rPr>
                <w:rFonts w:eastAsia="Calibri"/>
                <w:sz w:val="15"/>
              </w:rPr>
              <w:t>ệ</w:t>
            </w:r>
            <w:r>
              <w:rPr>
                <w:rFonts w:eastAsia="Calibri"/>
                <w:sz w:val="15"/>
              </w:rPr>
              <w:t>n responsive t</w:t>
            </w:r>
            <w:r>
              <w:rPr>
                <w:rFonts w:eastAsia="Calibri"/>
                <w:sz w:val="15"/>
              </w:rPr>
              <w:t>ừ</w:t>
            </w:r>
            <w:r>
              <w:rPr>
                <w:rFonts w:eastAsia="Calibri"/>
                <w:sz w:val="15"/>
              </w:rPr>
              <w:t xml:space="preserve"> 360 px; tr</w:t>
            </w:r>
            <w:r>
              <w:rPr>
                <w:rFonts w:eastAsia="Calibri"/>
                <w:sz w:val="15"/>
              </w:rPr>
              <w:t>ạ</w:t>
            </w:r>
            <w:r>
              <w:rPr>
                <w:rFonts w:eastAsia="Calibri"/>
                <w:sz w:val="15"/>
              </w:rPr>
              <w:t>ng thái r</w:t>
            </w:r>
            <w:r>
              <w:rPr>
                <w:rFonts w:eastAsia="Calibri"/>
                <w:sz w:val="15"/>
              </w:rPr>
              <w:t>ỗ</w:t>
            </w:r>
            <w:r>
              <w:rPr>
                <w:rFonts w:eastAsia="Calibri"/>
                <w:sz w:val="15"/>
              </w:rPr>
              <w:t>ng/l</w:t>
            </w:r>
            <w:r>
              <w:rPr>
                <w:rFonts w:eastAsia="Calibri"/>
                <w:sz w:val="15"/>
              </w:rPr>
              <w:t>ỗ</w:t>
            </w:r>
            <w:r>
              <w:rPr>
                <w:rFonts w:eastAsia="Calibri"/>
                <w:sz w:val="15"/>
              </w:rPr>
              <w:t>i/loading có hư</w:t>
            </w:r>
            <w:r>
              <w:rPr>
                <w:rFonts w:eastAsia="Calibri"/>
                <w:sz w:val="15"/>
              </w:rPr>
              <w:t>ớ</w:t>
            </w:r>
            <w:r>
              <w:rPr>
                <w:rFonts w:eastAsia="Calibri"/>
                <w:sz w:val="15"/>
              </w:rPr>
              <w:t>ng d</w:t>
            </w:r>
            <w:r>
              <w:rPr>
                <w:rFonts w:eastAsia="Calibri"/>
                <w:sz w:val="15"/>
              </w:rPr>
              <w:t>ẫ</w:t>
            </w:r>
            <w:r>
              <w:rPr>
                <w:rFonts w:eastAsia="Calibri"/>
                <w:sz w:val="15"/>
              </w:rPr>
              <w:t>n rõ.</w:t>
            </w:r>
          </w:p>
        </w:tc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A502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UAT đa thi</w:t>
            </w:r>
            <w:r>
              <w:rPr>
                <w:rFonts w:eastAsia="Calibri"/>
                <w:sz w:val="15"/>
              </w:rPr>
              <w:t>ế</w:t>
            </w:r>
            <w:r>
              <w:rPr>
                <w:rFonts w:eastAsia="Calibri"/>
                <w:sz w:val="15"/>
              </w:rPr>
              <w:t>t b</w:t>
            </w:r>
            <w:r>
              <w:rPr>
                <w:rFonts w:eastAsia="Calibri"/>
                <w:sz w:val="15"/>
              </w:rPr>
              <w:t>ị</w:t>
            </w:r>
          </w:p>
        </w:tc>
      </w:tr>
      <w:tr w:rsidR="00F207A2" w14:paraId="55D1766E" w14:textId="77777777">
        <w:trPr>
          <w:cantSplit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2508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NFR-ACC-01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8B6A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Truy c</w:t>
            </w:r>
            <w:r>
              <w:rPr>
                <w:rFonts w:eastAsia="Calibri"/>
                <w:sz w:val="15"/>
              </w:rPr>
              <w:t>ậ</w:t>
            </w:r>
            <w:r>
              <w:rPr>
                <w:rFonts w:eastAsia="Calibri"/>
                <w:sz w:val="15"/>
              </w:rPr>
              <w:t>p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182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Lu</w:t>
            </w:r>
            <w:r>
              <w:rPr>
                <w:rFonts w:eastAsia="Calibri"/>
                <w:sz w:val="15"/>
              </w:rPr>
              <w:t>ồ</w:t>
            </w:r>
            <w:r>
              <w:rPr>
                <w:rFonts w:eastAsia="Calibri"/>
                <w:sz w:val="15"/>
              </w:rPr>
              <w:t xml:space="preserve">ng mua hàng đáp </w:t>
            </w:r>
            <w:r>
              <w:rPr>
                <w:rFonts w:eastAsia="Calibri"/>
                <w:sz w:val="15"/>
              </w:rPr>
              <w:t>ứ</w:t>
            </w:r>
            <w:r>
              <w:rPr>
                <w:rFonts w:eastAsia="Calibri"/>
                <w:sz w:val="15"/>
              </w:rPr>
              <w:t xml:space="preserve">ng WCAG 2.2 AA </w:t>
            </w:r>
            <w:r>
              <w:rPr>
                <w:rFonts w:eastAsia="Calibri"/>
                <w:sz w:val="15"/>
              </w:rPr>
              <w:t>ở</w:t>
            </w:r>
            <w:r>
              <w:rPr>
                <w:rFonts w:eastAsia="Calibri"/>
                <w:sz w:val="15"/>
              </w:rPr>
              <w:t xml:space="preserve"> m</w:t>
            </w:r>
            <w:r>
              <w:rPr>
                <w:rFonts w:eastAsia="Calibri"/>
                <w:sz w:val="15"/>
              </w:rPr>
              <w:t>ứ</w:t>
            </w:r>
            <w:r>
              <w:rPr>
                <w:rFonts w:eastAsia="Calibri"/>
                <w:sz w:val="15"/>
              </w:rPr>
              <w:t>c thi</w:t>
            </w:r>
            <w:r>
              <w:rPr>
                <w:rFonts w:eastAsia="Calibri"/>
                <w:sz w:val="15"/>
              </w:rPr>
              <w:t>ế</w:t>
            </w:r>
            <w:r>
              <w:rPr>
                <w:rFonts w:eastAsia="Calibri"/>
                <w:sz w:val="15"/>
              </w:rPr>
              <w:t>t k</w:t>
            </w:r>
            <w:r>
              <w:rPr>
                <w:rFonts w:eastAsia="Calibri"/>
                <w:sz w:val="15"/>
              </w:rPr>
              <w:t>ế</w:t>
            </w:r>
            <w:r>
              <w:rPr>
                <w:rFonts w:eastAsia="Calibri"/>
                <w:sz w:val="15"/>
              </w:rPr>
              <w:t>: bàn phím, label, focus, contrast.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016A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Axe + manual test</w:t>
            </w:r>
          </w:p>
        </w:tc>
      </w:tr>
      <w:tr w:rsidR="00F207A2" w14:paraId="5B91664F" w14:textId="77777777">
        <w:trPr>
          <w:cantSplit/>
        </w:trPr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9468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NFR-MAI-01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3B0D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B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>o trì</w:t>
            </w:r>
          </w:p>
        </w:tc>
        <w:tc>
          <w:tcPr>
            <w:tcW w:w="5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2FA8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Backend modular monolith theo domain; migration Flyway đã ch</w:t>
            </w:r>
            <w:r>
              <w:rPr>
                <w:rFonts w:eastAsia="Calibri"/>
                <w:sz w:val="15"/>
              </w:rPr>
              <w:t>ạ</w:t>
            </w:r>
            <w:r>
              <w:rPr>
                <w:rFonts w:eastAsia="Calibri"/>
                <w:sz w:val="15"/>
              </w:rPr>
              <w:t>y là b</w:t>
            </w:r>
            <w:r>
              <w:rPr>
                <w:rFonts w:eastAsia="Calibri"/>
                <w:sz w:val="15"/>
              </w:rPr>
              <w:t>ấ</w:t>
            </w:r>
            <w:r>
              <w:rPr>
                <w:rFonts w:eastAsia="Calibri"/>
                <w:sz w:val="15"/>
              </w:rPr>
              <w:t>t bi</w:t>
            </w:r>
            <w:r>
              <w:rPr>
                <w:rFonts w:eastAsia="Calibri"/>
                <w:sz w:val="15"/>
              </w:rPr>
              <w:t>ế</w:t>
            </w:r>
            <w:r>
              <w:rPr>
                <w:rFonts w:eastAsia="Calibri"/>
                <w:sz w:val="15"/>
              </w:rPr>
              <w:t>n.</w:t>
            </w:r>
          </w:p>
        </w:tc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0B94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Architecture review</w:t>
            </w:r>
          </w:p>
        </w:tc>
      </w:tr>
      <w:tr w:rsidR="00F207A2" w14:paraId="2626BDDE" w14:textId="77777777">
        <w:trPr>
          <w:cantSplit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ECC7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NFR-MAI-02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72DB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B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>o trì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2F8E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Business rule tr</w:t>
            </w:r>
            <w:r>
              <w:rPr>
                <w:rFonts w:eastAsia="Calibri"/>
                <w:sz w:val="15"/>
              </w:rPr>
              <w:t>ọ</w:t>
            </w:r>
            <w:r>
              <w:rPr>
                <w:rFonts w:eastAsia="Calibri"/>
                <w:sz w:val="15"/>
              </w:rPr>
              <w:t>ng y</w:t>
            </w:r>
            <w:r>
              <w:rPr>
                <w:rFonts w:eastAsia="Calibri"/>
                <w:sz w:val="15"/>
              </w:rPr>
              <w:t>ế</w:t>
            </w:r>
            <w:r>
              <w:rPr>
                <w:rFonts w:eastAsia="Calibri"/>
                <w:sz w:val="15"/>
              </w:rPr>
              <w:t>u có unit/integration test và stable error code.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30A1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CI/test report</w:t>
            </w:r>
          </w:p>
        </w:tc>
      </w:tr>
      <w:tr w:rsidR="00F207A2" w14:paraId="74A89EA3" w14:textId="77777777">
        <w:trPr>
          <w:cantSplit/>
        </w:trPr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EB94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NFR-COM-01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5B0A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Tương thích</w:t>
            </w:r>
          </w:p>
        </w:tc>
        <w:tc>
          <w:tcPr>
            <w:tcW w:w="5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6DFC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H</w:t>
            </w:r>
            <w:r>
              <w:rPr>
                <w:rFonts w:eastAsia="Calibri"/>
                <w:sz w:val="15"/>
              </w:rPr>
              <w:t>ỗ</w:t>
            </w:r>
            <w:r>
              <w:rPr>
                <w:rFonts w:eastAsia="Calibri"/>
                <w:sz w:val="15"/>
              </w:rPr>
              <w:t xml:space="preserve"> tr</w:t>
            </w:r>
            <w:r>
              <w:rPr>
                <w:rFonts w:eastAsia="Calibri"/>
                <w:sz w:val="15"/>
              </w:rPr>
              <w:t>ợ</w:t>
            </w:r>
            <w:r>
              <w:rPr>
                <w:rFonts w:eastAsia="Calibri"/>
                <w:sz w:val="15"/>
              </w:rPr>
              <w:t xml:space="preserve"> hai phiên b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>n g</w:t>
            </w:r>
            <w:r>
              <w:rPr>
                <w:rFonts w:eastAsia="Calibri"/>
                <w:sz w:val="15"/>
              </w:rPr>
              <w:t>ầ</w:t>
            </w:r>
            <w:r>
              <w:rPr>
                <w:rFonts w:eastAsia="Calibri"/>
                <w:sz w:val="15"/>
              </w:rPr>
              <w:t>n nh</w:t>
            </w:r>
            <w:r>
              <w:rPr>
                <w:rFonts w:eastAsia="Calibri"/>
                <w:sz w:val="15"/>
              </w:rPr>
              <w:t>ấ</w:t>
            </w:r>
            <w:r>
              <w:rPr>
                <w:rFonts w:eastAsia="Calibri"/>
                <w:sz w:val="15"/>
              </w:rPr>
              <w:t>t c</w:t>
            </w:r>
            <w:r>
              <w:rPr>
                <w:rFonts w:eastAsia="Calibri"/>
                <w:sz w:val="15"/>
              </w:rPr>
              <w:t>ủ</w:t>
            </w:r>
            <w:r>
              <w:rPr>
                <w:rFonts w:eastAsia="Calibri"/>
                <w:sz w:val="15"/>
              </w:rPr>
              <w:t>a Chrome, Edge, Firefox và Safari.</w:t>
            </w:r>
          </w:p>
        </w:tc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4428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Browser matrix</w:t>
            </w:r>
          </w:p>
        </w:tc>
      </w:tr>
      <w:tr w:rsidR="00F207A2" w14:paraId="5E0AF21F" w14:textId="77777777">
        <w:trPr>
          <w:cantSplit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AC78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NFR-DEP-01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4761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Tri</w:t>
            </w:r>
            <w:r>
              <w:rPr>
                <w:rFonts w:eastAsia="Calibri"/>
                <w:sz w:val="15"/>
              </w:rPr>
              <w:t>ể</w:t>
            </w:r>
            <w:r>
              <w:rPr>
                <w:rFonts w:eastAsia="Calibri"/>
                <w:sz w:val="15"/>
              </w:rPr>
              <w:t>n khai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3C64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Fresh clone ch</w:t>
            </w:r>
            <w:r>
              <w:rPr>
                <w:rFonts w:eastAsia="Calibri"/>
                <w:sz w:val="15"/>
              </w:rPr>
              <w:t>ạ</w:t>
            </w:r>
            <w:r>
              <w:rPr>
                <w:rFonts w:eastAsia="Calibri"/>
                <w:sz w:val="15"/>
              </w:rPr>
              <w:t>y local b</w:t>
            </w:r>
            <w:r>
              <w:rPr>
                <w:rFonts w:eastAsia="Calibri"/>
                <w:sz w:val="15"/>
              </w:rPr>
              <w:t>ằ</w:t>
            </w:r>
            <w:r>
              <w:rPr>
                <w:rFonts w:eastAsia="Calibri"/>
                <w:sz w:val="15"/>
              </w:rPr>
              <w:t>ng Docker Compose trong ≤ 10 phút sau khi c</w:t>
            </w:r>
            <w:r>
              <w:rPr>
                <w:rFonts w:eastAsia="Calibri"/>
                <w:sz w:val="15"/>
              </w:rPr>
              <w:t>ấ</w:t>
            </w:r>
            <w:r>
              <w:rPr>
                <w:rFonts w:eastAsia="Calibri"/>
                <w:sz w:val="15"/>
              </w:rPr>
              <w:t>u hình env.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A249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Onboarding test</w:t>
            </w:r>
          </w:p>
        </w:tc>
      </w:tr>
      <w:tr w:rsidR="00F207A2" w14:paraId="26FD98CB" w14:textId="77777777">
        <w:trPr>
          <w:cantSplit/>
        </w:trPr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788B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NFR-DAT-01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4E58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D</w:t>
            </w:r>
            <w:r>
              <w:rPr>
                <w:rFonts w:eastAsia="Calibri"/>
                <w:sz w:val="15"/>
              </w:rPr>
              <w:t>ữ</w:t>
            </w:r>
            <w:r>
              <w:rPr>
                <w:rFonts w:eastAsia="Calibri"/>
                <w:sz w:val="15"/>
              </w:rPr>
              <w:t xml:space="preserve"> li</w:t>
            </w:r>
            <w:r>
              <w:rPr>
                <w:rFonts w:eastAsia="Calibri"/>
                <w:sz w:val="15"/>
              </w:rPr>
              <w:t>ệ</w:t>
            </w:r>
            <w:r>
              <w:rPr>
                <w:rFonts w:eastAsia="Calibri"/>
                <w:sz w:val="15"/>
              </w:rPr>
              <w:t>u</w:t>
            </w:r>
          </w:p>
        </w:tc>
        <w:tc>
          <w:tcPr>
            <w:tcW w:w="5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6D22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Th</w:t>
            </w:r>
            <w:r>
              <w:rPr>
                <w:rFonts w:eastAsia="Calibri"/>
                <w:sz w:val="15"/>
              </w:rPr>
              <w:t>ờ</w:t>
            </w:r>
            <w:r>
              <w:rPr>
                <w:rFonts w:eastAsia="Calibri"/>
                <w:sz w:val="15"/>
              </w:rPr>
              <w:t>i gian lưu UTC; hi</w:t>
            </w:r>
            <w:r>
              <w:rPr>
                <w:rFonts w:eastAsia="Calibri"/>
                <w:sz w:val="15"/>
              </w:rPr>
              <w:t>ể</w:t>
            </w:r>
            <w:r>
              <w:rPr>
                <w:rFonts w:eastAsia="Calibri"/>
                <w:sz w:val="15"/>
              </w:rPr>
              <w:t>n th</w:t>
            </w:r>
            <w:r>
              <w:rPr>
                <w:rFonts w:eastAsia="Calibri"/>
                <w:sz w:val="15"/>
              </w:rPr>
              <w:t>ị</w:t>
            </w:r>
            <w:r>
              <w:rPr>
                <w:rFonts w:eastAsia="Calibri"/>
                <w:sz w:val="15"/>
              </w:rPr>
              <w:t xml:space="preserve"> Asia/Ho_Chi_Minh; ti</w:t>
            </w:r>
            <w:r>
              <w:rPr>
                <w:rFonts w:eastAsia="Calibri"/>
                <w:sz w:val="15"/>
              </w:rPr>
              <w:t>ề</w:t>
            </w:r>
            <w:r>
              <w:rPr>
                <w:rFonts w:eastAsia="Calibri"/>
                <w:sz w:val="15"/>
              </w:rPr>
              <w:t>n lưu s</w:t>
            </w:r>
            <w:r>
              <w:rPr>
                <w:rFonts w:eastAsia="Calibri"/>
                <w:sz w:val="15"/>
              </w:rPr>
              <w:t>ố</w:t>
            </w:r>
            <w:r>
              <w:rPr>
                <w:rFonts w:eastAsia="Calibri"/>
                <w:sz w:val="15"/>
              </w:rPr>
              <w:t xml:space="preserve"> nguyên VND </w:t>
            </w:r>
            <w:r>
              <w:rPr>
                <w:rFonts w:eastAsia="Calibri"/>
                <w:sz w:val="15"/>
              </w:rPr>
              <w:t>ở</w:t>
            </w:r>
            <w:r>
              <w:rPr>
                <w:rFonts w:eastAsia="Calibri"/>
                <w:sz w:val="15"/>
              </w:rPr>
              <w:t xml:space="preserve"> c</w:t>
            </w:r>
            <w:r>
              <w:rPr>
                <w:rFonts w:eastAsia="Calibri"/>
                <w:sz w:val="15"/>
              </w:rPr>
              <w:t>ộ</w:t>
            </w:r>
            <w:r>
              <w:rPr>
                <w:rFonts w:eastAsia="Calibri"/>
                <w:sz w:val="15"/>
              </w:rPr>
              <w:t>t *_cents.</w:t>
            </w:r>
          </w:p>
        </w:tc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8CEA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Data contract test</w:t>
            </w:r>
          </w:p>
        </w:tc>
      </w:tr>
      <w:tr w:rsidR="00F207A2" w14:paraId="3011ACE2" w14:textId="77777777">
        <w:trPr>
          <w:cantSplit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B645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NFR-OBS-01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500C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Quan sát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A807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Log có c</w:t>
            </w:r>
            <w:r>
              <w:rPr>
                <w:rFonts w:eastAsia="Calibri"/>
                <w:sz w:val="15"/>
              </w:rPr>
              <w:t>ấ</w:t>
            </w:r>
            <w:r>
              <w:rPr>
                <w:rFonts w:eastAsia="Calibri"/>
                <w:sz w:val="15"/>
              </w:rPr>
              <w:t>u trúc, severity, correlation ID và không ch</w:t>
            </w:r>
            <w:r>
              <w:rPr>
                <w:rFonts w:eastAsia="Calibri"/>
                <w:sz w:val="15"/>
              </w:rPr>
              <w:t>ứ</w:t>
            </w:r>
            <w:r>
              <w:rPr>
                <w:rFonts w:eastAsia="Calibri"/>
                <w:sz w:val="15"/>
              </w:rPr>
              <w:t>a PII dư th</w:t>
            </w:r>
            <w:r>
              <w:rPr>
                <w:rFonts w:eastAsia="Calibri"/>
                <w:sz w:val="15"/>
              </w:rPr>
              <w:t>ừ</w:t>
            </w:r>
            <w:r>
              <w:rPr>
                <w:rFonts w:eastAsia="Calibri"/>
                <w:sz w:val="15"/>
              </w:rPr>
              <w:t>a.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04B3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Log audit</w:t>
            </w:r>
          </w:p>
        </w:tc>
      </w:tr>
      <w:tr w:rsidR="00F207A2" w14:paraId="40DBCD9D" w14:textId="77777777">
        <w:trPr>
          <w:cantSplit/>
        </w:trPr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22D4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NFR-OBS-02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FA1B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Quan sát</w:t>
            </w:r>
          </w:p>
        </w:tc>
        <w:tc>
          <w:tcPr>
            <w:tcW w:w="5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C71D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Theo dõi error rate, latency, traffic, saturation và s</w:t>
            </w:r>
            <w:r>
              <w:rPr>
                <w:rFonts w:eastAsia="Calibri"/>
                <w:sz w:val="15"/>
              </w:rPr>
              <w:t>ự</w:t>
            </w:r>
            <w:r>
              <w:rPr>
                <w:rFonts w:eastAsia="Calibri"/>
                <w:sz w:val="15"/>
              </w:rPr>
              <w:t xml:space="preserve"> ki</w:t>
            </w:r>
            <w:r>
              <w:rPr>
                <w:rFonts w:eastAsia="Calibri"/>
                <w:sz w:val="15"/>
              </w:rPr>
              <w:t>ệ</w:t>
            </w:r>
            <w:r>
              <w:rPr>
                <w:rFonts w:eastAsia="Calibri"/>
                <w:sz w:val="15"/>
              </w:rPr>
              <w:t>n order/payment/inventory.</w:t>
            </w:r>
          </w:p>
        </w:tc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7A54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Dashboard v</w:t>
            </w:r>
            <w:r>
              <w:rPr>
                <w:rFonts w:eastAsia="Calibri"/>
                <w:sz w:val="15"/>
              </w:rPr>
              <w:t>ậ</w:t>
            </w:r>
            <w:r>
              <w:rPr>
                <w:rFonts w:eastAsia="Calibri"/>
                <w:sz w:val="15"/>
              </w:rPr>
              <w:t>n hành</w:t>
            </w:r>
          </w:p>
        </w:tc>
      </w:tr>
      <w:tr w:rsidR="00F207A2" w14:paraId="699B7029" w14:textId="77777777">
        <w:trPr>
          <w:cantSplit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BC49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NFR-BCK-01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1DCC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Khôi ph</w:t>
            </w:r>
            <w:r>
              <w:rPr>
                <w:rFonts w:eastAsia="Calibri"/>
                <w:sz w:val="15"/>
              </w:rPr>
              <w:t>ụ</w:t>
            </w:r>
            <w:r>
              <w:rPr>
                <w:rFonts w:eastAsia="Calibri"/>
                <w:sz w:val="15"/>
              </w:rPr>
              <w:t>c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F84C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M</w:t>
            </w:r>
            <w:r>
              <w:rPr>
                <w:rFonts w:eastAsia="Calibri"/>
                <w:sz w:val="15"/>
              </w:rPr>
              <w:t>ụ</w:t>
            </w:r>
            <w:r>
              <w:rPr>
                <w:rFonts w:eastAsia="Calibri"/>
                <w:sz w:val="15"/>
              </w:rPr>
              <w:t>c tiêu RPO ≤ 24 gi</w:t>
            </w:r>
            <w:r>
              <w:rPr>
                <w:rFonts w:eastAsia="Calibri"/>
                <w:sz w:val="15"/>
              </w:rPr>
              <w:t>ờ</w:t>
            </w:r>
            <w:r>
              <w:rPr>
                <w:rFonts w:eastAsia="Calibri"/>
                <w:sz w:val="15"/>
              </w:rPr>
              <w:t xml:space="preserve"> và RTO ≤ 4 gi</w:t>
            </w:r>
            <w:r>
              <w:rPr>
                <w:rFonts w:eastAsia="Calibri"/>
                <w:sz w:val="15"/>
              </w:rPr>
              <w:t>ờ</w:t>
            </w:r>
            <w:r>
              <w:rPr>
                <w:rFonts w:eastAsia="Calibri"/>
                <w:sz w:val="15"/>
              </w:rPr>
              <w:t xml:space="preserve"> cho PostgreSQL </w:t>
            </w:r>
            <w:r>
              <w:rPr>
                <w:rFonts w:eastAsia="Calibri"/>
                <w:sz w:val="15"/>
              </w:rPr>
              <w:t>ở</w:t>
            </w:r>
            <w:r>
              <w:rPr>
                <w:rFonts w:eastAsia="Calibri"/>
                <w:sz w:val="15"/>
              </w:rPr>
              <w:t xml:space="preserve"> ph</w:t>
            </w:r>
            <w:r>
              <w:rPr>
                <w:rFonts w:eastAsia="Calibri"/>
                <w:sz w:val="15"/>
              </w:rPr>
              <w:t>ạ</w:t>
            </w:r>
            <w:r>
              <w:rPr>
                <w:rFonts w:eastAsia="Calibri"/>
                <w:sz w:val="15"/>
              </w:rPr>
              <w:t>m vi đ</w:t>
            </w:r>
            <w:r>
              <w:rPr>
                <w:rFonts w:eastAsia="Calibri"/>
                <w:sz w:val="15"/>
              </w:rPr>
              <w:t>ồ</w:t>
            </w:r>
            <w:r>
              <w:rPr>
                <w:rFonts w:eastAsia="Calibri"/>
                <w:sz w:val="15"/>
              </w:rPr>
              <w:t xml:space="preserve"> án.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6836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Restore drill</w:t>
            </w:r>
          </w:p>
        </w:tc>
      </w:tr>
      <w:tr w:rsidR="00F207A2" w14:paraId="3B40E571" w14:textId="77777777">
        <w:trPr>
          <w:cantSplit/>
        </w:trPr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AD73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NFR-PRI-01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E6E2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Riêng tư</w:t>
            </w:r>
          </w:p>
        </w:tc>
        <w:tc>
          <w:tcPr>
            <w:tcW w:w="5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3E77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PII ch</w:t>
            </w:r>
            <w:r>
              <w:rPr>
                <w:rFonts w:eastAsia="Calibri"/>
                <w:sz w:val="15"/>
              </w:rPr>
              <w:t>ỉ</w:t>
            </w:r>
            <w:r>
              <w:rPr>
                <w:rFonts w:eastAsia="Calibri"/>
                <w:sz w:val="15"/>
              </w:rPr>
              <w:t xml:space="preserve"> hi</w:t>
            </w:r>
            <w:r>
              <w:rPr>
                <w:rFonts w:eastAsia="Calibri"/>
                <w:sz w:val="15"/>
              </w:rPr>
              <w:t>ể</w:t>
            </w:r>
            <w:r>
              <w:rPr>
                <w:rFonts w:eastAsia="Calibri"/>
                <w:sz w:val="15"/>
              </w:rPr>
              <w:t>n th</w:t>
            </w:r>
            <w:r>
              <w:rPr>
                <w:rFonts w:eastAsia="Calibri"/>
                <w:sz w:val="15"/>
              </w:rPr>
              <w:t>ị</w:t>
            </w:r>
            <w:r>
              <w:rPr>
                <w:rFonts w:eastAsia="Calibri"/>
                <w:sz w:val="15"/>
              </w:rPr>
              <w:t xml:space="preserve"> cho đúng ch</w:t>
            </w:r>
            <w:r>
              <w:rPr>
                <w:rFonts w:eastAsia="Calibri"/>
                <w:sz w:val="15"/>
              </w:rPr>
              <w:t>ủ</w:t>
            </w:r>
            <w:r>
              <w:rPr>
                <w:rFonts w:eastAsia="Calibri"/>
                <w:sz w:val="15"/>
              </w:rPr>
              <w:t xml:space="preserve"> th</w:t>
            </w:r>
            <w:r>
              <w:rPr>
                <w:rFonts w:eastAsia="Calibri"/>
                <w:sz w:val="15"/>
              </w:rPr>
              <w:t>ể</w:t>
            </w:r>
            <w:r>
              <w:rPr>
                <w:rFonts w:eastAsia="Calibri"/>
                <w:sz w:val="15"/>
              </w:rPr>
              <w:t>/nhân s</w:t>
            </w:r>
            <w:r>
              <w:rPr>
                <w:rFonts w:eastAsia="Calibri"/>
                <w:sz w:val="15"/>
              </w:rPr>
              <w:t>ự</w:t>
            </w:r>
            <w:r>
              <w:rPr>
                <w:rFonts w:eastAsia="Calibri"/>
                <w:sz w:val="15"/>
              </w:rPr>
              <w:t xml:space="preserve"> có quy</w:t>
            </w:r>
            <w:r>
              <w:rPr>
                <w:rFonts w:eastAsia="Calibri"/>
                <w:sz w:val="15"/>
              </w:rPr>
              <w:t>ề</w:t>
            </w:r>
            <w:r>
              <w:rPr>
                <w:rFonts w:eastAsia="Calibri"/>
                <w:sz w:val="15"/>
              </w:rPr>
              <w:t>n; có ma tr</w:t>
            </w:r>
            <w:r>
              <w:rPr>
                <w:rFonts w:eastAsia="Calibri"/>
                <w:sz w:val="15"/>
              </w:rPr>
              <w:t>ậ</w:t>
            </w:r>
            <w:r>
              <w:rPr>
                <w:rFonts w:eastAsia="Calibri"/>
                <w:sz w:val="15"/>
              </w:rPr>
              <w:t>n lưu tr</w:t>
            </w:r>
            <w:r>
              <w:rPr>
                <w:rFonts w:eastAsia="Calibri"/>
                <w:sz w:val="15"/>
              </w:rPr>
              <w:t>ữ</w:t>
            </w:r>
            <w:r>
              <w:rPr>
                <w:rFonts w:eastAsia="Calibri"/>
                <w:sz w:val="15"/>
              </w:rPr>
              <w:t xml:space="preserve"> và xóa d</w:t>
            </w:r>
            <w:r>
              <w:rPr>
                <w:rFonts w:eastAsia="Calibri"/>
                <w:sz w:val="15"/>
              </w:rPr>
              <w:t>ữ</w:t>
            </w:r>
            <w:r>
              <w:rPr>
                <w:rFonts w:eastAsia="Calibri"/>
                <w:sz w:val="15"/>
              </w:rPr>
              <w:t xml:space="preserve"> li</w:t>
            </w:r>
            <w:r>
              <w:rPr>
                <w:rFonts w:eastAsia="Calibri"/>
                <w:sz w:val="15"/>
              </w:rPr>
              <w:t>ệ</w:t>
            </w:r>
            <w:r>
              <w:rPr>
                <w:rFonts w:eastAsia="Calibri"/>
                <w:sz w:val="15"/>
              </w:rPr>
              <w:t>u.</w:t>
            </w:r>
          </w:p>
        </w:tc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2B2C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Privacy checklist</w:t>
            </w:r>
          </w:p>
        </w:tc>
      </w:tr>
      <w:tr w:rsidR="00F207A2" w14:paraId="086C9733" w14:textId="77777777">
        <w:trPr>
          <w:cantSplit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EEA8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lastRenderedPageBreak/>
              <w:t>NFR-AI-01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82C0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AI có trách nhi</w:t>
            </w:r>
            <w:r>
              <w:rPr>
                <w:rFonts w:eastAsia="Calibri"/>
                <w:sz w:val="15"/>
              </w:rPr>
              <w:t>ệ</w:t>
            </w:r>
            <w:r>
              <w:rPr>
                <w:rFonts w:eastAsia="Calibri"/>
                <w:sz w:val="15"/>
              </w:rPr>
              <w:t>m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D494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Copilot ph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>i nêu th</w:t>
            </w:r>
            <w:r>
              <w:rPr>
                <w:rFonts w:eastAsia="Calibri"/>
                <w:sz w:val="15"/>
              </w:rPr>
              <w:t>ờ</w:t>
            </w:r>
            <w:r>
              <w:rPr>
                <w:rFonts w:eastAsia="Calibri"/>
                <w:sz w:val="15"/>
              </w:rPr>
              <w:t>i đi</w:t>
            </w:r>
            <w:r>
              <w:rPr>
                <w:rFonts w:eastAsia="Calibri"/>
                <w:sz w:val="15"/>
              </w:rPr>
              <w:t>ể</w:t>
            </w:r>
            <w:r>
              <w:rPr>
                <w:rFonts w:eastAsia="Calibri"/>
                <w:sz w:val="15"/>
              </w:rPr>
              <w:t>m snapshot, không dùng thu</w:t>
            </w:r>
            <w:r>
              <w:rPr>
                <w:rFonts w:eastAsia="Calibri"/>
                <w:sz w:val="15"/>
              </w:rPr>
              <w:t>ộ</w:t>
            </w:r>
            <w:r>
              <w:rPr>
                <w:rFonts w:eastAsia="Calibri"/>
                <w:sz w:val="15"/>
              </w:rPr>
              <w:t>c tính nh</w:t>
            </w:r>
            <w:r>
              <w:rPr>
                <w:rFonts w:eastAsia="Calibri"/>
                <w:sz w:val="15"/>
              </w:rPr>
              <w:t>ạ</w:t>
            </w:r>
            <w:r>
              <w:rPr>
                <w:rFonts w:eastAsia="Calibri"/>
                <w:sz w:val="15"/>
              </w:rPr>
              <w:t>y c</w:t>
            </w:r>
            <w:r>
              <w:rPr>
                <w:rFonts w:eastAsia="Calibri"/>
                <w:sz w:val="15"/>
              </w:rPr>
              <w:t>ả</w:t>
            </w:r>
            <w:r>
              <w:rPr>
                <w:rFonts w:eastAsia="Calibri"/>
                <w:sz w:val="15"/>
              </w:rPr>
              <w:t>m và không t</w:t>
            </w:r>
            <w:r>
              <w:rPr>
                <w:rFonts w:eastAsia="Calibri"/>
                <w:sz w:val="15"/>
              </w:rPr>
              <w:t>ự</w:t>
            </w:r>
            <w:r>
              <w:rPr>
                <w:rFonts w:eastAsia="Calibri"/>
                <w:sz w:val="15"/>
              </w:rPr>
              <w:t xml:space="preserve"> mutation.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2037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5"/>
              </w:rPr>
              <w:t>Prompt/evaluation test</w:t>
            </w:r>
          </w:p>
        </w:tc>
      </w:tr>
    </w:tbl>
    <w:p w14:paraId="48F12943" w14:textId="77777777" w:rsidR="00F207A2" w:rsidRDefault="00F207A2">
      <w:pPr>
        <w:spacing w:after="40"/>
      </w:pPr>
    </w:p>
    <w:p w14:paraId="66C8CFD8" w14:textId="77777777" w:rsidR="00F207A2" w:rsidRDefault="004564D7">
      <w:pPr>
        <w:pStyle w:val="Heading1"/>
        <w:pageBreakBefore/>
      </w:pPr>
      <w:bookmarkStart w:id="15" w:name="_Toc239258181"/>
      <w:r>
        <w:lastRenderedPageBreak/>
        <w:t>CHƯƠNG 3. USE CASE VÀ Đ</w:t>
      </w:r>
      <w:r>
        <w:t>Ặ</w:t>
      </w:r>
      <w:r>
        <w:t>C T</w:t>
      </w:r>
      <w:r>
        <w:t>Ả</w:t>
      </w:r>
      <w:r>
        <w:t xml:space="preserve"> NGHI</w:t>
      </w:r>
      <w:r>
        <w:t>Ệ</w:t>
      </w:r>
      <w:r>
        <w:t>P V</w:t>
      </w:r>
      <w:r>
        <w:t>Ụ</w:t>
      </w:r>
      <w:bookmarkEnd w:id="15"/>
    </w:p>
    <w:p w14:paraId="40DA8FE0" w14:textId="77777777" w:rsidR="00F207A2" w:rsidRDefault="004564D7">
      <w:r>
        <w:rPr>
          <w:rFonts w:eastAsia="Calibri"/>
        </w:rPr>
        <w:t>Use case đư</w:t>
      </w:r>
      <w:r>
        <w:rPr>
          <w:rFonts w:eastAsia="Calibri"/>
        </w:rPr>
        <w:t>ợ</w:t>
      </w:r>
      <w:r>
        <w:rPr>
          <w:rFonts w:eastAsia="Calibri"/>
        </w:rPr>
        <w:t>c chia theo mi</w:t>
      </w:r>
      <w:r>
        <w:rPr>
          <w:rFonts w:eastAsia="Calibri"/>
        </w:rPr>
        <w:t>ề</w:t>
      </w:r>
      <w:r>
        <w:rPr>
          <w:rFonts w:eastAsia="Calibri"/>
        </w:rPr>
        <w:t>n đ</w:t>
      </w:r>
      <w:r>
        <w:rPr>
          <w:rFonts w:eastAsia="Calibri"/>
        </w:rPr>
        <w:t>ể</w:t>
      </w:r>
      <w:r>
        <w:rPr>
          <w:rFonts w:eastAsia="Calibri"/>
        </w:rPr>
        <w:t xml:space="preserve"> tránh m</w:t>
      </w:r>
      <w:r>
        <w:rPr>
          <w:rFonts w:eastAsia="Calibri"/>
        </w:rPr>
        <w:t>ộ</w:t>
      </w:r>
      <w:r>
        <w:rPr>
          <w:rFonts w:eastAsia="Calibri"/>
        </w:rPr>
        <w:t>t sơ đ</w:t>
      </w:r>
      <w:r>
        <w:rPr>
          <w:rFonts w:eastAsia="Calibri"/>
        </w:rPr>
        <w:t>ồ</w:t>
      </w:r>
      <w:r>
        <w:rPr>
          <w:rFonts w:eastAsia="Calibri"/>
        </w:rPr>
        <w:t xml:space="preserve"> t</w:t>
      </w:r>
      <w:r>
        <w:rPr>
          <w:rFonts w:eastAsia="Calibri"/>
        </w:rPr>
        <w:t>ổ</w:t>
      </w:r>
      <w:r>
        <w:rPr>
          <w:rFonts w:eastAsia="Calibri"/>
        </w:rPr>
        <w:t>ng quá dày. M</w:t>
      </w:r>
      <w:r>
        <w:rPr>
          <w:rFonts w:eastAsia="Calibri"/>
        </w:rPr>
        <w:t>ỗ</w:t>
      </w:r>
      <w:r>
        <w:rPr>
          <w:rFonts w:eastAsia="Calibri"/>
        </w:rPr>
        <w:t>i đư</w:t>
      </w:r>
      <w:r>
        <w:rPr>
          <w:rFonts w:eastAsia="Calibri"/>
        </w:rPr>
        <w:t>ờ</w:t>
      </w:r>
      <w:r>
        <w:rPr>
          <w:rFonts w:eastAsia="Calibri"/>
        </w:rPr>
        <w:t>ng ch</w:t>
      </w:r>
      <w:r>
        <w:rPr>
          <w:rFonts w:eastAsia="Calibri"/>
        </w:rPr>
        <w:t>ỉ</w:t>
      </w:r>
      <w:r>
        <w:rPr>
          <w:rFonts w:eastAsia="Calibri"/>
        </w:rPr>
        <w:t xml:space="preserve"> n</w:t>
      </w:r>
      <w:r>
        <w:rPr>
          <w:rFonts w:eastAsia="Calibri"/>
        </w:rPr>
        <w:t>ố</w:t>
      </w:r>
      <w:r>
        <w:rPr>
          <w:rFonts w:eastAsia="Calibri"/>
        </w:rPr>
        <w:t>i tác nhân v</w:t>
      </w:r>
      <w:r>
        <w:rPr>
          <w:rFonts w:eastAsia="Calibri"/>
        </w:rPr>
        <w:t>ớ</w:t>
      </w:r>
      <w:r>
        <w:rPr>
          <w:rFonts w:eastAsia="Calibri"/>
        </w:rPr>
        <w:t>i m</w:t>
      </w:r>
      <w:r>
        <w:rPr>
          <w:rFonts w:eastAsia="Calibri"/>
        </w:rPr>
        <w:t>ộ</w:t>
      </w:r>
      <w:r>
        <w:rPr>
          <w:rFonts w:eastAsia="Calibri"/>
        </w:rPr>
        <w:t>t nhóm ch</w:t>
      </w:r>
      <w:r>
        <w:rPr>
          <w:rFonts w:eastAsia="Calibri"/>
        </w:rPr>
        <w:t>ứ</w:t>
      </w:r>
      <w:r>
        <w:rPr>
          <w:rFonts w:eastAsia="Calibri"/>
        </w:rPr>
        <w:t>c năng; chi ti</w:t>
      </w:r>
      <w:r>
        <w:rPr>
          <w:rFonts w:eastAsia="Calibri"/>
        </w:rPr>
        <w:t>ế</w:t>
      </w:r>
      <w:r>
        <w:rPr>
          <w:rFonts w:eastAsia="Calibri"/>
        </w:rPr>
        <w:t>t include/extend và đi</w:t>
      </w:r>
      <w:r>
        <w:rPr>
          <w:rFonts w:eastAsia="Calibri"/>
        </w:rPr>
        <w:t>ề</w:t>
      </w:r>
      <w:r>
        <w:rPr>
          <w:rFonts w:eastAsia="Calibri"/>
        </w:rPr>
        <w:t>u ki</w:t>
      </w:r>
      <w:r>
        <w:rPr>
          <w:rFonts w:eastAsia="Calibri"/>
        </w:rPr>
        <w:t>ệ</w:t>
      </w:r>
      <w:r>
        <w:rPr>
          <w:rFonts w:eastAsia="Calibri"/>
        </w:rPr>
        <w:t>n n</w:t>
      </w:r>
      <w:r>
        <w:rPr>
          <w:rFonts w:eastAsia="Calibri"/>
        </w:rPr>
        <w:t>ằ</w:t>
      </w:r>
      <w:r>
        <w:rPr>
          <w:rFonts w:eastAsia="Calibri"/>
        </w:rPr>
        <w:t>m trong đ</w:t>
      </w:r>
      <w:r>
        <w:rPr>
          <w:rFonts w:eastAsia="Calibri"/>
        </w:rPr>
        <w:t>ặ</w:t>
      </w:r>
      <w:r>
        <w:rPr>
          <w:rFonts w:eastAsia="Calibri"/>
        </w:rPr>
        <w:t>c t</w:t>
      </w:r>
      <w:r>
        <w:rPr>
          <w:rFonts w:eastAsia="Calibri"/>
        </w:rPr>
        <w:t>ả</w:t>
      </w:r>
      <w:r>
        <w:rPr>
          <w:rFonts w:eastAsia="Calibri"/>
        </w:rPr>
        <w:t xml:space="preserve"> văn b</w:t>
      </w:r>
      <w:r>
        <w:rPr>
          <w:rFonts w:eastAsia="Calibri"/>
        </w:rPr>
        <w:t>ả</w:t>
      </w:r>
      <w:r>
        <w:rPr>
          <w:rFonts w:eastAsia="Calibri"/>
        </w:rPr>
        <w:t>n, giúp sơ đ</w:t>
      </w:r>
      <w:r>
        <w:rPr>
          <w:rFonts w:eastAsia="Calibri"/>
        </w:rPr>
        <w:t>ồ</w:t>
      </w:r>
      <w:r>
        <w:rPr>
          <w:rFonts w:eastAsia="Calibri"/>
        </w:rPr>
        <w:t xml:space="preserve"> không có đư</w:t>
      </w:r>
      <w:r>
        <w:rPr>
          <w:rFonts w:eastAsia="Calibri"/>
        </w:rPr>
        <w:t>ờ</w:t>
      </w:r>
      <w:r>
        <w:rPr>
          <w:rFonts w:eastAsia="Calibri"/>
        </w:rPr>
        <w:t>ng ch</w:t>
      </w:r>
      <w:r>
        <w:rPr>
          <w:rFonts w:eastAsia="Calibri"/>
        </w:rPr>
        <w:t>ồ</w:t>
      </w:r>
      <w:r>
        <w:rPr>
          <w:rFonts w:eastAsia="Calibri"/>
        </w:rPr>
        <w:t>ng chéo.</w:t>
      </w:r>
    </w:p>
    <w:p w14:paraId="1BCE4843" w14:textId="77777777" w:rsidR="00F207A2" w:rsidRDefault="00F207A2">
      <w:pPr>
        <w:sectPr w:rsidR="00F207A2">
          <w:headerReference w:type="default" r:id="rId9"/>
          <w:footerReference w:type="default" r:id="rId10"/>
          <w:pgSz w:w="11909" w:h="16834"/>
          <w:pgMar w:top="1152" w:right="1109" w:bottom="1152" w:left="1440" w:header="648" w:footer="648" w:gutter="0"/>
          <w:cols w:space="720"/>
          <w:docGrid w:linePitch="360"/>
        </w:sectPr>
      </w:pPr>
    </w:p>
    <w:p w14:paraId="53B6FB8B" w14:textId="77777777" w:rsidR="00F207A2" w:rsidRDefault="004564D7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C4B5DF6" wp14:editId="42605E6A">
            <wp:extent cx="9052560" cy="5334544"/>
            <wp:effectExtent l="0" t="0" r="0" b="0"/>
            <wp:docPr id="2" name="Hình 2" descr="Use Case phía khách hà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use-case-storefro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33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EF18" w14:textId="77777777" w:rsidR="00F207A2" w:rsidRDefault="004564D7">
      <w:pPr>
        <w:pStyle w:val="Caption"/>
      </w:pPr>
      <w:r>
        <w:rPr>
          <w:rFonts w:eastAsia="Calibri"/>
        </w:rPr>
        <w:t>Hình 2. Use Case phía khách hàng</w:t>
      </w:r>
    </w:p>
    <w:p w14:paraId="0FCD3F44" w14:textId="77777777" w:rsidR="00F207A2" w:rsidRDefault="004564D7">
      <w:r>
        <w:br w:type="page"/>
      </w:r>
    </w:p>
    <w:p w14:paraId="5000DB7C" w14:textId="77777777" w:rsidR="00F207A2" w:rsidRDefault="004564D7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612DD41" wp14:editId="1CBECACD">
            <wp:extent cx="9052560" cy="5334544"/>
            <wp:effectExtent l="0" t="0" r="0" b="0"/>
            <wp:docPr id="3" name="Hình 3" descr="Use Case trang quản tr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use-case-adm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33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FE56" w14:textId="77777777" w:rsidR="00F207A2" w:rsidRDefault="004564D7">
      <w:pPr>
        <w:pStyle w:val="Caption"/>
      </w:pPr>
      <w:r>
        <w:rPr>
          <w:rFonts w:eastAsia="Calibri"/>
        </w:rPr>
        <w:t>Hình 3. Use Case trang qu</w:t>
      </w:r>
      <w:r>
        <w:rPr>
          <w:rFonts w:eastAsia="Calibri"/>
        </w:rPr>
        <w:t>ả</w:t>
      </w:r>
      <w:r>
        <w:rPr>
          <w:rFonts w:eastAsia="Calibri"/>
        </w:rPr>
        <w:t>n tr</w:t>
      </w:r>
      <w:r>
        <w:rPr>
          <w:rFonts w:eastAsia="Calibri"/>
        </w:rPr>
        <w:t>ị</w:t>
      </w:r>
    </w:p>
    <w:p w14:paraId="7759FE5C" w14:textId="77777777" w:rsidR="00F207A2" w:rsidRDefault="004564D7">
      <w:r>
        <w:br w:type="page"/>
      </w:r>
    </w:p>
    <w:p w14:paraId="527FF673" w14:textId="77777777" w:rsidR="00F207A2" w:rsidRDefault="004564D7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E76D930" wp14:editId="1076E18E">
            <wp:extent cx="9052560" cy="5334544"/>
            <wp:effectExtent l="0" t="0" r="0" b="0"/>
            <wp:docPr id="4" name="Hình 4" descr="Use Case Inventory đa k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use-case-inven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33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E6A54" w14:textId="77777777" w:rsidR="00F207A2" w:rsidRDefault="004564D7">
      <w:pPr>
        <w:pStyle w:val="Caption"/>
      </w:pPr>
      <w:r>
        <w:rPr>
          <w:rFonts w:eastAsia="Calibri"/>
        </w:rPr>
        <w:t>Hình 4. Use Case Inventory đa kho</w:t>
      </w:r>
    </w:p>
    <w:p w14:paraId="33E1D61C" w14:textId="77777777" w:rsidR="00F207A2" w:rsidRDefault="004564D7">
      <w:r>
        <w:br w:type="page"/>
      </w:r>
    </w:p>
    <w:p w14:paraId="79DFAF7C" w14:textId="77777777" w:rsidR="00F207A2" w:rsidRDefault="004564D7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BB7B344" wp14:editId="116517C4">
            <wp:extent cx="9052560" cy="5334544"/>
            <wp:effectExtent l="0" t="0" r="0" b="0"/>
            <wp:docPr id="5" name="Hình 5" descr="Use Case điều phối vận chuyể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use-case-fulfill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33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C148C" w14:textId="77777777" w:rsidR="00F207A2" w:rsidRDefault="004564D7">
      <w:pPr>
        <w:pStyle w:val="Caption"/>
      </w:pPr>
      <w:r>
        <w:rPr>
          <w:rFonts w:eastAsia="Calibri"/>
        </w:rPr>
        <w:t>Hình 5. Use Case đi</w:t>
      </w:r>
      <w:r>
        <w:rPr>
          <w:rFonts w:eastAsia="Calibri"/>
        </w:rPr>
        <w:t>ề</w:t>
      </w:r>
      <w:r>
        <w:rPr>
          <w:rFonts w:eastAsia="Calibri"/>
        </w:rPr>
        <w:t>u ph</w:t>
      </w:r>
      <w:r>
        <w:rPr>
          <w:rFonts w:eastAsia="Calibri"/>
        </w:rPr>
        <w:t>ố</w:t>
      </w:r>
      <w:r>
        <w:rPr>
          <w:rFonts w:eastAsia="Calibri"/>
        </w:rPr>
        <w:t>i v</w:t>
      </w:r>
      <w:r>
        <w:rPr>
          <w:rFonts w:eastAsia="Calibri"/>
        </w:rPr>
        <w:t>ậ</w:t>
      </w:r>
      <w:r>
        <w:rPr>
          <w:rFonts w:eastAsia="Calibri"/>
        </w:rPr>
        <w:t>n chuy</w:t>
      </w:r>
      <w:r>
        <w:rPr>
          <w:rFonts w:eastAsia="Calibri"/>
        </w:rPr>
        <w:t>ể</w:t>
      </w:r>
      <w:r>
        <w:rPr>
          <w:rFonts w:eastAsia="Calibri"/>
        </w:rPr>
        <w:t>n</w:t>
      </w:r>
    </w:p>
    <w:p w14:paraId="088CF2F0" w14:textId="77777777" w:rsidR="00F207A2" w:rsidRDefault="00F207A2">
      <w:pPr>
        <w:sectPr w:rsidR="00F207A2">
          <w:pgSz w:w="16834" w:h="11909" w:orient="landscape"/>
          <w:pgMar w:top="792" w:right="936" w:bottom="792" w:left="936" w:header="504" w:footer="504" w:gutter="0"/>
          <w:cols w:space="720"/>
          <w:docGrid w:linePitch="360"/>
        </w:sectPr>
      </w:pPr>
    </w:p>
    <w:p w14:paraId="22509DE2" w14:textId="77777777" w:rsidR="00F207A2" w:rsidRDefault="004564D7">
      <w:pPr>
        <w:pStyle w:val="Heading2"/>
      </w:pPr>
      <w:bookmarkStart w:id="16" w:name="_Toc239258182"/>
      <w:r>
        <w:lastRenderedPageBreak/>
        <w:t>3.1 Danh m</w:t>
      </w:r>
      <w:r>
        <w:t>ụ</w:t>
      </w:r>
      <w:r>
        <w:t>c và đ</w:t>
      </w:r>
      <w:r>
        <w:t>ặ</w:t>
      </w:r>
      <w:r>
        <w:t>c t</w:t>
      </w:r>
      <w:r>
        <w:t>ả</w:t>
      </w:r>
      <w:r>
        <w:t xml:space="preserve"> use case</w:t>
      </w:r>
      <w:bookmarkEnd w:id="16"/>
    </w:p>
    <w:p w14:paraId="09C59F87" w14:textId="77777777" w:rsidR="00F207A2" w:rsidRDefault="004564D7">
      <w:pPr>
        <w:pStyle w:val="Heading2"/>
      </w:pPr>
      <w:bookmarkStart w:id="17" w:name="_Toc239258183"/>
      <w:r>
        <w:t>UC-01 — Đăng ký và xác minh email</w:t>
      </w:r>
      <w:bookmarkEnd w:id="17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F207A2" w14:paraId="19758DF3" w14:textId="77777777">
        <w:trPr>
          <w:cantSplit/>
          <w:tblHeader/>
        </w:trPr>
        <w:tc>
          <w:tcPr>
            <w:tcW w:w="223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5A8E6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Thu</w:t>
            </w:r>
            <w:r>
              <w:rPr>
                <w:rFonts w:eastAsia="Calibri"/>
                <w:b/>
                <w:color w:val="FFFFFF"/>
                <w:sz w:val="17"/>
              </w:rPr>
              <w:t>ộ</w:t>
            </w:r>
            <w:r>
              <w:rPr>
                <w:rFonts w:eastAsia="Calibri"/>
                <w:b/>
                <w:color w:val="FFFFFF"/>
                <w:sz w:val="17"/>
              </w:rPr>
              <w:t>c tính</w:t>
            </w:r>
          </w:p>
        </w:tc>
        <w:tc>
          <w:tcPr>
            <w:tcW w:w="712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D7BDD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N</w:t>
            </w:r>
            <w:r>
              <w:rPr>
                <w:rFonts w:eastAsia="Calibri"/>
                <w:b/>
                <w:color w:val="FFFFFF"/>
                <w:sz w:val="17"/>
              </w:rPr>
              <w:t>ộ</w:t>
            </w:r>
            <w:r>
              <w:rPr>
                <w:rFonts w:eastAsia="Calibri"/>
                <w:b/>
                <w:color w:val="FFFFFF"/>
                <w:sz w:val="17"/>
              </w:rPr>
              <w:t>i dung</w:t>
            </w:r>
          </w:p>
        </w:tc>
      </w:tr>
      <w:tr w:rsidR="00F207A2" w14:paraId="2B413B19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373C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Tác nhân chính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C69B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Khách</w:t>
            </w:r>
          </w:p>
        </w:tc>
      </w:tr>
      <w:tr w:rsidR="00F207A2" w14:paraId="087E267A" w14:textId="77777777">
        <w:trPr>
          <w:cantSplit/>
        </w:trPr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4F3D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M</w:t>
            </w:r>
            <w:r>
              <w:rPr>
                <w:rFonts w:eastAsia="Calibri"/>
                <w:sz w:val="17"/>
              </w:rPr>
              <w:t>ụ</w:t>
            </w:r>
            <w:r>
              <w:rPr>
                <w:rFonts w:eastAsia="Calibri"/>
                <w:sz w:val="17"/>
              </w:rPr>
              <w:t>c tiêu</w:t>
            </w:r>
          </w:p>
        </w:tc>
        <w:tc>
          <w:tcPr>
            <w:tcW w:w="71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B5D1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o tài kho</w:t>
            </w:r>
            <w:r>
              <w:rPr>
                <w:rFonts w:eastAsia="Calibri"/>
                <w:sz w:val="17"/>
              </w:rPr>
              <w:t>ả</w:t>
            </w:r>
            <w:r>
              <w:rPr>
                <w:rFonts w:eastAsia="Calibri"/>
                <w:sz w:val="17"/>
              </w:rPr>
              <w:t>n h</w:t>
            </w:r>
            <w:r>
              <w:rPr>
                <w:rFonts w:eastAsia="Calibri"/>
                <w:sz w:val="17"/>
              </w:rPr>
              <w:t>ợ</w:t>
            </w:r>
            <w:r>
              <w:rPr>
                <w:rFonts w:eastAsia="Calibri"/>
                <w:sz w:val="17"/>
              </w:rPr>
              <w:t>p l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 xml:space="preserve"> và kích ho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t email</w:t>
            </w:r>
          </w:p>
        </w:tc>
      </w:tr>
      <w:tr w:rsidR="00F207A2" w14:paraId="2CE80DD2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6D85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n đi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u ki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n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77FA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Email chưa t</w:t>
            </w:r>
            <w:r>
              <w:rPr>
                <w:rFonts w:eastAsia="Calibri"/>
                <w:sz w:val="17"/>
              </w:rPr>
              <w:t>ồ</w:t>
            </w:r>
            <w:r>
              <w:rPr>
                <w:rFonts w:eastAsia="Calibri"/>
                <w:sz w:val="17"/>
              </w:rPr>
              <w:t>n t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i</w:t>
            </w:r>
          </w:p>
        </w:tc>
      </w:tr>
      <w:tr w:rsidR="00F207A2" w14:paraId="7F269444" w14:textId="77777777">
        <w:trPr>
          <w:cantSplit/>
        </w:trPr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6EBF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Kích ho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t</w:t>
            </w:r>
          </w:p>
        </w:tc>
        <w:tc>
          <w:tcPr>
            <w:tcW w:w="71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6F87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Tác nhân ch</w:t>
            </w:r>
            <w:r>
              <w:rPr>
                <w:rFonts w:eastAsia="Calibri"/>
                <w:sz w:val="17"/>
              </w:rPr>
              <w:t>ọ</w:t>
            </w:r>
            <w:r>
              <w:rPr>
                <w:rFonts w:eastAsia="Calibri"/>
                <w:sz w:val="17"/>
              </w:rPr>
              <w:t>n ch</w:t>
            </w:r>
            <w:r>
              <w:rPr>
                <w:rFonts w:eastAsia="Calibri"/>
                <w:sz w:val="17"/>
              </w:rPr>
              <w:t>ứ</w:t>
            </w:r>
            <w:r>
              <w:rPr>
                <w:rFonts w:eastAsia="Calibri"/>
                <w:sz w:val="17"/>
              </w:rPr>
              <w:t>c năng đăng ký và xác minh email.</w:t>
            </w:r>
          </w:p>
        </w:tc>
      </w:tr>
      <w:tr w:rsidR="00F207A2" w14:paraId="4D2EC57A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2E6E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H</w:t>
            </w:r>
            <w:r>
              <w:rPr>
                <w:rFonts w:eastAsia="Calibri"/>
                <w:sz w:val="17"/>
              </w:rPr>
              <w:t>ậ</w:t>
            </w:r>
            <w:r>
              <w:rPr>
                <w:rFonts w:eastAsia="Calibri"/>
                <w:sz w:val="17"/>
              </w:rPr>
              <w:t>u đi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u ki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n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B22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D</w:t>
            </w:r>
            <w:r>
              <w:rPr>
                <w:rFonts w:eastAsia="Calibri"/>
                <w:sz w:val="17"/>
              </w:rPr>
              <w:t>ữ</w:t>
            </w:r>
            <w:r>
              <w:rPr>
                <w:rFonts w:eastAsia="Calibri"/>
                <w:sz w:val="17"/>
              </w:rPr>
              <w:t xml:space="preserve"> li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u đư</w:t>
            </w:r>
            <w:r>
              <w:rPr>
                <w:rFonts w:eastAsia="Calibri"/>
                <w:sz w:val="17"/>
              </w:rPr>
              <w:t>ợ</w:t>
            </w:r>
            <w:r>
              <w:rPr>
                <w:rFonts w:eastAsia="Calibri"/>
                <w:sz w:val="17"/>
              </w:rPr>
              <w:t>c commit nguyên t</w:t>
            </w:r>
            <w:r>
              <w:rPr>
                <w:rFonts w:eastAsia="Calibri"/>
                <w:sz w:val="17"/>
              </w:rPr>
              <w:t>ử</w:t>
            </w:r>
            <w:r>
              <w:rPr>
                <w:rFonts w:eastAsia="Calibri"/>
                <w:sz w:val="17"/>
              </w:rPr>
              <w:t>; response có mã l</w:t>
            </w:r>
            <w:r>
              <w:rPr>
                <w:rFonts w:eastAsia="Calibri"/>
                <w:sz w:val="17"/>
              </w:rPr>
              <w:t>ỗ</w:t>
            </w:r>
            <w:r>
              <w:rPr>
                <w:rFonts w:eastAsia="Calibri"/>
                <w:sz w:val="17"/>
              </w:rPr>
              <w:t xml:space="preserve">i </w:t>
            </w:r>
            <w:r>
              <w:rPr>
                <w:rFonts w:eastAsia="Calibri"/>
                <w:sz w:val="17"/>
              </w:rPr>
              <w:t>ổ</w:t>
            </w:r>
            <w:r>
              <w:rPr>
                <w:rFonts w:eastAsia="Calibri"/>
                <w:sz w:val="17"/>
              </w:rPr>
              <w:t>n đ</w:t>
            </w:r>
            <w:r>
              <w:rPr>
                <w:rFonts w:eastAsia="Calibri"/>
                <w:sz w:val="17"/>
              </w:rPr>
              <w:t>ị</w:t>
            </w:r>
            <w:r>
              <w:rPr>
                <w:rFonts w:eastAsia="Calibri"/>
                <w:sz w:val="17"/>
              </w:rPr>
              <w:t>nh khi th</w:t>
            </w:r>
            <w:r>
              <w:rPr>
                <w:rFonts w:eastAsia="Calibri"/>
                <w:sz w:val="17"/>
              </w:rPr>
              <w:t>ấ</w:t>
            </w:r>
            <w:r>
              <w:rPr>
                <w:rFonts w:eastAsia="Calibri"/>
                <w:sz w:val="17"/>
              </w:rPr>
              <w:t>t b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i.</w:t>
            </w:r>
          </w:p>
        </w:tc>
      </w:tr>
    </w:tbl>
    <w:p w14:paraId="165AAE38" w14:textId="77777777" w:rsidR="00F207A2" w:rsidRDefault="00F207A2">
      <w:pPr>
        <w:spacing w:after="40"/>
      </w:pPr>
    </w:p>
    <w:p w14:paraId="2FDA461A" w14:textId="77777777" w:rsidR="00F207A2" w:rsidRDefault="004564D7">
      <w:pPr>
        <w:pStyle w:val="Heading3"/>
      </w:pPr>
      <w:r>
        <w:t>Lu</w:t>
      </w:r>
      <w:r>
        <w:t>ồ</w:t>
      </w:r>
      <w:r>
        <w:t>ng chính</w:t>
      </w:r>
    </w:p>
    <w:p w14:paraId="63C03048" w14:textId="77777777" w:rsidR="00F207A2" w:rsidRDefault="004564D7">
      <w:pPr>
        <w:numPr>
          <w:ilvl w:val="0"/>
          <w:numId w:val="10"/>
        </w:numPr>
        <w:spacing w:after="80" w:line="290" w:lineRule="auto"/>
        <w:ind w:hanging="279"/>
      </w:pPr>
      <w:r>
        <w:rPr>
          <w:rFonts w:eastAsia="Calibri"/>
        </w:rPr>
        <w:t>Nh</w:t>
      </w:r>
      <w:r>
        <w:rPr>
          <w:rFonts w:eastAsia="Calibri"/>
        </w:rPr>
        <w:t>ậ</w:t>
      </w:r>
      <w:r>
        <w:rPr>
          <w:rFonts w:eastAsia="Calibri"/>
        </w:rPr>
        <w:t>p thông tin đăng ký</w:t>
      </w:r>
    </w:p>
    <w:p w14:paraId="5F091604" w14:textId="77777777" w:rsidR="00F207A2" w:rsidRDefault="004564D7">
      <w:pPr>
        <w:numPr>
          <w:ilvl w:val="0"/>
          <w:numId w:val="10"/>
        </w:numPr>
        <w:spacing w:after="80" w:line="290" w:lineRule="auto"/>
        <w:ind w:hanging="279"/>
      </w:pPr>
      <w:r>
        <w:rPr>
          <w:rFonts w:eastAsia="Calibri"/>
        </w:rPr>
        <w:t>Server validate và băm m</w:t>
      </w:r>
      <w:r>
        <w:rPr>
          <w:rFonts w:eastAsia="Calibri"/>
        </w:rPr>
        <w:t>ậ</w:t>
      </w:r>
      <w:r>
        <w:rPr>
          <w:rFonts w:eastAsia="Calibri"/>
        </w:rPr>
        <w:t>t kh</w:t>
      </w:r>
      <w:r>
        <w:rPr>
          <w:rFonts w:eastAsia="Calibri"/>
        </w:rPr>
        <w:t>ẩ</w:t>
      </w:r>
      <w:r>
        <w:rPr>
          <w:rFonts w:eastAsia="Calibri"/>
        </w:rPr>
        <w:t>u</w:t>
      </w:r>
    </w:p>
    <w:p w14:paraId="7A9E8BD0" w14:textId="77777777" w:rsidR="00F207A2" w:rsidRDefault="004564D7">
      <w:pPr>
        <w:numPr>
          <w:ilvl w:val="0"/>
          <w:numId w:val="10"/>
        </w:numPr>
        <w:spacing w:after="80" w:line="290" w:lineRule="auto"/>
        <w:ind w:hanging="279"/>
      </w:pPr>
      <w:r>
        <w:rPr>
          <w:rFonts w:eastAsia="Calibri"/>
        </w:rPr>
        <w:t>T</w:t>
      </w:r>
      <w:r>
        <w:rPr>
          <w:rFonts w:eastAsia="Calibri"/>
        </w:rPr>
        <w:t>ạ</w:t>
      </w:r>
      <w:r>
        <w:rPr>
          <w:rFonts w:eastAsia="Calibri"/>
        </w:rPr>
        <w:t>o user + customer role</w:t>
      </w:r>
    </w:p>
    <w:p w14:paraId="2F66AE23" w14:textId="77777777" w:rsidR="00F207A2" w:rsidRDefault="004564D7">
      <w:pPr>
        <w:numPr>
          <w:ilvl w:val="0"/>
          <w:numId w:val="10"/>
        </w:numPr>
        <w:spacing w:after="80" w:line="290" w:lineRule="auto"/>
        <w:ind w:hanging="279"/>
      </w:pPr>
      <w:r>
        <w:rPr>
          <w:rFonts w:eastAsia="Calibri"/>
        </w:rPr>
        <w:t>Sinh auth token</w:t>
      </w:r>
    </w:p>
    <w:p w14:paraId="11334D0F" w14:textId="77777777" w:rsidR="00F207A2" w:rsidRDefault="004564D7">
      <w:pPr>
        <w:numPr>
          <w:ilvl w:val="0"/>
          <w:numId w:val="10"/>
        </w:numPr>
        <w:spacing w:after="80" w:line="290" w:lineRule="auto"/>
        <w:ind w:hanging="279"/>
      </w:pPr>
      <w:r>
        <w:rPr>
          <w:rFonts w:eastAsia="Calibri"/>
        </w:rPr>
        <w:t>Xác minh token</w:t>
      </w:r>
    </w:p>
    <w:p w14:paraId="781FF1D7" w14:textId="77777777" w:rsidR="00F207A2" w:rsidRDefault="004564D7">
      <w:pPr>
        <w:numPr>
          <w:ilvl w:val="0"/>
          <w:numId w:val="10"/>
        </w:numPr>
        <w:spacing w:after="80" w:line="290" w:lineRule="auto"/>
        <w:ind w:hanging="279"/>
      </w:pPr>
      <w:r>
        <w:rPr>
          <w:rFonts w:eastAsia="Calibri"/>
        </w:rPr>
        <w:t>Đánh d</w:t>
      </w:r>
      <w:r>
        <w:rPr>
          <w:rFonts w:eastAsia="Calibri"/>
        </w:rPr>
        <w:t>ấ</w:t>
      </w:r>
      <w:r>
        <w:rPr>
          <w:rFonts w:eastAsia="Calibri"/>
        </w:rPr>
        <w:t>u email_verified_at</w:t>
      </w:r>
    </w:p>
    <w:p w14:paraId="7C8DCA8D" w14:textId="77777777" w:rsidR="00F207A2" w:rsidRDefault="004564D7">
      <w:pPr>
        <w:pStyle w:val="Heading3"/>
      </w:pPr>
      <w:r>
        <w:t>Lu</w:t>
      </w:r>
      <w:r>
        <w:t>ồ</w:t>
      </w:r>
      <w:r>
        <w:t>ng thay th</w:t>
      </w:r>
      <w:r>
        <w:t>ế</w:t>
      </w:r>
      <w:r>
        <w:t>/ngo</w:t>
      </w:r>
      <w:r>
        <w:t>ạ</w:t>
      </w:r>
      <w:r>
        <w:t>i l</w:t>
      </w:r>
      <w:r>
        <w:t>ệ</w:t>
      </w:r>
    </w:p>
    <w:p w14:paraId="66A07064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D</w:t>
      </w:r>
      <w:r>
        <w:rPr>
          <w:rFonts w:eastAsia="Calibri"/>
        </w:rPr>
        <w:t>ữ</w:t>
      </w:r>
      <w:r>
        <w:rPr>
          <w:rFonts w:eastAsia="Calibri"/>
        </w:rPr>
        <w:t xml:space="preserve"> li</w:t>
      </w:r>
      <w:r>
        <w:rPr>
          <w:rFonts w:eastAsia="Calibri"/>
        </w:rPr>
        <w:t>ệ</w:t>
      </w:r>
      <w:r>
        <w:rPr>
          <w:rFonts w:eastAsia="Calibri"/>
        </w:rPr>
        <w:t>u đ</w:t>
      </w:r>
      <w:r>
        <w:rPr>
          <w:rFonts w:eastAsia="Calibri"/>
        </w:rPr>
        <w:t>ầ</w:t>
      </w:r>
      <w:r>
        <w:rPr>
          <w:rFonts w:eastAsia="Calibri"/>
        </w:rPr>
        <w:t>u vào không h</w:t>
      </w:r>
      <w:r>
        <w:rPr>
          <w:rFonts w:eastAsia="Calibri"/>
        </w:rPr>
        <w:t>ợ</w:t>
      </w:r>
      <w:r>
        <w:rPr>
          <w:rFonts w:eastAsia="Calibri"/>
        </w:rPr>
        <w:t>p l</w:t>
      </w:r>
      <w:r>
        <w:rPr>
          <w:rFonts w:eastAsia="Calibri"/>
        </w:rPr>
        <w:t>ệ</w:t>
      </w:r>
      <w:r>
        <w:rPr>
          <w:rFonts w:eastAsia="Calibri"/>
        </w:rPr>
        <w:t>: tr</w:t>
      </w:r>
      <w:r>
        <w:rPr>
          <w:rFonts w:eastAsia="Calibri"/>
        </w:rPr>
        <w:t>ả</w:t>
      </w:r>
      <w:r>
        <w:rPr>
          <w:rFonts w:eastAsia="Calibri"/>
        </w:rPr>
        <w:t xml:space="preserve"> 400 v</w:t>
      </w:r>
      <w:r>
        <w:rPr>
          <w:rFonts w:eastAsia="Calibri"/>
        </w:rPr>
        <w:t>ớ</w:t>
      </w:r>
      <w:r>
        <w:rPr>
          <w:rFonts w:eastAsia="Calibri"/>
        </w:rPr>
        <w:t>i error code; không ghi d</w:t>
      </w:r>
      <w:r>
        <w:rPr>
          <w:rFonts w:eastAsia="Calibri"/>
        </w:rPr>
        <w:t>ữ</w:t>
      </w:r>
      <w:r>
        <w:rPr>
          <w:rFonts w:eastAsia="Calibri"/>
        </w:rPr>
        <w:t xml:space="preserve"> li</w:t>
      </w:r>
      <w:r>
        <w:rPr>
          <w:rFonts w:eastAsia="Calibri"/>
        </w:rPr>
        <w:t>ệ</w:t>
      </w:r>
      <w:r>
        <w:rPr>
          <w:rFonts w:eastAsia="Calibri"/>
        </w:rPr>
        <w:t>u d</w:t>
      </w:r>
      <w:r>
        <w:rPr>
          <w:rFonts w:eastAsia="Calibri"/>
        </w:rPr>
        <w:t>ở</w:t>
      </w:r>
      <w:r>
        <w:rPr>
          <w:rFonts w:eastAsia="Calibri"/>
        </w:rPr>
        <w:t xml:space="preserve"> dang.</w:t>
      </w:r>
    </w:p>
    <w:p w14:paraId="34049F32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Không đ</w:t>
      </w:r>
      <w:r>
        <w:rPr>
          <w:rFonts w:eastAsia="Calibri"/>
        </w:rPr>
        <w:t>ủ</w:t>
      </w:r>
      <w:r>
        <w:rPr>
          <w:rFonts w:eastAsia="Calibri"/>
        </w:rPr>
        <w:t xml:space="preserve"> quy</w:t>
      </w:r>
      <w:r>
        <w:rPr>
          <w:rFonts w:eastAsia="Calibri"/>
        </w:rPr>
        <w:t>ề</w:t>
      </w:r>
      <w:r>
        <w:rPr>
          <w:rFonts w:eastAsia="Calibri"/>
        </w:rPr>
        <w:t>n ho</w:t>
      </w:r>
      <w:r>
        <w:rPr>
          <w:rFonts w:eastAsia="Calibri"/>
        </w:rPr>
        <w:t>ặ</w:t>
      </w:r>
      <w:r>
        <w:rPr>
          <w:rFonts w:eastAsia="Calibri"/>
        </w:rPr>
        <w:t>c không đúng ch</w:t>
      </w:r>
      <w:r>
        <w:rPr>
          <w:rFonts w:eastAsia="Calibri"/>
        </w:rPr>
        <w:t>ủ</w:t>
      </w:r>
      <w:r>
        <w:rPr>
          <w:rFonts w:eastAsia="Calibri"/>
        </w:rPr>
        <w:t xml:space="preserve"> th</w:t>
      </w:r>
      <w:r>
        <w:rPr>
          <w:rFonts w:eastAsia="Calibri"/>
        </w:rPr>
        <w:t>ể</w:t>
      </w:r>
      <w:r>
        <w:rPr>
          <w:rFonts w:eastAsia="Calibri"/>
        </w:rPr>
        <w:t>: tr</w:t>
      </w:r>
      <w:r>
        <w:rPr>
          <w:rFonts w:eastAsia="Calibri"/>
        </w:rPr>
        <w:t>ả</w:t>
      </w:r>
      <w:r>
        <w:rPr>
          <w:rFonts w:eastAsia="Calibri"/>
        </w:rPr>
        <w:t xml:space="preserve"> 401/403 và không vào business service.</w:t>
      </w:r>
    </w:p>
    <w:p w14:paraId="305C0619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Version/idempotency xung đ</w:t>
      </w:r>
      <w:r>
        <w:rPr>
          <w:rFonts w:eastAsia="Calibri"/>
        </w:rPr>
        <w:t>ộ</w:t>
      </w:r>
      <w:r>
        <w:rPr>
          <w:rFonts w:eastAsia="Calibri"/>
        </w:rPr>
        <w:t>t: tr</w:t>
      </w:r>
      <w:r>
        <w:rPr>
          <w:rFonts w:eastAsia="Calibri"/>
        </w:rPr>
        <w:t>ả</w:t>
      </w:r>
      <w:r>
        <w:rPr>
          <w:rFonts w:eastAsia="Calibri"/>
        </w:rPr>
        <w:t xml:space="preserve"> 409; client t</w:t>
      </w:r>
      <w:r>
        <w:rPr>
          <w:rFonts w:eastAsia="Calibri"/>
        </w:rPr>
        <w:t>ả</w:t>
      </w:r>
      <w:r>
        <w:rPr>
          <w:rFonts w:eastAsia="Calibri"/>
        </w:rPr>
        <w:t>i l</w:t>
      </w:r>
      <w:r>
        <w:rPr>
          <w:rFonts w:eastAsia="Calibri"/>
        </w:rPr>
        <w:t>ạ</w:t>
      </w:r>
      <w:r>
        <w:rPr>
          <w:rFonts w:eastAsia="Calibri"/>
        </w:rPr>
        <w:t>i snapshot trư</w:t>
      </w:r>
      <w:r>
        <w:rPr>
          <w:rFonts w:eastAsia="Calibri"/>
        </w:rPr>
        <w:t>ớ</w:t>
      </w:r>
      <w:r>
        <w:rPr>
          <w:rFonts w:eastAsia="Calibri"/>
        </w:rPr>
        <w:t>c khi th</w:t>
      </w:r>
      <w:r>
        <w:rPr>
          <w:rFonts w:eastAsia="Calibri"/>
        </w:rPr>
        <w:t>ử</w:t>
      </w:r>
      <w:r>
        <w:rPr>
          <w:rFonts w:eastAsia="Calibri"/>
        </w:rPr>
        <w:t xml:space="preserve"> l</w:t>
      </w:r>
      <w:r>
        <w:rPr>
          <w:rFonts w:eastAsia="Calibri"/>
        </w:rPr>
        <w:t>ạ</w:t>
      </w:r>
      <w:r>
        <w:rPr>
          <w:rFonts w:eastAsia="Calibri"/>
        </w:rPr>
        <w:t>i.</w:t>
      </w:r>
    </w:p>
    <w:p w14:paraId="5562CB1E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Dependency t</w:t>
      </w:r>
      <w:r>
        <w:rPr>
          <w:rFonts w:eastAsia="Calibri"/>
        </w:rPr>
        <w:t>ạ</w:t>
      </w:r>
      <w:r>
        <w:rPr>
          <w:rFonts w:eastAsia="Calibri"/>
        </w:rPr>
        <w:t>m th</w:t>
      </w:r>
      <w:r>
        <w:rPr>
          <w:rFonts w:eastAsia="Calibri"/>
        </w:rPr>
        <w:t>ờ</w:t>
      </w:r>
      <w:r>
        <w:rPr>
          <w:rFonts w:eastAsia="Calibri"/>
        </w:rPr>
        <w:t>i l</w:t>
      </w:r>
      <w:r>
        <w:rPr>
          <w:rFonts w:eastAsia="Calibri"/>
        </w:rPr>
        <w:t>ỗ</w:t>
      </w:r>
      <w:r>
        <w:rPr>
          <w:rFonts w:eastAsia="Calibri"/>
        </w:rPr>
        <w:t>i: rollback transaction, gi</w:t>
      </w:r>
      <w:r>
        <w:rPr>
          <w:rFonts w:eastAsia="Calibri"/>
        </w:rPr>
        <w:t>ữ</w:t>
      </w:r>
      <w:r>
        <w:rPr>
          <w:rFonts w:eastAsia="Calibri"/>
        </w:rPr>
        <w:t xml:space="preserve"> correlation ID đ</w:t>
      </w:r>
      <w:r>
        <w:rPr>
          <w:rFonts w:eastAsia="Calibri"/>
        </w:rPr>
        <w:t>ể</w:t>
      </w:r>
      <w:r>
        <w:rPr>
          <w:rFonts w:eastAsia="Calibri"/>
        </w:rPr>
        <w:t xml:space="preserve"> truy v</w:t>
      </w:r>
      <w:r>
        <w:rPr>
          <w:rFonts w:eastAsia="Calibri"/>
        </w:rPr>
        <w:t>ế</w:t>
      </w:r>
      <w:r>
        <w:rPr>
          <w:rFonts w:eastAsia="Calibri"/>
        </w:rPr>
        <w:t>t.</w:t>
      </w:r>
    </w:p>
    <w:p w14:paraId="4A17162A" w14:textId="77777777" w:rsidR="00F207A2" w:rsidRDefault="004564D7">
      <w:pPr>
        <w:pStyle w:val="Heading2"/>
      </w:pPr>
      <w:bookmarkStart w:id="18" w:name="_Toc239258184"/>
      <w:r>
        <w:t>UC-02 — Đăng nh</w:t>
      </w:r>
      <w:r>
        <w:t>ậ</w:t>
      </w:r>
      <w:r>
        <w:t>p và duy trì phiên</w:t>
      </w:r>
      <w:bookmarkEnd w:id="18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F207A2" w14:paraId="7AB0C608" w14:textId="77777777">
        <w:trPr>
          <w:cantSplit/>
          <w:tblHeader/>
        </w:trPr>
        <w:tc>
          <w:tcPr>
            <w:tcW w:w="223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A220C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Thu</w:t>
            </w:r>
            <w:r>
              <w:rPr>
                <w:rFonts w:eastAsia="Calibri"/>
                <w:b/>
                <w:color w:val="FFFFFF"/>
                <w:sz w:val="17"/>
              </w:rPr>
              <w:t>ộ</w:t>
            </w:r>
            <w:r>
              <w:rPr>
                <w:rFonts w:eastAsia="Calibri"/>
                <w:b/>
                <w:color w:val="FFFFFF"/>
                <w:sz w:val="17"/>
              </w:rPr>
              <w:t>c tính</w:t>
            </w:r>
          </w:p>
        </w:tc>
        <w:tc>
          <w:tcPr>
            <w:tcW w:w="712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90990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N</w:t>
            </w:r>
            <w:r>
              <w:rPr>
                <w:rFonts w:eastAsia="Calibri"/>
                <w:b/>
                <w:color w:val="FFFFFF"/>
                <w:sz w:val="17"/>
              </w:rPr>
              <w:t>ộ</w:t>
            </w:r>
            <w:r>
              <w:rPr>
                <w:rFonts w:eastAsia="Calibri"/>
                <w:b/>
                <w:color w:val="FFFFFF"/>
                <w:sz w:val="17"/>
              </w:rPr>
              <w:t>i dung</w:t>
            </w:r>
          </w:p>
        </w:tc>
      </w:tr>
      <w:tr w:rsidR="00F207A2" w14:paraId="03E0E634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A103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Tác nhân chính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E3E1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Thành viên</w:t>
            </w:r>
          </w:p>
        </w:tc>
      </w:tr>
      <w:tr w:rsidR="00F207A2" w14:paraId="15960CB8" w14:textId="77777777">
        <w:trPr>
          <w:cantSplit/>
        </w:trPr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C174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M</w:t>
            </w:r>
            <w:r>
              <w:rPr>
                <w:rFonts w:eastAsia="Calibri"/>
                <w:sz w:val="17"/>
              </w:rPr>
              <w:t>ụ</w:t>
            </w:r>
            <w:r>
              <w:rPr>
                <w:rFonts w:eastAsia="Calibri"/>
                <w:sz w:val="17"/>
              </w:rPr>
              <w:t>c tiêu</w:t>
            </w:r>
          </w:p>
        </w:tc>
        <w:tc>
          <w:tcPr>
            <w:tcW w:w="71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F0F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Nh</w:t>
            </w:r>
            <w:r>
              <w:rPr>
                <w:rFonts w:eastAsia="Calibri"/>
                <w:sz w:val="17"/>
              </w:rPr>
              <w:t>ậ</w:t>
            </w:r>
            <w:r>
              <w:rPr>
                <w:rFonts w:eastAsia="Calibri"/>
                <w:sz w:val="17"/>
              </w:rPr>
              <w:t>n phiên truy c</w:t>
            </w:r>
            <w:r>
              <w:rPr>
                <w:rFonts w:eastAsia="Calibri"/>
                <w:sz w:val="17"/>
              </w:rPr>
              <w:t>ậ</w:t>
            </w:r>
            <w:r>
              <w:rPr>
                <w:rFonts w:eastAsia="Calibri"/>
                <w:sz w:val="17"/>
              </w:rPr>
              <w:t>p an toàn</w:t>
            </w:r>
          </w:p>
        </w:tc>
      </w:tr>
      <w:tr w:rsidR="00F207A2" w14:paraId="222E985F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2A70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n đi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u ki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n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F0D5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Tài kho</w:t>
            </w:r>
            <w:r>
              <w:rPr>
                <w:rFonts w:eastAsia="Calibri"/>
                <w:sz w:val="17"/>
              </w:rPr>
              <w:t>ả</w:t>
            </w:r>
            <w:r>
              <w:rPr>
                <w:rFonts w:eastAsia="Calibri"/>
                <w:sz w:val="17"/>
              </w:rPr>
              <w:t>n active và email đã xác minh</w:t>
            </w:r>
          </w:p>
        </w:tc>
      </w:tr>
      <w:tr w:rsidR="00F207A2" w14:paraId="4596EA2D" w14:textId="77777777">
        <w:trPr>
          <w:cantSplit/>
        </w:trPr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833F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Kích ho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t</w:t>
            </w:r>
          </w:p>
        </w:tc>
        <w:tc>
          <w:tcPr>
            <w:tcW w:w="71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ED1E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Tác nhân ch</w:t>
            </w:r>
            <w:r>
              <w:rPr>
                <w:rFonts w:eastAsia="Calibri"/>
                <w:sz w:val="17"/>
              </w:rPr>
              <w:t>ọ</w:t>
            </w:r>
            <w:r>
              <w:rPr>
                <w:rFonts w:eastAsia="Calibri"/>
                <w:sz w:val="17"/>
              </w:rPr>
              <w:t>n ch</w:t>
            </w:r>
            <w:r>
              <w:rPr>
                <w:rFonts w:eastAsia="Calibri"/>
                <w:sz w:val="17"/>
              </w:rPr>
              <w:t>ứ</w:t>
            </w:r>
            <w:r>
              <w:rPr>
                <w:rFonts w:eastAsia="Calibri"/>
                <w:sz w:val="17"/>
              </w:rPr>
              <w:t>c năng đăng nh</w:t>
            </w:r>
            <w:r>
              <w:rPr>
                <w:rFonts w:eastAsia="Calibri"/>
                <w:sz w:val="17"/>
              </w:rPr>
              <w:t>ậ</w:t>
            </w:r>
            <w:r>
              <w:rPr>
                <w:rFonts w:eastAsia="Calibri"/>
                <w:sz w:val="17"/>
              </w:rPr>
              <w:t>p và duy trì phiên.</w:t>
            </w:r>
          </w:p>
        </w:tc>
      </w:tr>
      <w:tr w:rsidR="00F207A2" w14:paraId="090F37AB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28BB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H</w:t>
            </w:r>
            <w:r>
              <w:rPr>
                <w:rFonts w:eastAsia="Calibri"/>
                <w:sz w:val="17"/>
              </w:rPr>
              <w:t>ậ</w:t>
            </w:r>
            <w:r>
              <w:rPr>
                <w:rFonts w:eastAsia="Calibri"/>
                <w:sz w:val="17"/>
              </w:rPr>
              <w:t>u đi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u ki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n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72E1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D</w:t>
            </w:r>
            <w:r>
              <w:rPr>
                <w:rFonts w:eastAsia="Calibri"/>
                <w:sz w:val="17"/>
              </w:rPr>
              <w:t>ữ</w:t>
            </w:r>
            <w:r>
              <w:rPr>
                <w:rFonts w:eastAsia="Calibri"/>
                <w:sz w:val="17"/>
              </w:rPr>
              <w:t xml:space="preserve"> li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u đư</w:t>
            </w:r>
            <w:r>
              <w:rPr>
                <w:rFonts w:eastAsia="Calibri"/>
                <w:sz w:val="17"/>
              </w:rPr>
              <w:t>ợ</w:t>
            </w:r>
            <w:r>
              <w:rPr>
                <w:rFonts w:eastAsia="Calibri"/>
                <w:sz w:val="17"/>
              </w:rPr>
              <w:t>c commit nguyên t</w:t>
            </w:r>
            <w:r>
              <w:rPr>
                <w:rFonts w:eastAsia="Calibri"/>
                <w:sz w:val="17"/>
              </w:rPr>
              <w:t>ử</w:t>
            </w:r>
            <w:r>
              <w:rPr>
                <w:rFonts w:eastAsia="Calibri"/>
                <w:sz w:val="17"/>
              </w:rPr>
              <w:t>; response có mã l</w:t>
            </w:r>
            <w:r>
              <w:rPr>
                <w:rFonts w:eastAsia="Calibri"/>
                <w:sz w:val="17"/>
              </w:rPr>
              <w:t>ỗ</w:t>
            </w:r>
            <w:r>
              <w:rPr>
                <w:rFonts w:eastAsia="Calibri"/>
                <w:sz w:val="17"/>
              </w:rPr>
              <w:t xml:space="preserve">i </w:t>
            </w:r>
            <w:r>
              <w:rPr>
                <w:rFonts w:eastAsia="Calibri"/>
                <w:sz w:val="17"/>
              </w:rPr>
              <w:t>ổ</w:t>
            </w:r>
            <w:r>
              <w:rPr>
                <w:rFonts w:eastAsia="Calibri"/>
                <w:sz w:val="17"/>
              </w:rPr>
              <w:t>n đ</w:t>
            </w:r>
            <w:r>
              <w:rPr>
                <w:rFonts w:eastAsia="Calibri"/>
                <w:sz w:val="17"/>
              </w:rPr>
              <w:t>ị</w:t>
            </w:r>
            <w:r>
              <w:rPr>
                <w:rFonts w:eastAsia="Calibri"/>
                <w:sz w:val="17"/>
              </w:rPr>
              <w:t>nh khi th</w:t>
            </w:r>
            <w:r>
              <w:rPr>
                <w:rFonts w:eastAsia="Calibri"/>
                <w:sz w:val="17"/>
              </w:rPr>
              <w:t>ấ</w:t>
            </w:r>
            <w:r>
              <w:rPr>
                <w:rFonts w:eastAsia="Calibri"/>
                <w:sz w:val="17"/>
              </w:rPr>
              <w:t>t b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i.</w:t>
            </w:r>
          </w:p>
        </w:tc>
      </w:tr>
    </w:tbl>
    <w:p w14:paraId="27D74768" w14:textId="77777777" w:rsidR="00F207A2" w:rsidRDefault="00F207A2">
      <w:pPr>
        <w:spacing w:after="40"/>
      </w:pPr>
    </w:p>
    <w:p w14:paraId="08DB21AC" w14:textId="77777777" w:rsidR="00F207A2" w:rsidRDefault="004564D7">
      <w:pPr>
        <w:pStyle w:val="Heading3"/>
      </w:pPr>
      <w:r>
        <w:t>Lu</w:t>
      </w:r>
      <w:r>
        <w:t>ồ</w:t>
      </w:r>
      <w:r>
        <w:t>ng chính</w:t>
      </w:r>
    </w:p>
    <w:p w14:paraId="59A7827F" w14:textId="77777777" w:rsidR="00F207A2" w:rsidRDefault="004564D7">
      <w:pPr>
        <w:numPr>
          <w:ilvl w:val="0"/>
          <w:numId w:val="11"/>
        </w:numPr>
        <w:spacing w:after="80" w:line="290" w:lineRule="auto"/>
        <w:ind w:hanging="279"/>
      </w:pPr>
      <w:r>
        <w:rPr>
          <w:rFonts w:eastAsia="Calibri"/>
        </w:rPr>
        <w:t>G</w:t>
      </w:r>
      <w:r>
        <w:rPr>
          <w:rFonts w:eastAsia="Calibri"/>
        </w:rPr>
        <w:t>ử</w:t>
      </w:r>
      <w:r>
        <w:rPr>
          <w:rFonts w:eastAsia="Calibri"/>
        </w:rPr>
        <w:t>i email/m</w:t>
      </w:r>
      <w:r>
        <w:rPr>
          <w:rFonts w:eastAsia="Calibri"/>
        </w:rPr>
        <w:t>ậ</w:t>
      </w:r>
      <w:r>
        <w:rPr>
          <w:rFonts w:eastAsia="Calibri"/>
        </w:rPr>
        <w:t>t kh</w:t>
      </w:r>
      <w:r>
        <w:rPr>
          <w:rFonts w:eastAsia="Calibri"/>
        </w:rPr>
        <w:t>ẩ</w:t>
      </w:r>
      <w:r>
        <w:rPr>
          <w:rFonts w:eastAsia="Calibri"/>
        </w:rPr>
        <w:t>u</w:t>
      </w:r>
    </w:p>
    <w:p w14:paraId="0A463920" w14:textId="77777777" w:rsidR="00F207A2" w:rsidRDefault="004564D7">
      <w:pPr>
        <w:numPr>
          <w:ilvl w:val="0"/>
          <w:numId w:val="11"/>
        </w:numPr>
        <w:spacing w:after="80" w:line="290" w:lineRule="auto"/>
        <w:ind w:hanging="279"/>
      </w:pPr>
      <w:r>
        <w:rPr>
          <w:rFonts w:eastAsia="Calibri"/>
        </w:rPr>
        <w:lastRenderedPageBreak/>
        <w:t>Rate limit và ki</w:t>
      </w:r>
      <w:r>
        <w:rPr>
          <w:rFonts w:eastAsia="Calibri"/>
        </w:rPr>
        <w:t>ể</w:t>
      </w:r>
      <w:r>
        <w:rPr>
          <w:rFonts w:eastAsia="Calibri"/>
        </w:rPr>
        <w:t>m tra Origin</w:t>
      </w:r>
    </w:p>
    <w:p w14:paraId="430A452F" w14:textId="77777777" w:rsidR="00F207A2" w:rsidRDefault="004564D7">
      <w:pPr>
        <w:numPr>
          <w:ilvl w:val="0"/>
          <w:numId w:val="11"/>
        </w:numPr>
        <w:spacing w:after="80" w:line="290" w:lineRule="auto"/>
        <w:ind w:hanging="279"/>
      </w:pPr>
      <w:r>
        <w:rPr>
          <w:rFonts w:eastAsia="Calibri"/>
        </w:rPr>
        <w:t>Xác th</w:t>
      </w:r>
      <w:r>
        <w:rPr>
          <w:rFonts w:eastAsia="Calibri"/>
        </w:rPr>
        <w:t>ự</w:t>
      </w:r>
      <w:r>
        <w:rPr>
          <w:rFonts w:eastAsia="Calibri"/>
        </w:rPr>
        <w:t>c m</w:t>
      </w:r>
      <w:r>
        <w:rPr>
          <w:rFonts w:eastAsia="Calibri"/>
        </w:rPr>
        <w:t>ậ</w:t>
      </w:r>
      <w:r>
        <w:rPr>
          <w:rFonts w:eastAsia="Calibri"/>
        </w:rPr>
        <w:t>t kh</w:t>
      </w:r>
      <w:r>
        <w:rPr>
          <w:rFonts w:eastAsia="Calibri"/>
        </w:rPr>
        <w:t>ẩ</w:t>
      </w:r>
      <w:r>
        <w:rPr>
          <w:rFonts w:eastAsia="Calibri"/>
        </w:rPr>
        <w:t>u</w:t>
      </w:r>
    </w:p>
    <w:p w14:paraId="7C0CFDA1" w14:textId="77777777" w:rsidR="00F207A2" w:rsidRDefault="004564D7">
      <w:pPr>
        <w:numPr>
          <w:ilvl w:val="0"/>
          <w:numId w:val="11"/>
        </w:numPr>
        <w:spacing w:after="80" w:line="290" w:lineRule="auto"/>
        <w:ind w:hanging="279"/>
      </w:pPr>
      <w:r>
        <w:rPr>
          <w:rFonts w:eastAsia="Calibri"/>
        </w:rPr>
        <w:t>C</w:t>
      </w:r>
      <w:r>
        <w:rPr>
          <w:rFonts w:eastAsia="Calibri"/>
        </w:rPr>
        <w:t>ấ</w:t>
      </w:r>
      <w:r>
        <w:rPr>
          <w:rFonts w:eastAsia="Calibri"/>
        </w:rPr>
        <w:t>p access + refresh token</w:t>
      </w:r>
    </w:p>
    <w:p w14:paraId="196AF65D" w14:textId="77777777" w:rsidR="00F207A2" w:rsidRDefault="004564D7">
      <w:pPr>
        <w:numPr>
          <w:ilvl w:val="0"/>
          <w:numId w:val="11"/>
        </w:numPr>
        <w:spacing w:after="80" w:line="290" w:lineRule="auto"/>
        <w:ind w:hanging="279"/>
      </w:pPr>
      <w:r>
        <w:rPr>
          <w:rFonts w:eastAsia="Calibri"/>
        </w:rPr>
        <w:t>Rotate refresh khi h</w:t>
      </w:r>
      <w:r>
        <w:rPr>
          <w:rFonts w:eastAsia="Calibri"/>
        </w:rPr>
        <w:t>ế</w:t>
      </w:r>
      <w:r>
        <w:rPr>
          <w:rFonts w:eastAsia="Calibri"/>
        </w:rPr>
        <w:t>t access</w:t>
      </w:r>
    </w:p>
    <w:p w14:paraId="3779FE6A" w14:textId="77777777" w:rsidR="00F207A2" w:rsidRDefault="004564D7">
      <w:pPr>
        <w:numPr>
          <w:ilvl w:val="0"/>
          <w:numId w:val="11"/>
        </w:numPr>
        <w:spacing w:after="80" w:line="290" w:lineRule="auto"/>
        <w:ind w:hanging="279"/>
      </w:pPr>
      <w:r>
        <w:rPr>
          <w:rFonts w:eastAsia="Calibri"/>
        </w:rPr>
        <w:t>Logout thu h</w:t>
      </w:r>
      <w:r>
        <w:rPr>
          <w:rFonts w:eastAsia="Calibri"/>
        </w:rPr>
        <w:t>ồ</w:t>
      </w:r>
      <w:r>
        <w:rPr>
          <w:rFonts w:eastAsia="Calibri"/>
        </w:rPr>
        <w:t>i refresh</w:t>
      </w:r>
    </w:p>
    <w:p w14:paraId="5E21FDED" w14:textId="77777777" w:rsidR="00F207A2" w:rsidRDefault="004564D7">
      <w:pPr>
        <w:pStyle w:val="Heading3"/>
      </w:pPr>
      <w:r>
        <w:t>Lu</w:t>
      </w:r>
      <w:r>
        <w:t>ồ</w:t>
      </w:r>
      <w:r>
        <w:t>ng thay th</w:t>
      </w:r>
      <w:r>
        <w:t>ế</w:t>
      </w:r>
      <w:r>
        <w:t>/ngo</w:t>
      </w:r>
      <w:r>
        <w:t>ạ</w:t>
      </w:r>
      <w:r>
        <w:t>i l</w:t>
      </w:r>
      <w:r>
        <w:t>ệ</w:t>
      </w:r>
    </w:p>
    <w:p w14:paraId="591749A2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D</w:t>
      </w:r>
      <w:r>
        <w:rPr>
          <w:rFonts w:eastAsia="Calibri"/>
        </w:rPr>
        <w:t>ữ</w:t>
      </w:r>
      <w:r>
        <w:rPr>
          <w:rFonts w:eastAsia="Calibri"/>
        </w:rPr>
        <w:t xml:space="preserve"> li</w:t>
      </w:r>
      <w:r>
        <w:rPr>
          <w:rFonts w:eastAsia="Calibri"/>
        </w:rPr>
        <w:t>ệ</w:t>
      </w:r>
      <w:r>
        <w:rPr>
          <w:rFonts w:eastAsia="Calibri"/>
        </w:rPr>
        <w:t>u đ</w:t>
      </w:r>
      <w:r>
        <w:rPr>
          <w:rFonts w:eastAsia="Calibri"/>
        </w:rPr>
        <w:t>ầ</w:t>
      </w:r>
      <w:r>
        <w:rPr>
          <w:rFonts w:eastAsia="Calibri"/>
        </w:rPr>
        <w:t>u vào không h</w:t>
      </w:r>
      <w:r>
        <w:rPr>
          <w:rFonts w:eastAsia="Calibri"/>
        </w:rPr>
        <w:t>ợ</w:t>
      </w:r>
      <w:r>
        <w:rPr>
          <w:rFonts w:eastAsia="Calibri"/>
        </w:rPr>
        <w:t>p l</w:t>
      </w:r>
      <w:r>
        <w:rPr>
          <w:rFonts w:eastAsia="Calibri"/>
        </w:rPr>
        <w:t>ệ</w:t>
      </w:r>
      <w:r>
        <w:rPr>
          <w:rFonts w:eastAsia="Calibri"/>
        </w:rPr>
        <w:t>: tr</w:t>
      </w:r>
      <w:r>
        <w:rPr>
          <w:rFonts w:eastAsia="Calibri"/>
        </w:rPr>
        <w:t>ả</w:t>
      </w:r>
      <w:r>
        <w:rPr>
          <w:rFonts w:eastAsia="Calibri"/>
        </w:rPr>
        <w:t xml:space="preserve"> 400 v</w:t>
      </w:r>
      <w:r>
        <w:rPr>
          <w:rFonts w:eastAsia="Calibri"/>
        </w:rPr>
        <w:t>ớ</w:t>
      </w:r>
      <w:r>
        <w:rPr>
          <w:rFonts w:eastAsia="Calibri"/>
        </w:rPr>
        <w:t>i error code; không ghi d</w:t>
      </w:r>
      <w:r>
        <w:rPr>
          <w:rFonts w:eastAsia="Calibri"/>
        </w:rPr>
        <w:t>ữ</w:t>
      </w:r>
      <w:r>
        <w:rPr>
          <w:rFonts w:eastAsia="Calibri"/>
        </w:rPr>
        <w:t xml:space="preserve"> li</w:t>
      </w:r>
      <w:r>
        <w:rPr>
          <w:rFonts w:eastAsia="Calibri"/>
        </w:rPr>
        <w:t>ệ</w:t>
      </w:r>
      <w:r>
        <w:rPr>
          <w:rFonts w:eastAsia="Calibri"/>
        </w:rPr>
        <w:t>u d</w:t>
      </w:r>
      <w:r>
        <w:rPr>
          <w:rFonts w:eastAsia="Calibri"/>
        </w:rPr>
        <w:t>ở</w:t>
      </w:r>
      <w:r>
        <w:rPr>
          <w:rFonts w:eastAsia="Calibri"/>
        </w:rPr>
        <w:t xml:space="preserve"> dang.</w:t>
      </w:r>
    </w:p>
    <w:p w14:paraId="6D70B233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Không đ</w:t>
      </w:r>
      <w:r>
        <w:rPr>
          <w:rFonts w:eastAsia="Calibri"/>
        </w:rPr>
        <w:t>ủ</w:t>
      </w:r>
      <w:r>
        <w:rPr>
          <w:rFonts w:eastAsia="Calibri"/>
        </w:rPr>
        <w:t xml:space="preserve"> quy</w:t>
      </w:r>
      <w:r>
        <w:rPr>
          <w:rFonts w:eastAsia="Calibri"/>
        </w:rPr>
        <w:t>ề</w:t>
      </w:r>
      <w:r>
        <w:rPr>
          <w:rFonts w:eastAsia="Calibri"/>
        </w:rPr>
        <w:t>n ho</w:t>
      </w:r>
      <w:r>
        <w:rPr>
          <w:rFonts w:eastAsia="Calibri"/>
        </w:rPr>
        <w:t>ặ</w:t>
      </w:r>
      <w:r>
        <w:rPr>
          <w:rFonts w:eastAsia="Calibri"/>
        </w:rPr>
        <w:t>c không đúng ch</w:t>
      </w:r>
      <w:r>
        <w:rPr>
          <w:rFonts w:eastAsia="Calibri"/>
        </w:rPr>
        <w:t>ủ</w:t>
      </w:r>
      <w:r>
        <w:rPr>
          <w:rFonts w:eastAsia="Calibri"/>
        </w:rPr>
        <w:t xml:space="preserve"> th</w:t>
      </w:r>
      <w:r>
        <w:rPr>
          <w:rFonts w:eastAsia="Calibri"/>
        </w:rPr>
        <w:t>ể</w:t>
      </w:r>
      <w:r>
        <w:rPr>
          <w:rFonts w:eastAsia="Calibri"/>
        </w:rPr>
        <w:t>: tr</w:t>
      </w:r>
      <w:r>
        <w:rPr>
          <w:rFonts w:eastAsia="Calibri"/>
        </w:rPr>
        <w:t>ả</w:t>
      </w:r>
      <w:r>
        <w:rPr>
          <w:rFonts w:eastAsia="Calibri"/>
        </w:rPr>
        <w:t xml:space="preserve"> 401/403 và không vào business service.</w:t>
      </w:r>
    </w:p>
    <w:p w14:paraId="17715361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Version/idempotency xung đ</w:t>
      </w:r>
      <w:r>
        <w:rPr>
          <w:rFonts w:eastAsia="Calibri"/>
        </w:rPr>
        <w:t>ộ</w:t>
      </w:r>
      <w:r>
        <w:rPr>
          <w:rFonts w:eastAsia="Calibri"/>
        </w:rPr>
        <w:t>t: tr</w:t>
      </w:r>
      <w:r>
        <w:rPr>
          <w:rFonts w:eastAsia="Calibri"/>
        </w:rPr>
        <w:t>ả</w:t>
      </w:r>
      <w:r>
        <w:rPr>
          <w:rFonts w:eastAsia="Calibri"/>
        </w:rPr>
        <w:t xml:space="preserve"> 409; client t</w:t>
      </w:r>
      <w:r>
        <w:rPr>
          <w:rFonts w:eastAsia="Calibri"/>
        </w:rPr>
        <w:t>ả</w:t>
      </w:r>
      <w:r>
        <w:rPr>
          <w:rFonts w:eastAsia="Calibri"/>
        </w:rPr>
        <w:t>i l</w:t>
      </w:r>
      <w:r>
        <w:rPr>
          <w:rFonts w:eastAsia="Calibri"/>
        </w:rPr>
        <w:t>ạ</w:t>
      </w:r>
      <w:r>
        <w:rPr>
          <w:rFonts w:eastAsia="Calibri"/>
        </w:rPr>
        <w:t>i snapshot trư</w:t>
      </w:r>
      <w:r>
        <w:rPr>
          <w:rFonts w:eastAsia="Calibri"/>
        </w:rPr>
        <w:t>ớ</w:t>
      </w:r>
      <w:r>
        <w:rPr>
          <w:rFonts w:eastAsia="Calibri"/>
        </w:rPr>
        <w:t>c khi th</w:t>
      </w:r>
      <w:r>
        <w:rPr>
          <w:rFonts w:eastAsia="Calibri"/>
        </w:rPr>
        <w:t>ử</w:t>
      </w:r>
      <w:r>
        <w:rPr>
          <w:rFonts w:eastAsia="Calibri"/>
        </w:rPr>
        <w:t xml:space="preserve"> l</w:t>
      </w:r>
      <w:r>
        <w:rPr>
          <w:rFonts w:eastAsia="Calibri"/>
        </w:rPr>
        <w:t>ạ</w:t>
      </w:r>
      <w:r>
        <w:rPr>
          <w:rFonts w:eastAsia="Calibri"/>
        </w:rPr>
        <w:t>i.</w:t>
      </w:r>
    </w:p>
    <w:p w14:paraId="719865A9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Dependency t</w:t>
      </w:r>
      <w:r>
        <w:rPr>
          <w:rFonts w:eastAsia="Calibri"/>
        </w:rPr>
        <w:t>ạ</w:t>
      </w:r>
      <w:r>
        <w:rPr>
          <w:rFonts w:eastAsia="Calibri"/>
        </w:rPr>
        <w:t>m th</w:t>
      </w:r>
      <w:r>
        <w:rPr>
          <w:rFonts w:eastAsia="Calibri"/>
        </w:rPr>
        <w:t>ờ</w:t>
      </w:r>
      <w:r>
        <w:rPr>
          <w:rFonts w:eastAsia="Calibri"/>
        </w:rPr>
        <w:t>i l</w:t>
      </w:r>
      <w:r>
        <w:rPr>
          <w:rFonts w:eastAsia="Calibri"/>
        </w:rPr>
        <w:t>ỗ</w:t>
      </w:r>
      <w:r>
        <w:rPr>
          <w:rFonts w:eastAsia="Calibri"/>
        </w:rPr>
        <w:t>i: rollback transaction, gi</w:t>
      </w:r>
      <w:r>
        <w:rPr>
          <w:rFonts w:eastAsia="Calibri"/>
        </w:rPr>
        <w:t>ữ</w:t>
      </w:r>
      <w:r>
        <w:rPr>
          <w:rFonts w:eastAsia="Calibri"/>
        </w:rPr>
        <w:t xml:space="preserve"> correlation ID đ</w:t>
      </w:r>
      <w:r>
        <w:rPr>
          <w:rFonts w:eastAsia="Calibri"/>
        </w:rPr>
        <w:t>ể</w:t>
      </w:r>
      <w:r>
        <w:rPr>
          <w:rFonts w:eastAsia="Calibri"/>
        </w:rPr>
        <w:t xml:space="preserve"> truy v</w:t>
      </w:r>
      <w:r>
        <w:rPr>
          <w:rFonts w:eastAsia="Calibri"/>
        </w:rPr>
        <w:t>ế</w:t>
      </w:r>
      <w:r>
        <w:rPr>
          <w:rFonts w:eastAsia="Calibri"/>
        </w:rPr>
        <w:t>t.</w:t>
      </w:r>
    </w:p>
    <w:p w14:paraId="7E80F1C9" w14:textId="77777777" w:rsidR="00F207A2" w:rsidRDefault="004564D7">
      <w:pPr>
        <w:pStyle w:val="Heading2"/>
      </w:pPr>
      <w:bookmarkStart w:id="19" w:name="_Toc239258185"/>
      <w:r>
        <w:t>UC-03 — Tìm và ch</w:t>
      </w:r>
      <w:r>
        <w:t>ọ</w:t>
      </w:r>
      <w:r>
        <w:t>n s</w:t>
      </w:r>
      <w:r>
        <w:t>ả</w:t>
      </w:r>
      <w:r>
        <w:t>n ph</w:t>
      </w:r>
      <w:r>
        <w:t>ẩ</w:t>
      </w:r>
      <w:r>
        <w:t>m</w:t>
      </w:r>
      <w:bookmarkEnd w:id="19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F207A2" w14:paraId="54951790" w14:textId="77777777">
        <w:trPr>
          <w:cantSplit/>
          <w:tblHeader/>
        </w:trPr>
        <w:tc>
          <w:tcPr>
            <w:tcW w:w="223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8B3B7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Thu</w:t>
            </w:r>
            <w:r>
              <w:rPr>
                <w:rFonts w:eastAsia="Calibri"/>
                <w:b/>
                <w:color w:val="FFFFFF"/>
                <w:sz w:val="17"/>
              </w:rPr>
              <w:t>ộ</w:t>
            </w:r>
            <w:r>
              <w:rPr>
                <w:rFonts w:eastAsia="Calibri"/>
                <w:b/>
                <w:color w:val="FFFFFF"/>
                <w:sz w:val="17"/>
              </w:rPr>
              <w:t>c tính</w:t>
            </w:r>
          </w:p>
        </w:tc>
        <w:tc>
          <w:tcPr>
            <w:tcW w:w="712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34B86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N</w:t>
            </w:r>
            <w:r>
              <w:rPr>
                <w:rFonts w:eastAsia="Calibri"/>
                <w:b/>
                <w:color w:val="FFFFFF"/>
                <w:sz w:val="17"/>
              </w:rPr>
              <w:t>ộ</w:t>
            </w:r>
            <w:r>
              <w:rPr>
                <w:rFonts w:eastAsia="Calibri"/>
                <w:b/>
                <w:color w:val="FFFFFF"/>
                <w:sz w:val="17"/>
              </w:rPr>
              <w:t>i dung</w:t>
            </w:r>
          </w:p>
        </w:tc>
      </w:tr>
      <w:tr w:rsidR="00F207A2" w14:paraId="02EE3BCB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5DEE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Tác nhân chính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4495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Khách/Thành viên</w:t>
            </w:r>
          </w:p>
        </w:tc>
      </w:tr>
      <w:tr w:rsidR="00F207A2" w14:paraId="66B9B3F8" w14:textId="77777777">
        <w:trPr>
          <w:cantSplit/>
        </w:trPr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87C2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M</w:t>
            </w:r>
            <w:r>
              <w:rPr>
                <w:rFonts w:eastAsia="Calibri"/>
                <w:sz w:val="17"/>
              </w:rPr>
              <w:t>ụ</w:t>
            </w:r>
            <w:r>
              <w:rPr>
                <w:rFonts w:eastAsia="Calibri"/>
                <w:sz w:val="17"/>
              </w:rPr>
              <w:t>c tiêu</w:t>
            </w:r>
          </w:p>
        </w:tc>
        <w:tc>
          <w:tcPr>
            <w:tcW w:w="71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0318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Ch</w:t>
            </w:r>
            <w:r>
              <w:rPr>
                <w:rFonts w:eastAsia="Calibri"/>
                <w:sz w:val="17"/>
              </w:rPr>
              <w:t>ọ</w:t>
            </w:r>
            <w:r>
              <w:rPr>
                <w:rFonts w:eastAsia="Calibri"/>
                <w:sz w:val="17"/>
              </w:rPr>
              <w:t>n đúng SKU đang bán</w:t>
            </w:r>
          </w:p>
        </w:tc>
      </w:tr>
      <w:tr w:rsidR="00F207A2" w14:paraId="6AC760B7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A262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n đi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u ki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n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7258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Catalog có d</w:t>
            </w:r>
            <w:r>
              <w:rPr>
                <w:rFonts w:eastAsia="Calibri"/>
                <w:sz w:val="17"/>
              </w:rPr>
              <w:t>ữ</w:t>
            </w:r>
            <w:r>
              <w:rPr>
                <w:rFonts w:eastAsia="Calibri"/>
                <w:sz w:val="17"/>
              </w:rPr>
              <w:t xml:space="preserve"> li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u</w:t>
            </w:r>
          </w:p>
        </w:tc>
      </w:tr>
      <w:tr w:rsidR="00F207A2" w14:paraId="5A1BC442" w14:textId="77777777">
        <w:trPr>
          <w:cantSplit/>
        </w:trPr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640E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Kích ho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t</w:t>
            </w:r>
          </w:p>
        </w:tc>
        <w:tc>
          <w:tcPr>
            <w:tcW w:w="71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55BB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Tác nhân ch</w:t>
            </w:r>
            <w:r>
              <w:rPr>
                <w:rFonts w:eastAsia="Calibri"/>
                <w:sz w:val="17"/>
              </w:rPr>
              <w:t>ọ</w:t>
            </w:r>
            <w:r>
              <w:rPr>
                <w:rFonts w:eastAsia="Calibri"/>
                <w:sz w:val="17"/>
              </w:rPr>
              <w:t>n ch</w:t>
            </w:r>
            <w:r>
              <w:rPr>
                <w:rFonts w:eastAsia="Calibri"/>
                <w:sz w:val="17"/>
              </w:rPr>
              <w:t>ứ</w:t>
            </w:r>
            <w:r>
              <w:rPr>
                <w:rFonts w:eastAsia="Calibri"/>
                <w:sz w:val="17"/>
              </w:rPr>
              <w:t>c năng tìm và ch</w:t>
            </w:r>
            <w:r>
              <w:rPr>
                <w:rFonts w:eastAsia="Calibri"/>
                <w:sz w:val="17"/>
              </w:rPr>
              <w:t>ọ</w:t>
            </w:r>
            <w:r>
              <w:rPr>
                <w:rFonts w:eastAsia="Calibri"/>
                <w:sz w:val="17"/>
              </w:rPr>
              <w:t>n s</w:t>
            </w:r>
            <w:r>
              <w:rPr>
                <w:rFonts w:eastAsia="Calibri"/>
                <w:sz w:val="17"/>
              </w:rPr>
              <w:t>ả</w:t>
            </w:r>
            <w:r>
              <w:rPr>
                <w:rFonts w:eastAsia="Calibri"/>
                <w:sz w:val="17"/>
              </w:rPr>
              <w:t>n ph</w:t>
            </w:r>
            <w:r>
              <w:rPr>
                <w:rFonts w:eastAsia="Calibri"/>
                <w:sz w:val="17"/>
              </w:rPr>
              <w:t>ẩ</w:t>
            </w:r>
            <w:r>
              <w:rPr>
                <w:rFonts w:eastAsia="Calibri"/>
                <w:sz w:val="17"/>
              </w:rPr>
              <w:t>m.</w:t>
            </w:r>
          </w:p>
        </w:tc>
      </w:tr>
      <w:tr w:rsidR="00F207A2" w14:paraId="74DA6DB8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4F6D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H</w:t>
            </w:r>
            <w:r>
              <w:rPr>
                <w:rFonts w:eastAsia="Calibri"/>
                <w:sz w:val="17"/>
              </w:rPr>
              <w:t>ậ</w:t>
            </w:r>
            <w:r>
              <w:rPr>
                <w:rFonts w:eastAsia="Calibri"/>
                <w:sz w:val="17"/>
              </w:rPr>
              <w:t>u đi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u ki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n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E47E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D</w:t>
            </w:r>
            <w:r>
              <w:rPr>
                <w:rFonts w:eastAsia="Calibri"/>
                <w:sz w:val="17"/>
              </w:rPr>
              <w:t>ữ</w:t>
            </w:r>
            <w:r>
              <w:rPr>
                <w:rFonts w:eastAsia="Calibri"/>
                <w:sz w:val="17"/>
              </w:rPr>
              <w:t xml:space="preserve"> li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u đư</w:t>
            </w:r>
            <w:r>
              <w:rPr>
                <w:rFonts w:eastAsia="Calibri"/>
                <w:sz w:val="17"/>
              </w:rPr>
              <w:t>ợ</w:t>
            </w:r>
            <w:r>
              <w:rPr>
                <w:rFonts w:eastAsia="Calibri"/>
                <w:sz w:val="17"/>
              </w:rPr>
              <w:t>c commit nguyên t</w:t>
            </w:r>
            <w:r>
              <w:rPr>
                <w:rFonts w:eastAsia="Calibri"/>
                <w:sz w:val="17"/>
              </w:rPr>
              <w:t>ử</w:t>
            </w:r>
            <w:r>
              <w:rPr>
                <w:rFonts w:eastAsia="Calibri"/>
                <w:sz w:val="17"/>
              </w:rPr>
              <w:t>; response có mã l</w:t>
            </w:r>
            <w:r>
              <w:rPr>
                <w:rFonts w:eastAsia="Calibri"/>
                <w:sz w:val="17"/>
              </w:rPr>
              <w:t>ỗ</w:t>
            </w:r>
            <w:r>
              <w:rPr>
                <w:rFonts w:eastAsia="Calibri"/>
                <w:sz w:val="17"/>
              </w:rPr>
              <w:t xml:space="preserve">i </w:t>
            </w:r>
            <w:r>
              <w:rPr>
                <w:rFonts w:eastAsia="Calibri"/>
                <w:sz w:val="17"/>
              </w:rPr>
              <w:t>ổ</w:t>
            </w:r>
            <w:r>
              <w:rPr>
                <w:rFonts w:eastAsia="Calibri"/>
                <w:sz w:val="17"/>
              </w:rPr>
              <w:t>n đ</w:t>
            </w:r>
            <w:r>
              <w:rPr>
                <w:rFonts w:eastAsia="Calibri"/>
                <w:sz w:val="17"/>
              </w:rPr>
              <w:t>ị</w:t>
            </w:r>
            <w:r>
              <w:rPr>
                <w:rFonts w:eastAsia="Calibri"/>
                <w:sz w:val="17"/>
              </w:rPr>
              <w:t>nh khi th</w:t>
            </w:r>
            <w:r>
              <w:rPr>
                <w:rFonts w:eastAsia="Calibri"/>
                <w:sz w:val="17"/>
              </w:rPr>
              <w:t>ấ</w:t>
            </w:r>
            <w:r>
              <w:rPr>
                <w:rFonts w:eastAsia="Calibri"/>
                <w:sz w:val="17"/>
              </w:rPr>
              <w:t>t b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i.</w:t>
            </w:r>
          </w:p>
        </w:tc>
      </w:tr>
    </w:tbl>
    <w:p w14:paraId="7AB01A23" w14:textId="77777777" w:rsidR="00F207A2" w:rsidRDefault="00F207A2">
      <w:pPr>
        <w:spacing w:after="40"/>
      </w:pPr>
    </w:p>
    <w:p w14:paraId="50E798F0" w14:textId="77777777" w:rsidR="00F207A2" w:rsidRDefault="004564D7">
      <w:pPr>
        <w:pStyle w:val="Heading3"/>
      </w:pPr>
      <w:r>
        <w:t>Lu</w:t>
      </w:r>
      <w:r>
        <w:t>ồ</w:t>
      </w:r>
      <w:r>
        <w:t>ng chính</w:t>
      </w:r>
    </w:p>
    <w:p w14:paraId="5FE32280" w14:textId="77777777" w:rsidR="00F207A2" w:rsidRDefault="004564D7">
      <w:pPr>
        <w:numPr>
          <w:ilvl w:val="0"/>
          <w:numId w:val="12"/>
        </w:numPr>
        <w:spacing w:after="80" w:line="290" w:lineRule="auto"/>
        <w:ind w:hanging="279"/>
      </w:pPr>
      <w:r>
        <w:rPr>
          <w:rFonts w:eastAsia="Calibri"/>
        </w:rPr>
        <w:t>Tìm/l</w:t>
      </w:r>
      <w:r>
        <w:rPr>
          <w:rFonts w:eastAsia="Calibri"/>
        </w:rPr>
        <w:t>ọ</w:t>
      </w:r>
      <w:r>
        <w:rPr>
          <w:rFonts w:eastAsia="Calibri"/>
        </w:rPr>
        <w:t>c/s</w:t>
      </w:r>
      <w:r>
        <w:rPr>
          <w:rFonts w:eastAsia="Calibri"/>
        </w:rPr>
        <w:t>ắ</w:t>
      </w:r>
      <w:r>
        <w:rPr>
          <w:rFonts w:eastAsia="Calibri"/>
        </w:rPr>
        <w:t>p x</w:t>
      </w:r>
      <w:r>
        <w:rPr>
          <w:rFonts w:eastAsia="Calibri"/>
        </w:rPr>
        <w:t>ế</w:t>
      </w:r>
      <w:r>
        <w:rPr>
          <w:rFonts w:eastAsia="Calibri"/>
        </w:rPr>
        <w:t>p</w:t>
      </w:r>
    </w:p>
    <w:p w14:paraId="27AF773F" w14:textId="77777777" w:rsidR="00F207A2" w:rsidRDefault="004564D7">
      <w:pPr>
        <w:numPr>
          <w:ilvl w:val="0"/>
          <w:numId w:val="12"/>
        </w:numPr>
        <w:spacing w:after="80" w:line="290" w:lineRule="auto"/>
        <w:ind w:hanging="279"/>
      </w:pPr>
      <w:r>
        <w:rPr>
          <w:rFonts w:eastAsia="Calibri"/>
        </w:rPr>
        <w:t>M</w:t>
      </w:r>
      <w:r>
        <w:rPr>
          <w:rFonts w:eastAsia="Calibri"/>
        </w:rPr>
        <w:t>ở</w:t>
      </w:r>
      <w:r>
        <w:rPr>
          <w:rFonts w:eastAsia="Calibri"/>
        </w:rPr>
        <w:t xml:space="preserve"> trang chi ti</w:t>
      </w:r>
      <w:r>
        <w:rPr>
          <w:rFonts w:eastAsia="Calibri"/>
        </w:rPr>
        <w:t>ế</w:t>
      </w:r>
      <w:r>
        <w:rPr>
          <w:rFonts w:eastAsia="Calibri"/>
        </w:rPr>
        <w:t>t</w:t>
      </w:r>
    </w:p>
    <w:p w14:paraId="117E7133" w14:textId="77777777" w:rsidR="00F207A2" w:rsidRDefault="004564D7">
      <w:pPr>
        <w:numPr>
          <w:ilvl w:val="0"/>
          <w:numId w:val="12"/>
        </w:numPr>
        <w:spacing w:after="80" w:line="290" w:lineRule="auto"/>
        <w:ind w:hanging="279"/>
      </w:pPr>
      <w:r>
        <w:rPr>
          <w:rFonts w:eastAsia="Calibri"/>
        </w:rPr>
        <w:t>Xem media và size guide</w:t>
      </w:r>
    </w:p>
    <w:p w14:paraId="3AC965AE" w14:textId="77777777" w:rsidR="00F207A2" w:rsidRDefault="004564D7">
      <w:pPr>
        <w:numPr>
          <w:ilvl w:val="0"/>
          <w:numId w:val="12"/>
        </w:numPr>
        <w:spacing w:after="80" w:line="290" w:lineRule="auto"/>
        <w:ind w:hanging="279"/>
      </w:pPr>
      <w:r>
        <w:rPr>
          <w:rFonts w:eastAsia="Calibri"/>
        </w:rPr>
        <w:t>Ch</w:t>
      </w:r>
      <w:r>
        <w:rPr>
          <w:rFonts w:eastAsia="Calibri"/>
        </w:rPr>
        <w:t>ọ</w:t>
      </w:r>
      <w:r>
        <w:rPr>
          <w:rFonts w:eastAsia="Calibri"/>
        </w:rPr>
        <w:t>n size/màu</w:t>
      </w:r>
    </w:p>
    <w:p w14:paraId="5B4E87DF" w14:textId="77777777" w:rsidR="00F207A2" w:rsidRDefault="004564D7">
      <w:pPr>
        <w:numPr>
          <w:ilvl w:val="0"/>
          <w:numId w:val="12"/>
        </w:numPr>
        <w:spacing w:after="80" w:line="290" w:lineRule="auto"/>
        <w:ind w:hanging="279"/>
      </w:pPr>
      <w:r>
        <w:rPr>
          <w:rFonts w:eastAsia="Calibri"/>
        </w:rPr>
        <w:t>Ki</w:t>
      </w:r>
      <w:r>
        <w:rPr>
          <w:rFonts w:eastAsia="Calibri"/>
        </w:rPr>
        <w:t>ể</w:t>
      </w:r>
      <w:r>
        <w:rPr>
          <w:rFonts w:eastAsia="Calibri"/>
        </w:rPr>
        <w:t>m tra ATP</w:t>
      </w:r>
    </w:p>
    <w:p w14:paraId="6EBF50AC" w14:textId="77777777" w:rsidR="00F207A2" w:rsidRDefault="004564D7">
      <w:pPr>
        <w:numPr>
          <w:ilvl w:val="0"/>
          <w:numId w:val="12"/>
        </w:numPr>
        <w:spacing w:after="80" w:line="290" w:lineRule="auto"/>
        <w:ind w:hanging="279"/>
      </w:pPr>
      <w:r>
        <w:rPr>
          <w:rFonts w:eastAsia="Calibri"/>
        </w:rPr>
        <w:t>Thêm vào gi</w:t>
      </w:r>
      <w:r>
        <w:rPr>
          <w:rFonts w:eastAsia="Calibri"/>
        </w:rPr>
        <w:t>ỏ</w:t>
      </w:r>
      <w:r>
        <w:rPr>
          <w:rFonts w:eastAsia="Calibri"/>
        </w:rPr>
        <w:t xml:space="preserve"> ho</w:t>
      </w:r>
      <w:r>
        <w:rPr>
          <w:rFonts w:eastAsia="Calibri"/>
        </w:rPr>
        <w:t>ặ</w:t>
      </w:r>
      <w:r>
        <w:rPr>
          <w:rFonts w:eastAsia="Calibri"/>
        </w:rPr>
        <w:t>c yêu thích</w:t>
      </w:r>
    </w:p>
    <w:p w14:paraId="3C86CE72" w14:textId="77777777" w:rsidR="00F207A2" w:rsidRDefault="004564D7">
      <w:pPr>
        <w:pStyle w:val="Heading3"/>
      </w:pPr>
      <w:r>
        <w:t>Lu</w:t>
      </w:r>
      <w:r>
        <w:t>ồ</w:t>
      </w:r>
      <w:r>
        <w:t>ng thay th</w:t>
      </w:r>
      <w:r>
        <w:t>ế</w:t>
      </w:r>
      <w:r>
        <w:t>/ngo</w:t>
      </w:r>
      <w:r>
        <w:t>ạ</w:t>
      </w:r>
      <w:r>
        <w:t>i l</w:t>
      </w:r>
      <w:r>
        <w:t>ệ</w:t>
      </w:r>
    </w:p>
    <w:p w14:paraId="1AAABDEA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D</w:t>
      </w:r>
      <w:r>
        <w:rPr>
          <w:rFonts w:eastAsia="Calibri"/>
        </w:rPr>
        <w:t>ữ</w:t>
      </w:r>
      <w:r>
        <w:rPr>
          <w:rFonts w:eastAsia="Calibri"/>
        </w:rPr>
        <w:t xml:space="preserve"> li</w:t>
      </w:r>
      <w:r>
        <w:rPr>
          <w:rFonts w:eastAsia="Calibri"/>
        </w:rPr>
        <w:t>ệ</w:t>
      </w:r>
      <w:r>
        <w:rPr>
          <w:rFonts w:eastAsia="Calibri"/>
        </w:rPr>
        <w:t>u đ</w:t>
      </w:r>
      <w:r>
        <w:rPr>
          <w:rFonts w:eastAsia="Calibri"/>
        </w:rPr>
        <w:t>ầ</w:t>
      </w:r>
      <w:r>
        <w:rPr>
          <w:rFonts w:eastAsia="Calibri"/>
        </w:rPr>
        <w:t>u vào không h</w:t>
      </w:r>
      <w:r>
        <w:rPr>
          <w:rFonts w:eastAsia="Calibri"/>
        </w:rPr>
        <w:t>ợ</w:t>
      </w:r>
      <w:r>
        <w:rPr>
          <w:rFonts w:eastAsia="Calibri"/>
        </w:rPr>
        <w:t>p l</w:t>
      </w:r>
      <w:r>
        <w:rPr>
          <w:rFonts w:eastAsia="Calibri"/>
        </w:rPr>
        <w:t>ệ</w:t>
      </w:r>
      <w:r>
        <w:rPr>
          <w:rFonts w:eastAsia="Calibri"/>
        </w:rPr>
        <w:t>: tr</w:t>
      </w:r>
      <w:r>
        <w:rPr>
          <w:rFonts w:eastAsia="Calibri"/>
        </w:rPr>
        <w:t>ả</w:t>
      </w:r>
      <w:r>
        <w:rPr>
          <w:rFonts w:eastAsia="Calibri"/>
        </w:rPr>
        <w:t xml:space="preserve"> 400 v</w:t>
      </w:r>
      <w:r>
        <w:rPr>
          <w:rFonts w:eastAsia="Calibri"/>
        </w:rPr>
        <w:t>ớ</w:t>
      </w:r>
      <w:r>
        <w:rPr>
          <w:rFonts w:eastAsia="Calibri"/>
        </w:rPr>
        <w:t>i error code; không ghi d</w:t>
      </w:r>
      <w:r>
        <w:rPr>
          <w:rFonts w:eastAsia="Calibri"/>
        </w:rPr>
        <w:t>ữ</w:t>
      </w:r>
      <w:r>
        <w:rPr>
          <w:rFonts w:eastAsia="Calibri"/>
        </w:rPr>
        <w:t xml:space="preserve"> li</w:t>
      </w:r>
      <w:r>
        <w:rPr>
          <w:rFonts w:eastAsia="Calibri"/>
        </w:rPr>
        <w:t>ệ</w:t>
      </w:r>
      <w:r>
        <w:rPr>
          <w:rFonts w:eastAsia="Calibri"/>
        </w:rPr>
        <w:t>u d</w:t>
      </w:r>
      <w:r>
        <w:rPr>
          <w:rFonts w:eastAsia="Calibri"/>
        </w:rPr>
        <w:t>ở</w:t>
      </w:r>
      <w:r>
        <w:rPr>
          <w:rFonts w:eastAsia="Calibri"/>
        </w:rPr>
        <w:t xml:space="preserve"> dang.</w:t>
      </w:r>
    </w:p>
    <w:p w14:paraId="23446CF6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Không đ</w:t>
      </w:r>
      <w:r>
        <w:rPr>
          <w:rFonts w:eastAsia="Calibri"/>
        </w:rPr>
        <w:t>ủ</w:t>
      </w:r>
      <w:r>
        <w:rPr>
          <w:rFonts w:eastAsia="Calibri"/>
        </w:rPr>
        <w:t xml:space="preserve"> quy</w:t>
      </w:r>
      <w:r>
        <w:rPr>
          <w:rFonts w:eastAsia="Calibri"/>
        </w:rPr>
        <w:t>ề</w:t>
      </w:r>
      <w:r>
        <w:rPr>
          <w:rFonts w:eastAsia="Calibri"/>
        </w:rPr>
        <w:t>n ho</w:t>
      </w:r>
      <w:r>
        <w:rPr>
          <w:rFonts w:eastAsia="Calibri"/>
        </w:rPr>
        <w:t>ặ</w:t>
      </w:r>
      <w:r>
        <w:rPr>
          <w:rFonts w:eastAsia="Calibri"/>
        </w:rPr>
        <w:t>c không đúng ch</w:t>
      </w:r>
      <w:r>
        <w:rPr>
          <w:rFonts w:eastAsia="Calibri"/>
        </w:rPr>
        <w:t>ủ</w:t>
      </w:r>
      <w:r>
        <w:rPr>
          <w:rFonts w:eastAsia="Calibri"/>
        </w:rPr>
        <w:t xml:space="preserve"> th</w:t>
      </w:r>
      <w:r>
        <w:rPr>
          <w:rFonts w:eastAsia="Calibri"/>
        </w:rPr>
        <w:t>ể</w:t>
      </w:r>
      <w:r>
        <w:rPr>
          <w:rFonts w:eastAsia="Calibri"/>
        </w:rPr>
        <w:t>: tr</w:t>
      </w:r>
      <w:r>
        <w:rPr>
          <w:rFonts w:eastAsia="Calibri"/>
        </w:rPr>
        <w:t>ả</w:t>
      </w:r>
      <w:r>
        <w:rPr>
          <w:rFonts w:eastAsia="Calibri"/>
        </w:rPr>
        <w:t xml:space="preserve"> 401/403 và không vào business service.</w:t>
      </w:r>
    </w:p>
    <w:p w14:paraId="1314E0A1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Version/idempotency xung đ</w:t>
      </w:r>
      <w:r>
        <w:rPr>
          <w:rFonts w:eastAsia="Calibri"/>
        </w:rPr>
        <w:t>ộ</w:t>
      </w:r>
      <w:r>
        <w:rPr>
          <w:rFonts w:eastAsia="Calibri"/>
        </w:rPr>
        <w:t>t: tr</w:t>
      </w:r>
      <w:r>
        <w:rPr>
          <w:rFonts w:eastAsia="Calibri"/>
        </w:rPr>
        <w:t>ả</w:t>
      </w:r>
      <w:r>
        <w:rPr>
          <w:rFonts w:eastAsia="Calibri"/>
        </w:rPr>
        <w:t xml:space="preserve"> 409; client t</w:t>
      </w:r>
      <w:r>
        <w:rPr>
          <w:rFonts w:eastAsia="Calibri"/>
        </w:rPr>
        <w:t>ả</w:t>
      </w:r>
      <w:r>
        <w:rPr>
          <w:rFonts w:eastAsia="Calibri"/>
        </w:rPr>
        <w:t>i l</w:t>
      </w:r>
      <w:r>
        <w:rPr>
          <w:rFonts w:eastAsia="Calibri"/>
        </w:rPr>
        <w:t>ạ</w:t>
      </w:r>
      <w:r>
        <w:rPr>
          <w:rFonts w:eastAsia="Calibri"/>
        </w:rPr>
        <w:t>i snapshot trư</w:t>
      </w:r>
      <w:r>
        <w:rPr>
          <w:rFonts w:eastAsia="Calibri"/>
        </w:rPr>
        <w:t>ớ</w:t>
      </w:r>
      <w:r>
        <w:rPr>
          <w:rFonts w:eastAsia="Calibri"/>
        </w:rPr>
        <w:t>c khi th</w:t>
      </w:r>
      <w:r>
        <w:rPr>
          <w:rFonts w:eastAsia="Calibri"/>
        </w:rPr>
        <w:t>ử</w:t>
      </w:r>
      <w:r>
        <w:rPr>
          <w:rFonts w:eastAsia="Calibri"/>
        </w:rPr>
        <w:t xml:space="preserve"> l</w:t>
      </w:r>
      <w:r>
        <w:rPr>
          <w:rFonts w:eastAsia="Calibri"/>
        </w:rPr>
        <w:t>ạ</w:t>
      </w:r>
      <w:r>
        <w:rPr>
          <w:rFonts w:eastAsia="Calibri"/>
        </w:rPr>
        <w:t>i.</w:t>
      </w:r>
    </w:p>
    <w:p w14:paraId="22FA2A00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Dependency t</w:t>
      </w:r>
      <w:r>
        <w:rPr>
          <w:rFonts w:eastAsia="Calibri"/>
        </w:rPr>
        <w:t>ạ</w:t>
      </w:r>
      <w:r>
        <w:rPr>
          <w:rFonts w:eastAsia="Calibri"/>
        </w:rPr>
        <w:t>m th</w:t>
      </w:r>
      <w:r>
        <w:rPr>
          <w:rFonts w:eastAsia="Calibri"/>
        </w:rPr>
        <w:t>ờ</w:t>
      </w:r>
      <w:r>
        <w:rPr>
          <w:rFonts w:eastAsia="Calibri"/>
        </w:rPr>
        <w:t>i l</w:t>
      </w:r>
      <w:r>
        <w:rPr>
          <w:rFonts w:eastAsia="Calibri"/>
        </w:rPr>
        <w:t>ỗ</w:t>
      </w:r>
      <w:r>
        <w:rPr>
          <w:rFonts w:eastAsia="Calibri"/>
        </w:rPr>
        <w:t>i: rollback transaction, gi</w:t>
      </w:r>
      <w:r>
        <w:rPr>
          <w:rFonts w:eastAsia="Calibri"/>
        </w:rPr>
        <w:t>ữ</w:t>
      </w:r>
      <w:r>
        <w:rPr>
          <w:rFonts w:eastAsia="Calibri"/>
        </w:rPr>
        <w:t xml:space="preserve"> correlation ID đ</w:t>
      </w:r>
      <w:r>
        <w:rPr>
          <w:rFonts w:eastAsia="Calibri"/>
        </w:rPr>
        <w:t>ể</w:t>
      </w:r>
      <w:r>
        <w:rPr>
          <w:rFonts w:eastAsia="Calibri"/>
        </w:rPr>
        <w:t xml:space="preserve"> truy v</w:t>
      </w:r>
      <w:r>
        <w:rPr>
          <w:rFonts w:eastAsia="Calibri"/>
        </w:rPr>
        <w:t>ế</w:t>
      </w:r>
      <w:r>
        <w:rPr>
          <w:rFonts w:eastAsia="Calibri"/>
        </w:rPr>
        <w:t>t.</w:t>
      </w:r>
    </w:p>
    <w:p w14:paraId="722A0D9A" w14:textId="77777777" w:rsidR="00F207A2" w:rsidRDefault="004564D7">
      <w:pPr>
        <w:pStyle w:val="Heading2"/>
      </w:pPr>
      <w:bookmarkStart w:id="20" w:name="_Toc239258186"/>
      <w:r>
        <w:t>UC-04 — Qu</w:t>
      </w:r>
      <w:r>
        <w:t>ả</w:t>
      </w:r>
      <w:r>
        <w:t>n lý gi</w:t>
      </w:r>
      <w:r>
        <w:t>ỏ</w:t>
      </w:r>
      <w:r>
        <w:t xml:space="preserve"> và voucher</w:t>
      </w:r>
      <w:bookmarkEnd w:id="20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F207A2" w14:paraId="0A513847" w14:textId="77777777">
        <w:trPr>
          <w:cantSplit/>
          <w:tblHeader/>
        </w:trPr>
        <w:tc>
          <w:tcPr>
            <w:tcW w:w="223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8B159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Thu</w:t>
            </w:r>
            <w:r>
              <w:rPr>
                <w:rFonts w:eastAsia="Calibri"/>
                <w:b/>
                <w:color w:val="FFFFFF"/>
                <w:sz w:val="17"/>
              </w:rPr>
              <w:t>ộ</w:t>
            </w:r>
            <w:r>
              <w:rPr>
                <w:rFonts w:eastAsia="Calibri"/>
                <w:b/>
                <w:color w:val="FFFFFF"/>
                <w:sz w:val="17"/>
              </w:rPr>
              <w:t>c tính</w:t>
            </w:r>
          </w:p>
        </w:tc>
        <w:tc>
          <w:tcPr>
            <w:tcW w:w="712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88C75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N</w:t>
            </w:r>
            <w:r>
              <w:rPr>
                <w:rFonts w:eastAsia="Calibri"/>
                <w:b/>
                <w:color w:val="FFFFFF"/>
                <w:sz w:val="17"/>
              </w:rPr>
              <w:t>ộ</w:t>
            </w:r>
            <w:r>
              <w:rPr>
                <w:rFonts w:eastAsia="Calibri"/>
                <w:b/>
                <w:color w:val="FFFFFF"/>
                <w:sz w:val="17"/>
              </w:rPr>
              <w:t>i dung</w:t>
            </w:r>
          </w:p>
        </w:tc>
      </w:tr>
      <w:tr w:rsidR="00F207A2" w14:paraId="79DAD2E4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8B21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lastRenderedPageBreak/>
              <w:t>Tác nhân chính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5F6D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Khách/Thành viên</w:t>
            </w:r>
          </w:p>
        </w:tc>
      </w:tr>
      <w:tr w:rsidR="00F207A2" w14:paraId="42969212" w14:textId="77777777">
        <w:trPr>
          <w:cantSplit/>
        </w:trPr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977A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M</w:t>
            </w:r>
            <w:r>
              <w:rPr>
                <w:rFonts w:eastAsia="Calibri"/>
                <w:sz w:val="17"/>
              </w:rPr>
              <w:t>ụ</w:t>
            </w:r>
            <w:r>
              <w:rPr>
                <w:rFonts w:eastAsia="Calibri"/>
                <w:sz w:val="17"/>
              </w:rPr>
              <w:t>c tiêu</w:t>
            </w:r>
          </w:p>
        </w:tc>
        <w:tc>
          <w:tcPr>
            <w:tcW w:w="71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0213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o gi</w:t>
            </w:r>
            <w:r>
              <w:rPr>
                <w:rFonts w:eastAsia="Calibri"/>
                <w:sz w:val="17"/>
              </w:rPr>
              <w:t>ỏ</w:t>
            </w:r>
            <w:r>
              <w:rPr>
                <w:rFonts w:eastAsia="Calibri"/>
                <w:sz w:val="17"/>
              </w:rPr>
              <w:t xml:space="preserve"> có t</w:t>
            </w:r>
            <w:r>
              <w:rPr>
                <w:rFonts w:eastAsia="Calibri"/>
                <w:sz w:val="17"/>
              </w:rPr>
              <w:t>ổ</w:t>
            </w:r>
            <w:r>
              <w:rPr>
                <w:rFonts w:eastAsia="Calibri"/>
                <w:sz w:val="17"/>
              </w:rPr>
              <w:t>ng ti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n do server tính</w:t>
            </w:r>
          </w:p>
        </w:tc>
      </w:tr>
      <w:tr w:rsidR="00F207A2" w14:paraId="314C01E0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E8FA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n đi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u ki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n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9248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SKU active</w:t>
            </w:r>
          </w:p>
        </w:tc>
      </w:tr>
      <w:tr w:rsidR="00F207A2" w14:paraId="1E26E33A" w14:textId="77777777">
        <w:trPr>
          <w:cantSplit/>
        </w:trPr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0C13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Kích ho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t</w:t>
            </w:r>
          </w:p>
        </w:tc>
        <w:tc>
          <w:tcPr>
            <w:tcW w:w="71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263A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Tác nhân ch</w:t>
            </w:r>
            <w:r>
              <w:rPr>
                <w:rFonts w:eastAsia="Calibri"/>
                <w:sz w:val="17"/>
              </w:rPr>
              <w:t>ọ</w:t>
            </w:r>
            <w:r>
              <w:rPr>
                <w:rFonts w:eastAsia="Calibri"/>
                <w:sz w:val="17"/>
              </w:rPr>
              <w:t>n ch</w:t>
            </w:r>
            <w:r>
              <w:rPr>
                <w:rFonts w:eastAsia="Calibri"/>
                <w:sz w:val="17"/>
              </w:rPr>
              <w:t>ứ</w:t>
            </w:r>
            <w:r>
              <w:rPr>
                <w:rFonts w:eastAsia="Calibri"/>
                <w:sz w:val="17"/>
              </w:rPr>
              <w:t>c năng qu</w:t>
            </w:r>
            <w:r>
              <w:rPr>
                <w:rFonts w:eastAsia="Calibri"/>
                <w:sz w:val="17"/>
              </w:rPr>
              <w:t>ả</w:t>
            </w:r>
            <w:r>
              <w:rPr>
                <w:rFonts w:eastAsia="Calibri"/>
                <w:sz w:val="17"/>
              </w:rPr>
              <w:t>n lý gi</w:t>
            </w:r>
            <w:r>
              <w:rPr>
                <w:rFonts w:eastAsia="Calibri"/>
                <w:sz w:val="17"/>
              </w:rPr>
              <w:t>ỏ</w:t>
            </w:r>
            <w:r>
              <w:rPr>
                <w:rFonts w:eastAsia="Calibri"/>
                <w:sz w:val="17"/>
              </w:rPr>
              <w:t xml:space="preserve"> và voucher.</w:t>
            </w:r>
          </w:p>
        </w:tc>
      </w:tr>
      <w:tr w:rsidR="00F207A2" w14:paraId="3D8965A0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7F9D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H</w:t>
            </w:r>
            <w:r>
              <w:rPr>
                <w:rFonts w:eastAsia="Calibri"/>
                <w:sz w:val="17"/>
              </w:rPr>
              <w:t>ậ</w:t>
            </w:r>
            <w:r>
              <w:rPr>
                <w:rFonts w:eastAsia="Calibri"/>
                <w:sz w:val="17"/>
              </w:rPr>
              <w:t>u đi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u ki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n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7A74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D</w:t>
            </w:r>
            <w:r>
              <w:rPr>
                <w:rFonts w:eastAsia="Calibri"/>
                <w:sz w:val="17"/>
              </w:rPr>
              <w:t>ữ</w:t>
            </w:r>
            <w:r>
              <w:rPr>
                <w:rFonts w:eastAsia="Calibri"/>
                <w:sz w:val="17"/>
              </w:rPr>
              <w:t xml:space="preserve"> li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u đư</w:t>
            </w:r>
            <w:r>
              <w:rPr>
                <w:rFonts w:eastAsia="Calibri"/>
                <w:sz w:val="17"/>
              </w:rPr>
              <w:t>ợ</w:t>
            </w:r>
            <w:r>
              <w:rPr>
                <w:rFonts w:eastAsia="Calibri"/>
                <w:sz w:val="17"/>
              </w:rPr>
              <w:t>c commit nguyên t</w:t>
            </w:r>
            <w:r>
              <w:rPr>
                <w:rFonts w:eastAsia="Calibri"/>
                <w:sz w:val="17"/>
              </w:rPr>
              <w:t>ử</w:t>
            </w:r>
            <w:r>
              <w:rPr>
                <w:rFonts w:eastAsia="Calibri"/>
                <w:sz w:val="17"/>
              </w:rPr>
              <w:t>; response có mã l</w:t>
            </w:r>
            <w:r>
              <w:rPr>
                <w:rFonts w:eastAsia="Calibri"/>
                <w:sz w:val="17"/>
              </w:rPr>
              <w:t>ỗ</w:t>
            </w:r>
            <w:r>
              <w:rPr>
                <w:rFonts w:eastAsia="Calibri"/>
                <w:sz w:val="17"/>
              </w:rPr>
              <w:t xml:space="preserve">i </w:t>
            </w:r>
            <w:r>
              <w:rPr>
                <w:rFonts w:eastAsia="Calibri"/>
                <w:sz w:val="17"/>
              </w:rPr>
              <w:t>ổ</w:t>
            </w:r>
            <w:r>
              <w:rPr>
                <w:rFonts w:eastAsia="Calibri"/>
                <w:sz w:val="17"/>
              </w:rPr>
              <w:t>n đ</w:t>
            </w:r>
            <w:r>
              <w:rPr>
                <w:rFonts w:eastAsia="Calibri"/>
                <w:sz w:val="17"/>
              </w:rPr>
              <w:t>ị</w:t>
            </w:r>
            <w:r>
              <w:rPr>
                <w:rFonts w:eastAsia="Calibri"/>
                <w:sz w:val="17"/>
              </w:rPr>
              <w:t>nh khi th</w:t>
            </w:r>
            <w:r>
              <w:rPr>
                <w:rFonts w:eastAsia="Calibri"/>
                <w:sz w:val="17"/>
              </w:rPr>
              <w:t>ấ</w:t>
            </w:r>
            <w:r>
              <w:rPr>
                <w:rFonts w:eastAsia="Calibri"/>
                <w:sz w:val="17"/>
              </w:rPr>
              <w:t>t b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i.</w:t>
            </w:r>
          </w:p>
        </w:tc>
      </w:tr>
    </w:tbl>
    <w:p w14:paraId="5B0C7740" w14:textId="77777777" w:rsidR="00F207A2" w:rsidRDefault="00F207A2">
      <w:pPr>
        <w:spacing w:after="40"/>
      </w:pPr>
    </w:p>
    <w:p w14:paraId="0847C113" w14:textId="77777777" w:rsidR="00F207A2" w:rsidRDefault="004564D7">
      <w:pPr>
        <w:pStyle w:val="Heading3"/>
      </w:pPr>
      <w:r>
        <w:t>Lu</w:t>
      </w:r>
      <w:r>
        <w:t>ồ</w:t>
      </w:r>
      <w:r>
        <w:t>ng chính</w:t>
      </w:r>
    </w:p>
    <w:p w14:paraId="43C69BD1" w14:textId="77777777" w:rsidR="00F207A2" w:rsidRDefault="004564D7">
      <w:pPr>
        <w:numPr>
          <w:ilvl w:val="0"/>
          <w:numId w:val="13"/>
        </w:numPr>
        <w:spacing w:after="80" w:line="290" w:lineRule="auto"/>
        <w:ind w:hanging="279"/>
      </w:pPr>
      <w:r>
        <w:rPr>
          <w:rFonts w:eastAsia="Calibri"/>
        </w:rPr>
        <w:t>Thêm SKU</w:t>
      </w:r>
    </w:p>
    <w:p w14:paraId="35547752" w14:textId="77777777" w:rsidR="00F207A2" w:rsidRDefault="004564D7">
      <w:pPr>
        <w:numPr>
          <w:ilvl w:val="0"/>
          <w:numId w:val="13"/>
        </w:numPr>
        <w:spacing w:after="80" w:line="290" w:lineRule="auto"/>
        <w:ind w:hanging="279"/>
      </w:pPr>
      <w:r>
        <w:rPr>
          <w:rFonts w:eastAsia="Calibri"/>
        </w:rPr>
        <w:t>Đi</w:t>
      </w:r>
      <w:r>
        <w:rPr>
          <w:rFonts w:eastAsia="Calibri"/>
        </w:rPr>
        <w:t>ề</w:t>
      </w:r>
      <w:r>
        <w:rPr>
          <w:rFonts w:eastAsia="Calibri"/>
        </w:rPr>
        <w:t>u ch</w:t>
      </w:r>
      <w:r>
        <w:rPr>
          <w:rFonts w:eastAsia="Calibri"/>
        </w:rPr>
        <w:t>ỉ</w:t>
      </w:r>
      <w:r>
        <w:rPr>
          <w:rFonts w:eastAsia="Calibri"/>
        </w:rPr>
        <w:t>nh s</w:t>
      </w:r>
      <w:r>
        <w:rPr>
          <w:rFonts w:eastAsia="Calibri"/>
        </w:rPr>
        <w:t>ố</w:t>
      </w:r>
      <w:r>
        <w:rPr>
          <w:rFonts w:eastAsia="Calibri"/>
        </w:rPr>
        <w:t xml:space="preserve"> lư</w:t>
      </w:r>
      <w:r>
        <w:rPr>
          <w:rFonts w:eastAsia="Calibri"/>
        </w:rPr>
        <w:t>ợ</w:t>
      </w:r>
      <w:r>
        <w:rPr>
          <w:rFonts w:eastAsia="Calibri"/>
        </w:rPr>
        <w:t>ng</w:t>
      </w:r>
    </w:p>
    <w:p w14:paraId="047248D4" w14:textId="77777777" w:rsidR="00F207A2" w:rsidRDefault="004564D7">
      <w:pPr>
        <w:numPr>
          <w:ilvl w:val="0"/>
          <w:numId w:val="13"/>
        </w:numPr>
        <w:spacing w:after="80" w:line="290" w:lineRule="auto"/>
        <w:ind w:hanging="279"/>
      </w:pPr>
      <w:r>
        <w:rPr>
          <w:rFonts w:eastAsia="Calibri"/>
        </w:rPr>
        <w:t>Áp mã voucher</w:t>
      </w:r>
    </w:p>
    <w:p w14:paraId="2F609DCC" w14:textId="77777777" w:rsidR="00F207A2" w:rsidRDefault="004564D7">
      <w:pPr>
        <w:numPr>
          <w:ilvl w:val="0"/>
          <w:numId w:val="13"/>
        </w:numPr>
        <w:spacing w:after="80" w:line="290" w:lineRule="auto"/>
        <w:ind w:hanging="279"/>
      </w:pPr>
      <w:r>
        <w:rPr>
          <w:rFonts w:eastAsia="Calibri"/>
        </w:rPr>
        <w:t>Server ki</w:t>
      </w:r>
      <w:r>
        <w:rPr>
          <w:rFonts w:eastAsia="Calibri"/>
        </w:rPr>
        <w:t>ể</w:t>
      </w:r>
      <w:r>
        <w:rPr>
          <w:rFonts w:eastAsia="Calibri"/>
        </w:rPr>
        <w:t>m tra đi</w:t>
      </w:r>
      <w:r>
        <w:rPr>
          <w:rFonts w:eastAsia="Calibri"/>
        </w:rPr>
        <w:t>ề</w:t>
      </w:r>
      <w:r>
        <w:rPr>
          <w:rFonts w:eastAsia="Calibri"/>
        </w:rPr>
        <w:t>u ki</w:t>
      </w:r>
      <w:r>
        <w:rPr>
          <w:rFonts w:eastAsia="Calibri"/>
        </w:rPr>
        <w:t>ệ</w:t>
      </w:r>
      <w:r>
        <w:rPr>
          <w:rFonts w:eastAsia="Calibri"/>
        </w:rPr>
        <w:t>n</w:t>
      </w:r>
    </w:p>
    <w:p w14:paraId="2892581A" w14:textId="77777777" w:rsidR="00F207A2" w:rsidRDefault="004564D7">
      <w:pPr>
        <w:numPr>
          <w:ilvl w:val="0"/>
          <w:numId w:val="13"/>
        </w:numPr>
        <w:spacing w:after="80" w:line="290" w:lineRule="auto"/>
        <w:ind w:hanging="279"/>
      </w:pPr>
      <w:r>
        <w:rPr>
          <w:rFonts w:eastAsia="Calibri"/>
        </w:rPr>
        <w:t>Tr</w:t>
      </w:r>
      <w:r>
        <w:rPr>
          <w:rFonts w:eastAsia="Calibri"/>
        </w:rPr>
        <w:t>ả</w:t>
      </w:r>
      <w:r>
        <w:rPr>
          <w:rFonts w:eastAsia="Calibri"/>
        </w:rPr>
        <w:t xml:space="preserve"> subtotal/discount/shipping/grand total</w:t>
      </w:r>
    </w:p>
    <w:p w14:paraId="114AB1BE" w14:textId="77777777" w:rsidR="00F207A2" w:rsidRDefault="004564D7">
      <w:pPr>
        <w:numPr>
          <w:ilvl w:val="0"/>
          <w:numId w:val="13"/>
        </w:numPr>
        <w:spacing w:after="80" w:line="290" w:lineRule="auto"/>
        <w:ind w:hanging="279"/>
      </w:pPr>
      <w:r>
        <w:rPr>
          <w:rFonts w:eastAsia="Calibri"/>
        </w:rPr>
        <w:t>Có th</w:t>
      </w:r>
      <w:r>
        <w:rPr>
          <w:rFonts w:eastAsia="Calibri"/>
        </w:rPr>
        <w:t>ể</w:t>
      </w:r>
      <w:r>
        <w:rPr>
          <w:rFonts w:eastAsia="Calibri"/>
        </w:rPr>
        <w:t xml:space="preserve"> b</w:t>
      </w:r>
      <w:r>
        <w:rPr>
          <w:rFonts w:eastAsia="Calibri"/>
        </w:rPr>
        <w:t>ỏ</w:t>
      </w:r>
      <w:r>
        <w:rPr>
          <w:rFonts w:eastAsia="Calibri"/>
        </w:rPr>
        <w:t xml:space="preserve"> voucher</w:t>
      </w:r>
    </w:p>
    <w:p w14:paraId="799186C2" w14:textId="77777777" w:rsidR="00F207A2" w:rsidRDefault="004564D7">
      <w:pPr>
        <w:pStyle w:val="Heading3"/>
      </w:pPr>
      <w:r>
        <w:t>Lu</w:t>
      </w:r>
      <w:r>
        <w:t>ồ</w:t>
      </w:r>
      <w:r>
        <w:t>ng thay th</w:t>
      </w:r>
      <w:r>
        <w:t>ế</w:t>
      </w:r>
      <w:r>
        <w:t>/ngo</w:t>
      </w:r>
      <w:r>
        <w:t>ạ</w:t>
      </w:r>
      <w:r>
        <w:t>i l</w:t>
      </w:r>
      <w:r>
        <w:t>ệ</w:t>
      </w:r>
    </w:p>
    <w:p w14:paraId="5EEBBE48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D</w:t>
      </w:r>
      <w:r>
        <w:rPr>
          <w:rFonts w:eastAsia="Calibri"/>
        </w:rPr>
        <w:t>ữ</w:t>
      </w:r>
      <w:r>
        <w:rPr>
          <w:rFonts w:eastAsia="Calibri"/>
        </w:rPr>
        <w:t xml:space="preserve"> li</w:t>
      </w:r>
      <w:r>
        <w:rPr>
          <w:rFonts w:eastAsia="Calibri"/>
        </w:rPr>
        <w:t>ệ</w:t>
      </w:r>
      <w:r>
        <w:rPr>
          <w:rFonts w:eastAsia="Calibri"/>
        </w:rPr>
        <w:t>u đ</w:t>
      </w:r>
      <w:r>
        <w:rPr>
          <w:rFonts w:eastAsia="Calibri"/>
        </w:rPr>
        <w:t>ầ</w:t>
      </w:r>
      <w:r>
        <w:rPr>
          <w:rFonts w:eastAsia="Calibri"/>
        </w:rPr>
        <w:t>u vào không h</w:t>
      </w:r>
      <w:r>
        <w:rPr>
          <w:rFonts w:eastAsia="Calibri"/>
        </w:rPr>
        <w:t>ợ</w:t>
      </w:r>
      <w:r>
        <w:rPr>
          <w:rFonts w:eastAsia="Calibri"/>
        </w:rPr>
        <w:t>p l</w:t>
      </w:r>
      <w:r>
        <w:rPr>
          <w:rFonts w:eastAsia="Calibri"/>
        </w:rPr>
        <w:t>ệ</w:t>
      </w:r>
      <w:r>
        <w:rPr>
          <w:rFonts w:eastAsia="Calibri"/>
        </w:rPr>
        <w:t>: tr</w:t>
      </w:r>
      <w:r>
        <w:rPr>
          <w:rFonts w:eastAsia="Calibri"/>
        </w:rPr>
        <w:t>ả</w:t>
      </w:r>
      <w:r>
        <w:rPr>
          <w:rFonts w:eastAsia="Calibri"/>
        </w:rPr>
        <w:t xml:space="preserve"> 400 v</w:t>
      </w:r>
      <w:r>
        <w:rPr>
          <w:rFonts w:eastAsia="Calibri"/>
        </w:rPr>
        <w:t>ớ</w:t>
      </w:r>
      <w:r>
        <w:rPr>
          <w:rFonts w:eastAsia="Calibri"/>
        </w:rPr>
        <w:t>i error code; không ghi d</w:t>
      </w:r>
      <w:r>
        <w:rPr>
          <w:rFonts w:eastAsia="Calibri"/>
        </w:rPr>
        <w:t>ữ</w:t>
      </w:r>
      <w:r>
        <w:rPr>
          <w:rFonts w:eastAsia="Calibri"/>
        </w:rPr>
        <w:t xml:space="preserve"> li</w:t>
      </w:r>
      <w:r>
        <w:rPr>
          <w:rFonts w:eastAsia="Calibri"/>
        </w:rPr>
        <w:t>ệ</w:t>
      </w:r>
      <w:r>
        <w:rPr>
          <w:rFonts w:eastAsia="Calibri"/>
        </w:rPr>
        <w:t>u d</w:t>
      </w:r>
      <w:r>
        <w:rPr>
          <w:rFonts w:eastAsia="Calibri"/>
        </w:rPr>
        <w:t>ở</w:t>
      </w:r>
      <w:r>
        <w:rPr>
          <w:rFonts w:eastAsia="Calibri"/>
        </w:rPr>
        <w:t xml:space="preserve"> dang.</w:t>
      </w:r>
    </w:p>
    <w:p w14:paraId="14EFA919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Không đ</w:t>
      </w:r>
      <w:r>
        <w:rPr>
          <w:rFonts w:eastAsia="Calibri"/>
        </w:rPr>
        <w:t>ủ</w:t>
      </w:r>
      <w:r>
        <w:rPr>
          <w:rFonts w:eastAsia="Calibri"/>
        </w:rPr>
        <w:t xml:space="preserve"> quy</w:t>
      </w:r>
      <w:r>
        <w:rPr>
          <w:rFonts w:eastAsia="Calibri"/>
        </w:rPr>
        <w:t>ề</w:t>
      </w:r>
      <w:r>
        <w:rPr>
          <w:rFonts w:eastAsia="Calibri"/>
        </w:rPr>
        <w:t>n ho</w:t>
      </w:r>
      <w:r>
        <w:rPr>
          <w:rFonts w:eastAsia="Calibri"/>
        </w:rPr>
        <w:t>ặ</w:t>
      </w:r>
      <w:r>
        <w:rPr>
          <w:rFonts w:eastAsia="Calibri"/>
        </w:rPr>
        <w:t>c không đúng ch</w:t>
      </w:r>
      <w:r>
        <w:rPr>
          <w:rFonts w:eastAsia="Calibri"/>
        </w:rPr>
        <w:t>ủ</w:t>
      </w:r>
      <w:r>
        <w:rPr>
          <w:rFonts w:eastAsia="Calibri"/>
        </w:rPr>
        <w:t xml:space="preserve"> th</w:t>
      </w:r>
      <w:r>
        <w:rPr>
          <w:rFonts w:eastAsia="Calibri"/>
        </w:rPr>
        <w:t>ể</w:t>
      </w:r>
      <w:r>
        <w:rPr>
          <w:rFonts w:eastAsia="Calibri"/>
        </w:rPr>
        <w:t>: tr</w:t>
      </w:r>
      <w:r>
        <w:rPr>
          <w:rFonts w:eastAsia="Calibri"/>
        </w:rPr>
        <w:t>ả</w:t>
      </w:r>
      <w:r>
        <w:rPr>
          <w:rFonts w:eastAsia="Calibri"/>
        </w:rPr>
        <w:t xml:space="preserve"> 401/403 và không vào business service.</w:t>
      </w:r>
    </w:p>
    <w:p w14:paraId="4936EEDC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Version/idempotency xung đ</w:t>
      </w:r>
      <w:r>
        <w:rPr>
          <w:rFonts w:eastAsia="Calibri"/>
        </w:rPr>
        <w:t>ộ</w:t>
      </w:r>
      <w:r>
        <w:rPr>
          <w:rFonts w:eastAsia="Calibri"/>
        </w:rPr>
        <w:t>t: tr</w:t>
      </w:r>
      <w:r>
        <w:rPr>
          <w:rFonts w:eastAsia="Calibri"/>
        </w:rPr>
        <w:t>ả</w:t>
      </w:r>
      <w:r>
        <w:rPr>
          <w:rFonts w:eastAsia="Calibri"/>
        </w:rPr>
        <w:t xml:space="preserve"> 409; client t</w:t>
      </w:r>
      <w:r>
        <w:rPr>
          <w:rFonts w:eastAsia="Calibri"/>
        </w:rPr>
        <w:t>ả</w:t>
      </w:r>
      <w:r>
        <w:rPr>
          <w:rFonts w:eastAsia="Calibri"/>
        </w:rPr>
        <w:t>i l</w:t>
      </w:r>
      <w:r>
        <w:rPr>
          <w:rFonts w:eastAsia="Calibri"/>
        </w:rPr>
        <w:t>ạ</w:t>
      </w:r>
      <w:r>
        <w:rPr>
          <w:rFonts w:eastAsia="Calibri"/>
        </w:rPr>
        <w:t>i snapshot trư</w:t>
      </w:r>
      <w:r>
        <w:rPr>
          <w:rFonts w:eastAsia="Calibri"/>
        </w:rPr>
        <w:t>ớ</w:t>
      </w:r>
      <w:r>
        <w:rPr>
          <w:rFonts w:eastAsia="Calibri"/>
        </w:rPr>
        <w:t>c khi th</w:t>
      </w:r>
      <w:r>
        <w:rPr>
          <w:rFonts w:eastAsia="Calibri"/>
        </w:rPr>
        <w:t>ử</w:t>
      </w:r>
      <w:r>
        <w:rPr>
          <w:rFonts w:eastAsia="Calibri"/>
        </w:rPr>
        <w:t xml:space="preserve"> l</w:t>
      </w:r>
      <w:r>
        <w:rPr>
          <w:rFonts w:eastAsia="Calibri"/>
        </w:rPr>
        <w:t>ạ</w:t>
      </w:r>
      <w:r>
        <w:rPr>
          <w:rFonts w:eastAsia="Calibri"/>
        </w:rPr>
        <w:t>i.</w:t>
      </w:r>
    </w:p>
    <w:p w14:paraId="5B765266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Dependency t</w:t>
      </w:r>
      <w:r>
        <w:rPr>
          <w:rFonts w:eastAsia="Calibri"/>
        </w:rPr>
        <w:t>ạ</w:t>
      </w:r>
      <w:r>
        <w:rPr>
          <w:rFonts w:eastAsia="Calibri"/>
        </w:rPr>
        <w:t>m th</w:t>
      </w:r>
      <w:r>
        <w:rPr>
          <w:rFonts w:eastAsia="Calibri"/>
        </w:rPr>
        <w:t>ờ</w:t>
      </w:r>
      <w:r>
        <w:rPr>
          <w:rFonts w:eastAsia="Calibri"/>
        </w:rPr>
        <w:t>i l</w:t>
      </w:r>
      <w:r>
        <w:rPr>
          <w:rFonts w:eastAsia="Calibri"/>
        </w:rPr>
        <w:t>ỗ</w:t>
      </w:r>
      <w:r>
        <w:rPr>
          <w:rFonts w:eastAsia="Calibri"/>
        </w:rPr>
        <w:t>i: rollback transaction, gi</w:t>
      </w:r>
      <w:r>
        <w:rPr>
          <w:rFonts w:eastAsia="Calibri"/>
        </w:rPr>
        <w:t>ữ</w:t>
      </w:r>
      <w:r>
        <w:rPr>
          <w:rFonts w:eastAsia="Calibri"/>
        </w:rPr>
        <w:t xml:space="preserve"> correlation ID đ</w:t>
      </w:r>
      <w:r>
        <w:rPr>
          <w:rFonts w:eastAsia="Calibri"/>
        </w:rPr>
        <w:t>ể</w:t>
      </w:r>
      <w:r>
        <w:rPr>
          <w:rFonts w:eastAsia="Calibri"/>
        </w:rPr>
        <w:t xml:space="preserve"> truy v</w:t>
      </w:r>
      <w:r>
        <w:rPr>
          <w:rFonts w:eastAsia="Calibri"/>
        </w:rPr>
        <w:t>ế</w:t>
      </w:r>
      <w:r>
        <w:rPr>
          <w:rFonts w:eastAsia="Calibri"/>
        </w:rPr>
        <w:t>t.</w:t>
      </w:r>
    </w:p>
    <w:p w14:paraId="65440325" w14:textId="77777777" w:rsidR="00F207A2" w:rsidRDefault="004564D7">
      <w:pPr>
        <w:pStyle w:val="Heading2"/>
      </w:pPr>
      <w:bookmarkStart w:id="21" w:name="_Toc239258187"/>
      <w:r>
        <w:t>UC-05 — Checkout đa kho</w:t>
      </w:r>
      <w:bookmarkEnd w:id="21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F207A2" w14:paraId="31DBD072" w14:textId="77777777">
        <w:trPr>
          <w:cantSplit/>
          <w:tblHeader/>
        </w:trPr>
        <w:tc>
          <w:tcPr>
            <w:tcW w:w="223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99873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Thu</w:t>
            </w:r>
            <w:r>
              <w:rPr>
                <w:rFonts w:eastAsia="Calibri"/>
                <w:b/>
                <w:color w:val="FFFFFF"/>
                <w:sz w:val="17"/>
              </w:rPr>
              <w:t>ộ</w:t>
            </w:r>
            <w:r>
              <w:rPr>
                <w:rFonts w:eastAsia="Calibri"/>
                <w:b/>
                <w:color w:val="FFFFFF"/>
                <w:sz w:val="17"/>
              </w:rPr>
              <w:t>c tính</w:t>
            </w:r>
          </w:p>
        </w:tc>
        <w:tc>
          <w:tcPr>
            <w:tcW w:w="712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A7734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N</w:t>
            </w:r>
            <w:r>
              <w:rPr>
                <w:rFonts w:eastAsia="Calibri"/>
                <w:b/>
                <w:color w:val="FFFFFF"/>
                <w:sz w:val="17"/>
              </w:rPr>
              <w:t>ộ</w:t>
            </w:r>
            <w:r>
              <w:rPr>
                <w:rFonts w:eastAsia="Calibri"/>
                <w:b/>
                <w:color w:val="FFFFFF"/>
                <w:sz w:val="17"/>
              </w:rPr>
              <w:t>i dung</w:t>
            </w:r>
          </w:p>
        </w:tc>
      </w:tr>
      <w:tr w:rsidR="00F207A2" w14:paraId="2093C8E4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874F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Tác nhân chính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CE40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Khách/Thành viên</w:t>
            </w:r>
          </w:p>
        </w:tc>
      </w:tr>
      <w:tr w:rsidR="00F207A2" w14:paraId="5F242A4B" w14:textId="77777777">
        <w:trPr>
          <w:cantSplit/>
        </w:trPr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E941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M</w:t>
            </w:r>
            <w:r>
              <w:rPr>
                <w:rFonts w:eastAsia="Calibri"/>
                <w:sz w:val="17"/>
              </w:rPr>
              <w:t>ụ</w:t>
            </w:r>
            <w:r>
              <w:rPr>
                <w:rFonts w:eastAsia="Calibri"/>
                <w:sz w:val="17"/>
              </w:rPr>
              <w:t>c tiêu</w:t>
            </w:r>
          </w:p>
        </w:tc>
        <w:tc>
          <w:tcPr>
            <w:tcW w:w="71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42F3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o đơn, gi</w:t>
            </w:r>
            <w:r>
              <w:rPr>
                <w:rFonts w:eastAsia="Calibri"/>
                <w:sz w:val="17"/>
              </w:rPr>
              <w:t>ữ</w:t>
            </w:r>
            <w:r>
              <w:rPr>
                <w:rFonts w:eastAsia="Calibri"/>
                <w:sz w:val="17"/>
              </w:rPr>
              <w:t xml:space="preserve"> t</w:t>
            </w:r>
            <w:r>
              <w:rPr>
                <w:rFonts w:eastAsia="Calibri"/>
                <w:sz w:val="17"/>
              </w:rPr>
              <w:t>ồ</w:t>
            </w:r>
            <w:r>
              <w:rPr>
                <w:rFonts w:eastAsia="Calibri"/>
                <w:sz w:val="17"/>
              </w:rPr>
              <w:t>n và phi</w:t>
            </w:r>
            <w:r>
              <w:rPr>
                <w:rFonts w:eastAsia="Calibri"/>
                <w:sz w:val="17"/>
              </w:rPr>
              <w:t>ế</w:t>
            </w:r>
            <w:r>
              <w:rPr>
                <w:rFonts w:eastAsia="Calibri"/>
                <w:sz w:val="17"/>
              </w:rPr>
              <w:t>u giao nh</w:t>
            </w:r>
            <w:r>
              <w:rPr>
                <w:rFonts w:eastAsia="Calibri"/>
                <w:sz w:val="17"/>
              </w:rPr>
              <w:t>ấ</w:t>
            </w:r>
            <w:r>
              <w:rPr>
                <w:rFonts w:eastAsia="Calibri"/>
                <w:sz w:val="17"/>
              </w:rPr>
              <w:t>t quán</w:t>
            </w:r>
          </w:p>
        </w:tc>
      </w:tr>
      <w:tr w:rsidR="00F207A2" w14:paraId="7F55F047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76CD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n đi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u ki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n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8508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Gi</w:t>
            </w:r>
            <w:r>
              <w:rPr>
                <w:rFonts w:eastAsia="Calibri"/>
                <w:sz w:val="17"/>
              </w:rPr>
              <w:t>ỏ</w:t>
            </w:r>
            <w:r>
              <w:rPr>
                <w:rFonts w:eastAsia="Calibri"/>
                <w:sz w:val="17"/>
              </w:rPr>
              <w:t xml:space="preserve"> h</w:t>
            </w:r>
            <w:r>
              <w:rPr>
                <w:rFonts w:eastAsia="Calibri"/>
                <w:sz w:val="17"/>
              </w:rPr>
              <w:t>ợ</w:t>
            </w:r>
            <w:r>
              <w:rPr>
                <w:rFonts w:eastAsia="Calibri"/>
                <w:sz w:val="17"/>
              </w:rPr>
              <w:t>p l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 xml:space="preserve"> và có đ</w:t>
            </w:r>
            <w:r>
              <w:rPr>
                <w:rFonts w:eastAsia="Calibri"/>
                <w:sz w:val="17"/>
              </w:rPr>
              <w:t>ị</w:t>
            </w:r>
            <w:r>
              <w:rPr>
                <w:rFonts w:eastAsia="Calibri"/>
                <w:sz w:val="17"/>
              </w:rPr>
              <w:t>a ch</w:t>
            </w:r>
            <w:r>
              <w:rPr>
                <w:rFonts w:eastAsia="Calibri"/>
                <w:sz w:val="17"/>
              </w:rPr>
              <w:t>ỉ</w:t>
            </w:r>
          </w:p>
        </w:tc>
      </w:tr>
      <w:tr w:rsidR="00F207A2" w14:paraId="12AE95AD" w14:textId="77777777">
        <w:trPr>
          <w:cantSplit/>
        </w:trPr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FDE9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Kích ho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t</w:t>
            </w:r>
          </w:p>
        </w:tc>
        <w:tc>
          <w:tcPr>
            <w:tcW w:w="71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9FD1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Tác nhân ch</w:t>
            </w:r>
            <w:r>
              <w:rPr>
                <w:rFonts w:eastAsia="Calibri"/>
                <w:sz w:val="17"/>
              </w:rPr>
              <w:t>ọ</w:t>
            </w:r>
            <w:r>
              <w:rPr>
                <w:rFonts w:eastAsia="Calibri"/>
                <w:sz w:val="17"/>
              </w:rPr>
              <w:t>n ch</w:t>
            </w:r>
            <w:r>
              <w:rPr>
                <w:rFonts w:eastAsia="Calibri"/>
                <w:sz w:val="17"/>
              </w:rPr>
              <w:t>ứ</w:t>
            </w:r>
            <w:r>
              <w:rPr>
                <w:rFonts w:eastAsia="Calibri"/>
                <w:sz w:val="17"/>
              </w:rPr>
              <w:t>c năng checkout đa kho.</w:t>
            </w:r>
          </w:p>
        </w:tc>
      </w:tr>
      <w:tr w:rsidR="00F207A2" w14:paraId="344429AB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0C45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H</w:t>
            </w:r>
            <w:r>
              <w:rPr>
                <w:rFonts w:eastAsia="Calibri"/>
                <w:sz w:val="17"/>
              </w:rPr>
              <w:t>ậ</w:t>
            </w:r>
            <w:r>
              <w:rPr>
                <w:rFonts w:eastAsia="Calibri"/>
                <w:sz w:val="17"/>
              </w:rPr>
              <w:t>u đi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u ki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n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859A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D</w:t>
            </w:r>
            <w:r>
              <w:rPr>
                <w:rFonts w:eastAsia="Calibri"/>
                <w:sz w:val="17"/>
              </w:rPr>
              <w:t>ữ</w:t>
            </w:r>
            <w:r>
              <w:rPr>
                <w:rFonts w:eastAsia="Calibri"/>
                <w:sz w:val="17"/>
              </w:rPr>
              <w:t xml:space="preserve"> li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u đư</w:t>
            </w:r>
            <w:r>
              <w:rPr>
                <w:rFonts w:eastAsia="Calibri"/>
                <w:sz w:val="17"/>
              </w:rPr>
              <w:t>ợ</w:t>
            </w:r>
            <w:r>
              <w:rPr>
                <w:rFonts w:eastAsia="Calibri"/>
                <w:sz w:val="17"/>
              </w:rPr>
              <w:t>c commit nguyên t</w:t>
            </w:r>
            <w:r>
              <w:rPr>
                <w:rFonts w:eastAsia="Calibri"/>
                <w:sz w:val="17"/>
              </w:rPr>
              <w:t>ử</w:t>
            </w:r>
            <w:r>
              <w:rPr>
                <w:rFonts w:eastAsia="Calibri"/>
                <w:sz w:val="17"/>
              </w:rPr>
              <w:t>; response có mã l</w:t>
            </w:r>
            <w:r>
              <w:rPr>
                <w:rFonts w:eastAsia="Calibri"/>
                <w:sz w:val="17"/>
              </w:rPr>
              <w:t>ỗ</w:t>
            </w:r>
            <w:r>
              <w:rPr>
                <w:rFonts w:eastAsia="Calibri"/>
                <w:sz w:val="17"/>
              </w:rPr>
              <w:t xml:space="preserve">i </w:t>
            </w:r>
            <w:r>
              <w:rPr>
                <w:rFonts w:eastAsia="Calibri"/>
                <w:sz w:val="17"/>
              </w:rPr>
              <w:t>ổ</w:t>
            </w:r>
            <w:r>
              <w:rPr>
                <w:rFonts w:eastAsia="Calibri"/>
                <w:sz w:val="17"/>
              </w:rPr>
              <w:t>n đ</w:t>
            </w:r>
            <w:r>
              <w:rPr>
                <w:rFonts w:eastAsia="Calibri"/>
                <w:sz w:val="17"/>
              </w:rPr>
              <w:t>ị</w:t>
            </w:r>
            <w:r>
              <w:rPr>
                <w:rFonts w:eastAsia="Calibri"/>
                <w:sz w:val="17"/>
              </w:rPr>
              <w:t>nh khi th</w:t>
            </w:r>
            <w:r>
              <w:rPr>
                <w:rFonts w:eastAsia="Calibri"/>
                <w:sz w:val="17"/>
              </w:rPr>
              <w:t>ấ</w:t>
            </w:r>
            <w:r>
              <w:rPr>
                <w:rFonts w:eastAsia="Calibri"/>
                <w:sz w:val="17"/>
              </w:rPr>
              <w:t>t b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i.</w:t>
            </w:r>
          </w:p>
        </w:tc>
      </w:tr>
    </w:tbl>
    <w:p w14:paraId="35FF6268" w14:textId="77777777" w:rsidR="00F207A2" w:rsidRDefault="00F207A2">
      <w:pPr>
        <w:spacing w:after="40"/>
      </w:pPr>
    </w:p>
    <w:p w14:paraId="216F0F18" w14:textId="77777777" w:rsidR="00F207A2" w:rsidRDefault="004564D7">
      <w:pPr>
        <w:pStyle w:val="Heading3"/>
      </w:pPr>
      <w:r>
        <w:t>Lu</w:t>
      </w:r>
      <w:r>
        <w:t>ồ</w:t>
      </w:r>
      <w:r>
        <w:t>ng chính</w:t>
      </w:r>
    </w:p>
    <w:p w14:paraId="3CA2C0FE" w14:textId="77777777" w:rsidR="00F207A2" w:rsidRDefault="004564D7">
      <w:pPr>
        <w:numPr>
          <w:ilvl w:val="0"/>
          <w:numId w:val="14"/>
        </w:numPr>
        <w:spacing w:after="80" w:line="290" w:lineRule="auto"/>
        <w:ind w:hanging="279"/>
      </w:pPr>
      <w:r>
        <w:rPr>
          <w:rFonts w:eastAsia="Calibri"/>
        </w:rPr>
        <w:t>G</w:t>
      </w:r>
      <w:r>
        <w:rPr>
          <w:rFonts w:eastAsia="Calibri"/>
        </w:rPr>
        <w:t>ử</w:t>
      </w:r>
      <w:r>
        <w:rPr>
          <w:rFonts w:eastAsia="Calibri"/>
        </w:rPr>
        <w:t>i cart/address/payment/idempotency key</w:t>
      </w:r>
    </w:p>
    <w:p w14:paraId="4AD2AFBB" w14:textId="77777777" w:rsidR="00F207A2" w:rsidRDefault="004564D7">
      <w:pPr>
        <w:numPr>
          <w:ilvl w:val="0"/>
          <w:numId w:val="14"/>
        </w:numPr>
        <w:spacing w:after="80" w:line="290" w:lineRule="auto"/>
        <w:ind w:hanging="279"/>
      </w:pPr>
      <w:r>
        <w:rPr>
          <w:rFonts w:eastAsia="Calibri"/>
        </w:rPr>
        <w:t>Khóa và ki</w:t>
      </w:r>
      <w:r>
        <w:rPr>
          <w:rFonts w:eastAsia="Calibri"/>
        </w:rPr>
        <w:t>ể</w:t>
      </w:r>
      <w:r>
        <w:rPr>
          <w:rFonts w:eastAsia="Calibri"/>
        </w:rPr>
        <w:t>m tra ATP</w:t>
      </w:r>
    </w:p>
    <w:p w14:paraId="0FAC8283" w14:textId="77777777" w:rsidR="00F207A2" w:rsidRDefault="004564D7">
      <w:pPr>
        <w:numPr>
          <w:ilvl w:val="0"/>
          <w:numId w:val="14"/>
        </w:numPr>
        <w:spacing w:after="80" w:line="290" w:lineRule="auto"/>
        <w:ind w:hanging="279"/>
      </w:pPr>
      <w:r>
        <w:rPr>
          <w:rFonts w:eastAsia="Calibri"/>
        </w:rPr>
        <w:t>T</w:t>
      </w:r>
      <w:r>
        <w:rPr>
          <w:rFonts w:eastAsia="Calibri"/>
        </w:rPr>
        <w:t>ạ</w:t>
      </w:r>
      <w:r>
        <w:rPr>
          <w:rFonts w:eastAsia="Calibri"/>
        </w:rPr>
        <w:t>o order + item snapshot</w:t>
      </w:r>
    </w:p>
    <w:p w14:paraId="68178C71" w14:textId="77777777" w:rsidR="00F207A2" w:rsidRDefault="004564D7">
      <w:pPr>
        <w:numPr>
          <w:ilvl w:val="0"/>
          <w:numId w:val="14"/>
        </w:numPr>
        <w:spacing w:after="80" w:line="290" w:lineRule="auto"/>
        <w:ind w:hanging="279"/>
      </w:pPr>
      <w:r>
        <w:rPr>
          <w:rFonts w:eastAsia="Calibri"/>
        </w:rPr>
        <w:t>T</w:t>
      </w:r>
      <w:r>
        <w:rPr>
          <w:rFonts w:eastAsia="Calibri"/>
        </w:rPr>
        <w:t>ạ</w:t>
      </w:r>
      <w:r>
        <w:rPr>
          <w:rFonts w:eastAsia="Calibri"/>
        </w:rPr>
        <w:t>o reservation theo kho</w:t>
      </w:r>
    </w:p>
    <w:p w14:paraId="6A73B55F" w14:textId="77777777" w:rsidR="00F207A2" w:rsidRDefault="004564D7">
      <w:pPr>
        <w:numPr>
          <w:ilvl w:val="0"/>
          <w:numId w:val="14"/>
        </w:numPr>
        <w:spacing w:after="80" w:line="290" w:lineRule="auto"/>
        <w:ind w:hanging="279"/>
      </w:pPr>
      <w:r>
        <w:rPr>
          <w:rFonts w:eastAsia="Calibri"/>
        </w:rPr>
        <w:t>Nhóm reservation theo warehouse</w:t>
      </w:r>
    </w:p>
    <w:p w14:paraId="7401F40C" w14:textId="77777777" w:rsidR="00F207A2" w:rsidRDefault="004564D7">
      <w:pPr>
        <w:numPr>
          <w:ilvl w:val="0"/>
          <w:numId w:val="14"/>
        </w:numPr>
        <w:spacing w:after="80" w:line="290" w:lineRule="auto"/>
        <w:ind w:hanging="279"/>
      </w:pPr>
      <w:r>
        <w:rPr>
          <w:rFonts w:eastAsia="Calibri"/>
        </w:rPr>
        <w:lastRenderedPageBreak/>
        <w:t>T</w:t>
      </w:r>
      <w:r>
        <w:rPr>
          <w:rFonts w:eastAsia="Calibri"/>
        </w:rPr>
        <w:t>ạ</w:t>
      </w:r>
      <w:r>
        <w:rPr>
          <w:rFonts w:eastAsia="Calibri"/>
        </w:rPr>
        <w:t>o fulfillment + fulfillment items</w:t>
      </w:r>
    </w:p>
    <w:p w14:paraId="09FC57D7" w14:textId="77777777" w:rsidR="00F207A2" w:rsidRDefault="004564D7">
      <w:pPr>
        <w:numPr>
          <w:ilvl w:val="0"/>
          <w:numId w:val="14"/>
        </w:numPr>
        <w:spacing w:after="80" w:line="290" w:lineRule="auto"/>
        <w:ind w:hanging="279"/>
      </w:pPr>
      <w:r>
        <w:rPr>
          <w:rFonts w:eastAsia="Calibri"/>
        </w:rPr>
        <w:t>T</w:t>
      </w:r>
      <w:r>
        <w:rPr>
          <w:rFonts w:eastAsia="Calibri"/>
        </w:rPr>
        <w:t>ạ</w:t>
      </w:r>
      <w:r>
        <w:rPr>
          <w:rFonts w:eastAsia="Calibri"/>
        </w:rPr>
        <w:t>o payment và outbox</w:t>
      </w:r>
    </w:p>
    <w:p w14:paraId="30C280BD" w14:textId="77777777" w:rsidR="00F207A2" w:rsidRDefault="004564D7">
      <w:pPr>
        <w:numPr>
          <w:ilvl w:val="0"/>
          <w:numId w:val="14"/>
        </w:numPr>
        <w:spacing w:after="80" w:line="290" w:lineRule="auto"/>
        <w:ind w:hanging="279"/>
      </w:pPr>
      <w:r>
        <w:rPr>
          <w:rFonts w:eastAsia="Calibri"/>
        </w:rPr>
        <w:t>Commit r</w:t>
      </w:r>
      <w:r>
        <w:rPr>
          <w:rFonts w:eastAsia="Calibri"/>
        </w:rPr>
        <w:t>ồ</w:t>
      </w:r>
      <w:r>
        <w:rPr>
          <w:rFonts w:eastAsia="Calibri"/>
        </w:rPr>
        <w:t>i tr</w:t>
      </w:r>
      <w:r>
        <w:rPr>
          <w:rFonts w:eastAsia="Calibri"/>
        </w:rPr>
        <w:t>ả</w:t>
      </w:r>
      <w:r>
        <w:rPr>
          <w:rFonts w:eastAsia="Calibri"/>
        </w:rPr>
        <w:t xml:space="preserve"> mã đơn</w:t>
      </w:r>
    </w:p>
    <w:p w14:paraId="30D19DE4" w14:textId="77777777" w:rsidR="00F207A2" w:rsidRDefault="004564D7">
      <w:pPr>
        <w:pStyle w:val="Heading3"/>
      </w:pPr>
      <w:r>
        <w:t>Lu</w:t>
      </w:r>
      <w:r>
        <w:t>ồ</w:t>
      </w:r>
      <w:r>
        <w:t>ng thay th</w:t>
      </w:r>
      <w:r>
        <w:t>ế</w:t>
      </w:r>
      <w:r>
        <w:t>/ngo</w:t>
      </w:r>
      <w:r>
        <w:t>ạ</w:t>
      </w:r>
      <w:r>
        <w:t>i l</w:t>
      </w:r>
      <w:r>
        <w:t>ệ</w:t>
      </w:r>
    </w:p>
    <w:p w14:paraId="74A2F563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D</w:t>
      </w:r>
      <w:r>
        <w:rPr>
          <w:rFonts w:eastAsia="Calibri"/>
        </w:rPr>
        <w:t>ữ</w:t>
      </w:r>
      <w:r>
        <w:rPr>
          <w:rFonts w:eastAsia="Calibri"/>
        </w:rPr>
        <w:t xml:space="preserve"> li</w:t>
      </w:r>
      <w:r>
        <w:rPr>
          <w:rFonts w:eastAsia="Calibri"/>
        </w:rPr>
        <w:t>ệ</w:t>
      </w:r>
      <w:r>
        <w:rPr>
          <w:rFonts w:eastAsia="Calibri"/>
        </w:rPr>
        <w:t>u đ</w:t>
      </w:r>
      <w:r>
        <w:rPr>
          <w:rFonts w:eastAsia="Calibri"/>
        </w:rPr>
        <w:t>ầ</w:t>
      </w:r>
      <w:r>
        <w:rPr>
          <w:rFonts w:eastAsia="Calibri"/>
        </w:rPr>
        <w:t>u vào không h</w:t>
      </w:r>
      <w:r>
        <w:rPr>
          <w:rFonts w:eastAsia="Calibri"/>
        </w:rPr>
        <w:t>ợ</w:t>
      </w:r>
      <w:r>
        <w:rPr>
          <w:rFonts w:eastAsia="Calibri"/>
        </w:rPr>
        <w:t>p l</w:t>
      </w:r>
      <w:r>
        <w:rPr>
          <w:rFonts w:eastAsia="Calibri"/>
        </w:rPr>
        <w:t>ệ</w:t>
      </w:r>
      <w:r>
        <w:rPr>
          <w:rFonts w:eastAsia="Calibri"/>
        </w:rPr>
        <w:t>: tr</w:t>
      </w:r>
      <w:r>
        <w:rPr>
          <w:rFonts w:eastAsia="Calibri"/>
        </w:rPr>
        <w:t>ả</w:t>
      </w:r>
      <w:r>
        <w:rPr>
          <w:rFonts w:eastAsia="Calibri"/>
        </w:rPr>
        <w:t xml:space="preserve"> 400 v</w:t>
      </w:r>
      <w:r>
        <w:rPr>
          <w:rFonts w:eastAsia="Calibri"/>
        </w:rPr>
        <w:t>ớ</w:t>
      </w:r>
      <w:r>
        <w:rPr>
          <w:rFonts w:eastAsia="Calibri"/>
        </w:rPr>
        <w:t>i error code; không ghi d</w:t>
      </w:r>
      <w:r>
        <w:rPr>
          <w:rFonts w:eastAsia="Calibri"/>
        </w:rPr>
        <w:t>ữ</w:t>
      </w:r>
      <w:r>
        <w:rPr>
          <w:rFonts w:eastAsia="Calibri"/>
        </w:rPr>
        <w:t xml:space="preserve"> li</w:t>
      </w:r>
      <w:r>
        <w:rPr>
          <w:rFonts w:eastAsia="Calibri"/>
        </w:rPr>
        <w:t>ệ</w:t>
      </w:r>
      <w:r>
        <w:rPr>
          <w:rFonts w:eastAsia="Calibri"/>
        </w:rPr>
        <w:t>u d</w:t>
      </w:r>
      <w:r>
        <w:rPr>
          <w:rFonts w:eastAsia="Calibri"/>
        </w:rPr>
        <w:t>ở</w:t>
      </w:r>
      <w:r>
        <w:rPr>
          <w:rFonts w:eastAsia="Calibri"/>
        </w:rPr>
        <w:t xml:space="preserve"> dang.</w:t>
      </w:r>
    </w:p>
    <w:p w14:paraId="2AACD4B2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Không đ</w:t>
      </w:r>
      <w:r>
        <w:rPr>
          <w:rFonts w:eastAsia="Calibri"/>
        </w:rPr>
        <w:t>ủ</w:t>
      </w:r>
      <w:r>
        <w:rPr>
          <w:rFonts w:eastAsia="Calibri"/>
        </w:rPr>
        <w:t xml:space="preserve"> quy</w:t>
      </w:r>
      <w:r>
        <w:rPr>
          <w:rFonts w:eastAsia="Calibri"/>
        </w:rPr>
        <w:t>ề</w:t>
      </w:r>
      <w:r>
        <w:rPr>
          <w:rFonts w:eastAsia="Calibri"/>
        </w:rPr>
        <w:t>n ho</w:t>
      </w:r>
      <w:r>
        <w:rPr>
          <w:rFonts w:eastAsia="Calibri"/>
        </w:rPr>
        <w:t>ặ</w:t>
      </w:r>
      <w:r>
        <w:rPr>
          <w:rFonts w:eastAsia="Calibri"/>
        </w:rPr>
        <w:t>c không đúng ch</w:t>
      </w:r>
      <w:r>
        <w:rPr>
          <w:rFonts w:eastAsia="Calibri"/>
        </w:rPr>
        <w:t>ủ</w:t>
      </w:r>
      <w:r>
        <w:rPr>
          <w:rFonts w:eastAsia="Calibri"/>
        </w:rPr>
        <w:t xml:space="preserve"> th</w:t>
      </w:r>
      <w:r>
        <w:rPr>
          <w:rFonts w:eastAsia="Calibri"/>
        </w:rPr>
        <w:t>ể</w:t>
      </w:r>
      <w:r>
        <w:rPr>
          <w:rFonts w:eastAsia="Calibri"/>
        </w:rPr>
        <w:t>: tr</w:t>
      </w:r>
      <w:r>
        <w:rPr>
          <w:rFonts w:eastAsia="Calibri"/>
        </w:rPr>
        <w:t>ả</w:t>
      </w:r>
      <w:r>
        <w:rPr>
          <w:rFonts w:eastAsia="Calibri"/>
        </w:rPr>
        <w:t xml:space="preserve"> 401/403 và không vào business service.</w:t>
      </w:r>
    </w:p>
    <w:p w14:paraId="436882B6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Version/idempotency xung đ</w:t>
      </w:r>
      <w:r>
        <w:rPr>
          <w:rFonts w:eastAsia="Calibri"/>
        </w:rPr>
        <w:t>ộ</w:t>
      </w:r>
      <w:r>
        <w:rPr>
          <w:rFonts w:eastAsia="Calibri"/>
        </w:rPr>
        <w:t>t: tr</w:t>
      </w:r>
      <w:r>
        <w:rPr>
          <w:rFonts w:eastAsia="Calibri"/>
        </w:rPr>
        <w:t>ả</w:t>
      </w:r>
      <w:r>
        <w:rPr>
          <w:rFonts w:eastAsia="Calibri"/>
        </w:rPr>
        <w:t xml:space="preserve"> 409; client t</w:t>
      </w:r>
      <w:r>
        <w:rPr>
          <w:rFonts w:eastAsia="Calibri"/>
        </w:rPr>
        <w:t>ả</w:t>
      </w:r>
      <w:r>
        <w:rPr>
          <w:rFonts w:eastAsia="Calibri"/>
        </w:rPr>
        <w:t>i l</w:t>
      </w:r>
      <w:r>
        <w:rPr>
          <w:rFonts w:eastAsia="Calibri"/>
        </w:rPr>
        <w:t>ạ</w:t>
      </w:r>
      <w:r>
        <w:rPr>
          <w:rFonts w:eastAsia="Calibri"/>
        </w:rPr>
        <w:t>i snapshot trư</w:t>
      </w:r>
      <w:r>
        <w:rPr>
          <w:rFonts w:eastAsia="Calibri"/>
        </w:rPr>
        <w:t>ớ</w:t>
      </w:r>
      <w:r>
        <w:rPr>
          <w:rFonts w:eastAsia="Calibri"/>
        </w:rPr>
        <w:t>c khi th</w:t>
      </w:r>
      <w:r>
        <w:rPr>
          <w:rFonts w:eastAsia="Calibri"/>
        </w:rPr>
        <w:t>ử</w:t>
      </w:r>
      <w:r>
        <w:rPr>
          <w:rFonts w:eastAsia="Calibri"/>
        </w:rPr>
        <w:t xml:space="preserve"> l</w:t>
      </w:r>
      <w:r>
        <w:rPr>
          <w:rFonts w:eastAsia="Calibri"/>
        </w:rPr>
        <w:t>ạ</w:t>
      </w:r>
      <w:r>
        <w:rPr>
          <w:rFonts w:eastAsia="Calibri"/>
        </w:rPr>
        <w:t>i.</w:t>
      </w:r>
    </w:p>
    <w:p w14:paraId="1B6B55FD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Dependency t</w:t>
      </w:r>
      <w:r>
        <w:rPr>
          <w:rFonts w:eastAsia="Calibri"/>
        </w:rPr>
        <w:t>ạ</w:t>
      </w:r>
      <w:r>
        <w:rPr>
          <w:rFonts w:eastAsia="Calibri"/>
        </w:rPr>
        <w:t>m th</w:t>
      </w:r>
      <w:r>
        <w:rPr>
          <w:rFonts w:eastAsia="Calibri"/>
        </w:rPr>
        <w:t>ờ</w:t>
      </w:r>
      <w:r>
        <w:rPr>
          <w:rFonts w:eastAsia="Calibri"/>
        </w:rPr>
        <w:t>i l</w:t>
      </w:r>
      <w:r>
        <w:rPr>
          <w:rFonts w:eastAsia="Calibri"/>
        </w:rPr>
        <w:t>ỗ</w:t>
      </w:r>
      <w:r>
        <w:rPr>
          <w:rFonts w:eastAsia="Calibri"/>
        </w:rPr>
        <w:t>i: rollback transaction, gi</w:t>
      </w:r>
      <w:r>
        <w:rPr>
          <w:rFonts w:eastAsia="Calibri"/>
        </w:rPr>
        <w:t>ữ</w:t>
      </w:r>
      <w:r>
        <w:rPr>
          <w:rFonts w:eastAsia="Calibri"/>
        </w:rPr>
        <w:t xml:space="preserve"> correlation ID đ</w:t>
      </w:r>
      <w:r>
        <w:rPr>
          <w:rFonts w:eastAsia="Calibri"/>
        </w:rPr>
        <w:t>ể</w:t>
      </w:r>
      <w:r>
        <w:rPr>
          <w:rFonts w:eastAsia="Calibri"/>
        </w:rPr>
        <w:t xml:space="preserve"> truy v</w:t>
      </w:r>
      <w:r>
        <w:rPr>
          <w:rFonts w:eastAsia="Calibri"/>
        </w:rPr>
        <w:t>ế</w:t>
      </w:r>
      <w:r>
        <w:rPr>
          <w:rFonts w:eastAsia="Calibri"/>
        </w:rPr>
        <w:t>t.</w:t>
      </w:r>
    </w:p>
    <w:p w14:paraId="7FCE8487" w14:textId="77777777" w:rsidR="00F207A2" w:rsidRDefault="004564D7">
      <w:pPr>
        <w:pStyle w:val="Heading2"/>
      </w:pPr>
      <w:bookmarkStart w:id="22" w:name="_Toc239258188"/>
      <w:r>
        <w:t>UC-06 — Thanh toán và theo dõi đơn</w:t>
      </w:r>
      <w:bookmarkEnd w:id="22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F207A2" w14:paraId="05FDBC2A" w14:textId="77777777">
        <w:trPr>
          <w:cantSplit/>
          <w:tblHeader/>
        </w:trPr>
        <w:tc>
          <w:tcPr>
            <w:tcW w:w="223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F2309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Thu</w:t>
            </w:r>
            <w:r>
              <w:rPr>
                <w:rFonts w:eastAsia="Calibri"/>
                <w:b/>
                <w:color w:val="FFFFFF"/>
                <w:sz w:val="17"/>
              </w:rPr>
              <w:t>ộ</w:t>
            </w:r>
            <w:r>
              <w:rPr>
                <w:rFonts w:eastAsia="Calibri"/>
                <w:b/>
                <w:color w:val="FFFFFF"/>
                <w:sz w:val="17"/>
              </w:rPr>
              <w:t>c tính</w:t>
            </w:r>
          </w:p>
        </w:tc>
        <w:tc>
          <w:tcPr>
            <w:tcW w:w="712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FCAA4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N</w:t>
            </w:r>
            <w:r>
              <w:rPr>
                <w:rFonts w:eastAsia="Calibri"/>
                <w:b/>
                <w:color w:val="FFFFFF"/>
                <w:sz w:val="17"/>
              </w:rPr>
              <w:t>ộ</w:t>
            </w:r>
            <w:r>
              <w:rPr>
                <w:rFonts w:eastAsia="Calibri"/>
                <w:b/>
                <w:color w:val="FFFFFF"/>
                <w:sz w:val="17"/>
              </w:rPr>
              <w:t>i dung</w:t>
            </w:r>
          </w:p>
        </w:tc>
      </w:tr>
      <w:tr w:rsidR="00F207A2" w14:paraId="67C25C94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84EC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Tác nhân chính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318F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Khách/Thành viên</w:t>
            </w:r>
          </w:p>
        </w:tc>
      </w:tr>
      <w:tr w:rsidR="00F207A2" w14:paraId="70E551FF" w14:textId="77777777">
        <w:trPr>
          <w:cantSplit/>
        </w:trPr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67C3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M</w:t>
            </w:r>
            <w:r>
              <w:rPr>
                <w:rFonts w:eastAsia="Calibri"/>
                <w:sz w:val="17"/>
              </w:rPr>
              <w:t>ụ</w:t>
            </w:r>
            <w:r>
              <w:rPr>
                <w:rFonts w:eastAsia="Calibri"/>
                <w:sz w:val="17"/>
              </w:rPr>
              <w:t>c tiêu</w:t>
            </w:r>
          </w:p>
        </w:tc>
        <w:tc>
          <w:tcPr>
            <w:tcW w:w="71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8641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Xác nh</w:t>
            </w:r>
            <w:r>
              <w:rPr>
                <w:rFonts w:eastAsia="Calibri"/>
                <w:sz w:val="17"/>
              </w:rPr>
              <w:t>ậ</w:t>
            </w:r>
            <w:r>
              <w:rPr>
                <w:rFonts w:eastAsia="Calibri"/>
                <w:sz w:val="17"/>
              </w:rPr>
              <w:t>n thanh toán/tr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ng thái mà không l</w:t>
            </w:r>
            <w:r>
              <w:rPr>
                <w:rFonts w:eastAsia="Calibri"/>
                <w:sz w:val="17"/>
              </w:rPr>
              <w:t>ộ</w:t>
            </w:r>
            <w:r>
              <w:rPr>
                <w:rFonts w:eastAsia="Calibri"/>
                <w:sz w:val="17"/>
              </w:rPr>
              <w:t xml:space="preserve"> d</w:t>
            </w:r>
            <w:r>
              <w:rPr>
                <w:rFonts w:eastAsia="Calibri"/>
                <w:sz w:val="17"/>
              </w:rPr>
              <w:t>ữ</w:t>
            </w:r>
            <w:r>
              <w:rPr>
                <w:rFonts w:eastAsia="Calibri"/>
                <w:sz w:val="17"/>
              </w:rPr>
              <w:t xml:space="preserve"> li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u</w:t>
            </w:r>
          </w:p>
        </w:tc>
      </w:tr>
      <w:tr w:rsidR="00F207A2" w14:paraId="1B67BD9D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79CF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n đi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u ki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n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CCCB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Đơn đã t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o</w:t>
            </w:r>
          </w:p>
        </w:tc>
      </w:tr>
      <w:tr w:rsidR="00F207A2" w14:paraId="50D026F4" w14:textId="77777777">
        <w:trPr>
          <w:cantSplit/>
        </w:trPr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1FE2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Kích ho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t</w:t>
            </w:r>
          </w:p>
        </w:tc>
        <w:tc>
          <w:tcPr>
            <w:tcW w:w="71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13C3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Tác nhân ch</w:t>
            </w:r>
            <w:r>
              <w:rPr>
                <w:rFonts w:eastAsia="Calibri"/>
                <w:sz w:val="17"/>
              </w:rPr>
              <w:t>ọ</w:t>
            </w:r>
            <w:r>
              <w:rPr>
                <w:rFonts w:eastAsia="Calibri"/>
                <w:sz w:val="17"/>
              </w:rPr>
              <w:t>n ch</w:t>
            </w:r>
            <w:r>
              <w:rPr>
                <w:rFonts w:eastAsia="Calibri"/>
                <w:sz w:val="17"/>
              </w:rPr>
              <w:t>ứ</w:t>
            </w:r>
            <w:r>
              <w:rPr>
                <w:rFonts w:eastAsia="Calibri"/>
                <w:sz w:val="17"/>
              </w:rPr>
              <w:t>c năng thanh toán và theo dõi đơn.</w:t>
            </w:r>
          </w:p>
        </w:tc>
      </w:tr>
      <w:tr w:rsidR="00F207A2" w14:paraId="6BADDE45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34D2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H</w:t>
            </w:r>
            <w:r>
              <w:rPr>
                <w:rFonts w:eastAsia="Calibri"/>
                <w:sz w:val="17"/>
              </w:rPr>
              <w:t>ậ</w:t>
            </w:r>
            <w:r>
              <w:rPr>
                <w:rFonts w:eastAsia="Calibri"/>
                <w:sz w:val="17"/>
              </w:rPr>
              <w:t>u đi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u ki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n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3F4A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D</w:t>
            </w:r>
            <w:r>
              <w:rPr>
                <w:rFonts w:eastAsia="Calibri"/>
                <w:sz w:val="17"/>
              </w:rPr>
              <w:t>ữ</w:t>
            </w:r>
            <w:r>
              <w:rPr>
                <w:rFonts w:eastAsia="Calibri"/>
                <w:sz w:val="17"/>
              </w:rPr>
              <w:t xml:space="preserve"> li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u đư</w:t>
            </w:r>
            <w:r>
              <w:rPr>
                <w:rFonts w:eastAsia="Calibri"/>
                <w:sz w:val="17"/>
              </w:rPr>
              <w:t>ợ</w:t>
            </w:r>
            <w:r>
              <w:rPr>
                <w:rFonts w:eastAsia="Calibri"/>
                <w:sz w:val="17"/>
              </w:rPr>
              <w:t>c commit nguyên t</w:t>
            </w:r>
            <w:r>
              <w:rPr>
                <w:rFonts w:eastAsia="Calibri"/>
                <w:sz w:val="17"/>
              </w:rPr>
              <w:t>ử</w:t>
            </w:r>
            <w:r>
              <w:rPr>
                <w:rFonts w:eastAsia="Calibri"/>
                <w:sz w:val="17"/>
              </w:rPr>
              <w:t>; response có mã l</w:t>
            </w:r>
            <w:r>
              <w:rPr>
                <w:rFonts w:eastAsia="Calibri"/>
                <w:sz w:val="17"/>
              </w:rPr>
              <w:t>ỗ</w:t>
            </w:r>
            <w:r>
              <w:rPr>
                <w:rFonts w:eastAsia="Calibri"/>
                <w:sz w:val="17"/>
              </w:rPr>
              <w:t xml:space="preserve">i </w:t>
            </w:r>
            <w:r>
              <w:rPr>
                <w:rFonts w:eastAsia="Calibri"/>
                <w:sz w:val="17"/>
              </w:rPr>
              <w:t>ổ</w:t>
            </w:r>
            <w:r>
              <w:rPr>
                <w:rFonts w:eastAsia="Calibri"/>
                <w:sz w:val="17"/>
              </w:rPr>
              <w:t>n đ</w:t>
            </w:r>
            <w:r>
              <w:rPr>
                <w:rFonts w:eastAsia="Calibri"/>
                <w:sz w:val="17"/>
              </w:rPr>
              <w:t>ị</w:t>
            </w:r>
            <w:r>
              <w:rPr>
                <w:rFonts w:eastAsia="Calibri"/>
                <w:sz w:val="17"/>
              </w:rPr>
              <w:t>nh khi th</w:t>
            </w:r>
            <w:r>
              <w:rPr>
                <w:rFonts w:eastAsia="Calibri"/>
                <w:sz w:val="17"/>
              </w:rPr>
              <w:t>ấ</w:t>
            </w:r>
            <w:r>
              <w:rPr>
                <w:rFonts w:eastAsia="Calibri"/>
                <w:sz w:val="17"/>
              </w:rPr>
              <w:t>t b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i.</w:t>
            </w:r>
          </w:p>
        </w:tc>
      </w:tr>
    </w:tbl>
    <w:p w14:paraId="0834E5F8" w14:textId="77777777" w:rsidR="00F207A2" w:rsidRDefault="00F207A2">
      <w:pPr>
        <w:spacing w:after="40"/>
      </w:pPr>
    </w:p>
    <w:p w14:paraId="706719F5" w14:textId="77777777" w:rsidR="00F207A2" w:rsidRDefault="004564D7">
      <w:pPr>
        <w:pStyle w:val="Heading3"/>
      </w:pPr>
      <w:r>
        <w:t>Lu</w:t>
      </w:r>
      <w:r>
        <w:t>ồ</w:t>
      </w:r>
      <w:r>
        <w:t>ng chính</w:t>
      </w:r>
    </w:p>
    <w:p w14:paraId="3E5BB50E" w14:textId="77777777" w:rsidR="00F207A2" w:rsidRDefault="004564D7">
      <w:pPr>
        <w:numPr>
          <w:ilvl w:val="0"/>
          <w:numId w:val="15"/>
        </w:numPr>
        <w:spacing w:after="80" w:line="290" w:lineRule="auto"/>
        <w:ind w:hanging="279"/>
      </w:pPr>
      <w:r>
        <w:rPr>
          <w:rFonts w:eastAsia="Calibri"/>
        </w:rPr>
        <w:t>COD ho</w:t>
      </w:r>
      <w:r>
        <w:rPr>
          <w:rFonts w:eastAsia="Calibri"/>
        </w:rPr>
        <w:t>ặ</w:t>
      </w:r>
      <w:r>
        <w:rPr>
          <w:rFonts w:eastAsia="Calibri"/>
        </w:rPr>
        <w:t>c online mock</w:t>
      </w:r>
    </w:p>
    <w:p w14:paraId="5F3DA709" w14:textId="77777777" w:rsidR="00F207A2" w:rsidRDefault="004564D7">
      <w:pPr>
        <w:numPr>
          <w:ilvl w:val="0"/>
          <w:numId w:val="15"/>
        </w:numPr>
        <w:spacing w:after="80" w:line="290" w:lineRule="auto"/>
        <w:ind w:hanging="279"/>
      </w:pPr>
      <w:r>
        <w:rPr>
          <w:rFonts w:eastAsia="Calibri"/>
        </w:rPr>
        <w:t>X</w:t>
      </w:r>
      <w:r>
        <w:rPr>
          <w:rFonts w:eastAsia="Calibri"/>
        </w:rPr>
        <w:t>ử</w:t>
      </w:r>
      <w:r>
        <w:rPr>
          <w:rFonts w:eastAsia="Calibri"/>
        </w:rPr>
        <w:t xml:space="preserve"> lý payment event idempotent</w:t>
      </w:r>
    </w:p>
    <w:p w14:paraId="5B3DF303" w14:textId="77777777" w:rsidR="00F207A2" w:rsidRDefault="004564D7">
      <w:pPr>
        <w:numPr>
          <w:ilvl w:val="0"/>
          <w:numId w:val="15"/>
        </w:numPr>
        <w:spacing w:after="80" w:line="290" w:lineRule="auto"/>
        <w:ind w:hanging="279"/>
      </w:pPr>
      <w:r>
        <w:rPr>
          <w:rFonts w:eastAsia="Calibri"/>
        </w:rPr>
        <w:t>Member đ</w:t>
      </w:r>
      <w:r>
        <w:rPr>
          <w:rFonts w:eastAsia="Calibri"/>
        </w:rPr>
        <w:t>ọ</w:t>
      </w:r>
      <w:r>
        <w:rPr>
          <w:rFonts w:eastAsia="Calibri"/>
        </w:rPr>
        <w:t>c b</w:t>
      </w:r>
      <w:r>
        <w:rPr>
          <w:rFonts w:eastAsia="Calibri"/>
        </w:rPr>
        <w:t>ằ</w:t>
      </w:r>
      <w:r>
        <w:rPr>
          <w:rFonts w:eastAsia="Calibri"/>
        </w:rPr>
        <w:t>ng JWT</w:t>
      </w:r>
    </w:p>
    <w:p w14:paraId="72A0A5C2" w14:textId="77777777" w:rsidR="00F207A2" w:rsidRDefault="004564D7">
      <w:pPr>
        <w:numPr>
          <w:ilvl w:val="0"/>
          <w:numId w:val="15"/>
        </w:numPr>
        <w:spacing w:after="80" w:line="290" w:lineRule="auto"/>
        <w:ind w:hanging="279"/>
      </w:pPr>
      <w:r>
        <w:rPr>
          <w:rFonts w:eastAsia="Calibri"/>
        </w:rPr>
        <w:t>Guest g</w:t>
      </w:r>
      <w:r>
        <w:rPr>
          <w:rFonts w:eastAsia="Calibri"/>
        </w:rPr>
        <w:t>ử</w:t>
      </w:r>
      <w:r>
        <w:rPr>
          <w:rFonts w:eastAsia="Calibri"/>
        </w:rPr>
        <w:t>i signed token trong header</w:t>
      </w:r>
    </w:p>
    <w:p w14:paraId="1804045B" w14:textId="77777777" w:rsidR="00F207A2" w:rsidRDefault="004564D7">
      <w:pPr>
        <w:numPr>
          <w:ilvl w:val="0"/>
          <w:numId w:val="15"/>
        </w:numPr>
        <w:spacing w:after="80" w:line="290" w:lineRule="auto"/>
        <w:ind w:hanging="279"/>
      </w:pPr>
      <w:r>
        <w:rPr>
          <w:rFonts w:eastAsia="Calibri"/>
        </w:rPr>
        <w:t>Hi</w:t>
      </w:r>
      <w:r>
        <w:rPr>
          <w:rFonts w:eastAsia="Calibri"/>
        </w:rPr>
        <w:t>ể</w:t>
      </w:r>
      <w:r>
        <w:rPr>
          <w:rFonts w:eastAsia="Calibri"/>
        </w:rPr>
        <w:t>n th</w:t>
      </w:r>
      <w:r>
        <w:rPr>
          <w:rFonts w:eastAsia="Calibri"/>
        </w:rPr>
        <w:t>ị</w:t>
      </w:r>
      <w:r>
        <w:rPr>
          <w:rFonts w:eastAsia="Calibri"/>
        </w:rPr>
        <w:t xml:space="preserve"> timeline đơn và t</w:t>
      </w:r>
      <w:r>
        <w:rPr>
          <w:rFonts w:eastAsia="Calibri"/>
        </w:rPr>
        <w:t>ừ</w:t>
      </w:r>
      <w:r>
        <w:rPr>
          <w:rFonts w:eastAsia="Calibri"/>
        </w:rPr>
        <w:t>ng ki</w:t>
      </w:r>
      <w:r>
        <w:rPr>
          <w:rFonts w:eastAsia="Calibri"/>
        </w:rPr>
        <w:t>ệ</w:t>
      </w:r>
      <w:r>
        <w:rPr>
          <w:rFonts w:eastAsia="Calibri"/>
        </w:rPr>
        <w:t>n</w:t>
      </w:r>
    </w:p>
    <w:p w14:paraId="6D27DAB7" w14:textId="77777777" w:rsidR="00F207A2" w:rsidRDefault="004564D7">
      <w:pPr>
        <w:pStyle w:val="Heading3"/>
      </w:pPr>
      <w:r>
        <w:t>Lu</w:t>
      </w:r>
      <w:r>
        <w:t>ồ</w:t>
      </w:r>
      <w:r>
        <w:t>ng thay th</w:t>
      </w:r>
      <w:r>
        <w:t>ế</w:t>
      </w:r>
      <w:r>
        <w:t>/ngo</w:t>
      </w:r>
      <w:r>
        <w:t>ạ</w:t>
      </w:r>
      <w:r>
        <w:t>i l</w:t>
      </w:r>
      <w:r>
        <w:t>ệ</w:t>
      </w:r>
    </w:p>
    <w:p w14:paraId="2CFE9F82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D</w:t>
      </w:r>
      <w:r>
        <w:rPr>
          <w:rFonts w:eastAsia="Calibri"/>
        </w:rPr>
        <w:t>ữ</w:t>
      </w:r>
      <w:r>
        <w:rPr>
          <w:rFonts w:eastAsia="Calibri"/>
        </w:rPr>
        <w:t xml:space="preserve"> li</w:t>
      </w:r>
      <w:r>
        <w:rPr>
          <w:rFonts w:eastAsia="Calibri"/>
        </w:rPr>
        <w:t>ệ</w:t>
      </w:r>
      <w:r>
        <w:rPr>
          <w:rFonts w:eastAsia="Calibri"/>
        </w:rPr>
        <w:t>u đ</w:t>
      </w:r>
      <w:r>
        <w:rPr>
          <w:rFonts w:eastAsia="Calibri"/>
        </w:rPr>
        <w:t>ầ</w:t>
      </w:r>
      <w:r>
        <w:rPr>
          <w:rFonts w:eastAsia="Calibri"/>
        </w:rPr>
        <w:t>u vào không h</w:t>
      </w:r>
      <w:r>
        <w:rPr>
          <w:rFonts w:eastAsia="Calibri"/>
        </w:rPr>
        <w:t>ợ</w:t>
      </w:r>
      <w:r>
        <w:rPr>
          <w:rFonts w:eastAsia="Calibri"/>
        </w:rPr>
        <w:t>p l</w:t>
      </w:r>
      <w:r>
        <w:rPr>
          <w:rFonts w:eastAsia="Calibri"/>
        </w:rPr>
        <w:t>ệ</w:t>
      </w:r>
      <w:r>
        <w:rPr>
          <w:rFonts w:eastAsia="Calibri"/>
        </w:rPr>
        <w:t>: tr</w:t>
      </w:r>
      <w:r>
        <w:rPr>
          <w:rFonts w:eastAsia="Calibri"/>
        </w:rPr>
        <w:t>ả</w:t>
      </w:r>
      <w:r>
        <w:rPr>
          <w:rFonts w:eastAsia="Calibri"/>
        </w:rPr>
        <w:t xml:space="preserve"> 400 v</w:t>
      </w:r>
      <w:r>
        <w:rPr>
          <w:rFonts w:eastAsia="Calibri"/>
        </w:rPr>
        <w:t>ớ</w:t>
      </w:r>
      <w:r>
        <w:rPr>
          <w:rFonts w:eastAsia="Calibri"/>
        </w:rPr>
        <w:t>i error code; không ghi d</w:t>
      </w:r>
      <w:r>
        <w:rPr>
          <w:rFonts w:eastAsia="Calibri"/>
        </w:rPr>
        <w:t>ữ</w:t>
      </w:r>
      <w:r>
        <w:rPr>
          <w:rFonts w:eastAsia="Calibri"/>
        </w:rPr>
        <w:t xml:space="preserve"> li</w:t>
      </w:r>
      <w:r>
        <w:rPr>
          <w:rFonts w:eastAsia="Calibri"/>
        </w:rPr>
        <w:t>ệ</w:t>
      </w:r>
      <w:r>
        <w:rPr>
          <w:rFonts w:eastAsia="Calibri"/>
        </w:rPr>
        <w:t>u d</w:t>
      </w:r>
      <w:r>
        <w:rPr>
          <w:rFonts w:eastAsia="Calibri"/>
        </w:rPr>
        <w:t>ở</w:t>
      </w:r>
      <w:r>
        <w:rPr>
          <w:rFonts w:eastAsia="Calibri"/>
        </w:rPr>
        <w:t xml:space="preserve"> dang.</w:t>
      </w:r>
    </w:p>
    <w:p w14:paraId="3F3A0FF9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Không đ</w:t>
      </w:r>
      <w:r>
        <w:rPr>
          <w:rFonts w:eastAsia="Calibri"/>
        </w:rPr>
        <w:t>ủ</w:t>
      </w:r>
      <w:r>
        <w:rPr>
          <w:rFonts w:eastAsia="Calibri"/>
        </w:rPr>
        <w:t xml:space="preserve"> quy</w:t>
      </w:r>
      <w:r>
        <w:rPr>
          <w:rFonts w:eastAsia="Calibri"/>
        </w:rPr>
        <w:t>ề</w:t>
      </w:r>
      <w:r>
        <w:rPr>
          <w:rFonts w:eastAsia="Calibri"/>
        </w:rPr>
        <w:t>n ho</w:t>
      </w:r>
      <w:r>
        <w:rPr>
          <w:rFonts w:eastAsia="Calibri"/>
        </w:rPr>
        <w:t>ặ</w:t>
      </w:r>
      <w:r>
        <w:rPr>
          <w:rFonts w:eastAsia="Calibri"/>
        </w:rPr>
        <w:t>c không đúng ch</w:t>
      </w:r>
      <w:r>
        <w:rPr>
          <w:rFonts w:eastAsia="Calibri"/>
        </w:rPr>
        <w:t>ủ</w:t>
      </w:r>
      <w:r>
        <w:rPr>
          <w:rFonts w:eastAsia="Calibri"/>
        </w:rPr>
        <w:t xml:space="preserve"> th</w:t>
      </w:r>
      <w:r>
        <w:rPr>
          <w:rFonts w:eastAsia="Calibri"/>
        </w:rPr>
        <w:t>ể</w:t>
      </w:r>
      <w:r>
        <w:rPr>
          <w:rFonts w:eastAsia="Calibri"/>
        </w:rPr>
        <w:t>: tr</w:t>
      </w:r>
      <w:r>
        <w:rPr>
          <w:rFonts w:eastAsia="Calibri"/>
        </w:rPr>
        <w:t>ả</w:t>
      </w:r>
      <w:r>
        <w:rPr>
          <w:rFonts w:eastAsia="Calibri"/>
        </w:rPr>
        <w:t xml:space="preserve"> 401/403 và không vào business service.</w:t>
      </w:r>
    </w:p>
    <w:p w14:paraId="3183A3D1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Version/idempotency xung đ</w:t>
      </w:r>
      <w:r>
        <w:rPr>
          <w:rFonts w:eastAsia="Calibri"/>
        </w:rPr>
        <w:t>ộ</w:t>
      </w:r>
      <w:r>
        <w:rPr>
          <w:rFonts w:eastAsia="Calibri"/>
        </w:rPr>
        <w:t>t: tr</w:t>
      </w:r>
      <w:r>
        <w:rPr>
          <w:rFonts w:eastAsia="Calibri"/>
        </w:rPr>
        <w:t>ả</w:t>
      </w:r>
      <w:r>
        <w:rPr>
          <w:rFonts w:eastAsia="Calibri"/>
        </w:rPr>
        <w:t xml:space="preserve"> 409; client t</w:t>
      </w:r>
      <w:r>
        <w:rPr>
          <w:rFonts w:eastAsia="Calibri"/>
        </w:rPr>
        <w:t>ả</w:t>
      </w:r>
      <w:r>
        <w:rPr>
          <w:rFonts w:eastAsia="Calibri"/>
        </w:rPr>
        <w:t>i l</w:t>
      </w:r>
      <w:r>
        <w:rPr>
          <w:rFonts w:eastAsia="Calibri"/>
        </w:rPr>
        <w:t>ạ</w:t>
      </w:r>
      <w:r>
        <w:rPr>
          <w:rFonts w:eastAsia="Calibri"/>
        </w:rPr>
        <w:t>i snapshot trư</w:t>
      </w:r>
      <w:r>
        <w:rPr>
          <w:rFonts w:eastAsia="Calibri"/>
        </w:rPr>
        <w:t>ớ</w:t>
      </w:r>
      <w:r>
        <w:rPr>
          <w:rFonts w:eastAsia="Calibri"/>
        </w:rPr>
        <w:t>c khi th</w:t>
      </w:r>
      <w:r>
        <w:rPr>
          <w:rFonts w:eastAsia="Calibri"/>
        </w:rPr>
        <w:t>ử</w:t>
      </w:r>
      <w:r>
        <w:rPr>
          <w:rFonts w:eastAsia="Calibri"/>
        </w:rPr>
        <w:t xml:space="preserve"> l</w:t>
      </w:r>
      <w:r>
        <w:rPr>
          <w:rFonts w:eastAsia="Calibri"/>
        </w:rPr>
        <w:t>ạ</w:t>
      </w:r>
      <w:r>
        <w:rPr>
          <w:rFonts w:eastAsia="Calibri"/>
        </w:rPr>
        <w:t>i.</w:t>
      </w:r>
    </w:p>
    <w:p w14:paraId="22305308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Dependency t</w:t>
      </w:r>
      <w:r>
        <w:rPr>
          <w:rFonts w:eastAsia="Calibri"/>
        </w:rPr>
        <w:t>ạ</w:t>
      </w:r>
      <w:r>
        <w:rPr>
          <w:rFonts w:eastAsia="Calibri"/>
        </w:rPr>
        <w:t>m th</w:t>
      </w:r>
      <w:r>
        <w:rPr>
          <w:rFonts w:eastAsia="Calibri"/>
        </w:rPr>
        <w:t>ờ</w:t>
      </w:r>
      <w:r>
        <w:rPr>
          <w:rFonts w:eastAsia="Calibri"/>
        </w:rPr>
        <w:t>i l</w:t>
      </w:r>
      <w:r>
        <w:rPr>
          <w:rFonts w:eastAsia="Calibri"/>
        </w:rPr>
        <w:t>ỗ</w:t>
      </w:r>
      <w:r>
        <w:rPr>
          <w:rFonts w:eastAsia="Calibri"/>
        </w:rPr>
        <w:t>i: rollback transaction, gi</w:t>
      </w:r>
      <w:r>
        <w:rPr>
          <w:rFonts w:eastAsia="Calibri"/>
        </w:rPr>
        <w:t>ữ</w:t>
      </w:r>
      <w:r>
        <w:rPr>
          <w:rFonts w:eastAsia="Calibri"/>
        </w:rPr>
        <w:t xml:space="preserve"> correlation ID đ</w:t>
      </w:r>
      <w:r>
        <w:rPr>
          <w:rFonts w:eastAsia="Calibri"/>
        </w:rPr>
        <w:t>ể</w:t>
      </w:r>
      <w:r>
        <w:rPr>
          <w:rFonts w:eastAsia="Calibri"/>
        </w:rPr>
        <w:t xml:space="preserve"> truy v</w:t>
      </w:r>
      <w:r>
        <w:rPr>
          <w:rFonts w:eastAsia="Calibri"/>
        </w:rPr>
        <w:t>ế</w:t>
      </w:r>
      <w:r>
        <w:rPr>
          <w:rFonts w:eastAsia="Calibri"/>
        </w:rPr>
        <w:t>t.</w:t>
      </w:r>
    </w:p>
    <w:p w14:paraId="32EE2609" w14:textId="77777777" w:rsidR="00F207A2" w:rsidRDefault="004564D7">
      <w:pPr>
        <w:pStyle w:val="Heading2"/>
      </w:pPr>
      <w:bookmarkStart w:id="23" w:name="_Toc239258189"/>
      <w:r>
        <w:t>UC-07 — Qu</w:t>
      </w:r>
      <w:r>
        <w:t>ả</w:t>
      </w:r>
      <w:r>
        <w:t>n lý t</w:t>
      </w:r>
      <w:r>
        <w:t>ồ</w:t>
      </w:r>
      <w:r>
        <w:t>n kho</w:t>
      </w:r>
      <w:bookmarkEnd w:id="23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F207A2" w14:paraId="2C212160" w14:textId="77777777">
        <w:trPr>
          <w:cantSplit/>
          <w:tblHeader/>
        </w:trPr>
        <w:tc>
          <w:tcPr>
            <w:tcW w:w="223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5EFB9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Thu</w:t>
            </w:r>
            <w:r>
              <w:rPr>
                <w:rFonts w:eastAsia="Calibri"/>
                <w:b/>
                <w:color w:val="FFFFFF"/>
                <w:sz w:val="17"/>
              </w:rPr>
              <w:t>ộ</w:t>
            </w:r>
            <w:r>
              <w:rPr>
                <w:rFonts w:eastAsia="Calibri"/>
                <w:b/>
                <w:color w:val="FFFFFF"/>
                <w:sz w:val="17"/>
              </w:rPr>
              <w:t>c tính</w:t>
            </w:r>
          </w:p>
        </w:tc>
        <w:tc>
          <w:tcPr>
            <w:tcW w:w="712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A7ED9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N</w:t>
            </w:r>
            <w:r>
              <w:rPr>
                <w:rFonts w:eastAsia="Calibri"/>
                <w:b/>
                <w:color w:val="FFFFFF"/>
                <w:sz w:val="17"/>
              </w:rPr>
              <w:t>ộ</w:t>
            </w:r>
            <w:r>
              <w:rPr>
                <w:rFonts w:eastAsia="Calibri"/>
                <w:b/>
                <w:color w:val="FFFFFF"/>
                <w:sz w:val="17"/>
              </w:rPr>
              <w:t>i dung</w:t>
            </w:r>
          </w:p>
        </w:tc>
      </w:tr>
      <w:tr w:rsidR="00F207A2" w14:paraId="501F8A0A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31D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Tác nhân chính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720B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Staff/Manager</w:t>
            </w:r>
          </w:p>
        </w:tc>
      </w:tr>
      <w:tr w:rsidR="00F207A2" w14:paraId="5EA6563F" w14:textId="77777777">
        <w:trPr>
          <w:cantSplit/>
        </w:trPr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F6EE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M</w:t>
            </w:r>
            <w:r>
              <w:rPr>
                <w:rFonts w:eastAsia="Calibri"/>
                <w:sz w:val="17"/>
              </w:rPr>
              <w:t>ụ</w:t>
            </w:r>
            <w:r>
              <w:rPr>
                <w:rFonts w:eastAsia="Calibri"/>
                <w:sz w:val="17"/>
              </w:rPr>
              <w:t>c tiêu</w:t>
            </w:r>
          </w:p>
        </w:tc>
        <w:tc>
          <w:tcPr>
            <w:tcW w:w="71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DB85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Bi</w:t>
            </w:r>
            <w:r>
              <w:rPr>
                <w:rFonts w:eastAsia="Calibri"/>
                <w:sz w:val="17"/>
              </w:rPr>
              <w:t>ế</w:t>
            </w:r>
            <w:r>
              <w:rPr>
                <w:rFonts w:eastAsia="Calibri"/>
                <w:sz w:val="17"/>
              </w:rPr>
              <w:t>n đ</w:t>
            </w:r>
            <w:r>
              <w:rPr>
                <w:rFonts w:eastAsia="Calibri"/>
                <w:sz w:val="17"/>
              </w:rPr>
              <w:t>ộ</w:t>
            </w:r>
            <w:r>
              <w:rPr>
                <w:rFonts w:eastAsia="Calibri"/>
                <w:sz w:val="17"/>
              </w:rPr>
              <w:t>ng t</w:t>
            </w:r>
            <w:r>
              <w:rPr>
                <w:rFonts w:eastAsia="Calibri"/>
                <w:sz w:val="17"/>
              </w:rPr>
              <w:t>ồ</w:t>
            </w:r>
            <w:r>
              <w:rPr>
                <w:rFonts w:eastAsia="Calibri"/>
                <w:sz w:val="17"/>
              </w:rPr>
              <w:t>n có ch</w:t>
            </w:r>
            <w:r>
              <w:rPr>
                <w:rFonts w:eastAsia="Calibri"/>
                <w:sz w:val="17"/>
              </w:rPr>
              <w:t>ứ</w:t>
            </w:r>
            <w:r>
              <w:rPr>
                <w:rFonts w:eastAsia="Calibri"/>
                <w:sz w:val="17"/>
              </w:rPr>
              <w:t>ng t</w:t>
            </w:r>
            <w:r>
              <w:rPr>
                <w:rFonts w:eastAsia="Calibri"/>
                <w:sz w:val="17"/>
              </w:rPr>
              <w:t>ừ</w:t>
            </w:r>
            <w:r>
              <w:rPr>
                <w:rFonts w:eastAsia="Calibri"/>
                <w:sz w:val="17"/>
              </w:rPr>
              <w:t xml:space="preserve"> và s</w:t>
            </w:r>
            <w:r>
              <w:rPr>
                <w:rFonts w:eastAsia="Calibri"/>
                <w:sz w:val="17"/>
              </w:rPr>
              <w:t>ổ</w:t>
            </w:r>
            <w:r>
              <w:rPr>
                <w:rFonts w:eastAsia="Calibri"/>
                <w:sz w:val="17"/>
              </w:rPr>
              <w:t xml:space="preserve"> cái</w:t>
            </w:r>
          </w:p>
        </w:tc>
      </w:tr>
      <w:tr w:rsidR="00F207A2" w14:paraId="1EB037BF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78AE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n đi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u ki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n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8757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Có quy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n kho</w:t>
            </w:r>
          </w:p>
        </w:tc>
      </w:tr>
      <w:tr w:rsidR="00F207A2" w14:paraId="19FFB57D" w14:textId="77777777">
        <w:trPr>
          <w:cantSplit/>
        </w:trPr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74D1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lastRenderedPageBreak/>
              <w:t>Kích ho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t</w:t>
            </w:r>
          </w:p>
        </w:tc>
        <w:tc>
          <w:tcPr>
            <w:tcW w:w="71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62A4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Tác nhân ch</w:t>
            </w:r>
            <w:r>
              <w:rPr>
                <w:rFonts w:eastAsia="Calibri"/>
                <w:sz w:val="17"/>
              </w:rPr>
              <w:t>ọ</w:t>
            </w:r>
            <w:r>
              <w:rPr>
                <w:rFonts w:eastAsia="Calibri"/>
                <w:sz w:val="17"/>
              </w:rPr>
              <w:t>n ch</w:t>
            </w:r>
            <w:r>
              <w:rPr>
                <w:rFonts w:eastAsia="Calibri"/>
                <w:sz w:val="17"/>
              </w:rPr>
              <w:t>ứ</w:t>
            </w:r>
            <w:r>
              <w:rPr>
                <w:rFonts w:eastAsia="Calibri"/>
                <w:sz w:val="17"/>
              </w:rPr>
              <w:t>c năng qu</w:t>
            </w:r>
            <w:r>
              <w:rPr>
                <w:rFonts w:eastAsia="Calibri"/>
                <w:sz w:val="17"/>
              </w:rPr>
              <w:t>ả</w:t>
            </w:r>
            <w:r>
              <w:rPr>
                <w:rFonts w:eastAsia="Calibri"/>
                <w:sz w:val="17"/>
              </w:rPr>
              <w:t>n lý t</w:t>
            </w:r>
            <w:r>
              <w:rPr>
                <w:rFonts w:eastAsia="Calibri"/>
                <w:sz w:val="17"/>
              </w:rPr>
              <w:t>ồ</w:t>
            </w:r>
            <w:r>
              <w:rPr>
                <w:rFonts w:eastAsia="Calibri"/>
                <w:sz w:val="17"/>
              </w:rPr>
              <w:t>n kho.</w:t>
            </w:r>
          </w:p>
        </w:tc>
      </w:tr>
      <w:tr w:rsidR="00F207A2" w14:paraId="3594B98B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246E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H</w:t>
            </w:r>
            <w:r>
              <w:rPr>
                <w:rFonts w:eastAsia="Calibri"/>
                <w:sz w:val="17"/>
              </w:rPr>
              <w:t>ậ</w:t>
            </w:r>
            <w:r>
              <w:rPr>
                <w:rFonts w:eastAsia="Calibri"/>
                <w:sz w:val="17"/>
              </w:rPr>
              <w:t>u đi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u ki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n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6616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D</w:t>
            </w:r>
            <w:r>
              <w:rPr>
                <w:rFonts w:eastAsia="Calibri"/>
                <w:sz w:val="17"/>
              </w:rPr>
              <w:t>ữ</w:t>
            </w:r>
            <w:r>
              <w:rPr>
                <w:rFonts w:eastAsia="Calibri"/>
                <w:sz w:val="17"/>
              </w:rPr>
              <w:t xml:space="preserve"> li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u đư</w:t>
            </w:r>
            <w:r>
              <w:rPr>
                <w:rFonts w:eastAsia="Calibri"/>
                <w:sz w:val="17"/>
              </w:rPr>
              <w:t>ợ</w:t>
            </w:r>
            <w:r>
              <w:rPr>
                <w:rFonts w:eastAsia="Calibri"/>
                <w:sz w:val="17"/>
              </w:rPr>
              <w:t>c commit nguyên t</w:t>
            </w:r>
            <w:r>
              <w:rPr>
                <w:rFonts w:eastAsia="Calibri"/>
                <w:sz w:val="17"/>
              </w:rPr>
              <w:t>ử</w:t>
            </w:r>
            <w:r>
              <w:rPr>
                <w:rFonts w:eastAsia="Calibri"/>
                <w:sz w:val="17"/>
              </w:rPr>
              <w:t>; response có mã l</w:t>
            </w:r>
            <w:r>
              <w:rPr>
                <w:rFonts w:eastAsia="Calibri"/>
                <w:sz w:val="17"/>
              </w:rPr>
              <w:t>ỗ</w:t>
            </w:r>
            <w:r>
              <w:rPr>
                <w:rFonts w:eastAsia="Calibri"/>
                <w:sz w:val="17"/>
              </w:rPr>
              <w:t xml:space="preserve">i </w:t>
            </w:r>
            <w:r>
              <w:rPr>
                <w:rFonts w:eastAsia="Calibri"/>
                <w:sz w:val="17"/>
              </w:rPr>
              <w:t>ổ</w:t>
            </w:r>
            <w:r>
              <w:rPr>
                <w:rFonts w:eastAsia="Calibri"/>
                <w:sz w:val="17"/>
              </w:rPr>
              <w:t>n đ</w:t>
            </w:r>
            <w:r>
              <w:rPr>
                <w:rFonts w:eastAsia="Calibri"/>
                <w:sz w:val="17"/>
              </w:rPr>
              <w:t>ị</w:t>
            </w:r>
            <w:r>
              <w:rPr>
                <w:rFonts w:eastAsia="Calibri"/>
                <w:sz w:val="17"/>
              </w:rPr>
              <w:t>nh khi th</w:t>
            </w:r>
            <w:r>
              <w:rPr>
                <w:rFonts w:eastAsia="Calibri"/>
                <w:sz w:val="17"/>
              </w:rPr>
              <w:t>ấ</w:t>
            </w:r>
            <w:r>
              <w:rPr>
                <w:rFonts w:eastAsia="Calibri"/>
                <w:sz w:val="17"/>
              </w:rPr>
              <w:t>t b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i.</w:t>
            </w:r>
          </w:p>
        </w:tc>
      </w:tr>
    </w:tbl>
    <w:p w14:paraId="259EC84A" w14:textId="77777777" w:rsidR="00F207A2" w:rsidRDefault="00F207A2">
      <w:pPr>
        <w:spacing w:after="40"/>
      </w:pPr>
    </w:p>
    <w:p w14:paraId="57767A99" w14:textId="77777777" w:rsidR="00F207A2" w:rsidRDefault="004564D7">
      <w:pPr>
        <w:pStyle w:val="Heading3"/>
      </w:pPr>
      <w:r>
        <w:t>Lu</w:t>
      </w:r>
      <w:r>
        <w:t>ồ</w:t>
      </w:r>
      <w:r>
        <w:t>ng chính</w:t>
      </w:r>
    </w:p>
    <w:p w14:paraId="774A36DD" w14:textId="77777777" w:rsidR="00F207A2" w:rsidRDefault="004564D7">
      <w:pPr>
        <w:numPr>
          <w:ilvl w:val="0"/>
          <w:numId w:val="16"/>
        </w:numPr>
        <w:spacing w:after="80" w:line="290" w:lineRule="auto"/>
        <w:ind w:hanging="279"/>
      </w:pPr>
      <w:r>
        <w:rPr>
          <w:rFonts w:eastAsia="Calibri"/>
        </w:rPr>
        <w:t>Tra c</w:t>
      </w:r>
      <w:r>
        <w:rPr>
          <w:rFonts w:eastAsia="Calibri"/>
        </w:rPr>
        <w:t>ứ</w:t>
      </w:r>
      <w:r>
        <w:rPr>
          <w:rFonts w:eastAsia="Calibri"/>
        </w:rPr>
        <w:t>u ATP</w:t>
      </w:r>
    </w:p>
    <w:p w14:paraId="7527C314" w14:textId="77777777" w:rsidR="00F207A2" w:rsidRDefault="004564D7">
      <w:pPr>
        <w:numPr>
          <w:ilvl w:val="0"/>
          <w:numId w:val="16"/>
        </w:numPr>
        <w:spacing w:after="80" w:line="290" w:lineRule="auto"/>
        <w:ind w:hanging="279"/>
      </w:pPr>
      <w:r>
        <w:rPr>
          <w:rFonts w:eastAsia="Calibri"/>
        </w:rPr>
        <w:t>Nh</w:t>
      </w:r>
      <w:r>
        <w:rPr>
          <w:rFonts w:eastAsia="Calibri"/>
        </w:rPr>
        <w:t>ậ</w:t>
      </w:r>
      <w:r>
        <w:rPr>
          <w:rFonts w:eastAsia="Calibri"/>
        </w:rPr>
        <w:t>p kho/chuy</w:t>
      </w:r>
      <w:r>
        <w:rPr>
          <w:rFonts w:eastAsia="Calibri"/>
        </w:rPr>
        <w:t>ể</w:t>
      </w:r>
      <w:r>
        <w:rPr>
          <w:rFonts w:eastAsia="Calibri"/>
        </w:rPr>
        <w:t>n kho/ki</w:t>
      </w:r>
      <w:r>
        <w:rPr>
          <w:rFonts w:eastAsia="Calibri"/>
        </w:rPr>
        <w:t>ể</w:t>
      </w:r>
      <w:r>
        <w:rPr>
          <w:rFonts w:eastAsia="Calibri"/>
        </w:rPr>
        <w:t>m kê/đi</w:t>
      </w:r>
      <w:r>
        <w:rPr>
          <w:rFonts w:eastAsia="Calibri"/>
        </w:rPr>
        <w:t>ề</w:t>
      </w:r>
      <w:r>
        <w:rPr>
          <w:rFonts w:eastAsia="Calibri"/>
        </w:rPr>
        <w:t>u ch</w:t>
      </w:r>
      <w:r>
        <w:rPr>
          <w:rFonts w:eastAsia="Calibri"/>
        </w:rPr>
        <w:t>ỉ</w:t>
      </w:r>
      <w:r>
        <w:rPr>
          <w:rFonts w:eastAsia="Calibri"/>
        </w:rPr>
        <w:t>nh</w:t>
      </w:r>
    </w:p>
    <w:p w14:paraId="1173CDC8" w14:textId="77777777" w:rsidR="00F207A2" w:rsidRDefault="004564D7">
      <w:pPr>
        <w:numPr>
          <w:ilvl w:val="0"/>
          <w:numId w:val="16"/>
        </w:numPr>
        <w:spacing w:after="80" w:line="290" w:lineRule="auto"/>
        <w:ind w:hanging="279"/>
      </w:pPr>
      <w:r>
        <w:rPr>
          <w:rFonts w:eastAsia="Calibri"/>
        </w:rPr>
        <w:t>Validate kho và SKU</w:t>
      </w:r>
    </w:p>
    <w:p w14:paraId="22AA1A58" w14:textId="77777777" w:rsidR="00F207A2" w:rsidRDefault="004564D7">
      <w:pPr>
        <w:numPr>
          <w:ilvl w:val="0"/>
          <w:numId w:val="16"/>
        </w:numPr>
        <w:spacing w:after="80" w:line="290" w:lineRule="auto"/>
        <w:ind w:hanging="279"/>
      </w:pPr>
      <w:r>
        <w:rPr>
          <w:rFonts w:eastAsia="Calibri"/>
        </w:rPr>
        <w:t>Ki</w:t>
      </w:r>
      <w:r>
        <w:rPr>
          <w:rFonts w:eastAsia="Calibri"/>
        </w:rPr>
        <w:t>ể</w:t>
      </w:r>
      <w:r>
        <w:rPr>
          <w:rFonts w:eastAsia="Calibri"/>
        </w:rPr>
        <w:t>m tra version/idempotency</w:t>
      </w:r>
    </w:p>
    <w:p w14:paraId="72C16DA5" w14:textId="77777777" w:rsidR="00F207A2" w:rsidRDefault="004564D7">
      <w:pPr>
        <w:numPr>
          <w:ilvl w:val="0"/>
          <w:numId w:val="16"/>
        </w:numPr>
        <w:spacing w:after="80" w:line="290" w:lineRule="auto"/>
        <w:ind w:hanging="279"/>
      </w:pPr>
      <w:r>
        <w:rPr>
          <w:rFonts w:eastAsia="Calibri"/>
        </w:rPr>
        <w:t>Post operation</w:t>
      </w:r>
    </w:p>
    <w:p w14:paraId="01983E51" w14:textId="77777777" w:rsidR="00F207A2" w:rsidRDefault="004564D7">
      <w:pPr>
        <w:numPr>
          <w:ilvl w:val="0"/>
          <w:numId w:val="16"/>
        </w:numPr>
        <w:spacing w:after="80" w:line="290" w:lineRule="auto"/>
        <w:ind w:hanging="279"/>
      </w:pPr>
      <w:r>
        <w:rPr>
          <w:rFonts w:eastAsia="Calibri"/>
        </w:rPr>
        <w:t>C</w:t>
      </w:r>
      <w:r>
        <w:rPr>
          <w:rFonts w:eastAsia="Calibri"/>
        </w:rPr>
        <w:t>ậ</w:t>
      </w:r>
      <w:r>
        <w:rPr>
          <w:rFonts w:eastAsia="Calibri"/>
        </w:rPr>
        <w:t>p nh</w:t>
      </w:r>
      <w:r>
        <w:rPr>
          <w:rFonts w:eastAsia="Calibri"/>
        </w:rPr>
        <w:t>ậ</w:t>
      </w:r>
      <w:r>
        <w:rPr>
          <w:rFonts w:eastAsia="Calibri"/>
        </w:rPr>
        <w:t>t balance và append movement</w:t>
      </w:r>
    </w:p>
    <w:p w14:paraId="489B6824" w14:textId="77777777" w:rsidR="00F207A2" w:rsidRDefault="004564D7">
      <w:pPr>
        <w:numPr>
          <w:ilvl w:val="0"/>
          <w:numId w:val="16"/>
        </w:numPr>
        <w:spacing w:after="80" w:line="290" w:lineRule="auto"/>
        <w:ind w:hanging="279"/>
      </w:pPr>
      <w:r>
        <w:rPr>
          <w:rFonts w:eastAsia="Calibri"/>
        </w:rPr>
        <w:t>Ghi audit/outbox</w:t>
      </w:r>
    </w:p>
    <w:p w14:paraId="0CF70832" w14:textId="77777777" w:rsidR="00F207A2" w:rsidRDefault="004564D7">
      <w:pPr>
        <w:pStyle w:val="Heading3"/>
      </w:pPr>
      <w:r>
        <w:t>Lu</w:t>
      </w:r>
      <w:r>
        <w:t>ồ</w:t>
      </w:r>
      <w:r>
        <w:t>ng thay th</w:t>
      </w:r>
      <w:r>
        <w:t>ế</w:t>
      </w:r>
      <w:r>
        <w:t>/ngo</w:t>
      </w:r>
      <w:r>
        <w:t>ạ</w:t>
      </w:r>
      <w:r>
        <w:t>i l</w:t>
      </w:r>
      <w:r>
        <w:t>ệ</w:t>
      </w:r>
    </w:p>
    <w:p w14:paraId="7C02204E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D</w:t>
      </w:r>
      <w:r>
        <w:rPr>
          <w:rFonts w:eastAsia="Calibri"/>
        </w:rPr>
        <w:t>ữ</w:t>
      </w:r>
      <w:r>
        <w:rPr>
          <w:rFonts w:eastAsia="Calibri"/>
        </w:rPr>
        <w:t xml:space="preserve"> li</w:t>
      </w:r>
      <w:r>
        <w:rPr>
          <w:rFonts w:eastAsia="Calibri"/>
        </w:rPr>
        <w:t>ệ</w:t>
      </w:r>
      <w:r>
        <w:rPr>
          <w:rFonts w:eastAsia="Calibri"/>
        </w:rPr>
        <w:t>u đ</w:t>
      </w:r>
      <w:r>
        <w:rPr>
          <w:rFonts w:eastAsia="Calibri"/>
        </w:rPr>
        <w:t>ầ</w:t>
      </w:r>
      <w:r>
        <w:rPr>
          <w:rFonts w:eastAsia="Calibri"/>
        </w:rPr>
        <w:t>u vào không h</w:t>
      </w:r>
      <w:r>
        <w:rPr>
          <w:rFonts w:eastAsia="Calibri"/>
        </w:rPr>
        <w:t>ợ</w:t>
      </w:r>
      <w:r>
        <w:rPr>
          <w:rFonts w:eastAsia="Calibri"/>
        </w:rPr>
        <w:t>p l</w:t>
      </w:r>
      <w:r>
        <w:rPr>
          <w:rFonts w:eastAsia="Calibri"/>
        </w:rPr>
        <w:t>ệ</w:t>
      </w:r>
      <w:r>
        <w:rPr>
          <w:rFonts w:eastAsia="Calibri"/>
        </w:rPr>
        <w:t>: tr</w:t>
      </w:r>
      <w:r>
        <w:rPr>
          <w:rFonts w:eastAsia="Calibri"/>
        </w:rPr>
        <w:t>ả</w:t>
      </w:r>
      <w:r>
        <w:rPr>
          <w:rFonts w:eastAsia="Calibri"/>
        </w:rPr>
        <w:t xml:space="preserve"> 400 v</w:t>
      </w:r>
      <w:r>
        <w:rPr>
          <w:rFonts w:eastAsia="Calibri"/>
        </w:rPr>
        <w:t>ớ</w:t>
      </w:r>
      <w:r>
        <w:rPr>
          <w:rFonts w:eastAsia="Calibri"/>
        </w:rPr>
        <w:t>i error code; không ghi d</w:t>
      </w:r>
      <w:r>
        <w:rPr>
          <w:rFonts w:eastAsia="Calibri"/>
        </w:rPr>
        <w:t>ữ</w:t>
      </w:r>
      <w:r>
        <w:rPr>
          <w:rFonts w:eastAsia="Calibri"/>
        </w:rPr>
        <w:t xml:space="preserve"> li</w:t>
      </w:r>
      <w:r>
        <w:rPr>
          <w:rFonts w:eastAsia="Calibri"/>
        </w:rPr>
        <w:t>ệ</w:t>
      </w:r>
      <w:r>
        <w:rPr>
          <w:rFonts w:eastAsia="Calibri"/>
        </w:rPr>
        <w:t>u d</w:t>
      </w:r>
      <w:r>
        <w:rPr>
          <w:rFonts w:eastAsia="Calibri"/>
        </w:rPr>
        <w:t>ở</w:t>
      </w:r>
      <w:r>
        <w:rPr>
          <w:rFonts w:eastAsia="Calibri"/>
        </w:rPr>
        <w:t xml:space="preserve"> dang.</w:t>
      </w:r>
    </w:p>
    <w:p w14:paraId="789E4EBD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Không đ</w:t>
      </w:r>
      <w:r>
        <w:rPr>
          <w:rFonts w:eastAsia="Calibri"/>
        </w:rPr>
        <w:t>ủ</w:t>
      </w:r>
      <w:r>
        <w:rPr>
          <w:rFonts w:eastAsia="Calibri"/>
        </w:rPr>
        <w:t xml:space="preserve"> quy</w:t>
      </w:r>
      <w:r>
        <w:rPr>
          <w:rFonts w:eastAsia="Calibri"/>
        </w:rPr>
        <w:t>ề</w:t>
      </w:r>
      <w:r>
        <w:rPr>
          <w:rFonts w:eastAsia="Calibri"/>
        </w:rPr>
        <w:t>n ho</w:t>
      </w:r>
      <w:r>
        <w:rPr>
          <w:rFonts w:eastAsia="Calibri"/>
        </w:rPr>
        <w:t>ặ</w:t>
      </w:r>
      <w:r>
        <w:rPr>
          <w:rFonts w:eastAsia="Calibri"/>
        </w:rPr>
        <w:t>c không đúng ch</w:t>
      </w:r>
      <w:r>
        <w:rPr>
          <w:rFonts w:eastAsia="Calibri"/>
        </w:rPr>
        <w:t>ủ</w:t>
      </w:r>
      <w:r>
        <w:rPr>
          <w:rFonts w:eastAsia="Calibri"/>
        </w:rPr>
        <w:t xml:space="preserve"> th</w:t>
      </w:r>
      <w:r>
        <w:rPr>
          <w:rFonts w:eastAsia="Calibri"/>
        </w:rPr>
        <w:t>ể</w:t>
      </w:r>
      <w:r>
        <w:rPr>
          <w:rFonts w:eastAsia="Calibri"/>
        </w:rPr>
        <w:t>: tr</w:t>
      </w:r>
      <w:r>
        <w:rPr>
          <w:rFonts w:eastAsia="Calibri"/>
        </w:rPr>
        <w:t>ả</w:t>
      </w:r>
      <w:r>
        <w:rPr>
          <w:rFonts w:eastAsia="Calibri"/>
        </w:rPr>
        <w:t xml:space="preserve"> 401/403 và không vào business service.</w:t>
      </w:r>
    </w:p>
    <w:p w14:paraId="6C3F92FB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Version/idempotency xung đ</w:t>
      </w:r>
      <w:r>
        <w:rPr>
          <w:rFonts w:eastAsia="Calibri"/>
        </w:rPr>
        <w:t>ộ</w:t>
      </w:r>
      <w:r>
        <w:rPr>
          <w:rFonts w:eastAsia="Calibri"/>
        </w:rPr>
        <w:t>t: tr</w:t>
      </w:r>
      <w:r>
        <w:rPr>
          <w:rFonts w:eastAsia="Calibri"/>
        </w:rPr>
        <w:t>ả</w:t>
      </w:r>
      <w:r>
        <w:rPr>
          <w:rFonts w:eastAsia="Calibri"/>
        </w:rPr>
        <w:t xml:space="preserve"> 409; client t</w:t>
      </w:r>
      <w:r>
        <w:rPr>
          <w:rFonts w:eastAsia="Calibri"/>
        </w:rPr>
        <w:t>ả</w:t>
      </w:r>
      <w:r>
        <w:rPr>
          <w:rFonts w:eastAsia="Calibri"/>
        </w:rPr>
        <w:t>i l</w:t>
      </w:r>
      <w:r>
        <w:rPr>
          <w:rFonts w:eastAsia="Calibri"/>
        </w:rPr>
        <w:t>ạ</w:t>
      </w:r>
      <w:r>
        <w:rPr>
          <w:rFonts w:eastAsia="Calibri"/>
        </w:rPr>
        <w:t>i snapshot trư</w:t>
      </w:r>
      <w:r>
        <w:rPr>
          <w:rFonts w:eastAsia="Calibri"/>
        </w:rPr>
        <w:t>ớ</w:t>
      </w:r>
      <w:r>
        <w:rPr>
          <w:rFonts w:eastAsia="Calibri"/>
        </w:rPr>
        <w:t>c khi th</w:t>
      </w:r>
      <w:r>
        <w:rPr>
          <w:rFonts w:eastAsia="Calibri"/>
        </w:rPr>
        <w:t>ử</w:t>
      </w:r>
      <w:r>
        <w:rPr>
          <w:rFonts w:eastAsia="Calibri"/>
        </w:rPr>
        <w:t xml:space="preserve"> l</w:t>
      </w:r>
      <w:r>
        <w:rPr>
          <w:rFonts w:eastAsia="Calibri"/>
        </w:rPr>
        <w:t>ạ</w:t>
      </w:r>
      <w:r>
        <w:rPr>
          <w:rFonts w:eastAsia="Calibri"/>
        </w:rPr>
        <w:t>i.</w:t>
      </w:r>
    </w:p>
    <w:p w14:paraId="5DF69DCB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Dependency t</w:t>
      </w:r>
      <w:r>
        <w:rPr>
          <w:rFonts w:eastAsia="Calibri"/>
        </w:rPr>
        <w:t>ạ</w:t>
      </w:r>
      <w:r>
        <w:rPr>
          <w:rFonts w:eastAsia="Calibri"/>
        </w:rPr>
        <w:t>m th</w:t>
      </w:r>
      <w:r>
        <w:rPr>
          <w:rFonts w:eastAsia="Calibri"/>
        </w:rPr>
        <w:t>ờ</w:t>
      </w:r>
      <w:r>
        <w:rPr>
          <w:rFonts w:eastAsia="Calibri"/>
        </w:rPr>
        <w:t>i l</w:t>
      </w:r>
      <w:r>
        <w:rPr>
          <w:rFonts w:eastAsia="Calibri"/>
        </w:rPr>
        <w:t>ỗ</w:t>
      </w:r>
      <w:r>
        <w:rPr>
          <w:rFonts w:eastAsia="Calibri"/>
        </w:rPr>
        <w:t>i: rollback transaction, gi</w:t>
      </w:r>
      <w:r>
        <w:rPr>
          <w:rFonts w:eastAsia="Calibri"/>
        </w:rPr>
        <w:t>ữ</w:t>
      </w:r>
      <w:r>
        <w:rPr>
          <w:rFonts w:eastAsia="Calibri"/>
        </w:rPr>
        <w:t xml:space="preserve"> correlation ID đ</w:t>
      </w:r>
      <w:r>
        <w:rPr>
          <w:rFonts w:eastAsia="Calibri"/>
        </w:rPr>
        <w:t>ể</w:t>
      </w:r>
      <w:r>
        <w:rPr>
          <w:rFonts w:eastAsia="Calibri"/>
        </w:rPr>
        <w:t xml:space="preserve"> truy v</w:t>
      </w:r>
      <w:r>
        <w:rPr>
          <w:rFonts w:eastAsia="Calibri"/>
        </w:rPr>
        <w:t>ế</w:t>
      </w:r>
      <w:r>
        <w:rPr>
          <w:rFonts w:eastAsia="Calibri"/>
        </w:rPr>
        <w:t>t.</w:t>
      </w:r>
    </w:p>
    <w:p w14:paraId="59106344" w14:textId="77777777" w:rsidR="00F207A2" w:rsidRDefault="004564D7">
      <w:pPr>
        <w:pStyle w:val="Heading2"/>
      </w:pPr>
      <w:bookmarkStart w:id="24" w:name="_Toc239258190"/>
      <w:r>
        <w:t>UC-08 — Đi</w:t>
      </w:r>
      <w:r>
        <w:t>ề</w:t>
      </w:r>
      <w:r>
        <w:t>u ph</w:t>
      </w:r>
      <w:r>
        <w:t>ố</w:t>
      </w:r>
      <w:r>
        <w:t>i v</w:t>
      </w:r>
      <w:r>
        <w:t>ậ</w:t>
      </w:r>
      <w:r>
        <w:t>n chuy</w:t>
      </w:r>
      <w:r>
        <w:t>ể</w:t>
      </w:r>
      <w:r>
        <w:t>n</w:t>
      </w:r>
      <w:bookmarkEnd w:id="24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F207A2" w14:paraId="2CCC6C7F" w14:textId="77777777">
        <w:trPr>
          <w:cantSplit/>
          <w:tblHeader/>
        </w:trPr>
        <w:tc>
          <w:tcPr>
            <w:tcW w:w="223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CFE78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Thu</w:t>
            </w:r>
            <w:r>
              <w:rPr>
                <w:rFonts w:eastAsia="Calibri"/>
                <w:b/>
                <w:color w:val="FFFFFF"/>
                <w:sz w:val="17"/>
              </w:rPr>
              <w:t>ộ</w:t>
            </w:r>
            <w:r>
              <w:rPr>
                <w:rFonts w:eastAsia="Calibri"/>
                <w:b/>
                <w:color w:val="FFFFFF"/>
                <w:sz w:val="17"/>
              </w:rPr>
              <w:t>c tính</w:t>
            </w:r>
          </w:p>
        </w:tc>
        <w:tc>
          <w:tcPr>
            <w:tcW w:w="712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B2878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N</w:t>
            </w:r>
            <w:r>
              <w:rPr>
                <w:rFonts w:eastAsia="Calibri"/>
                <w:b/>
                <w:color w:val="FFFFFF"/>
                <w:sz w:val="17"/>
              </w:rPr>
              <w:t>ộ</w:t>
            </w:r>
            <w:r>
              <w:rPr>
                <w:rFonts w:eastAsia="Calibri"/>
                <w:b/>
                <w:color w:val="FFFFFF"/>
                <w:sz w:val="17"/>
              </w:rPr>
              <w:t>i dung</w:t>
            </w:r>
          </w:p>
        </w:tc>
      </w:tr>
      <w:tr w:rsidR="00F207A2" w14:paraId="2C91BF87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B030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Tác nhân chính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F000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Order Operator</w:t>
            </w:r>
          </w:p>
        </w:tc>
      </w:tr>
      <w:tr w:rsidR="00F207A2" w14:paraId="39A83735" w14:textId="77777777">
        <w:trPr>
          <w:cantSplit/>
        </w:trPr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D587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M</w:t>
            </w:r>
            <w:r>
              <w:rPr>
                <w:rFonts w:eastAsia="Calibri"/>
                <w:sz w:val="17"/>
              </w:rPr>
              <w:t>ụ</w:t>
            </w:r>
            <w:r>
              <w:rPr>
                <w:rFonts w:eastAsia="Calibri"/>
                <w:sz w:val="17"/>
              </w:rPr>
              <w:t>c tiêu</w:t>
            </w:r>
          </w:p>
        </w:tc>
        <w:tc>
          <w:tcPr>
            <w:tcW w:w="71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880F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Đưa t</w:t>
            </w:r>
            <w:r>
              <w:rPr>
                <w:rFonts w:eastAsia="Calibri"/>
                <w:sz w:val="17"/>
              </w:rPr>
              <w:t>ừ</w:t>
            </w:r>
            <w:r>
              <w:rPr>
                <w:rFonts w:eastAsia="Calibri"/>
                <w:sz w:val="17"/>
              </w:rPr>
              <w:t>ng ki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n t</w:t>
            </w:r>
            <w:r>
              <w:rPr>
                <w:rFonts w:eastAsia="Calibri"/>
                <w:sz w:val="17"/>
              </w:rPr>
              <w:t>ừ</w:t>
            </w:r>
            <w:r>
              <w:rPr>
                <w:rFonts w:eastAsia="Calibri"/>
                <w:sz w:val="17"/>
              </w:rPr>
              <w:t xml:space="preserve"> ch</w:t>
            </w:r>
            <w:r>
              <w:rPr>
                <w:rFonts w:eastAsia="Calibri"/>
                <w:sz w:val="17"/>
              </w:rPr>
              <w:t>ờ</w:t>
            </w:r>
            <w:r>
              <w:rPr>
                <w:rFonts w:eastAsia="Calibri"/>
                <w:sz w:val="17"/>
              </w:rPr>
              <w:t xml:space="preserve"> x</w:t>
            </w:r>
            <w:r>
              <w:rPr>
                <w:rFonts w:eastAsia="Calibri"/>
                <w:sz w:val="17"/>
              </w:rPr>
              <w:t>ử</w:t>
            </w:r>
            <w:r>
              <w:rPr>
                <w:rFonts w:eastAsia="Calibri"/>
                <w:sz w:val="17"/>
              </w:rPr>
              <w:t xml:space="preserve"> lý đ</w:t>
            </w:r>
            <w:r>
              <w:rPr>
                <w:rFonts w:eastAsia="Calibri"/>
                <w:sz w:val="17"/>
              </w:rPr>
              <w:t>ế</w:t>
            </w:r>
            <w:r>
              <w:rPr>
                <w:rFonts w:eastAsia="Calibri"/>
                <w:sz w:val="17"/>
              </w:rPr>
              <w:t>n hoàn t</w:t>
            </w:r>
            <w:r>
              <w:rPr>
                <w:rFonts w:eastAsia="Calibri"/>
                <w:sz w:val="17"/>
              </w:rPr>
              <w:t>ấ</w:t>
            </w:r>
            <w:r>
              <w:rPr>
                <w:rFonts w:eastAsia="Calibri"/>
                <w:sz w:val="17"/>
              </w:rPr>
              <w:t>t</w:t>
            </w:r>
          </w:p>
        </w:tc>
      </w:tr>
      <w:tr w:rsidR="00F207A2" w14:paraId="4C8D2187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ABE0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n đi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u ki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n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7E65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Đơn paid ho</w:t>
            </w:r>
            <w:r>
              <w:rPr>
                <w:rFonts w:eastAsia="Calibri"/>
                <w:sz w:val="17"/>
              </w:rPr>
              <w:t>ặ</w:t>
            </w:r>
            <w:r>
              <w:rPr>
                <w:rFonts w:eastAsia="Calibri"/>
                <w:sz w:val="17"/>
              </w:rPr>
              <w:t>c cod_pending</w:t>
            </w:r>
          </w:p>
        </w:tc>
      </w:tr>
      <w:tr w:rsidR="00F207A2" w14:paraId="2D0ABF54" w14:textId="77777777">
        <w:trPr>
          <w:cantSplit/>
        </w:trPr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C042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Kích ho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t</w:t>
            </w:r>
          </w:p>
        </w:tc>
        <w:tc>
          <w:tcPr>
            <w:tcW w:w="71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8D47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Tác nhân ch</w:t>
            </w:r>
            <w:r>
              <w:rPr>
                <w:rFonts w:eastAsia="Calibri"/>
                <w:sz w:val="17"/>
              </w:rPr>
              <w:t>ọ</w:t>
            </w:r>
            <w:r>
              <w:rPr>
                <w:rFonts w:eastAsia="Calibri"/>
                <w:sz w:val="17"/>
              </w:rPr>
              <w:t>n ch</w:t>
            </w:r>
            <w:r>
              <w:rPr>
                <w:rFonts w:eastAsia="Calibri"/>
                <w:sz w:val="17"/>
              </w:rPr>
              <w:t>ứ</w:t>
            </w:r>
            <w:r>
              <w:rPr>
                <w:rFonts w:eastAsia="Calibri"/>
                <w:sz w:val="17"/>
              </w:rPr>
              <w:t>c năng đi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u ph</w:t>
            </w:r>
            <w:r>
              <w:rPr>
                <w:rFonts w:eastAsia="Calibri"/>
                <w:sz w:val="17"/>
              </w:rPr>
              <w:t>ố</w:t>
            </w:r>
            <w:r>
              <w:rPr>
                <w:rFonts w:eastAsia="Calibri"/>
                <w:sz w:val="17"/>
              </w:rPr>
              <w:t>i v</w:t>
            </w:r>
            <w:r>
              <w:rPr>
                <w:rFonts w:eastAsia="Calibri"/>
                <w:sz w:val="17"/>
              </w:rPr>
              <w:t>ậ</w:t>
            </w:r>
            <w:r>
              <w:rPr>
                <w:rFonts w:eastAsia="Calibri"/>
                <w:sz w:val="17"/>
              </w:rPr>
              <w:t>n chuy</w:t>
            </w:r>
            <w:r>
              <w:rPr>
                <w:rFonts w:eastAsia="Calibri"/>
                <w:sz w:val="17"/>
              </w:rPr>
              <w:t>ể</w:t>
            </w:r>
            <w:r>
              <w:rPr>
                <w:rFonts w:eastAsia="Calibri"/>
                <w:sz w:val="17"/>
              </w:rPr>
              <w:t>n.</w:t>
            </w:r>
          </w:p>
        </w:tc>
      </w:tr>
      <w:tr w:rsidR="00F207A2" w14:paraId="626CA75A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ACFE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H</w:t>
            </w:r>
            <w:r>
              <w:rPr>
                <w:rFonts w:eastAsia="Calibri"/>
                <w:sz w:val="17"/>
              </w:rPr>
              <w:t>ậ</w:t>
            </w:r>
            <w:r>
              <w:rPr>
                <w:rFonts w:eastAsia="Calibri"/>
                <w:sz w:val="17"/>
              </w:rPr>
              <w:t>u đi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u ki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n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6E1A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D</w:t>
            </w:r>
            <w:r>
              <w:rPr>
                <w:rFonts w:eastAsia="Calibri"/>
                <w:sz w:val="17"/>
              </w:rPr>
              <w:t>ữ</w:t>
            </w:r>
            <w:r>
              <w:rPr>
                <w:rFonts w:eastAsia="Calibri"/>
                <w:sz w:val="17"/>
              </w:rPr>
              <w:t xml:space="preserve"> li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u đư</w:t>
            </w:r>
            <w:r>
              <w:rPr>
                <w:rFonts w:eastAsia="Calibri"/>
                <w:sz w:val="17"/>
              </w:rPr>
              <w:t>ợ</w:t>
            </w:r>
            <w:r>
              <w:rPr>
                <w:rFonts w:eastAsia="Calibri"/>
                <w:sz w:val="17"/>
              </w:rPr>
              <w:t>c commit nguyên t</w:t>
            </w:r>
            <w:r>
              <w:rPr>
                <w:rFonts w:eastAsia="Calibri"/>
                <w:sz w:val="17"/>
              </w:rPr>
              <w:t>ử</w:t>
            </w:r>
            <w:r>
              <w:rPr>
                <w:rFonts w:eastAsia="Calibri"/>
                <w:sz w:val="17"/>
              </w:rPr>
              <w:t>; response có mã l</w:t>
            </w:r>
            <w:r>
              <w:rPr>
                <w:rFonts w:eastAsia="Calibri"/>
                <w:sz w:val="17"/>
              </w:rPr>
              <w:t>ỗ</w:t>
            </w:r>
            <w:r>
              <w:rPr>
                <w:rFonts w:eastAsia="Calibri"/>
                <w:sz w:val="17"/>
              </w:rPr>
              <w:t xml:space="preserve">i </w:t>
            </w:r>
            <w:r>
              <w:rPr>
                <w:rFonts w:eastAsia="Calibri"/>
                <w:sz w:val="17"/>
              </w:rPr>
              <w:t>ổ</w:t>
            </w:r>
            <w:r>
              <w:rPr>
                <w:rFonts w:eastAsia="Calibri"/>
                <w:sz w:val="17"/>
              </w:rPr>
              <w:t>n đ</w:t>
            </w:r>
            <w:r>
              <w:rPr>
                <w:rFonts w:eastAsia="Calibri"/>
                <w:sz w:val="17"/>
              </w:rPr>
              <w:t>ị</w:t>
            </w:r>
            <w:r>
              <w:rPr>
                <w:rFonts w:eastAsia="Calibri"/>
                <w:sz w:val="17"/>
              </w:rPr>
              <w:t>nh khi th</w:t>
            </w:r>
            <w:r>
              <w:rPr>
                <w:rFonts w:eastAsia="Calibri"/>
                <w:sz w:val="17"/>
              </w:rPr>
              <w:t>ấ</w:t>
            </w:r>
            <w:r>
              <w:rPr>
                <w:rFonts w:eastAsia="Calibri"/>
                <w:sz w:val="17"/>
              </w:rPr>
              <w:t>t b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i.</w:t>
            </w:r>
          </w:p>
        </w:tc>
      </w:tr>
    </w:tbl>
    <w:p w14:paraId="7D5D0B0C" w14:textId="77777777" w:rsidR="00F207A2" w:rsidRDefault="00F207A2">
      <w:pPr>
        <w:spacing w:after="40"/>
      </w:pPr>
    </w:p>
    <w:p w14:paraId="757DC604" w14:textId="77777777" w:rsidR="00F207A2" w:rsidRDefault="004564D7">
      <w:pPr>
        <w:pStyle w:val="Heading3"/>
      </w:pPr>
      <w:r>
        <w:t>Lu</w:t>
      </w:r>
      <w:r>
        <w:t>ồ</w:t>
      </w:r>
      <w:r>
        <w:t>ng chính</w:t>
      </w:r>
    </w:p>
    <w:p w14:paraId="75226EA0" w14:textId="77777777" w:rsidR="00F207A2" w:rsidRDefault="004564D7">
      <w:pPr>
        <w:numPr>
          <w:ilvl w:val="0"/>
          <w:numId w:val="17"/>
        </w:numPr>
        <w:spacing w:after="80" w:line="290" w:lineRule="auto"/>
        <w:ind w:hanging="279"/>
      </w:pPr>
      <w:r>
        <w:rPr>
          <w:rFonts w:eastAsia="Calibri"/>
        </w:rPr>
        <w:t>M</w:t>
      </w:r>
      <w:r>
        <w:rPr>
          <w:rFonts w:eastAsia="Calibri"/>
        </w:rPr>
        <w:t>ở</w:t>
      </w:r>
      <w:r>
        <w:rPr>
          <w:rFonts w:eastAsia="Calibri"/>
        </w:rPr>
        <w:t xml:space="preserve"> danh sách phi</w:t>
      </w:r>
      <w:r>
        <w:rPr>
          <w:rFonts w:eastAsia="Calibri"/>
        </w:rPr>
        <w:t>ế</w:t>
      </w:r>
      <w:r>
        <w:rPr>
          <w:rFonts w:eastAsia="Calibri"/>
        </w:rPr>
        <w:t>u giao</w:t>
      </w:r>
    </w:p>
    <w:p w14:paraId="44FAF4F9" w14:textId="77777777" w:rsidR="00F207A2" w:rsidRDefault="004564D7">
      <w:pPr>
        <w:numPr>
          <w:ilvl w:val="0"/>
          <w:numId w:val="17"/>
        </w:numPr>
        <w:spacing w:after="80" w:line="290" w:lineRule="auto"/>
        <w:ind w:hanging="279"/>
      </w:pPr>
      <w:r>
        <w:rPr>
          <w:rFonts w:eastAsia="Calibri"/>
        </w:rPr>
        <w:t>Chuy</w:t>
      </w:r>
      <w:r>
        <w:rPr>
          <w:rFonts w:eastAsia="Calibri"/>
        </w:rPr>
        <w:t>ể</w:t>
      </w:r>
      <w:r>
        <w:rPr>
          <w:rFonts w:eastAsia="Calibri"/>
        </w:rPr>
        <w:t>n processing</w:t>
      </w:r>
    </w:p>
    <w:p w14:paraId="6A94D03E" w14:textId="77777777" w:rsidR="00F207A2" w:rsidRDefault="004564D7">
      <w:pPr>
        <w:numPr>
          <w:ilvl w:val="0"/>
          <w:numId w:val="17"/>
        </w:numPr>
        <w:spacing w:after="80" w:line="290" w:lineRule="auto"/>
        <w:ind w:hanging="279"/>
      </w:pPr>
      <w:r>
        <w:rPr>
          <w:rFonts w:eastAsia="Calibri"/>
        </w:rPr>
        <w:t>Pick/pack và ready_to_ship</w:t>
      </w:r>
    </w:p>
    <w:p w14:paraId="6A05C7EB" w14:textId="77777777" w:rsidR="00F207A2" w:rsidRDefault="004564D7">
      <w:pPr>
        <w:numPr>
          <w:ilvl w:val="0"/>
          <w:numId w:val="17"/>
        </w:numPr>
        <w:spacing w:after="80" w:line="290" w:lineRule="auto"/>
        <w:ind w:hanging="279"/>
      </w:pPr>
      <w:r>
        <w:rPr>
          <w:rFonts w:eastAsia="Calibri"/>
        </w:rPr>
        <w:t>Nh</w:t>
      </w:r>
      <w:r>
        <w:rPr>
          <w:rFonts w:eastAsia="Calibri"/>
        </w:rPr>
        <w:t>ậ</w:t>
      </w:r>
      <w:r>
        <w:rPr>
          <w:rFonts w:eastAsia="Calibri"/>
        </w:rPr>
        <w:t>p carrier/tracking/ETA</w:t>
      </w:r>
    </w:p>
    <w:p w14:paraId="7AD363B3" w14:textId="77777777" w:rsidR="00F207A2" w:rsidRDefault="004564D7">
      <w:pPr>
        <w:numPr>
          <w:ilvl w:val="0"/>
          <w:numId w:val="17"/>
        </w:numPr>
        <w:spacing w:after="80" w:line="290" w:lineRule="auto"/>
        <w:ind w:hanging="279"/>
      </w:pPr>
      <w:r>
        <w:rPr>
          <w:rFonts w:eastAsia="Calibri"/>
        </w:rPr>
        <w:t>Chuy</w:t>
      </w:r>
      <w:r>
        <w:rPr>
          <w:rFonts w:eastAsia="Calibri"/>
        </w:rPr>
        <w:t>ể</w:t>
      </w:r>
      <w:r>
        <w:rPr>
          <w:rFonts w:eastAsia="Calibri"/>
        </w:rPr>
        <w:t>n shipped đ</w:t>
      </w:r>
      <w:r>
        <w:rPr>
          <w:rFonts w:eastAsia="Calibri"/>
        </w:rPr>
        <w:t>ể</w:t>
      </w:r>
      <w:r>
        <w:rPr>
          <w:rFonts w:eastAsia="Calibri"/>
        </w:rPr>
        <w:t xml:space="preserve"> consume reservation</w:t>
      </w:r>
    </w:p>
    <w:p w14:paraId="1AA4C85C" w14:textId="77777777" w:rsidR="00F207A2" w:rsidRDefault="004564D7">
      <w:pPr>
        <w:numPr>
          <w:ilvl w:val="0"/>
          <w:numId w:val="17"/>
        </w:numPr>
        <w:spacing w:after="80" w:line="290" w:lineRule="auto"/>
        <w:ind w:hanging="279"/>
      </w:pPr>
      <w:r>
        <w:rPr>
          <w:rFonts w:eastAsia="Calibri"/>
        </w:rPr>
        <w:t>C</w:t>
      </w:r>
      <w:r>
        <w:rPr>
          <w:rFonts w:eastAsia="Calibri"/>
        </w:rPr>
        <w:t>ậ</w:t>
      </w:r>
      <w:r>
        <w:rPr>
          <w:rFonts w:eastAsia="Calibri"/>
        </w:rPr>
        <w:t>p nh</w:t>
      </w:r>
      <w:r>
        <w:rPr>
          <w:rFonts w:eastAsia="Calibri"/>
        </w:rPr>
        <w:t>ậ</w:t>
      </w:r>
      <w:r>
        <w:rPr>
          <w:rFonts w:eastAsia="Calibri"/>
        </w:rPr>
        <w:t>t delivered/failed/returned</w:t>
      </w:r>
    </w:p>
    <w:p w14:paraId="3EA72E7D" w14:textId="77777777" w:rsidR="00F207A2" w:rsidRDefault="004564D7">
      <w:pPr>
        <w:numPr>
          <w:ilvl w:val="0"/>
          <w:numId w:val="17"/>
        </w:numPr>
        <w:spacing w:after="80" w:line="290" w:lineRule="auto"/>
        <w:ind w:hanging="279"/>
      </w:pPr>
      <w:r>
        <w:rPr>
          <w:rFonts w:eastAsia="Calibri"/>
        </w:rPr>
        <w:t>T</w:t>
      </w:r>
      <w:r>
        <w:rPr>
          <w:rFonts w:eastAsia="Calibri"/>
        </w:rPr>
        <w:t>ổ</w:t>
      </w:r>
      <w:r>
        <w:rPr>
          <w:rFonts w:eastAsia="Calibri"/>
        </w:rPr>
        <w:t>ng h</w:t>
      </w:r>
      <w:r>
        <w:rPr>
          <w:rFonts w:eastAsia="Calibri"/>
        </w:rPr>
        <w:t>ợ</w:t>
      </w:r>
      <w:r>
        <w:rPr>
          <w:rFonts w:eastAsia="Calibri"/>
        </w:rPr>
        <w:t>p tr</w:t>
      </w:r>
      <w:r>
        <w:rPr>
          <w:rFonts w:eastAsia="Calibri"/>
        </w:rPr>
        <w:t>ạ</w:t>
      </w:r>
      <w:r>
        <w:rPr>
          <w:rFonts w:eastAsia="Calibri"/>
        </w:rPr>
        <w:t>ng thái đơn và COD</w:t>
      </w:r>
    </w:p>
    <w:p w14:paraId="2EAF4CAD" w14:textId="77777777" w:rsidR="00F207A2" w:rsidRDefault="004564D7">
      <w:pPr>
        <w:pStyle w:val="Heading3"/>
      </w:pPr>
      <w:r>
        <w:lastRenderedPageBreak/>
        <w:t>Lu</w:t>
      </w:r>
      <w:r>
        <w:t>ồ</w:t>
      </w:r>
      <w:r>
        <w:t>ng thay th</w:t>
      </w:r>
      <w:r>
        <w:t>ế</w:t>
      </w:r>
      <w:r>
        <w:t>/ngo</w:t>
      </w:r>
      <w:r>
        <w:t>ạ</w:t>
      </w:r>
      <w:r>
        <w:t>i l</w:t>
      </w:r>
      <w:r>
        <w:t>ệ</w:t>
      </w:r>
    </w:p>
    <w:p w14:paraId="161D4578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D</w:t>
      </w:r>
      <w:r>
        <w:rPr>
          <w:rFonts w:eastAsia="Calibri"/>
        </w:rPr>
        <w:t>ữ</w:t>
      </w:r>
      <w:r>
        <w:rPr>
          <w:rFonts w:eastAsia="Calibri"/>
        </w:rPr>
        <w:t xml:space="preserve"> li</w:t>
      </w:r>
      <w:r>
        <w:rPr>
          <w:rFonts w:eastAsia="Calibri"/>
        </w:rPr>
        <w:t>ệ</w:t>
      </w:r>
      <w:r>
        <w:rPr>
          <w:rFonts w:eastAsia="Calibri"/>
        </w:rPr>
        <w:t>u đ</w:t>
      </w:r>
      <w:r>
        <w:rPr>
          <w:rFonts w:eastAsia="Calibri"/>
        </w:rPr>
        <w:t>ầ</w:t>
      </w:r>
      <w:r>
        <w:rPr>
          <w:rFonts w:eastAsia="Calibri"/>
        </w:rPr>
        <w:t>u vào không h</w:t>
      </w:r>
      <w:r>
        <w:rPr>
          <w:rFonts w:eastAsia="Calibri"/>
        </w:rPr>
        <w:t>ợ</w:t>
      </w:r>
      <w:r>
        <w:rPr>
          <w:rFonts w:eastAsia="Calibri"/>
        </w:rPr>
        <w:t>p l</w:t>
      </w:r>
      <w:r>
        <w:rPr>
          <w:rFonts w:eastAsia="Calibri"/>
        </w:rPr>
        <w:t>ệ</w:t>
      </w:r>
      <w:r>
        <w:rPr>
          <w:rFonts w:eastAsia="Calibri"/>
        </w:rPr>
        <w:t>: tr</w:t>
      </w:r>
      <w:r>
        <w:rPr>
          <w:rFonts w:eastAsia="Calibri"/>
        </w:rPr>
        <w:t>ả</w:t>
      </w:r>
      <w:r>
        <w:rPr>
          <w:rFonts w:eastAsia="Calibri"/>
        </w:rPr>
        <w:t xml:space="preserve"> 400 v</w:t>
      </w:r>
      <w:r>
        <w:rPr>
          <w:rFonts w:eastAsia="Calibri"/>
        </w:rPr>
        <w:t>ớ</w:t>
      </w:r>
      <w:r>
        <w:rPr>
          <w:rFonts w:eastAsia="Calibri"/>
        </w:rPr>
        <w:t>i error code; không ghi d</w:t>
      </w:r>
      <w:r>
        <w:rPr>
          <w:rFonts w:eastAsia="Calibri"/>
        </w:rPr>
        <w:t>ữ</w:t>
      </w:r>
      <w:r>
        <w:rPr>
          <w:rFonts w:eastAsia="Calibri"/>
        </w:rPr>
        <w:t xml:space="preserve"> li</w:t>
      </w:r>
      <w:r>
        <w:rPr>
          <w:rFonts w:eastAsia="Calibri"/>
        </w:rPr>
        <w:t>ệ</w:t>
      </w:r>
      <w:r>
        <w:rPr>
          <w:rFonts w:eastAsia="Calibri"/>
        </w:rPr>
        <w:t>u d</w:t>
      </w:r>
      <w:r>
        <w:rPr>
          <w:rFonts w:eastAsia="Calibri"/>
        </w:rPr>
        <w:t>ở</w:t>
      </w:r>
      <w:r>
        <w:rPr>
          <w:rFonts w:eastAsia="Calibri"/>
        </w:rPr>
        <w:t xml:space="preserve"> dang.</w:t>
      </w:r>
    </w:p>
    <w:p w14:paraId="7BFEBE0B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Không đ</w:t>
      </w:r>
      <w:r>
        <w:rPr>
          <w:rFonts w:eastAsia="Calibri"/>
        </w:rPr>
        <w:t>ủ</w:t>
      </w:r>
      <w:r>
        <w:rPr>
          <w:rFonts w:eastAsia="Calibri"/>
        </w:rPr>
        <w:t xml:space="preserve"> quy</w:t>
      </w:r>
      <w:r>
        <w:rPr>
          <w:rFonts w:eastAsia="Calibri"/>
        </w:rPr>
        <w:t>ề</w:t>
      </w:r>
      <w:r>
        <w:rPr>
          <w:rFonts w:eastAsia="Calibri"/>
        </w:rPr>
        <w:t>n ho</w:t>
      </w:r>
      <w:r>
        <w:rPr>
          <w:rFonts w:eastAsia="Calibri"/>
        </w:rPr>
        <w:t>ặ</w:t>
      </w:r>
      <w:r>
        <w:rPr>
          <w:rFonts w:eastAsia="Calibri"/>
        </w:rPr>
        <w:t>c không đúng ch</w:t>
      </w:r>
      <w:r>
        <w:rPr>
          <w:rFonts w:eastAsia="Calibri"/>
        </w:rPr>
        <w:t>ủ</w:t>
      </w:r>
      <w:r>
        <w:rPr>
          <w:rFonts w:eastAsia="Calibri"/>
        </w:rPr>
        <w:t xml:space="preserve"> th</w:t>
      </w:r>
      <w:r>
        <w:rPr>
          <w:rFonts w:eastAsia="Calibri"/>
        </w:rPr>
        <w:t>ể</w:t>
      </w:r>
      <w:r>
        <w:rPr>
          <w:rFonts w:eastAsia="Calibri"/>
        </w:rPr>
        <w:t>: tr</w:t>
      </w:r>
      <w:r>
        <w:rPr>
          <w:rFonts w:eastAsia="Calibri"/>
        </w:rPr>
        <w:t>ả</w:t>
      </w:r>
      <w:r>
        <w:rPr>
          <w:rFonts w:eastAsia="Calibri"/>
        </w:rPr>
        <w:t xml:space="preserve"> 401/403 và không vào business service.</w:t>
      </w:r>
    </w:p>
    <w:p w14:paraId="76CDA7B3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Version/idempotency xung đ</w:t>
      </w:r>
      <w:r>
        <w:rPr>
          <w:rFonts w:eastAsia="Calibri"/>
        </w:rPr>
        <w:t>ộ</w:t>
      </w:r>
      <w:r>
        <w:rPr>
          <w:rFonts w:eastAsia="Calibri"/>
        </w:rPr>
        <w:t>t: tr</w:t>
      </w:r>
      <w:r>
        <w:rPr>
          <w:rFonts w:eastAsia="Calibri"/>
        </w:rPr>
        <w:t>ả</w:t>
      </w:r>
      <w:r>
        <w:rPr>
          <w:rFonts w:eastAsia="Calibri"/>
        </w:rPr>
        <w:t xml:space="preserve"> 409; client t</w:t>
      </w:r>
      <w:r>
        <w:rPr>
          <w:rFonts w:eastAsia="Calibri"/>
        </w:rPr>
        <w:t>ả</w:t>
      </w:r>
      <w:r>
        <w:rPr>
          <w:rFonts w:eastAsia="Calibri"/>
        </w:rPr>
        <w:t>i l</w:t>
      </w:r>
      <w:r>
        <w:rPr>
          <w:rFonts w:eastAsia="Calibri"/>
        </w:rPr>
        <w:t>ạ</w:t>
      </w:r>
      <w:r>
        <w:rPr>
          <w:rFonts w:eastAsia="Calibri"/>
        </w:rPr>
        <w:t>i snapshot trư</w:t>
      </w:r>
      <w:r>
        <w:rPr>
          <w:rFonts w:eastAsia="Calibri"/>
        </w:rPr>
        <w:t>ớ</w:t>
      </w:r>
      <w:r>
        <w:rPr>
          <w:rFonts w:eastAsia="Calibri"/>
        </w:rPr>
        <w:t>c khi th</w:t>
      </w:r>
      <w:r>
        <w:rPr>
          <w:rFonts w:eastAsia="Calibri"/>
        </w:rPr>
        <w:t>ử</w:t>
      </w:r>
      <w:r>
        <w:rPr>
          <w:rFonts w:eastAsia="Calibri"/>
        </w:rPr>
        <w:t xml:space="preserve"> l</w:t>
      </w:r>
      <w:r>
        <w:rPr>
          <w:rFonts w:eastAsia="Calibri"/>
        </w:rPr>
        <w:t>ạ</w:t>
      </w:r>
      <w:r>
        <w:rPr>
          <w:rFonts w:eastAsia="Calibri"/>
        </w:rPr>
        <w:t>i.</w:t>
      </w:r>
    </w:p>
    <w:p w14:paraId="4AA77A09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Dependency t</w:t>
      </w:r>
      <w:r>
        <w:rPr>
          <w:rFonts w:eastAsia="Calibri"/>
        </w:rPr>
        <w:t>ạ</w:t>
      </w:r>
      <w:r>
        <w:rPr>
          <w:rFonts w:eastAsia="Calibri"/>
        </w:rPr>
        <w:t>m th</w:t>
      </w:r>
      <w:r>
        <w:rPr>
          <w:rFonts w:eastAsia="Calibri"/>
        </w:rPr>
        <w:t>ờ</w:t>
      </w:r>
      <w:r>
        <w:rPr>
          <w:rFonts w:eastAsia="Calibri"/>
        </w:rPr>
        <w:t>i l</w:t>
      </w:r>
      <w:r>
        <w:rPr>
          <w:rFonts w:eastAsia="Calibri"/>
        </w:rPr>
        <w:t>ỗ</w:t>
      </w:r>
      <w:r>
        <w:rPr>
          <w:rFonts w:eastAsia="Calibri"/>
        </w:rPr>
        <w:t>i: rollback transaction, gi</w:t>
      </w:r>
      <w:r>
        <w:rPr>
          <w:rFonts w:eastAsia="Calibri"/>
        </w:rPr>
        <w:t>ữ</w:t>
      </w:r>
      <w:r>
        <w:rPr>
          <w:rFonts w:eastAsia="Calibri"/>
        </w:rPr>
        <w:t xml:space="preserve"> correlation ID đ</w:t>
      </w:r>
      <w:r>
        <w:rPr>
          <w:rFonts w:eastAsia="Calibri"/>
        </w:rPr>
        <w:t>ể</w:t>
      </w:r>
      <w:r>
        <w:rPr>
          <w:rFonts w:eastAsia="Calibri"/>
        </w:rPr>
        <w:t xml:space="preserve"> truy v</w:t>
      </w:r>
      <w:r>
        <w:rPr>
          <w:rFonts w:eastAsia="Calibri"/>
        </w:rPr>
        <w:t>ế</w:t>
      </w:r>
      <w:r>
        <w:rPr>
          <w:rFonts w:eastAsia="Calibri"/>
        </w:rPr>
        <w:t>t.</w:t>
      </w:r>
    </w:p>
    <w:p w14:paraId="1601766D" w14:textId="77777777" w:rsidR="00F207A2" w:rsidRDefault="004564D7">
      <w:pPr>
        <w:pStyle w:val="Heading2"/>
      </w:pPr>
      <w:bookmarkStart w:id="25" w:name="_Toc239258191"/>
      <w:r>
        <w:t>UC-09 — Qu</w:t>
      </w:r>
      <w:r>
        <w:t>ả</w:t>
      </w:r>
      <w:r>
        <w:t>n lý khách hàng</w:t>
      </w:r>
      <w:bookmarkEnd w:id="25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F207A2" w14:paraId="73D94D67" w14:textId="77777777">
        <w:trPr>
          <w:cantSplit/>
          <w:tblHeader/>
        </w:trPr>
        <w:tc>
          <w:tcPr>
            <w:tcW w:w="223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8EE31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Thu</w:t>
            </w:r>
            <w:r>
              <w:rPr>
                <w:rFonts w:eastAsia="Calibri"/>
                <w:b/>
                <w:color w:val="FFFFFF"/>
                <w:sz w:val="17"/>
              </w:rPr>
              <w:t>ộ</w:t>
            </w:r>
            <w:r>
              <w:rPr>
                <w:rFonts w:eastAsia="Calibri"/>
                <w:b/>
                <w:color w:val="FFFFFF"/>
                <w:sz w:val="17"/>
              </w:rPr>
              <w:t>c tính</w:t>
            </w:r>
          </w:p>
        </w:tc>
        <w:tc>
          <w:tcPr>
            <w:tcW w:w="712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6A94A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N</w:t>
            </w:r>
            <w:r>
              <w:rPr>
                <w:rFonts w:eastAsia="Calibri"/>
                <w:b/>
                <w:color w:val="FFFFFF"/>
                <w:sz w:val="17"/>
              </w:rPr>
              <w:t>ộ</w:t>
            </w:r>
            <w:r>
              <w:rPr>
                <w:rFonts w:eastAsia="Calibri"/>
                <w:b/>
                <w:color w:val="FFFFFF"/>
                <w:sz w:val="17"/>
              </w:rPr>
              <w:t>i dung</w:t>
            </w:r>
          </w:p>
        </w:tc>
      </w:tr>
      <w:tr w:rsidR="00F207A2" w14:paraId="49CB89A7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B5A3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Tác nhân chính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1865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Staff/Manager/Admin</w:t>
            </w:r>
          </w:p>
        </w:tc>
      </w:tr>
      <w:tr w:rsidR="00F207A2" w14:paraId="347559F4" w14:textId="77777777">
        <w:trPr>
          <w:cantSplit/>
        </w:trPr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CA18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M</w:t>
            </w:r>
            <w:r>
              <w:rPr>
                <w:rFonts w:eastAsia="Calibri"/>
                <w:sz w:val="17"/>
              </w:rPr>
              <w:t>ụ</w:t>
            </w:r>
            <w:r>
              <w:rPr>
                <w:rFonts w:eastAsia="Calibri"/>
                <w:sz w:val="17"/>
              </w:rPr>
              <w:t>c tiêu</w:t>
            </w:r>
          </w:p>
        </w:tc>
        <w:tc>
          <w:tcPr>
            <w:tcW w:w="71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DF03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Tìm ki</w:t>
            </w:r>
            <w:r>
              <w:rPr>
                <w:rFonts w:eastAsia="Calibri"/>
                <w:sz w:val="17"/>
              </w:rPr>
              <w:t>ế</w:t>
            </w:r>
            <w:r>
              <w:rPr>
                <w:rFonts w:eastAsia="Calibri"/>
                <w:sz w:val="17"/>
              </w:rPr>
              <w:t>m, xem 360 đ</w:t>
            </w:r>
            <w:r>
              <w:rPr>
                <w:rFonts w:eastAsia="Calibri"/>
                <w:sz w:val="17"/>
              </w:rPr>
              <w:t>ộ</w:t>
            </w:r>
            <w:r>
              <w:rPr>
                <w:rFonts w:eastAsia="Calibri"/>
                <w:sz w:val="17"/>
              </w:rPr>
              <w:t xml:space="preserve"> và ki</w:t>
            </w:r>
            <w:r>
              <w:rPr>
                <w:rFonts w:eastAsia="Calibri"/>
                <w:sz w:val="17"/>
              </w:rPr>
              <w:t>ể</w:t>
            </w:r>
            <w:r>
              <w:rPr>
                <w:rFonts w:eastAsia="Calibri"/>
                <w:sz w:val="17"/>
              </w:rPr>
              <w:t>m soát tr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ng thái</w:t>
            </w:r>
          </w:p>
        </w:tc>
      </w:tr>
      <w:tr w:rsidR="00F207A2" w14:paraId="283FFC12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8B5A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n đi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u ki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n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E2B4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Có quy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n backoffice</w:t>
            </w:r>
          </w:p>
        </w:tc>
      </w:tr>
      <w:tr w:rsidR="00F207A2" w14:paraId="0A3B976B" w14:textId="77777777">
        <w:trPr>
          <w:cantSplit/>
        </w:trPr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602E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Kích ho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t</w:t>
            </w:r>
          </w:p>
        </w:tc>
        <w:tc>
          <w:tcPr>
            <w:tcW w:w="71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9180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Tác nhân ch</w:t>
            </w:r>
            <w:r>
              <w:rPr>
                <w:rFonts w:eastAsia="Calibri"/>
                <w:sz w:val="17"/>
              </w:rPr>
              <w:t>ọ</w:t>
            </w:r>
            <w:r>
              <w:rPr>
                <w:rFonts w:eastAsia="Calibri"/>
                <w:sz w:val="17"/>
              </w:rPr>
              <w:t>n ch</w:t>
            </w:r>
            <w:r>
              <w:rPr>
                <w:rFonts w:eastAsia="Calibri"/>
                <w:sz w:val="17"/>
              </w:rPr>
              <w:t>ứ</w:t>
            </w:r>
            <w:r>
              <w:rPr>
                <w:rFonts w:eastAsia="Calibri"/>
                <w:sz w:val="17"/>
              </w:rPr>
              <w:t>c năng qu</w:t>
            </w:r>
            <w:r>
              <w:rPr>
                <w:rFonts w:eastAsia="Calibri"/>
                <w:sz w:val="17"/>
              </w:rPr>
              <w:t>ả</w:t>
            </w:r>
            <w:r>
              <w:rPr>
                <w:rFonts w:eastAsia="Calibri"/>
                <w:sz w:val="17"/>
              </w:rPr>
              <w:t>n lý khách hàng.</w:t>
            </w:r>
          </w:p>
        </w:tc>
      </w:tr>
      <w:tr w:rsidR="00F207A2" w14:paraId="0D20C0A9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C934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H</w:t>
            </w:r>
            <w:r>
              <w:rPr>
                <w:rFonts w:eastAsia="Calibri"/>
                <w:sz w:val="17"/>
              </w:rPr>
              <w:t>ậ</w:t>
            </w:r>
            <w:r>
              <w:rPr>
                <w:rFonts w:eastAsia="Calibri"/>
                <w:sz w:val="17"/>
              </w:rPr>
              <w:t>u đi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u ki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n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BC9F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D</w:t>
            </w:r>
            <w:r>
              <w:rPr>
                <w:rFonts w:eastAsia="Calibri"/>
                <w:sz w:val="17"/>
              </w:rPr>
              <w:t>ữ</w:t>
            </w:r>
            <w:r>
              <w:rPr>
                <w:rFonts w:eastAsia="Calibri"/>
                <w:sz w:val="17"/>
              </w:rPr>
              <w:t xml:space="preserve"> li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u đư</w:t>
            </w:r>
            <w:r>
              <w:rPr>
                <w:rFonts w:eastAsia="Calibri"/>
                <w:sz w:val="17"/>
              </w:rPr>
              <w:t>ợ</w:t>
            </w:r>
            <w:r>
              <w:rPr>
                <w:rFonts w:eastAsia="Calibri"/>
                <w:sz w:val="17"/>
              </w:rPr>
              <w:t>c commit nguyên t</w:t>
            </w:r>
            <w:r>
              <w:rPr>
                <w:rFonts w:eastAsia="Calibri"/>
                <w:sz w:val="17"/>
              </w:rPr>
              <w:t>ử</w:t>
            </w:r>
            <w:r>
              <w:rPr>
                <w:rFonts w:eastAsia="Calibri"/>
                <w:sz w:val="17"/>
              </w:rPr>
              <w:t>; response có mã l</w:t>
            </w:r>
            <w:r>
              <w:rPr>
                <w:rFonts w:eastAsia="Calibri"/>
                <w:sz w:val="17"/>
              </w:rPr>
              <w:t>ỗ</w:t>
            </w:r>
            <w:r>
              <w:rPr>
                <w:rFonts w:eastAsia="Calibri"/>
                <w:sz w:val="17"/>
              </w:rPr>
              <w:t xml:space="preserve">i </w:t>
            </w:r>
            <w:r>
              <w:rPr>
                <w:rFonts w:eastAsia="Calibri"/>
                <w:sz w:val="17"/>
              </w:rPr>
              <w:t>ổ</w:t>
            </w:r>
            <w:r>
              <w:rPr>
                <w:rFonts w:eastAsia="Calibri"/>
                <w:sz w:val="17"/>
              </w:rPr>
              <w:t>n đ</w:t>
            </w:r>
            <w:r>
              <w:rPr>
                <w:rFonts w:eastAsia="Calibri"/>
                <w:sz w:val="17"/>
              </w:rPr>
              <w:t>ị</w:t>
            </w:r>
            <w:r>
              <w:rPr>
                <w:rFonts w:eastAsia="Calibri"/>
                <w:sz w:val="17"/>
              </w:rPr>
              <w:t>nh khi th</w:t>
            </w:r>
            <w:r>
              <w:rPr>
                <w:rFonts w:eastAsia="Calibri"/>
                <w:sz w:val="17"/>
              </w:rPr>
              <w:t>ấ</w:t>
            </w:r>
            <w:r>
              <w:rPr>
                <w:rFonts w:eastAsia="Calibri"/>
                <w:sz w:val="17"/>
              </w:rPr>
              <w:t>t b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i.</w:t>
            </w:r>
          </w:p>
        </w:tc>
      </w:tr>
    </w:tbl>
    <w:p w14:paraId="3C8BCD64" w14:textId="77777777" w:rsidR="00F207A2" w:rsidRDefault="00F207A2">
      <w:pPr>
        <w:spacing w:after="40"/>
      </w:pPr>
    </w:p>
    <w:p w14:paraId="5A533F6E" w14:textId="77777777" w:rsidR="00F207A2" w:rsidRDefault="004564D7">
      <w:pPr>
        <w:pStyle w:val="Heading3"/>
      </w:pPr>
      <w:r>
        <w:t>Lu</w:t>
      </w:r>
      <w:r>
        <w:t>ồ</w:t>
      </w:r>
      <w:r>
        <w:t>ng chính</w:t>
      </w:r>
    </w:p>
    <w:p w14:paraId="46B55174" w14:textId="77777777" w:rsidR="00F207A2" w:rsidRDefault="004564D7">
      <w:pPr>
        <w:numPr>
          <w:ilvl w:val="0"/>
          <w:numId w:val="18"/>
        </w:numPr>
        <w:spacing w:after="80" w:line="290" w:lineRule="auto"/>
        <w:ind w:hanging="279"/>
      </w:pPr>
      <w:r>
        <w:rPr>
          <w:rFonts w:eastAsia="Calibri"/>
        </w:rPr>
        <w:t>Tìm/l</w:t>
      </w:r>
      <w:r>
        <w:rPr>
          <w:rFonts w:eastAsia="Calibri"/>
        </w:rPr>
        <w:t>ọ</w:t>
      </w:r>
      <w:r>
        <w:rPr>
          <w:rFonts w:eastAsia="Calibri"/>
        </w:rPr>
        <w:t>c customer</w:t>
      </w:r>
    </w:p>
    <w:p w14:paraId="35029799" w14:textId="77777777" w:rsidR="00F207A2" w:rsidRDefault="004564D7">
      <w:pPr>
        <w:numPr>
          <w:ilvl w:val="0"/>
          <w:numId w:val="18"/>
        </w:numPr>
        <w:spacing w:after="80" w:line="290" w:lineRule="auto"/>
        <w:ind w:hanging="279"/>
      </w:pPr>
      <w:r>
        <w:rPr>
          <w:rFonts w:eastAsia="Calibri"/>
        </w:rPr>
        <w:t>Xem KPI và l</w:t>
      </w:r>
      <w:r>
        <w:rPr>
          <w:rFonts w:eastAsia="Calibri"/>
        </w:rPr>
        <w:t>ị</w:t>
      </w:r>
      <w:r>
        <w:rPr>
          <w:rFonts w:eastAsia="Calibri"/>
        </w:rPr>
        <w:t>ch s</w:t>
      </w:r>
      <w:r>
        <w:rPr>
          <w:rFonts w:eastAsia="Calibri"/>
        </w:rPr>
        <w:t>ử</w:t>
      </w:r>
      <w:r>
        <w:rPr>
          <w:rFonts w:eastAsia="Calibri"/>
        </w:rPr>
        <w:t xml:space="preserve"> đơn</w:t>
      </w:r>
    </w:p>
    <w:p w14:paraId="3F7E94DC" w14:textId="77777777" w:rsidR="00F207A2" w:rsidRDefault="004564D7">
      <w:pPr>
        <w:numPr>
          <w:ilvl w:val="0"/>
          <w:numId w:val="18"/>
        </w:numPr>
        <w:spacing w:after="80" w:line="290" w:lineRule="auto"/>
        <w:ind w:hanging="279"/>
      </w:pPr>
      <w:r>
        <w:rPr>
          <w:rFonts w:eastAsia="Calibri"/>
        </w:rPr>
        <w:t>Đ</w:t>
      </w:r>
      <w:r>
        <w:rPr>
          <w:rFonts w:eastAsia="Calibri"/>
        </w:rPr>
        <w:t>ọ</w:t>
      </w:r>
      <w:r>
        <w:rPr>
          <w:rFonts w:eastAsia="Calibri"/>
        </w:rPr>
        <w:t>c segment đ</w:t>
      </w:r>
      <w:r>
        <w:rPr>
          <w:rFonts w:eastAsia="Calibri"/>
        </w:rPr>
        <w:t>ộ</w:t>
      </w:r>
      <w:r>
        <w:rPr>
          <w:rFonts w:eastAsia="Calibri"/>
        </w:rPr>
        <w:t>ng</w:t>
      </w:r>
    </w:p>
    <w:p w14:paraId="76219250" w14:textId="77777777" w:rsidR="00F207A2" w:rsidRDefault="004564D7">
      <w:pPr>
        <w:numPr>
          <w:ilvl w:val="0"/>
          <w:numId w:val="18"/>
        </w:numPr>
        <w:spacing w:after="80" w:line="290" w:lineRule="auto"/>
        <w:ind w:hanging="279"/>
      </w:pPr>
      <w:r>
        <w:rPr>
          <w:rFonts w:eastAsia="Calibri"/>
        </w:rPr>
        <w:t>Khóa/m</w:t>
      </w:r>
      <w:r>
        <w:rPr>
          <w:rFonts w:eastAsia="Calibri"/>
        </w:rPr>
        <w:t>ở</w:t>
      </w:r>
      <w:r>
        <w:rPr>
          <w:rFonts w:eastAsia="Calibri"/>
        </w:rPr>
        <w:t xml:space="preserve"> tài kho</w:t>
      </w:r>
      <w:r>
        <w:rPr>
          <w:rFonts w:eastAsia="Calibri"/>
        </w:rPr>
        <w:t>ả</w:t>
      </w:r>
      <w:r>
        <w:rPr>
          <w:rFonts w:eastAsia="Calibri"/>
        </w:rPr>
        <w:t>n theo policy</w:t>
      </w:r>
    </w:p>
    <w:p w14:paraId="00F6F177" w14:textId="77777777" w:rsidR="00F207A2" w:rsidRDefault="004564D7">
      <w:pPr>
        <w:numPr>
          <w:ilvl w:val="0"/>
          <w:numId w:val="18"/>
        </w:numPr>
        <w:spacing w:after="80" w:line="290" w:lineRule="auto"/>
        <w:ind w:hanging="279"/>
      </w:pPr>
      <w:r>
        <w:rPr>
          <w:rFonts w:eastAsia="Calibri"/>
        </w:rPr>
        <w:t>Ghi audit</w:t>
      </w:r>
    </w:p>
    <w:p w14:paraId="1C9A1303" w14:textId="77777777" w:rsidR="00F207A2" w:rsidRDefault="004564D7">
      <w:pPr>
        <w:pStyle w:val="Heading3"/>
      </w:pPr>
      <w:r>
        <w:t>Lu</w:t>
      </w:r>
      <w:r>
        <w:t>ồ</w:t>
      </w:r>
      <w:r>
        <w:t>ng thay th</w:t>
      </w:r>
      <w:r>
        <w:t>ế</w:t>
      </w:r>
      <w:r>
        <w:t>/ngo</w:t>
      </w:r>
      <w:r>
        <w:t>ạ</w:t>
      </w:r>
      <w:r>
        <w:t>i l</w:t>
      </w:r>
      <w:r>
        <w:t>ệ</w:t>
      </w:r>
    </w:p>
    <w:p w14:paraId="5DD81715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D</w:t>
      </w:r>
      <w:r>
        <w:rPr>
          <w:rFonts w:eastAsia="Calibri"/>
        </w:rPr>
        <w:t>ữ</w:t>
      </w:r>
      <w:r>
        <w:rPr>
          <w:rFonts w:eastAsia="Calibri"/>
        </w:rPr>
        <w:t xml:space="preserve"> li</w:t>
      </w:r>
      <w:r>
        <w:rPr>
          <w:rFonts w:eastAsia="Calibri"/>
        </w:rPr>
        <w:t>ệ</w:t>
      </w:r>
      <w:r>
        <w:rPr>
          <w:rFonts w:eastAsia="Calibri"/>
        </w:rPr>
        <w:t>u đ</w:t>
      </w:r>
      <w:r>
        <w:rPr>
          <w:rFonts w:eastAsia="Calibri"/>
        </w:rPr>
        <w:t>ầ</w:t>
      </w:r>
      <w:r>
        <w:rPr>
          <w:rFonts w:eastAsia="Calibri"/>
        </w:rPr>
        <w:t>u vào không h</w:t>
      </w:r>
      <w:r>
        <w:rPr>
          <w:rFonts w:eastAsia="Calibri"/>
        </w:rPr>
        <w:t>ợ</w:t>
      </w:r>
      <w:r>
        <w:rPr>
          <w:rFonts w:eastAsia="Calibri"/>
        </w:rPr>
        <w:t>p l</w:t>
      </w:r>
      <w:r>
        <w:rPr>
          <w:rFonts w:eastAsia="Calibri"/>
        </w:rPr>
        <w:t>ệ</w:t>
      </w:r>
      <w:r>
        <w:rPr>
          <w:rFonts w:eastAsia="Calibri"/>
        </w:rPr>
        <w:t>: tr</w:t>
      </w:r>
      <w:r>
        <w:rPr>
          <w:rFonts w:eastAsia="Calibri"/>
        </w:rPr>
        <w:t>ả</w:t>
      </w:r>
      <w:r>
        <w:rPr>
          <w:rFonts w:eastAsia="Calibri"/>
        </w:rPr>
        <w:t xml:space="preserve"> 400 v</w:t>
      </w:r>
      <w:r>
        <w:rPr>
          <w:rFonts w:eastAsia="Calibri"/>
        </w:rPr>
        <w:t>ớ</w:t>
      </w:r>
      <w:r>
        <w:rPr>
          <w:rFonts w:eastAsia="Calibri"/>
        </w:rPr>
        <w:t>i error code; không ghi d</w:t>
      </w:r>
      <w:r>
        <w:rPr>
          <w:rFonts w:eastAsia="Calibri"/>
        </w:rPr>
        <w:t>ữ</w:t>
      </w:r>
      <w:r>
        <w:rPr>
          <w:rFonts w:eastAsia="Calibri"/>
        </w:rPr>
        <w:t xml:space="preserve"> li</w:t>
      </w:r>
      <w:r>
        <w:rPr>
          <w:rFonts w:eastAsia="Calibri"/>
        </w:rPr>
        <w:t>ệ</w:t>
      </w:r>
      <w:r>
        <w:rPr>
          <w:rFonts w:eastAsia="Calibri"/>
        </w:rPr>
        <w:t>u d</w:t>
      </w:r>
      <w:r>
        <w:rPr>
          <w:rFonts w:eastAsia="Calibri"/>
        </w:rPr>
        <w:t>ở</w:t>
      </w:r>
      <w:r>
        <w:rPr>
          <w:rFonts w:eastAsia="Calibri"/>
        </w:rPr>
        <w:t xml:space="preserve"> dang.</w:t>
      </w:r>
    </w:p>
    <w:p w14:paraId="45FA606D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Không đ</w:t>
      </w:r>
      <w:r>
        <w:rPr>
          <w:rFonts w:eastAsia="Calibri"/>
        </w:rPr>
        <w:t>ủ</w:t>
      </w:r>
      <w:r>
        <w:rPr>
          <w:rFonts w:eastAsia="Calibri"/>
        </w:rPr>
        <w:t xml:space="preserve"> quy</w:t>
      </w:r>
      <w:r>
        <w:rPr>
          <w:rFonts w:eastAsia="Calibri"/>
        </w:rPr>
        <w:t>ề</w:t>
      </w:r>
      <w:r>
        <w:rPr>
          <w:rFonts w:eastAsia="Calibri"/>
        </w:rPr>
        <w:t>n ho</w:t>
      </w:r>
      <w:r>
        <w:rPr>
          <w:rFonts w:eastAsia="Calibri"/>
        </w:rPr>
        <w:t>ặ</w:t>
      </w:r>
      <w:r>
        <w:rPr>
          <w:rFonts w:eastAsia="Calibri"/>
        </w:rPr>
        <w:t>c không đúng ch</w:t>
      </w:r>
      <w:r>
        <w:rPr>
          <w:rFonts w:eastAsia="Calibri"/>
        </w:rPr>
        <w:t>ủ</w:t>
      </w:r>
      <w:r>
        <w:rPr>
          <w:rFonts w:eastAsia="Calibri"/>
        </w:rPr>
        <w:t xml:space="preserve"> th</w:t>
      </w:r>
      <w:r>
        <w:rPr>
          <w:rFonts w:eastAsia="Calibri"/>
        </w:rPr>
        <w:t>ể</w:t>
      </w:r>
      <w:r>
        <w:rPr>
          <w:rFonts w:eastAsia="Calibri"/>
        </w:rPr>
        <w:t>: tr</w:t>
      </w:r>
      <w:r>
        <w:rPr>
          <w:rFonts w:eastAsia="Calibri"/>
        </w:rPr>
        <w:t>ả</w:t>
      </w:r>
      <w:r>
        <w:rPr>
          <w:rFonts w:eastAsia="Calibri"/>
        </w:rPr>
        <w:t xml:space="preserve"> 401/403 và không vào business service.</w:t>
      </w:r>
    </w:p>
    <w:p w14:paraId="31520506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Version/idempotency xung đ</w:t>
      </w:r>
      <w:r>
        <w:rPr>
          <w:rFonts w:eastAsia="Calibri"/>
        </w:rPr>
        <w:t>ộ</w:t>
      </w:r>
      <w:r>
        <w:rPr>
          <w:rFonts w:eastAsia="Calibri"/>
        </w:rPr>
        <w:t>t: tr</w:t>
      </w:r>
      <w:r>
        <w:rPr>
          <w:rFonts w:eastAsia="Calibri"/>
        </w:rPr>
        <w:t>ả</w:t>
      </w:r>
      <w:r>
        <w:rPr>
          <w:rFonts w:eastAsia="Calibri"/>
        </w:rPr>
        <w:t xml:space="preserve"> 409; client t</w:t>
      </w:r>
      <w:r>
        <w:rPr>
          <w:rFonts w:eastAsia="Calibri"/>
        </w:rPr>
        <w:t>ả</w:t>
      </w:r>
      <w:r>
        <w:rPr>
          <w:rFonts w:eastAsia="Calibri"/>
        </w:rPr>
        <w:t>i l</w:t>
      </w:r>
      <w:r>
        <w:rPr>
          <w:rFonts w:eastAsia="Calibri"/>
        </w:rPr>
        <w:t>ạ</w:t>
      </w:r>
      <w:r>
        <w:rPr>
          <w:rFonts w:eastAsia="Calibri"/>
        </w:rPr>
        <w:t>i snapshot trư</w:t>
      </w:r>
      <w:r>
        <w:rPr>
          <w:rFonts w:eastAsia="Calibri"/>
        </w:rPr>
        <w:t>ớ</w:t>
      </w:r>
      <w:r>
        <w:rPr>
          <w:rFonts w:eastAsia="Calibri"/>
        </w:rPr>
        <w:t>c khi th</w:t>
      </w:r>
      <w:r>
        <w:rPr>
          <w:rFonts w:eastAsia="Calibri"/>
        </w:rPr>
        <w:t>ử</w:t>
      </w:r>
      <w:r>
        <w:rPr>
          <w:rFonts w:eastAsia="Calibri"/>
        </w:rPr>
        <w:t xml:space="preserve"> l</w:t>
      </w:r>
      <w:r>
        <w:rPr>
          <w:rFonts w:eastAsia="Calibri"/>
        </w:rPr>
        <w:t>ạ</w:t>
      </w:r>
      <w:r>
        <w:rPr>
          <w:rFonts w:eastAsia="Calibri"/>
        </w:rPr>
        <w:t>i.</w:t>
      </w:r>
    </w:p>
    <w:p w14:paraId="32977F56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Dependency t</w:t>
      </w:r>
      <w:r>
        <w:rPr>
          <w:rFonts w:eastAsia="Calibri"/>
        </w:rPr>
        <w:t>ạ</w:t>
      </w:r>
      <w:r>
        <w:rPr>
          <w:rFonts w:eastAsia="Calibri"/>
        </w:rPr>
        <w:t>m th</w:t>
      </w:r>
      <w:r>
        <w:rPr>
          <w:rFonts w:eastAsia="Calibri"/>
        </w:rPr>
        <w:t>ờ</w:t>
      </w:r>
      <w:r>
        <w:rPr>
          <w:rFonts w:eastAsia="Calibri"/>
        </w:rPr>
        <w:t>i l</w:t>
      </w:r>
      <w:r>
        <w:rPr>
          <w:rFonts w:eastAsia="Calibri"/>
        </w:rPr>
        <w:t>ỗ</w:t>
      </w:r>
      <w:r>
        <w:rPr>
          <w:rFonts w:eastAsia="Calibri"/>
        </w:rPr>
        <w:t>i: rollback transaction, gi</w:t>
      </w:r>
      <w:r>
        <w:rPr>
          <w:rFonts w:eastAsia="Calibri"/>
        </w:rPr>
        <w:t>ữ</w:t>
      </w:r>
      <w:r>
        <w:rPr>
          <w:rFonts w:eastAsia="Calibri"/>
        </w:rPr>
        <w:t xml:space="preserve"> correlation ID đ</w:t>
      </w:r>
      <w:r>
        <w:rPr>
          <w:rFonts w:eastAsia="Calibri"/>
        </w:rPr>
        <w:t>ể</w:t>
      </w:r>
      <w:r>
        <w:rPr>
          <w:rFonts w:eastAsia="Calibri"/>
        </w:rPr>
        <w:t xml:space="preserve"> truy v</w:t>
      </w:r>
      <w:r>
        <w:rPr>
          <w:rFonts w:eastAsia="Calibri"/>
        </w:rPr>
        <w:t>ế</w:t>
      </w:r>
      <w:r>
        <w:rPr>
          <w:rFonts w:eastAsia="Calibri"/>
        </w:rPr>
        <w:t>t.</w:t>
      </w:r>
    </w:p>
    <w:p w14:paraId="78FCDD02" w14:textId="77777777" w:rsidR="00F207A2" w:rsidRDefault="004564D7">
      <w:pPr>
        <w:pStyle w:val="Heading2"/>
      </w:pPr>
      <w:bookmarkStart w:id="26" w:name="_Toc239258192"/>
      <w:r>
        <w:t>UC-10 — Qu</w:t>
      </w:r>
      <w:r>
        <w:t>ả</w:t>
      </w:r>
      <w:r>
        <w:t>n lý catalog</w:t>
      </w:r>
      <w:bookmarkEnd w:id="26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F207A2" w14:paraId="68470B91" w14:textId="77777777">
        <w:trPr>
          <w:cantSplit/>
          <w:tblHeader/>
        </w:trPr>
        <w:tc>
          <w:tcPr>
            <w:tcW w:w="223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77C9B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Thu</w:t>
            </w:r>
            <w:r>
              <w:rPr>
                <w:rFonts w:eastAsia="Calibri"/>
                <w:b/>
                <w:color w:val="FFFFFF"/>
                <w:sz w:val="17"/>
              </w:rPr>
              <w:t>ộ</w:t>
            </w:r>
            <w:r>
              <w:rPr>
                <w:rFonts w:eastAsia="Calibri"/>
                <w:b/>
                <w:color w:val="FFFFFF"/>
                <w:sz w:val="17"/>
              </w:rPr>
              <w:t>c tính</w:t>
            </w:r>
          </w:p>
        </w:tc>
        <w:tc>
          <w:tcPr>
            <w:tcW w:w="712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408EB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N</w:t>
            </w:r>
            <w:r>
              <w:rPr>
                <w:rFonts w:eastAsia="Calibri"/>
                <w:b/>
                <w:color w:val="FFFFFF"/>
                <w:sz w:val="17"/>
              </w:rPr>
              <w:t>ộ</w:t>
            </w:r>
            <w:r>
              <w:rPr>
                <w:rFonts w:eastAsia="Calibri"/>
                <w:b/>
                <w:color w:val="FFFFFF"/>
                <w:sz w:val="17"/>
              </w:rPr>
              <w:t>i dung</w:t>
            </w:r>
          </w:p>
        </w:tc>
      </w:tr>
      <w:tr w:rsidR="00F207A2" w14:paraId="69CD0B55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39E9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Tác nhân chính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86D7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Staff/Manager/Admin</w:t>
            </w:r>
          </w:p>
        </w:tc>
      </w:tr>
      <w:tr w:rsidR="00F207A2" w14:paraId="5127246F" w14:textId="77777777">
        <w:trPr>
          <w:cantSplit/>
        </w:trPr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89B2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M</w:t>
            </w:r>
            <w:r>
              <w:rPr>
                <w:rFonts w:eastAsia="Calibri"/>
                <w:sz w:val="17"/>
              </w:rPr>
              <w:t>ụ</w:t>
            </w:r>
            <w:r>
              <w:rPr>
                <w:rFonts w:eastAsia="Calibri"/>
                <w:sz w:val="17"/>
              </w:rPr>
              <w:t>c tiêu</w:t>
            </w:r>
          </w:p>
        </w:tc>
        <w:tc>
          <w:tcPr>
            <w:tcW w:w="71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65C1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o s</w:t>
            </w:r>
            <w:r>
              <w:rPr>
                <w:rFonts w:eastAsia="Calibri"/>
                <w:sz w:val="17"/>
              </w:rPr>
              <w:t>ả</w:t>
            </w:r>
            <w:r>
              <w:rPr>
                <w:rFonts w:eastAsia="Calibri"/>
                <w:sz w:val="17"/>
              </w:rPr>
              <w:t>n ph</w:t>
            </w:r>
            <w:r>
              <w:rPr>
                <w:rFonts w:eastAsia="Calibri"/>
                <w:sz w:val="17"/>
              </w:rPr>
              <w:t>ẩ</w:t>
            </w:r>
            <w:r>
              <w:rPr>
                <w:rFonts w:eastAsia="Calibri"/>
                <w:sz w:val="17"/>
              </w:rPr>
              <w:t>m và media đúng chu</w:t>
            </w:r>
            <w:r>
              <w:rPr>
                <w:rFonts w:eastAsia="Calibri"/>
                <w:sz w:val="17"/>
              </w:rPr>
              <w:t>ẩ</w:t>
            </w:r>
            <w:r>
              <w:rPr>
                <w:rFonts w:eastAsia="Calibri"/>
                <w:sz w:val="17"/>
              </w:rPr>
              <w:t>n</w:t>
            </w:r>
          </w:p>
        </w:tc>
      </w:tr>
      <w:tr w:rsidR="00F207A2" w14:paraId="353714B9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DA6D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n đi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u ki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n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765B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Có quy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n catalog</w:t>
            </w:r>
          </w:p>
        </w:tc>
      </w:tr>
      <w:tr w:rsidR="00F207A2" w14:paraId="4C7E748A" w14:textId="77777777">
        <w:trPr>
          <w:cantSplit/>
        </w:trPr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2C9D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Kích ho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t</w:t>
            </w:r>
          </w:p>
        </w:tc>
        <w:tc>
          <w:tcPr>
            <w:tcW w:w="71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6CFC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Tác nhân ch</w:t>
            </w:r>
            <w:r>
              <w:rPr>
                <w:rFonts w:eastAsia="Calibri"/>
                <w:sz w:val="17"/>
              </w:rPr>
              <w:t>ọ</w:t>
            </w:r>
            <w:r>
              <w:rPr>
                <w:rFonts w:eastAsia="Calibri"/>
                <w:sz w:val="17"/>
              </w:rPr>
              <w:t>n ch</w:t>
            </w:r>
            <w:r>
              <w:rPr>
                <w:rFonts w:eastAsia="Calibri"/>
                <w:sz w:val="17"/>
              </w:rPr>
              <w:t>ứ</w:t>
            </w:r>
            <w:r>
              <w:rPr>
                <w:rFonts w:eastAsia="Calibri"/>
                <w:sz w:val="17"/>
              </w:rPr>
              <w:t>c năng qu</w:t>
            </w:r>
            <w:r>
              <w:rPr>
                <w:rFonts w:eastAsia="Calibri"/>
                <w:sz w:val="17"/>
              </w:rPr>
              <w:t>ả</w:t>
            </w:r>
            <w:r>
              <w:rPr>
                <w:rFonts w:eastAsia="Calibri"/>
                <w:sz w:val="17"/>
              </w:rPr>
              <w:t>n lý catalog.</w:t>
            </w:r>
          </w:p>
        </w:tc>
      </w:tr>
      <w:tr w:rsidR="00F207A2" w14:paraId="5C63DB94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9AB2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H</w:t>
            </w:r>
            <w:r>
              <w:rPr>
                <w:rFonts w:eastAsia="Calibri"/>
                <w:sz w:val="17"/>
              </w:rPr>
              <w:t>ậ</w:t>
            </w:r>
            <w:r>
              <w:rPr>
                <w:rFonts w:eastAsia="Calibri"/>
                <w:sz w:val="17"/>
              </w:rPr>
              <w:t>u đi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u ki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n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7A28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D</w:t>
            </w:r>
            <w:r>
              <w:rPr>
                <w:rFonts w:eastAsia="Calibri"/>
                <w:sz w:val="17"/>
              </w:rPr>
              <w:t>ữ</w:t>
            </w:r>
            <w:r>
              <w:rPr>
                <w:rFonts w:eastAsia="Calibri"/>
                <w:sz w:val="17"/>
              </w:rPr>
              <w:t xml:space="preserve"> li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u đư</w:t>
            </w:r>
            <w:r>
              <w:rPr>
                <w:rFonts w:eastAsia="Calibri"/>
                <w:sz w:val="17"/>
              </w:rPr>
              <w:t>ợ</w:t>
            </w:r>
            <w:r>
              <w:rPr>
                <w:rFonts w:eastAsia="Calibri"/>
                <w:sz w:val="17"/>
              </w:rPr>
              <w:t>c commit nguyên t</w:t>
            </w:r>
            <w:r>
              <w:rPr>
                <w:rFonts w:eastAsia="Calibri"/>
                <w:sz w:val="17"/>
              </w:rPr>
              <w:t>ử</w:t>
            </w:r>
            <w:r>
              <w:rPr>
                <w:rFonts w:eastAsia="Calibri"/>
                <w:sz w:val="17"/>
              </w:rPr>
              <w:t>; response có mã l</w:t>
            </w:r>
            <w:r>
              <w:rPr>
                <w:rFonts w:eastAsia="Calibri"/>
                <w:sz w:val="17"/>
              </w:rPr>
              <w:t>ỗ</w:t>
            </w:r>
            <w:r>
              <w:rPr>
                <w:rFonts w:eastAsia="Calibri"/>
                <w:sz w:val="17"/>
              </w:rPr>
              <w:t xml:space="preserve">i </w:t>
            </w:r>
            <w:r>
              <w:rPr>
                <w:rFonts w:eastAsia="Calibri"/>
                <w:sz w:val="17"/>
              </w:rPr>
              <w:t>ổ</w:t>
            </w:r>
            <w:r>
              <w:rPr>
                <w:rFonts w:eastAsia="Calibri"/>
                <w:sz w:val="17"/>
              </w:rPr>
              <w:t>n đ</w:t>
            </w:r>
            <w:r>
              <w:rPr>
                <w:rFonts w:eastAsia="Calibri"/>
                <w:sz w:val="17"/>
              </w:rPr>
              <w:t>ị</w:t>
            </w:r>
            <w:r>
              <w:rPr>
                <w:rFonts w:eastAsia="Calibri"/>
                <w:sz w:val="17"/>
              </w:rPr>
              <w:t>nh khi th</w:t>
            </w:r>
            <w:r>
              <w:rPr>
                <w:rFonts w:eastAsia="Calibri"/>
                <w:sz w:val="17"/>
              </w:rPr>
              <w:t>ấ</w:t>
            </w:r>
            <w:r>
              <w:rPr>
                <w:rFonts w:eastAsia="Calibri"/>
                <w:sz w:val="17"/>
              </w:rPr>
              <w:t>t b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i.</w:t>
            </w:r>
          </w:p>
        </w:tc>
      </w:tr>
    </w:tbl>
    <w:p w14:paraId="7DEBAD3B" w14:textId="77777777" w:rsidR="00F207A2" w:rsidRDefault="00F207A2">
      <w:pPr>
        <w:spacing w:after="40"/>
      </w:pPr>
    </w:p>
    <w:p w14:paraId="5561A2EC" w14:textId="77777777" w:rsidR="00F207A2" w:rsidRDefault="004564D7">
      <w:pPr>
        <w:pStyle w:val="Heading3"/>
      </w:pPr>
      <w:r>
        <w:lastRenderedPageBreak/>
        <w:t>Lu</w:t>
      </w:r>
      <w:r>
        <w:t>ồ</w:t>
      </w:r>
      <w:r>
        <w:t>ng chính</w:t>
      </w:r>
    </w:p>
    <w:p w14:paraId="1DB4268E" w14:textId="77777777" w:rsidR="00F207A2" w:rsidRDefault="004564D7">
      <w:pPr>
        <w:numPr>
          <w:ilvl w:val="0"/>
          <w:numId w:val="19"/>
        </w:numPr>
        <w:spacing w:after="80" w:line="290" w:lineRule="auto"/>
        <w:ind w:hanging="279"/>
      </w:pPr>
      <w:r>
        <w:rPr>
          <w:rFonts w:eastAsia="Calibri"/>
        </w:rPr>
        <w:t>Nh</w:t>
      </w:r>
      <w:r>
        <w:rPr>
          <w:rFonts w:eastAsia="Calibri"/>
        </w:rPr>
        <w:t>ậ</w:t>
      </w:r>
      <w:r>
        <w:rPr>
          <w:rFonts w:eastAsia="Calibri"/>
        </w:rPr>
        <w:t>p thông tin s</w:t>
      </w:r>
      <w:r>
        <w:rPr>
          <w:rFonts w:eastAsia="Calibri"/>
        </w:rPr>
        <w:t>ả</w:t>
      </w:r>
      <w:r>
        <w:rPr>
          <w:rFonts w:eastAsia="Calibri"/>
        </w:rPr>
        <w:t>n ph</w:t>
      </w:r>
      <w:r>
        <w:rPr>
          <w:rFonts w:eastAsia="Calibri"/>
        </w:rPr>
        <w:t>ẩ</w:t>
      </w:r>
      <w:r>
        <w:rPr>
          <w:rFonts w:eastAsia="Calibri"/>
        </w:rPr>
        <w:t>m</w:t>
      </w:r>
    </w:p>
    <w:p w14:paraId="2337E1DD" w14:textId="77777777" w:rsidR="00F207A2" w:rsidRDefault="004564D7">
      <w:pPr>
        <w:numPr>
          <w:ilvl w:val="0"/>
          <w:numId w:val="19"/>
        </w:numPr>
        <w:spacing w:after="80" w:line="290" w:lineRule="auto"/>
        <w:ind w:hanging="279"/>
      </w:pPr>
      <w:r>
        <w:rPr>
          <w:rFonts w:eastAsia="Calibri"/>
        </w:rPr>
        <w:t>T</w:t>
      </w:r>
      <w:r>
        <w:rPr>
          <w:rFonts w:eastAsia="Calibri"/>
        </w:rPr>
        <w:t>ạ</w:t>
      </w:r>
      <w:r>
        <w:rPr>
          <w:rFonts w:eastAsia="Calibri"/>
        </w:rPr>
        <w:t>o bi</w:t>
      </w:r>
      <w:r>
        <w:rPr>
          <w:rFonts w:eastAsia="Calibri"/>
        </w:rPr>
        <w:t>ế</w:t>
      </w:r>
      <w:r>
        <w:rPr>
          <w:rFonts w:eastAsia="Calibri"/>
        </w:rPr>
        <w:t>n th</w:t>
      </w:r>
      <w:r>
        <w:rPr>
          <w:rFonts w:eastAsia="Calibri"/>
        </w:rPr>
        <w:t>ể</w:t>
      </w:r>
      <w:r>
        <w:rPr>
          <w:rFonts w:eastAsia="Calibri"/>
        </w:rPr>
        <w:t xml:space="preserve"> SKU</w:t>
      </w:r>
    </w:p>
    <w:p w14:paraId="31E0B1AE" w14:textId="77777777" w:rsidR="00F207A2" w:rsidRDefault="004564D7">
      <w:pPr>
        <w:numPr>
          <w:ilvl w:val="0"/>
          <w:numId w:val="19"/>
        </w:numPr>
        <w:spacing w:after="80" w:line="290" w:lineRule="auto"/>
        <w:ind w:hanging="279"/>
      </w:pPr>
      <w:r>
        <w:rPr>
          <w:rFonts w:eastAsia="Calibri"/>
        </w:rPr>
        <w:t>Upload media</w:t>
      </w:r>
    </w:p>
    <w:p w14:paraId="140D2440" w14:textId="77777777" w:rsidR="00F207A2" w:rsidRDefault="004564D7">
      <w:pPr>
        <w:numPr>
          <w:ilvl w:val="0"/>
          <w:numId w:val="19"/>
        </w:numPr>
        <w:spacing w:after="80" w:line="290" w:lineRule="auto"/>
        <w:ind w:hanging="279"/>
      </w:pPr>
      <w:r>
        <w:rPr>
          <w:rFonts w:eastAsia="Calibri"/>
        </w:rPr>
        <w:t>Ki</w:t>
      </w:r>
      <w:r>
        <w:rPr>
          <w:rFonts w:eastAsia="Calibri"/>
        </w:rPr>
        <w:t>ể</w:t>
      </w:r>
      <w:r>
        <w:rPr>
          <w:rFonts w:eastAsia="Calibri"/>
        </w:rPr>
        <w:t>m tra slug/SKU duy nh</w:t>
      </w:r>
      <w:r>
        <w:rPr>
          <w:rFonts w:eastAsia="Calibri"/>
        </w:rPr>
        <w:t>ấ</w:t>
      </w:r>
      <w:r>
        <w:rPr>
          <w:rFonts w:eastAsia="Calibri"/>
        </w:rPr>
        <w:t>t</w:t>
      </w:r>
    </w:p>
    <w:p w14:paraId="57345C07" w14:textId="77777777" w:rsidR="00F207A2" w:rsidRDefault="004564D7">
      <w:pPr>
        <w:numPr>
          <w:ilvl w:val="0"/>
          <w:numId w:val="19"/>
        </w:numPr>
        <w:spacing w:after="80" w:line="290" w:lineRule="auto"/>
        <w:ind w:hanging="279"/>
      </w:pPr>
      <w:r>
        <w:rPr>
          <w:rFonts w:eastAsia="Calibri"/>
        </w:rPr>
        <w:t>Lưu draft ho</w:t>
      </w:r>
      <w:r>
        <w:rPr>
          <w:rFonts w:eastAsia="Calibri"/>
        </w:rPr>
        <w:t>ặ</w:t>
      </w:r>
      <w:r>
        <w:rPr>
          <w:rFonts w:eastAsia="Calibri"/>
        </w:rPr>
        <w:t>c publish</w:t>
      </w:r>
    </w:p>
    <w:p w14:paraId="0EBB5BE7" w14:textId="77777777" w:rsidR="00F207A2" w:rsidRDefault="004564D7">
      <w:pPr>
        <w:pStyle w:val="Heading3"/>
      </w:pPr>
      <w:r>
        <w:t>Lu</w:t>
      </w:r>
      <w:r>
        <w:t>ồ</w:t>
      </w:r>
      <w:r>
        <w:t>ng thay th</w:t>
      </w:r>
      <w:r>
        <w:t>ế</w:t>
      </w:r>
      <w:r>
        <w:t>/ngo</w:t>
      </w:r>
      <w:r>
        <w:t>ạ</w:t>
      </w:r>
      <w:r>
        <w:t>i l</w:t>
      </w:r>
      <w:r>
        <w:t>ệ</w:t>
      </w:r>
    </w:p>
    <w:p w14:paraId="44C15AD9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D</w:t>
      </w:r>
      <w:r>
        <w:rPr>
          <w:rFonts w:eastAsia="Calibri"/>
        </w:rPr>
        <w:t>ữ</w:t>
      </w:r>
      <w:r>
        <w:rPr>
          <w:rFonts w:eastAsia="Calibri"/>
        </w:rPr>
        <w:t xml:space="preserve"> li</w:t>
      </w:r>
      <w:r>
        <w:rPr>
          <w:rFonts w:eastAsia="Calibri"/>
        </w:rPr>
        <w:t>ệ</w:t>
      </w:r>
      <w:r>
        <w:rPr>
          <w:rFonts w:eastAsia="Calibri"/>
        </w:rPr>
        <w:t>u đ</w:t>
      </w:r>
      <w:r>
        <w:rPr>
          <w:rFonts w:eastAsia="Calibri"/>
        </w:rPr>
        <w:t>ầ</w:t>
      </w:r>
      <w:r>
        <w:rPr>
          <w:rFonts w:eastAsia="Calibri"/>
        </w:rPr>
        <w:t>u vào không h</w:t>
      </w:r>
      <w:r>
        <w:rPr>
          <w:rFonts w:eastAsia="Calibri"/>
        </w:rPr>
        <w:t>ợ</w:t>
      </w:r>
      <w:r>
        <w:rPr>
          <w:rFonts w:eastAsia="Calibri"/>
        </w:rPr>
        <w:t>p l</w:t>
      </w:r>
      <w:r>
        <w:rPr>
          <w:rFonts w:eastAsia="Calibri"/>
        </w:rPr>
        <w:t>ệ</w:t>
      </w:r>
      <w:r>
        <w:rPr>
          <w:rFonts w:eastAsia="Calibri"/>
        </w:rPr>
        <w:t>: tr</w:t>
      </w:r>
      <w:r>
        <w:rPr>
          <w:rFonts w:eastAsia="Calibri"/>
        </w:rPr>
        <w:t>ả</w:t>
      </w:r>
      <w:r>
        <w:rPr>
          <w:rFonts w:eastAsia="Calibri"/>
        </w:rPr>
        <w:t xml:space="preserve"> 400 v</w:t>
      </w:r>
      <w:r>
        <w:rPr>
          <w:rFonts w:eastAsia="Calibri"/>
        </w:rPr>
        <w:t>ớ</w:t>
      </w:r>
      <w:r>
        <w:rPr>
          <w:rFonts w:eastAsia="Calibri"/>
        </w:rPr>
        <w:t>i error code; không ghi d</w:t>
      </w:r>
      <w:r>
        <w:rPr>
          <w:rFonts w:eastAsia="Calibri"/>
        </w:rPr>
        <w:t>ữ</w:t>
      </w:r>
      <w:r>
        <w:rPr>
          <w:rFonts w:eastAsia="Calibri"/>
        </w:rPr>
        <w:t xml:space="preserve"> li</w:t>
      </w:r>
      <w:r>
        <w:rPr>
          <w:rFonts w:eastAsia="Calibri"/>
        </w:rPr>
        <w:t>ệ</w:t>
      </w:r>
      <w:r>
        <w:rPr>
          <w:rFonts w:eastAsia="Calibri"/>
        </w:rPr>
        <w:t>u d</w:t>
      </w:r>
      <w:r>
        <w:rPr>
          <w:rFonts w:eastAsia="Calibri"/>
        </w:rPr>
        <w:t>ở</w:t>
      </w:r>
      <w:r>
        <w:rPr>
          <w:rFonts w:eastAsia="Calibri"/>
        </w:rPr>
        <w:t xml:space="preserve"> dang.</w:t>
      </w:r>
    </w:p>
    <w:p w14:paraId="48C71DEF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Không đ</w:t>
      </w:r>
      <w:r>
        <w:rPr>
          <w:rFonts w:eastAsia="Calibri"/>
        </w:rPr>
        <w:t>ủ</w:t>
      </w:r>
      <w:r>
        <w:rPr>
          <w:rFonts w:eastAsia="Calibri"/>
        </w:rPr>
        <w:t xml:space="preserve"> quy</w:t>
      </w:r>
      <w:r>
        <w:rPr>
          <w:rFonts w:eastAsia="Calibri"/>
        </w:rPr>
        <w:t>ề</w:t>
      </w:r>
      <w:r>
        <w:rPr>
          <w:rFonts w:eastAsia="Calibri"/>
        </w:rPr>
        <w:t>n ho</w:t>
      </w:r>
      <w:r>
        <w:rPr>
          <w:rFonts w:eastAsia="Calibri"/>
        </w:rPr>
        <w:t>ặ</w:t>
      </w:r>
      <w:r>
        <w:rPr>
          <w:rFonts w:eastAsia="Calibri"/>
        </w:rPr>
        <w:t>c không đúng ch</w:t>
      </w:r>
      <w:r>
        <w:rPr>
          <w:rFonts w:eastAsia="Calibri"/>
        </w:rPr>
        <w:t>ủ</w:t>
      </w:r>
      <w:r>
        <w:rPr>
          <w:rFonts w:eastAsia="Calibri"/>
        </w:rPr>
        <w:t xml:space="preserve"> th</w:t>
      </w:r>
      <w:r>
        <w:rPr>
          <w:rFonts w:eastAsia="Calibri"/>
        </w:rPr>
        <w:t>ể</w:t>
      </w:r>
      <w:r>
        <w:rPr>
          <w:rFonts w:eastAsia="Calibri"/>
        </w:rPr>
        <w:t>: tr</w:t>
      </w:r>
      <w:r>
        <w:rPr>
          <w:rFonts w:eastAsia="Calibri"/>
        </w:rPr>
        <w:t>ả</w:t>
      </w:r>
      <w:r>
        <w:rPr>
          <w:rFonts w:eastAsia="Calibri"/>
        </w:rPr>
        <w:t xml:space="preserve"> 401/403 và không vào business service.</w:t>
      </w:r>
    </w:p>
    <w:p w14:paraId="19D43145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Version/idempotency xung đ</w:t>
      </w:r>
      <w:r>
        <w:rPr>
          <w:rFonts w:eastAsia="Calibri"/>
        </w:rPr>
        <w:t>ộ</w:t>
      </w:r>
      <w:r>
        <w:rPr>
          <w:rFonts w:eastAsia="Calibri"/>
        </w:rPr>
        <w:t>t: tr</w:t>
      </w:r>
      <w:r>
        <w:rPr>
          <w:rFonts w:eastAsia="Calibri"/>
        </w:rPr>
        <w:t>ả</w:t>
      </w:r>
      <w:r>
        <w:rPr>
          <w:rFonts w:eastAsia="Calibri"/>
        </w:rPr>
        <w:t xml:space="preserve"> 409; client t</w:t>
      </w:r>
      <w:r>
        <w:rPr>
          <w:rFonts w:eastAsia="Calibri"/>
        </w:rPr>
        <w:t>ả</w:t>
      </w:r>
      <w:r>
        <w:rPr>
          <w:rFonts w:eastAsia="Calibri"/>
        </w:rPr>
        <w:t>i l</w:t>
      </w:r>
      <w:r>
        <w:rPr>
          <w:rFonts w:eastAsia="Calibri"/>
        </w:rPr>
        <w:t>ạ</w:t>
      </w:r>
      <w:r>
        <w:rPr>
          <w:rFonts w:eastAsia="Calibri"/>
        </w:rPr>
        <w:t>i snapshot trư</w:t>
      </w:r>
      <w:r>
        <w:rPr>
          <w:rFonts w:eastAsia="Calibri"/>
        </w:rPr>
        <w:t>ớ</w:t>
      </w:r>
      <w:r>
        <w:rPr>
          <w:rFonts w:eastAsia="Calibri"/>
        </w:rPr>
        <w:t>c khi th</w:t>
      </w:r>
      <w:r>
        <w:rPr>
          <w:rFonts w:eastAsia="Calibri"/>
        </w:rPr>
        <w:t>ử</w:t>
      </w:r>
      <w:r>
        <w:rPr>
          <w:rFonts w:eastAsia="Calibri"/>
        </w:rPr>
        <w:t xml:space="preserve"> l</w:t>
      </w:r>
      <w:r>
        <w:rPr>
          <w:rFonts w:eastAsia="Calibri"/>
        </w:rPr>
        <w:t>ạ</w:t>
      </w:r>
      <w:r>
        <w:rPr>
          <w:rFonts w:eastAsia="Calibri"/>
        </w:rPr>
        <w:t>i.</w:t>
      </w:r>
    </w:p>
    <w:p w14:paraId="7C72D691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Dependency t</w:t>
      </w:r>
      <w:r>
        <w:rPr>
          <w:rFonts w:eastAsia="Calibri"/>
        </w:rPr>
        <w:t>ạ</w:t>
      </w:r>
      <w:r>
        <w:rPr>
          <w:rFonts w:eastAsia="Calibri"/>
        </w:rPr>
        <w:t>m th</w:t>
      </w:r>
      <w:r>
        <w:rPr>
          <w:rFonts w:eastAsia="Calibri"/>
        </w:rPr>
        <w:t>ờ</w:t>
      </w:r>
      <w:r>
        <w:rPr>
          <w:rFonts w:eastAsia="Calibri"/>
        </w:rPr>
        <w:t>i l</w:t>
      </w:r>
      <w:r>
        <w:rPr>
          <w:rFonts w:eastAsia="Calibri"/>
        </w:rPr>
        <w:t>ỗ</w:t>
      </w:r>
      <w:r>
        <w:rPr>
          <w:rFonts w:eastAsia="Calibri"/>
        </w:rPr>
        <w:t>i: rollback transaction, gi</w:t>
      </w:r>
      <w:r>
        <w:rPr>
          <w:rFonts w:eastAsia="Calibri"/>
        </w:rPr>
        <w:t>ữ</w:t>
      </w:r>
      <w:r>
        <w:rPr>
          <w:rFonts w:eastAsia="Calibri"/>
        </w:rPr>
        <w:t xml:space="preserve"> correlation ID đ</w:t>
      </w:r>
      <w:r>
        <w:rPr>
          <w:rFonts w:eastAsia="Calibri"/>
        </w:rPr>
        <w:t>ể</w:t>
      </w:r>
      <w:r>
        <w:rPr>
          <w:rFonts w:eastAsia="Calibri"/>
        </w:rPr>
        <w:t xml:space="preserve"> truy v</w:t>
      </w:r>
      <w:r>
        <w:rPr>
          <w:rFonts w:eastAsia="Calibri"/>
        </w:rPr>
        <w:t>ế</w:t>
      </w:r>
      <w:r>
        <w:rPr>
          <w:rFonts w:eastAsia="Calibri"/>
        </w:rPr>
        <w:t>t.</w:t>
      </w:r>
    </w:p>
    <w:p w14:paraId="5C9E62D9" w14:textId="77777777" w:rsidR="00F207A2" w:rsidRDefault="004564D7">
      <w:pPr>
        <w:pStyle w:val="Heading2"/>
      </w:pPr>
      <w:bookmarkStart w:id="27" w:name="_Toc239258193"/>
      <w:r>
        <w:t>UC-11 — Qu</w:t>
      </w:r>
      <w:r>
        <w:t>ả</w:t>
      </w:r>
      <w:r>
        <w:t>n lý khuy</w:t>
      </w:r>
      <w:r>
        <w:t>ế</w:t>
      </w:r>
      <w:r>
        <w:t>n mãi</w:t>
      </w:r>
      <w:bookmarkEnd w:id="27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F207A2" w14:paraId="45CAAE46" w14:textId="77777777">
        <w:trPr>
          <w:cantSplit/>
          <w:tblHeader/>
        </w:trPr>
        <w:tc>
          <w:tcPr>
            <w:tcW w:w="223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30782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Thu</w:t>
            </w:r>
            <w:r>
              <w:rPr>
                <w:rFonts w:eastAsia="Calibri"/>
                <w:b/>
                <w:color w:val="FFFFFF"/>
                <w:sz w:val="17"/>
              </w:rPr>
              <w:t>ộ</w:t>
            </w:r>
            <w:r>
              <w:rPr>
                <w:rFonts w:eastAsia="Calibri"/>
                <w:b/>
                <w:color w:val="FFFFFF"/>
                <w:sz w:val="17"/>
              </w:rPr>
              <w:t>c tính</w:t>
            </w:r>
          </w:p>
        </w:tc>
        <w:tc>
          <w:tcPr>
            <w:tcW w:w="712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3D68C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N</w:t>
            </w:r>
            <w:r>
              <w:rPr>
                <w:rFonts w:eastAsia="Calibri"/>
                <w:b/>
                <w:color w:val="FFFFFF"/>
                <w:sz w:val="17"/>
              </w:rPr>
              <w:t>ộ</w:t>
            </w:r>
            <w:r>
              <w:rPr>
                <w:rFonts w:eastAsia="Calibri"/>
                <w:b/>
                <w:color w:val="FFFFFF"/>
                <w:sz w:val="17"/>
              </w:rPr>
              <w:t>i dung</w:t>
            </w:r>
          </w:p>
        </w:tc>
      </w:tr>
      <w:tr w:rsidR="00F207A2" w14:paraId="6F40A59A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C7F3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Tác nhân chính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7FA0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Manager/Admin</w:t>
            </w:r>
          </w:p>
        </w:tc>
      </w:tr>
      <w:tr w:rsidR="00F207A2" w14:paraId="2506477A" w14:textId="77777777">
        <w:trPr>
          <w:cantSplit/>
        </w:trPr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DFFD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M</w:t>
            </w:r>
            <w:r>
              <w:rPr>
                <w:rFonts w:eastAsia="Calibri"/>
                <w:sz w:val="17"/>
              </w:rPr>
              <w:t>ụ</w:t>
            </w:r>
            <w:r>
              <w:rPr>
                <w:rFonts w:eastAsia="Calibri"/>
                <w:sz w:val="17"/>
              </w:rPr>
              <w:t>c tiêu</w:t>
            </w:r>
          </w:p>
        </w:tc>
        <w:tc>
          <w:tcPr>
            <w:tcW w:w="71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C3DA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o promotion/coupon trong th</w:t>
            </w:r>
            <w:r>
              <w:rPr>
                <w:rFonts w:eastAsia="Calibri"/>
                <w:sz w:val="17"/>
              </w:rPr>
              <w:t>ờ</w:t>
            </w:r>
            <w:r>
              <w:rPr>
                <w:rFonts w:eastAsia="Calibri"/>
                <w:sz w:val="17"/>
              </w:rPr>
              <w:t>i gian h</w:t>
            </w:r>
            <w:r>
              <w:rPr>
                <w:rFonts w:eastAsia="Calibri"/>
                <w:sz w:val="17"/>
              </w:rPr>
              <w:t>ợ</w:t>
            </w:r>
            <w:r>
              <w:rPr>
                <w:rFonts w:eastAsia="Calibri"/>
                <w:sz w:val="17"/>
              </w:rPr>
              <w:t>p l</w:t>
            </w:r>
            <w:r>
              <w:rPr>
                <w:rFonts w:eastAsia="Calibri"/>
                <w:sz w:val="17"/>
              </w:rPr>
              <w:t>ệ</w:t>
            </w:r>
          </w:p>
        </w:tc>
      </w:tr>
      <w:tr w:rsidR="00F207A2" w14:paraId="38F2E6C2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0C71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n đi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u ki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n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2D14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Có quy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n promotion</w:t>
            </w:r>
          </w:p>
        </w:tc>
      </w:tr>
      <w:tr w:rsidR="00F207A2" w14:paraId="6D1B7BE5" w14:textId="77777777">
        <w:trPr>
          <w:cantSplit/>
        </w:trPr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B7E2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Kích ho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t</w:t>
            </w:r>
          </w:p>
        </w:tc>
        <w:tc>
          <w:tcPr>
            <w:tcW w:w="71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2E08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Tác nhân ch</w:t>
            </w:r>
            <w:r>
              <w:rPr>
                <w:rFonts w:eastAsia="Calibri"/>
                <w:sz w:val="17"/>
              </w:rPr>
              <w:t>ọ</w:t>
            </w:r>
            <w:r>
              <w:rPr>
                <w:rFonts w:eastAsia="Calibri"/>
                <w:sz w:val="17"/>
              </w:rPr>
              <w:t>n ch</w:t>
            </w:r>
            <w:r>
              <w:rPr>
                <w:rFonts w:eastAsia="Calibri"/>
                <w:sz w:val="17"/>
              </w:rPr>
              <w:t>ứ</w:t>
            </w:r>
            <w:r>
              <w:rPr>
                <w:rFonts w:eastAsia="Calibri"/>
                <w:sz w:val="17"/>
              </w:rPr>
              <w:t>c năng qu</w:t>
            </w:r>
            <w:r>
              <w:rPr>
                <w:rFonts w:eastAsia="Calibri"/>
                <w:sz w:val="17"/>
              </w:rPr>
              <w:t>ả</w:t>
            </w:r>
            <w:r>
              <w:rPr>
                <w:rFonts w:eastAsia="Calibri"/>
                <w:sz w:val="17"/>
              </w:rPr>
              <w:t>n lý khuy</w:t>
            </w:r>
            <w:r>
              <w:rPr>
                <w:rFonts w:eastAsia="Calibri"/>
                <w:sz w:val="17"/>
              </w:rPr>
              <w:t>ế</w:t>
            </w:r>
            <w:r>
              <w:rPr>
                <w:rFonts w:eastAsia="Calibri"/>
                <w:sz w:val="17"/>
              </w:rPr>
              <w:t>n mãi.</w:t>
            </w:r>
          </w:p>
        </w:tc>
      </w:tr>
      <w:tr w:rsidR="00F207A2" w14:paraId="51BFE217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CE18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H</w:t>
            </w:r>
            <w:r>
              <w:rPr>
                <w:rFonts w:eastAsia="Calibri"/>
                <w:sz w:val="17"/>
              </w:rPr>
              <w:t>ậ</w:t>
            </w:r>
            <w:r>
              <w:rPr>
                <w:rFonts w:eastAsia="Calibri"/>
                <w:sz w:val="17"/>
              </w:rPr>
              <w:t>u đi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u ki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n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4A9B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D</w:t>
            </w:r>
            <w:r>
              <w:rPr>
                <w:rFonts w:eastAsia="Calibri"/>
                <w:sz w:val="17"/>
              </w:rPr>
              <w:t>ữ</w:t>
            </w:r>
            <w:r>
              <w:rPr>
                <w:rFonts w:eastAsia="Calibri"/>
                <w:sz w:val="17"/>
              </w:rPr>
              <w:t xml:space="preserve"> li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u đư</w:t>
            </w:r>
            <w:r>
              <w:rPr>
                <w:rFonts w:eastAsia="Calibri"/>
                <w:sz w:val="17"/>
              </w:rPr>
              <w:t>ợ</w:t>
            </w:r>
            <w:r>
              <w:rPr>
                <w:rFonts w:eastAsia="Calibri"/>
                <w:sz w:val="17"/>
              </w:rPr>
              <w:t>c commit nguyên t</w:t>
            </w:r>
            <w:r>
              <w:rPr>
                <w:rFonts w:eastAsia="Calibri"/>
                <w:sz w:val="17"/>
              </w:rPr>
              <w:t>ử</w:t>
            </w:r>
            <w:r>
              <w:rPr>
                <w:rFonts w:eastAsia="Calibri"/>
                <w:sz w:val="17"/>
              </w:rPr>
              <w:t>; response có mã l</w:t>
            </w:r>
            <w:r>
              <w:rPr>
                <w:rFonts w:eastAsia="Calibri"/>
                <w:sz w:val="17"/>
              </w:rPr>
              <w:t>ỗ</w:t>
            </w:r>
            <w:r>
              <w:rPr>
                <w:rFonts w:eastAsia="Calibri"/>
                <w:sz w:val="17"/>
              </w:rPr>
              <w:t xml:space="preserve">i </w:t>
            </w:r>
            <w:r>
              <w:rPr>
                <w:rFonts w:eastAsia="Calibri"/>
                <w:sz w:val="17"/>
              </w:rPr>
              <w:t>ổ</w:t>
            </w:r>
            <w:r>
              <w:rPr>
                <w:rFonts w:eastAsia="Calibri"/>
                <w:sz w:val="17"/>
              </w:rPr>
              <w:t>n đ</w:t>
            </w:r>
            <w:r>
              <w:rPr>
                <w:rFonts w:eastAsia="Calibri"/>
                <w:sz w:val="17"/>
              </w:rPr>
              <w:t>ị</w:t>
            </w:r>
            <w:r>
              <w:rPr>
                <w:rFonts w:eastAsia="Calibri"/>
                <w:sz w:val="17"/>
              </w:rPr>
              <w:t>nh khi th</w:t>
            </w:r>
            <w:r>
              <w:rPr>
                <w:rFonts w:eastAsia="Calibri"/>
                <w:sz w:val="17"/>
              </w:rPr>
              <w:t>ấ</w:t>
            </w:r>
            <w:r>
              <w:rPr>
                <w:rFonts w:eastAsia="Calibri"/>
                <w:sz w:val="17"/>
              </w:rPr>
              <w:t>t b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i.</w:t>
            </w:r>
          </w:p>
        </w:tc>
      </w:tr>
    </w:tbl>
    <w:p w14:paraId="49517BEC" w14:textId="77777777" w:rsidR="00F207A2" w:rsidRDefault="00F207A2">
      <w:pPr>
        <w:spacing w:after="40"/>
      </w:pPr>
    </w:p>
    <w:p w14:paraId="560BF855" w14:textId="77777777" w:rsidR="00F207A2" w:rsidRDefault="004564D7">
      <w:pPr>
        <w:pStyle w:val="Heading3"/>
      </w:pPr>
      <w:r>
        <w:t>Lu</w:t>
      </w:r>
      <w:r>
        <w:t>ồ</w:t>
      </w:r>
      <w:r>
        <w:t>ng chính</w:t>
      </w:r>
    </w:p>
    <w:p w14:paraId="2442A86D" w14:textId="77777777" w:rsidR="00F207A2" w:rsidRDefault="004564D7">
      <w:pPr>
        <w:numPr>
          <w:ilvl w:val="0"/>
          <w:numId w:val="20"/>
        </w:numPr>
        <w:spacing w:after="80" w:line="290" w:lineRule="auto"/>
        <w:ind w:hanging="279"/>
      </w:pPr>
      <w:r>
        <w:rPr>
          <w:rFonts w:eastAsia="Calibri"/>
        </w:rPr>
        <w:t>Ch</w:t>
      </w:r>
      <w:r>
        <w:rPr>
          <w:rFonts w:eastAsia="Calibri"/>
        </w:rPr>
        <w:t>ọ</w:t>
      </w:r>
      <w:r>
        <w:rPr>
          <w:rFonts w:eastAsia="Calibri"/>
        </w:rPr>
        <w:t>n lo</w:t>
      </w:r>
      <w:r>
        <w:rPr>
          <w:rFonts w:eastAsia="Calibri"/>
        </w:rPr>
        <w:t>ạ</w:t>
      </w:r>
      <w:r>
        <w:rPr>
          <w:rFonts w:eastAsia="Calibri"/>
        </w:rPr>
        <w:t>i gi</w:t>
      </w:r>
      <w:r>
        <w:rPr>
          <w:rFonts w:eastAsia="Calibri"/>
        </w:rPr>
        <w:t>ả</w:t>
      </w:r>
      <w:r>
        <w:rPr>
          <w:rFonts w:eastAsia="Calibri"/>
        </w:rPr>
        <w:t>m</w:t>
      </w:r>
    </w:p>
    <w:p w14:paraId="2C442561" w14:textId="77777777" w:rsidR="00F207A2" w:rsidRDefault="004564D7">
      <w:pPr>
        <w:numPr>
          <w:ilvl w:val="0"/>
          <w:numId w:val="20"/>
        </w:numPr>
        <w:spacing w:after="80" w:line="290" w:lineRule="auto"/>
        <w:ind w:hanging="279"/>
      </w:pPr>
      <w:r>
        <w:rPr>
          <w:rFonts w:eastAsia="Calibri"/>
        </w:rPr>
        <w:t>Đ</w:t>
      </w:r>
      <w:r>
        <w:rPr>
          <w:rFonts w:eastAsia="Calibri"/>
        </w:rPr>
        <w:t>ặ</w:t>
      </w:r>
      <w:r>
        <w:rPr>
          <w:rFonts w:eastAsia="Calibri"/>
        </w:rPr>
        <w:t>t giá tr</w:t>
      </w:r>
      <w:r>
        <w:rPr>
          <w:rFonts w:eastAsia="Calibri"/>
        </w:rPr>
        <w:t>ị</w:t>
      </w:r>
      <w:r>
        <w:rPr>
          <w:rFonts w:eastAsia="Calibri"/>
        </w:rPr>
        <w:t>/ngư</w:t>
      </w:r>
      <w:r>
        <w:rPr>
          <w:rFonts w:eastAsia="Calibri"/>
        </w:rPr>
        <w:t>ỡ</w:t>
      </w:r>
      <w:r>
        <w:rPr>
          <w:rFonts w:eastAsia="Calibri"/>
        </w:rPr>
        <w:t>ng/tr</w:t>
      </w:r>
      <w:r>
        <w:rPr>
          <w:rFonts w:eastAsia="Calibri"/>
        </w:rPr>
        <w:t>ầ</w:t>
      </w:r>
      <w:r>
        <w:rPr>
          <w:rFonts w:eastAsia="Calibri"/>
        </w:rPr>
        <w:t>n</w:t>
      </w:r>
    </w:p>
    <w:p w14:paraId="4D5AD487" w14:textId="77777777" w:rsidR="00F207A2" w:rsidRDefault="004564D7">
      <w:pPr>
        <w:numPr>
          <w:ilvl w:val="0"/>
          <w:numId w:val="20"/>
        </w:numPr>
        <w:spacing w:after="80" w:line="290" w:lineRule="auto"/>
        <w:ind w:hanging="279"/>
      </w:pPr>
      <w:r>
        <w:rPr>
          <w:rFonts w:eastAsia="Calibri"/>
        </w:rPr>
        <w:t>Thi</w:t>
      </w:r>
      <w:r>
        <w:rPr>
          <w:rFonts w:eastAsia="Calibri"/>
        </w:rPr>
        <w:t>ế</w:t>
      </w:r>
      <w:r>
        <w:rPr>
          <w:rFonts w:eastAsia="Calibri"/>
        </w:rPr>
        <w:t>t l</w:t>
      </w:r>
      <w:r>
        <w:rPr>
          <w:rFonts w:eastAsia="Calibri"/>
        </w:rPr>
        <w:t>ậ</w:t>
      </w:r>
      <w:r>
        <w:rPr>
          <w:rFonts w:eastAsia="Calibri"/>
        </w:rPr>
        <w:t>p th</w:t>
      </w:r>
      <w:r>
        <w:rPr>
          <w:rFonts w:eastAsia="Calibri"/>
        </w:rPr>
        <w:t>ờ</w:t>
      </w:r>
      <w:r>
        <w:rPr>
          <w:rFonts w:eastAsia="Calibri"/>
        </w:rPr>
        <w:t>i gian và gi</w:t>
      </w:r>
      <w:r>
        <w:rPr>
          <w:rFonts w:eastAsia="Calibri"/>
        </w:rPr>
        <w:t>ớ</w:t>
      </w:r>
      <w:r>
        <w:rPr>
          <w:rFonts w:eastAsia="Calibri"/>
        </w:rPr>
        <w:t>i h</w:t>
      </w:r>
      <w:r>
        <w:rPr>
          <w:rFonts w:eastAsia="Calibri"/>
        </w:rPr>
        <w:t>ạ</w:t>
      </w:r>
      <w:r>
        <w:rPr>
          <w:rFonts w:eastAsia="Calibri"/>
        </w:rPr>
        <w:t>n</w:t>
      </w:r>
    </w:p>
    <w:p w14:paraId="3098142A" w14:textId="77777777" w:rsidR="00F207A2" w:rsidRDefault="004564D7">
      <w:pPr>
        <w:numPr>
          <w:ilvl w:val="0"/>
          <w:numId w:val="20"/>
        </w:numPr>
        <w:spacing w:after="80" w:line="290" w:lineRule="auto"/>
        <w:ind w:hanging="279"/>
      </w:pPr>
      <w:r>
        <w:rPr>
          <w:rFonts w:eastAsia="Calibri"/>
        </w:rPr>
        <w:t>T</w:t>
      </w:r>
      <w:r>
        <w:rPr>
          <w:rFonts w:eastAsia="Calibri"/>
        </w:rPr>
        <w:t>ạ</w:t>
      </w:r>
      <w:r>
        <w:rPr>
          <w:rFonts w:eastAsia="Calibri"/>
        </w:rPr>
        <w:t>o coupon</w:t>
      </w:r>
    </w:p>
    <w:p w14:paraId="554A4FEC" w14:textId="77777777" w:rsidR="00F207A2" w:rsidRDefault="004564D7">
      <w:pPr>
        <w:numPr>
          <w:ilvl w:val="0"/>
          <w:numId w:val="20"/>
        </w:numPr>
        <w:spacing w:after="80" w:line="290" w:lineRule="auto"/>
        <w:ind w:hanging="279"/>
      </w:pPr>
      <w:r>
        <w:rPr>
          <w:rFonts w:eastAsia="Calibri"/>
        </w:rPr>
        <w:t>Kích ho</w:t>
      </w:r>
      <w:r>
        <w:rPr>
          <w:rFonts w:eastAsia="Calibri"/>
        </w:rPr>
        <w:t>ạ</w:t>
      </w:r>
      <w:r>
        <w:rPr>
          <w:rFonts w:eastAsia="Calibri"/>
        </w:rPr>
        <w:t>t</w:t>
      </w:r>
    </w:p>
    <w:p w14:paraId="1EE8E136" w14:textId="77777777" w:rsidR="00F207A2" w:rsidRDefault="004564D7">
      <w:pPr>
        <w:numPr>
          <w:ilvl w:val="0"/>
          <w:numId w:val="20"/>
        </w:numPr>
        <w:spacing w:after="80" w:line="290" w:lineRule="auto"/>
        <w:ind w:hanging="279"/>
      </w:pPr>
      <w:r>
        <w:rPr>
          <w:rFonts w:eastAsia="Calibri"/>
        </w:rPr>
        <w:t>Theo dõi s</w:t>
      </w:r>
      <w:r>
        <w:rPr>
          <w:rFonts w:eastAsia="Calibri"/>
        </w:rPr>
        <w:t>ử</w:t>
      </w:r>
      <w:r>
        <w:rPr>
          <w:rFonts w:eastAsia="Calibri"/>
        </w:rPr>
        <w:t xml:space="preserve"> d</w:t>
      </w:r>
      <w:r>
        <w:rPr>
          <w:rFonts w:eastAsia="Calibri"/>
        </w:rPr>
        <w:t>ụ</w:t>
      </w:r>
      <w:r>
        <w:rPr>
          <w:rFonts w:eastAsia="Calibri"/>
        </w:rPr>
        <w:t>ng</w:t>
      </w:r>
    </w:p>
    <w:p w14:paraId="67148B3D" w14:textId="77777777" w:rsidR="00F207A2" w:rsidRDefault="004564D7">
      <w:pPr>
        <w:pStyle w:val="Heading3"/>
      </w:pPr>
      <w:r>
        <w:t>Lu</w:t>
      </w:r>
      <w:r>
        <w:t>ồ</w:t>
      </w:r>
      <w:r>
        <w:t>ng thay th</w:t>
      </w:r>
      <w:r>
        <w:t>ế</w:t>
      </w:r>
      <w:r>
        <w:t>/ngo</w:t>
      </w:r>
      <w:r>
        <w:t>ạ</w:t>
      </w:r>
      <w:r>
        <w:t>i l</w:t>
      </w:r>
      <w:r>
        <w:t>ệ</w:t>
      </w:r>
    </w:p>
    <w:p w14:paraId="1A2E8CF6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D</w:t>
      </w:r>
      <w:r>
        <w:rPr>
          <w:rFonts w:eastAsia="Calibri"/>
        </w:rPr>
        <w:t>ữ</w:t>
      </w:r>
      <w:r>
        <w:rPr>
          <w:rFonts w:eastAsia="Calibri"/>
        </w:rPr>
        <w:t xml:space="preserve"> li</w:t>
      </w:r>
      <w:r>
        <w:rPr>
          <w:rFonts w:eastAsia="Calibri"/>
        </w:rPr>
        <w:t>ệ</w:t>
      </w:r>
      <w:r>
        <w:rPr>
          <w:rFonts w:eastAsia="Calibri"/>
        </w:rPr>
        <w:t>u đ</w:t>
      </w:r>
      <w:r>
        <w:rPr>
          <w:rFonts w:eastAsia="Calibri"/>
        </w:rPr>
        <w:t>ầ</w:t>
      </w:r>
      <w:r>
        <w:rPr>
          <w:rFonts w:eastAsia="Calibri"/>
        </w:rPr>
        <w:t>u vào không h</w:t>
      </w:r>
      <w:r>
        <w:rPr>
          <w:rFonts w:eastAsia="Calibri"/>
        </w:rPr>
        <w:t>ợ</w:t>
      </w:r>
      <w:r>
        <w:rPr>
          <w:rFonts w:eastAsia="Calibri"/>
        </w:rPr>
        <w:t>p l</w:t>
      </w:r>
      <w:r>
        <w:rPr>
          <w:rFonts w:eastAsia="Calibri"/>
        </w:rPr>
        <w:t>ệ</w:t>
      </w:r>
      <w:r>
        <w:rPr>
          <w:rFonts w:eastAsia="Calibri"/>
        </w:rPr>
        <w:t>: tr</w:t>
      </w:r>
      <w:r>
        <w:rPr>
          <w:rFonts w:eastAsia="Calibri"/>
        </w:rPr>
        <w:t>ả</w:t>
      </w:r>
      <w:r>
        <w:rPr>
          <w:rFonts w:eastAsia="Calibri"/>
        </w:rPr>
        <w:t xml:space="preserve"> 400 v</w:t>
      </w:r>
      <w:r>
        <w:rPr>
          <w:rFonts w:eastAsia="Calibri"/>
        </w:rPr>
        <w:t>ớ</w:t>
      </w:r>
      <w:r>
        <w:rPr>
          <w:rFonts w:eastAsia="Calibri"/>
        </w:rPr>
        <w:t>i error code; không ghi d</w:t>
      </w:r>
      <w:r>
        <w:rPr>
          <w:rFonts w:eastAsia="Calibri"/>
        </w:rPr>
        <w:t>ữ</w:t>
      </w:r>
      <w:r>
        <w:rPr>
          <w:rFonts w:eastAsia="Calibri"/>
        </w:rPr>
        <w:t xml:space="preserve"> li</w:t>
      </w:r>
      <w:r>
        <w:rPr>
          <w:rFonts w:eastAsia="Calibri"/>
        </w:rPr>
        <w:t>ệ</w:t>
      </w:r>
      <w:r>
        <w:rPr>
          <w:rFonts w:eastAsia="Calibri"/>
        </w:rPr>
        <w:t>u d</w:t>
      </w:r>
      <w:r>
        <w:rPr>
          <w:rFonts w:eastAsia="Calibri"/>
        </w:rPr>
        <w:t>ở</w:t>
      </w:r>
      <w:r>
        <w:rPr>
          <w:rFonts w:eastAsia="Calibri"/>
        </w:rPr>
        <w:t xml:space="preserve"> dang.</w:t>
      </w:r>
    </w:p>
    <w:p w14:paraId="06E27F21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Không đ</w:t>
      </w:r>
      <w:r>
        <w:rPr>
          <w:rFonts w:eastAsia="Calibri"/>
        </w:rPr>
        <w:t>ủ</w:t>
      </w:r>
      <w:r>
        <w:rPr>
          <w:rFonts w:eastAsia="Calibri"/>
        </w:rPr>
        <w:t xml:space="preserve"> quy</w:t>
      </w:r>
      <w:r>
        <w:rPr>
          <w:rFonts w:eastAsia="Calibri"/>
        </w:rPr>
        <w:t>ề</w:t>
      </w:r>
      <w:r>
        <w:rPr>
          <w:rFonts w:eastAsia="Calibri"/>
        </w:rPr>
        <w:t>n ho</w:t>
      </w:r>
      <w:r>
        <w:rPr>
          <w:rFonts w:eastAsia="Calibri"/>
        </w:rPr>
        <w:t>ặ</w:t>
      </w:r>
      <w:r>
        <w:rPr>
          <w:rFonts w:eastAsia="Calibri"/>
        </w:rPr>
        <w:t>c không đúng ch</w:t>
      </w:r>
      <w:r>
        <w:rPr>
          <w:rFonts w:eastAsia="Calibri"/>
        </w:rPr>
        <w:t>ủ</w:t>
      </w:r>
      <w:r>
        <w:rPr>
          <w:rFonts w:eastAsia="Calibri"/>
        </w:rPr>
        <w:t xml:space="preserve"> th</w:t>
      </w:r>
      <w:r>
        <w:rPr>
          <w:rFonts w:eastAsia="Calibri"/>
        </w:rPr>
        <w:t>ể</w:t>
      </w:r>
      <w:r>
        <w:rPr>
          <w:rFonts w:eastAsia="Calibri"/>
        </w:rPr>
        <w:t>: tr</w:t>
      </w:r>
      <w:r>
        <w:rPr>
          <w:rFonts w:eastAsia="Calibri"/>
        </w:rPr>
        <w:t>ả</w:t>
      </w:r>
      <w:r>
        <w:rPr>
          <w:rFonts w:eastAsia="Calibri"/>
        </w:rPr>
        <w:t xml:space="preserve"> 401/403 và không vào business service.</w:t>
      </w:r>
    </w:p>
    <w:p w14:paraId="3A33CC96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Version/idempotency xung đ</w:t>
      </w:r>
      <w:r>
        <w:rPr>
          <w:rFonts w:eastAsia="Calibri"/>
        </w:rPr>
        <w:t>ộ</w:t>
      </w:r>
      <w:r>
        <w:rPr>
          <w:rFonts w:eastAsia="Calibri"/>
        </w:rPr>
        <w:t>t: tr</w:t>
      </w:r>
      <w:r>
        <w:rPr>
          <w:rFonts w:eastAsia="Calibri"/>
        </w:rPr>
        <w:t>ả</w:t>
      </w:r>
      <w:r>
        <w:rPr>
          <w:rFonts w:eastAsia="Calibri"/>
        </w:rPr>
        <w:t xml:space="preserve"> 409; client t</w:t>
      </w:r>
      <w:r>
        <w:rPr>
          <w:rFonts w:eastAsia="Calibri"/>
        </w:rPr>
        <w:t>ả</w:t>
      </w:r>
      <w:r>
        <w:rPr>
          <w:rFonts w:eastAsia="Calibri"/>
        </w:rPr>
        <w:t>i l</w:t>
      </w:r>
      <w:r>
        <w:rPr>
          <w:rFonts w:eastAsia="Calibri"/>
        </w:rPr>
        <w:t>ạ</w:t>
      </w:r>
      <w:r>
        <w:rPr>
          <w:rFonts w:eastAsia="Calibri"/>
        </w:rPr>
        <w:t>i snapshot trư</w:t>
      </w:r>
      <w:r>
        <w:rPr>
          <w:rFonts w:eastAsia="Calibri"/>
        </w:rPr>
        <w:t>ớ</w:t>
      </w:r>
      <w:r>
        <w:rPr>
          <w:rFonts w:eastAsia="Calibri"/>
        </w:rPr>
        <w:t>c khi th</w:t>
      </w:r>
      <w:r>
        <w:rPr>
          <w:rFonts w:eastAsia="Calibri"/>
        </w:rPr>
        <w:t>ử</w:t>
      </w:r>
      <w:r>
        <w:rPr>
          <w:rFonts w:eastAsia="Calibri"/>
        </w:rPr>
        <w:t xml:space="preserve"> l</w:t>
      </w:r>
      <w:r>
        <w:rPr>
          <w:rFonts w:eastAsia="Calibri"/>
        </w:rPr>
        <w:t>ạ</w:t>
      </w:r>
      <w:r>
        <w:rPr>
          <w:rFonts w:eastAsia="Calibri"/>
        </w:rPr>
        <w:t>i.</w:t>
      </w:r>
    </w:p>
    <w:p w14:paraId="703C67C9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Dependency t</w:t>
      </w:r>
      <w:r>
        <w:rPr>
          <w:rFonts w:eastAsia="Calibri"/>
        </w:rPr>
        <w:t>ạ</w:t>
      </w:r>
      <w:r>
        <w:rPr>
          <w:rFonts w:eastAsia="Calibri"/>
        </w:rPr>
        <w:t>m th</w:t>
      </w:r>
      <w:r>
        <w:rPr>
          <w:rFonts w:eastAsia="Calibri"/>
        </w:rPr>
        <w:t>ờ</w:t>
      </w:r>
      <w:r>
        <w:rPr>
          <w:rFonts w:eastAsia="Calibri"/>
        </w:rPr>
        <w:t>i l</w:t>
      </w:r>
      <w:r>
        <w:rPr>
          <w:rFonts w:eastAsia="Calibri"/>
        </w:rPr>
        <w:t>ỗ</w:t>
      </w:r>
      <w:r>
        <w:rPr>
          <w:rFonts w:eastAsia="Calibri"/>
        </w:rPr>
        <w:t>i: rollback transaction, gi</w:t>
      </w:r>
      <w:r>
        <w:rPr>
          <w:rFonts w:eastAsia="Calibri"/>
        </w:rPr>
        <w:t>ữ</w:t>
      </w:r>
      <w:r>
        <w:rPr>
          <w:rFonts w:eastAsia="Calibri"/>
        </w:rPr>
        <w:t xml:space="preserve"> correlation ID đ</w:t>
      </w:r>
      <w:r>
        <w:rPr>
          <w:rFonts w:eastAsia="Calibri"/>
        </w:rPr>
        <w:t>ể</w:t>
      </w:r>
      <w:r>
        <w:rPr>
          <w:rFonts w:eastAsia="Calibri"/>
        </w:rPr>
        <w:t xml:space="preserve"> truy v</w:t>
      </w:r>
      <w:r>
        <w:rPr>
          <w:rFonts w:eastAsia="Calibri"/>
        </w:rPr>
        <w:t>ế</w:t>
      </w:r>
      <w:r>
        <w:rPr>
          <w:rFonts w:eastAsia="Calibri"/>
        </w:rPr>
        <w:t>t.</w:t>
      </w:r>
    </w:p>
    <w:p w14:paraId="58668D4B" w14:textId="77777777" w:rsidR="00F207A2" w:rsidRDefault="004564D7">
      <w:pPr>
        <w:pStyle w:val="Heading2"/>
      </w:pPr>
      <w:bookmarkStart w:id="28" w:name="_Toc239258194"/>
      <w:r>
        <w:lastRenderedPageBreak/>
        <w:t>UC-12 — S</w:t>
      </w:r>
      <w:r>
        <w:t>ử</w:t>
      </w:r>
      <w:r>
        <w:t xml:space="preserve"> d</w:t>
      </w:r>
      <w:r>
        <w:t>ụ</w:t>
      </w:r>
      <w:r>
        <w:t>ng AI Copilot</w:t>
      </w:r>
      <w:bookmarkEnd w:id="28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F207A2" w14:paraId="4C5E4F2D" w14:textId="77777777">
        <w:trPr>
          <w:cantSplit/>
          <w:tblHeader/>
        </w:trPr>
        <w:tc>
          <w:tcPr>
            <w:tcW w:w="223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75913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Thu</w:t>
            </w:r>
            <w:r>
              <w:rPr>
                <w:rFonts w:eastAsia="Calibri"/>
                <w:b/>
                <w:color w:val="FFFFFF"/>
                <w:sz w:val="17"/>
              </w:rPr>
              <w:t>ộ</w:t>
            </w:r>
            <w:r>
              <w:rPr>
                <w:rFonts w:eastAsia="Calibri"/>
                <w:b/>
                <w:color w:val="FFFFFF"/>
                <w:sz w:val="17"/>
              </w:rPr>
              <w:t>c tính</w:t>
            </w:r>
          </w:p>
        </w:tc>
        <w:tc>
          <w:tcPr>
            <w:tcW w:w="712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11E25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N</w:t>
            </w:r>
            <w:r>
              <w:rPr>
                <w:rFonts w:eastAsia="Calibri"/>
                <w:b/>
                <w:color w:val="FFFFFF"/>
                <w:sz w:val="17"/>
              </w:rPr>
              <w:t>ộ</w:t>
            </w:r>
            <w:r>
              <w:rPr>
                <w:rFonts w:eastAsia="Calibri"/>
                <w:b/>
                <w:color w:val="FFFFFF"/>
                <w:sz w:val="17"/>
              </w:rPr>
              <w:t>i dung</w:t>
            </w:r>
          </w:p>
        </w:tc>
      </w:tr>
      <w:tr w:rsidR="00F207A2" w14:paraId="16AD3E8E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0541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Tác nhân chính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752B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Manager/Admin</w:t>
            </w:r>
          </w:p>
        </w:tc>
      </w:tr>
      <w:tr w:rsidR="00F207A2" w14:paraId="3AD1EA4F" w14:textId="77777777">
        <w:trPr>
          <w:cantSplit/>
        </w:trPr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57BA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M</w:t>
            </w:r>
            <w:r>
              <w:rPr>
                <w:rFonts w:eastAsia="Calibri"/>
                <w:sz w:val="17"/>
              </w:rPr>
              <w:t>ụ</w:t>
            </w:r>
            <w:r>
              <w:rPr>
                <w:rFonts w:eastAsia="Calibri"/>
                <w:sz w:val="17"/>
              </w:rPr>
              <w:t>c tiêu</w:t>
            </w:r>
          </w:p>
        </w:tc>
        <w:tc>
          <w:tcPr>
            <w:tcW w:w="71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61DC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Nh</w:t>
            </w:r>
            <w:r>
              <w:rPr>
                <w:rFonts w:eastAsia="Calibri"/>
                <w:sz w:val="17"/>
              </w:rPr>
              <w:t>ậ</w:t>
            </w:r>
            <w:r>
              <w:rPr>
                <w:rFonts w:eastAsia="Calibri"/>
                <w:sz w:val="17"/>
              </w:rPr>
              <w:t>n tóm t</w:t>
            </w:r>
            <w:r>
              <w:rPr>
                <w:rFonts w:eastAsia="Calibri"/>
                <w:sz w:val="17"/>
              </w:rPr>
              <w:t>ắ</w:t>
            </w:r>
            <w:r>
              <w:rPr>
                <w:rFonts w:eastAsia="Calibri"/>
                <w:sz w:val="17"/>
              </w:rPr>
              <w:t>t và g</w:t>
            </w:r>
            <w:r>
              <w:rPr>
                <w:rFonts w:eastAsia="Calibri"/>
                <w:sz w:val="17"/>
              </w:rPr>
              <w:t>ợ</w:t>
            </w:r>
            <w:r>
              <w:rPr>
                <w:rFonts w:eastAsia="Calibri"/>
                <w:sz w:val="17"/>
              </w:rPr>
              <w:t>i ý có căn c</w:t>
            </w:r>
            <w:r>
              <w:rPr>
                <w:rFonts w:eastAsia="Calibri"/>
                <w:sz w:val="17"/>
              </w:rPr>
              <w:t>ứ</w:t>
            </w:r>
          </w:p>
        </w:tc>
      </w:tr>
      <w:tr w:rsidR="00F207A2" w14:paraId="65DFC971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6B26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n đi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u ki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n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66A1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Có snapshot metrics</w:t>
            </w:r>
          </w:p>
        </w:tc>
      </w:tr>
      <w:tr w:rsidR="00F207A2" w14:paraId="6A7C10F3" w14:textId="77777777">
        <w:trPr>
          <w:cantSplit/>
        </w:trPr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FE7E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Kích ho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t</w:t>
            </w:r>
          </w:p>
        </w:tc>
        <w:tc>
          <w:tcPr>
            <w:tcW w:w="71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FE8A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Tác nhân ch</w:t>
            </w:r>
            <w:r>
              <w:rPr>
                <w:rFonts w:eastAsia="Calibri"/>
                <w:sz w:val="17"/>
              </w:rPr>
              <w:t>ọ</w:t>
            </w:r>
            <w:r>
              <w:rPr>
                <w:rFonts w:eastAsia="Calibri"/>
                <w:sz w:val="17"/>
              </w:rPr>
              <w:t>n ch</w:t>
            </w:r>
            <w:r>
              <w:rPr>
                <w:rFonts w:eastAsia="Calibri"/>
                <w:sz w:val="17"/>
              </w:rPr>
              <w:t>ứ</w:t>
            </w:r>
            <w:r>
              <w:rPr>
                <w:rFonts w:eastAsia="Calibri"/>
                <w:sz w:val="17"/>
              </w:rPr>
              <w:t>c năng s</w:t>
            </w:r>
            <w:r>
              <w:rPr>
                <w:rFonts w:eastAsia="Calibri"/>
                <w:sz w:val="17"/>
              </w:rPr>
              <w:t>ử</w:t>
            </w:r>
            <w:r>
              <w:rPr>
                <w:rFonts w:eastAsia="Calibri"/>
                <w:sz w:val="17"/>
              </w:rPr>
              <w:t xml:space="preserve"> d</w:t>
            </w:r>
            <w:r>
              <w:rPr>
                <w:rFonts w:eastAsia="Calibri"/>
                <w:sz w:val="17"/>
              </w:rPr>
              <w:t>ụ</w:t>
            </w:r>
            <w:r>
              <w:rPr>
                <w:rFonts w:eastAsia="Calibri"/>
                <w:sz w:val="17"/>
              </w:rPr>
              <w:t>ng ai copilot.</w:t>
            </w:r>
          </w:p>
        </w:tc>
      </w:tr>
      <w:tr w:rsidR="00F207A2" w14:paraId="1C35B19F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3176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H</w:t>
            </w:r>
            <w:r>
              <w:rPr>
                <w:rFonts w:eastAsia="Calibri"/>
                <w:sz w:val="17"/>
              </w:rPr>
              <w:t>ậ</w:t>
            </w:r>
            <w:r>
              <w:rPr>
                <w:rFonts w:eastAsia="Calibri"/>
                <w:sz w:val="17"/>
              </w:rPr>
              <w:t>u đi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u ki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n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60EE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D</w:t>
            </w:r>
            <w:r>
              <w:rPr>
                <w:rFonts w:eastAsia="Calibri"/>
                <w:sz w:val="17"/>
              </w:rPr>
              <w:t>ữ</w:t>
            </w:r>
            <w:r>
              <w:rPr>
                <w:rFonts w:eastAsia="Calibri"/>
                <w:sz w:val="17"/>
              </w:rPr>
              <w:t xml:space="preserve"> li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u đư</w:t>
            </w:r>
            <w:r>
              <w:rPr>
                <w:rFonts w:eastAsia="Calibri"/>
                <w:sz w:val="17"/>
              </w:rPr>
              <w:t>ợ</w:t>
            </w:r>
            <w:r>
              <w:rPr>
                <w:rFonts w:eastAsia="Calibri"/>
                <w:sz w:val="17"/>
              </w:rPr>
              <w:t>c commit nguyên t</w:t>
            </w:r>
            <w:r>
              <w:rPr>
                <w:rFonts w:eastAsia="Calibri"/>
                <w:sz w:val="17"/>
              </w:rPr>
              <w:t>ử</w:t>
            </w:r>
            <w:r>
              <w:rPr>
                <w:rFonts w:eastAsia="Calibri"/>
                <w:sz w:val="17"/>
              </w:rPr>
              <w:t>; response có mã l</w:t>
            </w:r>
            <w:r>
              <w:rPr>
                <w:rFonts w:eastAsia="Calibri"/>
                <w:sz w:val="17"/>
              </w:rPr>
              <w:t>ỗ</w:t>
            </w:r>
            <w:r>
              <w:rPr>
                <w:rFonts w:eastAsia="Calibri"/>
                <w:sz w:val="17"/>
              </w:rPr>
              <w:t xml:space="preserve">i </w:t>
            </w:r>
            <w:r>
              <w:rPr>
                <w:rFonts w:eastAsia="Calibri"/>
                <w:sz w:val="17"/>
              </w:rPr>
              <w:t>ổ</w:t>
            </w:r>
            <w:r>
              <w:rPr>
                <w:rFonts w:eastAsia="Calibri"/>
                <w:sz w:val="17"/>
              </w:rPr>
              <w:t>n đ</w:t>
            </w:r>
            <w:r>
              <w:rPr>
                <w:rFonts w:eastAsia="Calibri"/>
                <w:sz w:val="17"/>
              </w:rPr>
              <w:t>ị</w:t>
            </w:r>
            <w:r>
              <w:rPr>
                <w:rFonts w:eastAsia="Calibri"/>
                <w:sz w:val="17"/>
              </w:rPr>
              <w:t>nh khi th</w:t>
            </w:r>
            <w:r>
              <w:rPr>
                <w:rFonts w:eastAsia="Calibri"/>
                <w:sz w:val="17"/>
              </w:rPr>
              <w:t>ấ</w:t>
            </w:r>
            <w:r>
              <w:rPr>
                <w:rFonts w:eastAsia="Calibri"/>
                <w:sz w:val="17"/>
              </w:rPr>
              <w:t>t b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i.</w:t>
            </w:r>
          </w:p>
        </w:tc>
      </w:tr>
    </w:tbl>
    <w:p w14:paraId="52EBD92F" w14:textId="77777777" w:rsidR="00F207A2" w:rsidRDefault="00F207A2">
      <w:pPr>
        <w:spacing w:after="40"/>
      </w:pPr>
    </w:p>
    <w:p w14:paraId="3CF7B14C" w14:textId="77777777" w:rsidR="00F207A2" w:rsidRDefault="004564D7">
      <w:pPr>
        <w:pStyle w:val="Heading3"/>
      </w:pPr>
      <w:r>
        <w:t>Lu</w:t>
      </w:r>
      <w:r>
        <w:t>ồ</w:t>
      </w:r>
      <w:r>
        <w:t>ng chính</w:t>
      </w:r>
    </w:p>
    <w:p w14:paraId="0559868E" w14:textId="77777777" w:rsidR="00F207A2" w:rsidRDefault="004564D7">
      <w:pPr>
        <w:numPr>
          <w:ilvl w:val="0"/>
          <w:numId w:val="21"/>
        </w:numPr>
        <w:spacing w:after="80" w:line="290" w:lineRule="auto"/>
        <w:ind w:hanging="279"/>
      </w:pPr>
      <w:r>
        <w:rPr>
          <w:rFonts w:eastAsia="Calibri"/>
        </w:rPr>
        <w:t>Ch</w:t>
      </w:r>
      <w:r>
        <w:rPr>
          <w:rFonts w:eastAsia="Calibri"/>
        </w:rPr>
        <w:t>ọ</w:t>
      </w:r>
      <w:r>
        <w:rPr>
          <w:rFonts w:eastAsia="Calibri"/>
        </w:rPr>
        <w:t>n câu h</w:t>
      </w:r>
      <w:r>
        <w:rPr>
          <w:rFonts w:eastAsia="Calibri"/>
        </w:rPr>
        <w:t>ỏ</w:t>
      </w:r>
      <w:r>
        <w:rPr>
          <w:rFonts w:eastAsia="Calibri"/>
        </w:rPr>
        <w:t>i qu</w:t>
      </w:r>
      <w:r>
        <w:rPr>
          <w:rFonts w:eastAsia="Calibri"/>
        </w:rPr>
        <w:t>ả</w:t>
      </w:r>
      <w:r>
        <w:rPr>
          <w:rFonts w:eastAsia="Calibri"/>
        </w:rPr>
        <w:t>n tr</w:t>
      </w:r>
      <w:r>
        <w:rPr>
          <w:rFonts w:eastAsia="Calibri"/>
        </w:rPr>
        <w:t>ị</w:t>
      </w:r>
    </w:p>
    <w:p w14:paraId="568BB62C" w14:textId="77777777" w:rsidR="00F207A2" w:rsidRDefault="004564D7">
      <w:pPr>
        <w:numPr>
          <w:ilvl w:val="0"/>
          <w:numId w:val="21"/>
        </w:numPr>
        <w:spacing w:after="80" w:line="290" w:lineRule="auto"/>
        <w:ind w:hanging="279"/>
      </w:pPr>
      <w:r>
        <w:rPr>
          <w:rFonts w:eastAsia="Calibri"/>
        </w:rPr>
        <w:t>Server l</w:t>
      </w:r>
      <w:r>
        <w:rPr>
          <w:rFonts w:eastAsia="Calibri"/>
        </w:rPr>
        <w:t>ấ</w:t>
      </w:r>
      <w:r>
        <w:rPr>
          <w:rFonts w:eastAsia="Calibri"/>
        </w:rPr>
        <w:t>y snapshot order/inventory/promotion</w:t>
      </w:r>
    </w:p>
    <w:p w14:paraId="48D8A5DA" w14:textId="77777777" w:rsidR="00F207A2" w:rsidRDefault="004564D7">
      <w:pPr>
        <w:numPr>
          <w:ilvl w:val="0"/>
          <w:numId w:val="21"/>
        </w:numPr>
        <w:spacing w:after="80" w:line="290" w:lineRule="auto"/>
        <w:ind w:hanging="279"/>
      </w:pPr>
      <w:r>
        <w:rPr>
          <w:rFonts w:eastAsia="Calibri"/>
        </w:rPr>
        <w:t>Rule engine t</w:t>
      </w:r>
      <w:r>
        <w:rPr>
          <w:rFonts w:eastAsia="Calibri"/>
        </w:rPr>
        <w:t>ạ</w:t>
      </w:r>
      <w:r>
        <w:rPr>
          <w:rFonts w:eastAsia="Calibri"/>
        </w:rPr>
        <w:t>o insight</w:t>
      </w:r>
    </w:p>
    <w:p w14:paraId="3A5F7D4E" w14:textId="77777777" w:rsidR="00F207A2" w:rsidRDefault="004564D7">
      <w:pPr>
        <w:numPr>
          <w:ilvl w:val="0"/>
          <w:numId w:val="21"/>
        </w:numPr>
        <w:spacing w:after="80" w:line="290" w:lineRule="auto"/>
        <w:ind w:hanging="279"/>
      </w:pPr>
      <w:r>
        <w:rPr>
          <w:rFonts w:eastAsia="Calibri"/>
        </w:rPr>
        <w:t>Tr</w:t>
      </w:r>
      <w:r>
        <w:rPr>
          <w:rFonts w:eastAsia="Calibri"/>
        </w:rPr>
        <w:t>ả</w:t>
      </w:r>
      <w:r>
        <w:rPr>
          <w:rFonts w:eastAsia="Calibri"/>
        </w:rPr>
        <w:t xml:space="preserve"> ngu</w:t>
      </w:r>
      <w:r>
        <w:rPr>
          <w:rFonts w:eastAsia="Calibri"/>
        </w:rPr>
        <w:t>ồ</w:t>
      </w:r>
      <w:r>
        <w:rPr>
          <w:rFonts w:eastAsia="Calibri"/>
        </w:rPr>
        <w:t>n và th</w:t>
      </w:r>
      <w:r>
        <w:rPr>
          <w:rFonts w:eastAsia="Calibri"/>
        </w:rPr>
        <w:t>ờ</w:t>
      </w:r>
      <w:r>
        <w:rPr>
          <w:rFonts w:eastAsia="Calibri"/>
        </w:rPr>
        <w:t>i đi</w:t>
      </w:r>
      <w:r>
        <w:rPr>
          <w:rFonts w:eastAsia="Calibri"/>
        </w:rPr>
        <w:t>ể</w:t>
      </w:r>
      <w:r>
        <w:rPr>
          <w:rFonts w:eastAsia="Calibri"/>
        </w:rPr>
        <w:t>m</w:t>
      </w:r>
    </w:p>
    <w:p w14:paraId="7C56DC65" w14:textId="77777777" w:rsidR="00F207A2" w:rsidRDefault="004564D7">
      <w:pPr>
        <w:numPr>
          <w:ilvl w:val="0"/>
          <w:numId w:val="21"/>
        </w:numPr>
        <w:spacing w:after="80" w:line="290" w:lineRule="auto"/>
        <w:ind w:hanging="279"/>
      </w:pPr>
      <w:r>
        <w:rPr>
          <w:rFonts w:eastAsia="Calibri"/>
        </w:rPr>
        <w:t>Ngư</w:t>
      </w:r>
      <w:r>
        <w:rPr>
          <w:rFonts w:eastAsia="Calibri"/>
        </w:rPr>
        <w:t>ờ</w:t>
      </w:r>
      <w:r>
        <w:rPr>
          <w:rFonts w:eastAsia="Calibri"/>
        </w:rPr>
        <w:t>i qu</w:t>
      </w:r>
      <w:r>
        <w:rPr>
          <w:rFonts w:eastAsia="Calibri"/>
        </w:rPr>
        <w:t>ả</w:t>
      </w:r>
      <w:r>
        <w:rPr>
          <w:rFonts w:eastAsia="Calibri"/>
        </w:rPr>
        <w:t>n tr</w:t>
      </w:r>
      <w:r>
        <w:rPr>
          <w:rFonts w:eastAsia="Calibri"/>
        </w:rPr>
        <w:t>ị</w:t>
      </w:r>
      <w:r>
        <w:rPr>
          <w:rFonts w:eastAsia="Calibri"/>
        </w:rPr>
        <w:t xml:space="preserve"> t</w:t>
      </w:r>
      <w:r>
        <w:rPr>
          <w:rFonts w:eastAsia="Calibri"/>
        </w:rPr>
        <w:t>ự</w:t>
      </w:r>
      <w:r>
        <w:rPr>
          <w:rFonts w:eastAsia="Calibri"/>
        </w:rPr>
        <w:t xml:space="preserve"> quy</w:t>
      </w:r>
      <w:r>
        <w:rPr>
          <w:rFonts w:eastAsia="Calibri"/>
        </w:rPr>
        <w:t>ế</w:t>
      </w:r>
      <w:r>
        <w:rPr>
          <w:rFonts w:eastAsia="Calibri"/>
        </w:rPr>
        <w:t>t đ</w:t>
      </w:r>
      <w:r>
        <w:rPr>
          <w:rFonts w:eastAsia="Calibri"/>
        </w:rPr>
        <w:t>ị</w:t>
      </w:r>
      <w:r>
        <w:rPr>
          <w:rFonts w:eastAsia="Calibri"/>
        </w:rPr>
        <w:t>nh hành đ</w:t>
      </w:r>
      <w:r>
        <w:rPr>
          <w:rFonts w:eastAsia="Calibri"/>
        </w:rPr>
        <w:t>ộ</w:t>
      </w:r>
      <w:r>
        <w:rPr>
          <w:rFonts w:eastAsia="Calibri"/>
        </w:rPr>
        <w:t>ng</w:t>
      </w:r>
    </w:p>
    <w:p w14:paraId="2B51FE56" w14:textId="77777777" w:rsidR="00F207A2" w:rsidRDefault="004564D7">
      <w:pPr>
        <w:pStyle w:val="Heading3"/>
      </w:pPr>
      <w:r>
        <w:t>Lu</w:t>
      </w:r>
      <w:r>
        <w:t>ồ</w:t>
      </w:r>
      <w:r>
        <w:t>ng thay th</w:t>
      </w:r>
      <w:r>
        <w:t>ế</w:t>
      </w:r>
      <w:r>
        <w:t>/ngo</w:t>
      </w:r>
      <w:r>
        <w:t>ạ</w:t>
      </w:r>
      <w:r>
        <w:t>i l</w:t>
      </w:r>
      <w:r>
        <w:t>ệ</w:t>
      </w:r>
    </w:p>
    <w:p w14:paraId="0396F599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D</w:t>
      </w:r>
      <w:r>
        <w:rPr>
          <w:rFonts w:eastAsia="Calibri"/>
        </w:rPr>
        <w:t>ữ</w:t>
      </w:r>
      <w:r>
        <w:rPr>
          <w:rFonts w:eastAsia="Calibri"/>
        </w:rPr>
        <w:t xml:space="preserve"> li</w:t>
      </w:r>
      <w:r>
        <w:rPr>
          <w:rFonts w:eastAsia="Calibri"/>
        </w:rPr>
        <w:t>ệ</w:t>
      </w:r>
      <w:r>
        <w:rPr>
          <w:rFonts w:eastAsia="Calibri"/>
        </w:rPr>
        <w:t>u đ</w:t>
      </w:r>
      <w:r>
        <w:rPr>
          <w:rFonts w:eastAsia="Calibri"/>
        </w:rPr>
        <w:t>ầ</w:t>
      </w:r>
      <w:r>
        <w:rPr>
          <w:rFonts w:eastAsia="Calibri"/>
        </w:rPr>
        <w:t>u vào không h</w:t>
      </w:r>
      <w:r>
        <w:rPr>
          <w:rFonts w:eastAsia="Calibri"/>
        </w:rPr>
        <w:t>ợ</w:t>
      </w:r>
      <w:r>
        <w:rPr>
          <w:rFonts w:eastAsia="Calibri"/>
        </w:rPr>
        <w:t>p l</w:t>
      </w:r>
      <w:r>
        <w:rPr>
          <w:rFonts w:eastAsia="Calibri"/>
        </w:rPr>
        <w:t>ệ</w:t>
      </w:r>
      <w:r>
        <w:rPr>
          <w:rFonts w:eastAsia="Calibri"/>
        </w:rPr>
        <w:t>: tr</w:t>
      </w:r>
      <w:r>
        <w:rPr>
          <w:rFonts w:eastAsia="Calibri"/>
        </w:rPr>
        <w:t>ả</w:t>
      </w:r>
      <w:r>
        <w:rPr>
          <w:rFonts w:eastAsia="Calibri"/>
        </w:rPr>
        <w:t xml:space="preserve"> 400 v</w:t>
      </w:r>
      <w:r>
        <w:rPr>
          <w:rFonts w:eastAsia="Calibri"/>
        </w:rPr>
        <w:t>ớ</w:t>
      </w:r>
      <w:r>
        <w:rPr>
          <w:rFonts w:eastAsia="Calibri"/>
        </w:rPr>
        <w:t>i error code; không ghi d</w:t>
      </w:r>
      <w:r>
        <w:rPr>
          <w:rFonts w:eastAsia="Calibri"/>
        </w:rPr>
        <w:t>ữ</w:t>
      </w:r>
      <w:r>
        <w:rPr>
          <w:rFonts w:eastAsia="Calibri"/>
        </w:rPr>
        <w:t xml:space="preserve"> li</w:t>
      </w:r>
      <w:r>
        <w:rPr>
          <w:rFonts w:eastAsia="Calibri"/>
        </w:rPr>
        <w:t>ệ</w:t>
      </w:r>
      <w:r>
        <w:rPr>
          <w:rFonts w:eastAsia="Calibri"/>
        </w:rPr>
        <w:t>u d</w:t>
      </w:r>
      <w:r>
        <w:rPr>
          <w:rFonts w:eastAsia="Calibri"/>
        </w:rPr>
        <w:t>ở</w:t>
      </w:r>
      <w:r>
        <w:rPr>
          <w:rFonts w:eastAsia="Calibri"/>
        </w:rPr>
        <w:t xml:space="preserve"> dang.</w:t>
      </w:r>
    </w:p>
    <w:p w14:paraId="5158A594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Không đ</w:t>
      </w:r>
      <w:r>
        <w:rPr>
          <w:rFonts w:eastAsia="Calibri"/>
        </w:rPr>
        <w:t>ủ</w:t>
      </w:r>
      <w:r>
        <w:rPr>
          <w:rFonts w:eastAsia="Calibri"/>
        </w:rPr>
        <w:t xml:space="preserve"> quy</w:t>
      </w:r>
      <w:r>
        <w:rPr>
          <w:rFonts w:eastAsia="Calibri"/>
        </w:rPr>
        <w:t>ề</w:t>
      </w:r>
      <w:r>
        <w:rPr>
          <w:rFonts w:eastAsia="Calibri"/>
        </w:rPr>
        <w:t>n ho</w:t>
      </w:r>
      <w:r>
        <w:rPr>
          <w:rFonts w:eastAsia="Calibri"/>
        </w:rPr>
        <w:t>ặ</w:t>
      </w:r>
      <w:r>
        <w:rPr>
          <w:rFonts w:eastAsia="Calibri"/>
        </w:rPr>
        <w:t>c không đúng ch</w:t>
      </w:r>
      <w:r>
        <w:rPr>
          <w:rFonts w:eastAsia="Calibri"/>
        </w:rPr>
        <w:t>ủ</w:t>
      </w:r>
      <w:r>
        <w:rPr>
          <w:rFonts w:eastAsia="Calibri"/>
        </w:rPr>
        <w:t xml:space="preserve"> th</w:t>
      </w:r>
      <w:r>
        <w:rPr>
          <w:rFonts w:eastAsia="Calibri"/>
        </w:rPr>
        <w:t>ể</w:t>
      </w:r>
      <w:r>
        <w:rPr>
          <w:rFonts w:eastAsia="Calibri"/>
        </w:rPr>
        <w:t>: tr</w:t>
      </w:r>
      <w:r>
        <w:rPr>
          <w:rFonts w:eastAsia="Calibri"/>
        </w:rPr>
        <w:t>ả</w:t>
      </w:r>
      <w:r>
        <w:rPr>
          <w:rFonts w:eastAsia="Calibri"/>
        </w:rPr>
        <w:t xml:space="preserve"> 401/403 và không vào business service.</w:t>
      </w:r>
    </w:p>
    <w:p w14:paraId="50D5050B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Version/idempotency xung đ</w:t>
      </w:r>
      <w:r>
        <w:rPr>
          <w:rFonts w:eastAsia="Calibri"/>
        </w:rPr>
        <w:t>ộ</w:t>
      </w:r>
      <w:r>
        <w:rPr>
          <w:rFonts w:eastAsia="Calibri"/>
        </w:rPr>
        <w:t>t: tr</w:t>
      </w:r>
      <w:r>
        <w:rPr>
          <w:rFonts w:eastAsia="Calibri"/>
        </w:rPr>
        <w:t>ả</w:t>
      </w:r>
      <w:r>
        <w:rPr>
          <w:rFonts w:eastAsia="Calibri"/>
        </w:rPr>
        <w:t xml:space="preserve"> 409; client t</w:t>
      </w:r>
      <w:r>
        <w:rPr>
          <w:rFonts w:eastAsia="Calibri"/>
        </w:rPr>
        <w:t>ả</w:t>
      </w:r>
      <w:r>
        <w:rPr>
          <w:rFonts w:eastAsia="Calibri"/>
        </w:rPr>
        <w:t>i l</w:t>
      </w:r>
      <w:r>
        <w:rPr>
          <w:rFonts w:eastAsia="Calibri"/>
        </w:rPr>
        <w:t>ạ</w:t>
      </w:r>
      <w:r>
        <w:rPr>
          <w:rFonts w:eastAsia="Calibri"/>
        </w:rPr>
        <w:t>i snapshot trư</w:t>
      </w:r>
      <w:r>
        <w:rPr>
          <w:rFonts w:eastAsia="Calibri"/>
        </w:rPr>
        <w:t>ớ</w:t>
      </w:r>
      <w:r>
        <w:rPr>
          <w:rFonts w:eastAsia="Calibri"/>
        </w:rPr>
        <w:t>c khi th</w:t>
      </w:r>
      <w:r>
        <w:rPr>
          <w:rFonts w:eastAsia="Calibri"/>
        </w:rPr>
        <w:t>ử</w:t>
      </w:r>
      <w:r>
        <w:rPr>
          <w:rFonts w:eastAsia="Calibri"/>
        </w:rPr>
        <w:t xml:space="preserve"> l</w:t>
      </w:r>
      <w:r>
        <w:rPr>
          <w:rFonts w:eastAsia="Calibri"/>
        </w:rPr>
        <w:t>ạ</w:t>
      </w:r>
      <w:r>
        <w:rPr>
          <w:rFonts w:eastAsia="Calibri"/>
        </w:rPr>
        <w:t>i.</w:t>
      </w:r>
    </w:p>
    <w:p w14:paraId="172F4E84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Dependency t</w:t>
      </w:r>
      <w:r>
        <w:rPr>
          <w:rFonts w:eastAsia="Calibri"/>
        </w:rPr>
        <w:t>ạ</w:t>
      </w:r>
      <w:r>
        <w:rPr>
          <w:rFonts w:eastAsia="Calibri"/>
        </w:rPr>
        <w:t>m th</w:t>
      </w:r>
      <w:r>
        <w:rPr>
          <w:rFonts w:eastAsia="Calibri"/>
        </w:rPr>
        <w:t>ờ</w:t>
      </w:r>
      <w:r>
        <w:rPr>
          <w:rFonts w:eastAsia="Calibri"/>
        </w:rPr>
        <w:t>i l</w:t>
      </w:r>
      <w:r>
        <w:rPr>
          <w:rFonts w:eastAsia="Calibri"/>
        </w:rPr>
        <w:t>ỗ</w:t>
      </w:r>
      <w:r>
        <w:rPr>
          <w:rFonts w:eastAsia="Calibri"/>
        </w:rPr>
        <w:t>i: rollback transaction, gi</w:t>
      </w:r>
      <w:r>
        <w:rPr>
          <w:rFonts w:eastAsia="Calibri"/>
        </w:rPr>
        <w:t>ữ</w:t>
      </w:r>
      <w:r>
        <w:rPr>
          <w:rFonts w:eastAsia="Calibri"/>
        </w:rPr>
        <w:t xml:space="preserve"> correlation ID đ</w:t>
      </w:r>
      <w:r>
        <w:rPr>
          <w:rFonts w:eastAsia="Calibri"/>
        </w:rPr>
        <w:t>ể</w:t>
      </w:r>
      <w:r>
        <w:rPr>
          <w:rFonts w:eastAsia="Calibri"/>
        </w:rPr>
        <w:t xml:space="preserve"> truy v</w:t>
      </w:r>
      <w:r>
        <w:rPr>
          <w:rFonts w:eastAsia="Calibri"/>
        </w:rPr>
        <w:t>ế</w:t>
      </w:r>
      <w:r>
        <w:rPr>
          <w:rFonts w:eastAsia="Calibri"/>
        </w:rPr>
        <w:t>t.</w:t>
      </w:r>
    </w:p>
    <w:p w14:paraId="0CE3D76D" w14:textId="77777777" w:rsidR="00F207A2" w:rsidRDefault="004564D7">
      <w:pPr>
        <w:pStyle w:val="Heading1"/>
        <w:pageBreakBefore/>
      </w:pPr>
      <w:bookmarkStart w:id="29" w:name="_Toc239258195"/>
      <w:r>
        <w:lastRenderedPageBreak/>
        <w:t>CHƯƠNG 4. KI</w:t>
      </w:r>
      <w:r>
        <w:t>Ế</w:t>
      </w:r>
      <w:r>
        <w:t>N TRÚC VÀ THI</w:t>
      </w:r>
      <w:r>
        <w:t>Ế</w:t>
      </w:r>
      <w:r>
        <w:t>T K</w:t>
      </w:r>
      <w:r>
        <w:t>Ế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</w:t>
      </w:r>
      <w:bookmarkEnd w:id="29"/>
    </w:p>
    <w:p w14:paraId="1BCC304A" w14:textId="77777777" w:rsidR="00F207A2" w:rsidRDefault="004564D7">
      <w:pPr>
        <w:pStyle w:val="Heading2"/>
      </w:pPr>
      <w:bookmarkStart w:id="30" w:name="_Toc239258196"/>
      <w:r>
        <w:t>4.1 L</w:t>
      </w:r>
      <w:r>
        <w:t>ự</w:t>
      </w:r>
      <w:r>
        <w:t>a ch</w:t>
      </w:r>
      <w:r>
        <w:t>ọ</w:t>
      </w:r>
      <w:r>
        <w:t>n ki</w:t>
      </w:r>
      <w:r>
        <w:t>ế</w:t>
      </w:r>
      <w:r>
        <w:t>n trúc</w:t>
      </w:r>
      <w:bookmarkEnd w:id="30"/>
    </w:p>
    <w:p w14:paraId="03654980" w14:textId="77777777" w:rsidR="00F207A2" w:rsidRDefault="004564D7">
      <w:r>
        <w:rPr>
          <w:rFonts w:eastAsia="Calibri"/>
        </w:rPr>
        <w:t>Gi</w:t>
      </w:r>
      <w:r>
        <w:rPr>
          <w:rFonts w:eastAsia="Calibri"/>
        </w:rPr>
        <w:t>ả</w:t>
      </w:r>
      <w:r>
        <w:rPr>
          <w:rFonts w:eastAsia="Calibri"/>
        </w:rPr>
        <w:t>i pháp dùng modular monolith cho Java API đ</w:t>
      </w:r>
      <w:r>
        <w:rPr>
          <w:rFonts w:eastAsia="Calibri"/>
        </w:rPr>
        <w:t>ể</w:t>
      </w:r>
      <w:r>
        <w:rPr>
          <w:rFonts w:eastAsia="Calibri"/>
        </w:rPr>
        <w:t xml:space="preserve"> phù h</w:t>
      </w:r>
      <w:r>
        <w:rPr>
          <w:rFonts w:eastAsia="Calibri"/>
        </w:rPr>
        <w:t>ợ</w:t>
      </w:r>
      <w:r>
        <w:rPr>
          <w:rFonts w:eastAsia="Calibri"/>
        </w:rPr>
        <w:t>p đ</w:t>
      </w:r>
      <w:r>
        <w:rPr>
          <w:rFonts w:eastAsia="Calibri"/>
        </w:rPr>
        <w:t>ộ</w:t>
      </w:r>
      <w:r>
        <w:rPr>
          <w:rFonts w:eastAsia="Calibri"/>
        </w:rPr>
        <w:t>i 05 ngư</w:t>
      </w:r>
      <w:r>
        <w:rPr>
          <w:rFonts w:eastAsia="Calibri"/>
        </w:rPr>
        <w:t>ờ</w:t>
      </w:r>
      <w:r>
        <w:rPr>
          <w:rFonts w:eastAsia="Calibri"/>
        </w:rPr>
        <w:t>i và th</w:t>
      </w:r>
      <w:r>
        <w:rPr>
          <w:rFonts w:eastAsia="Calibri"/>
        </w:rPr>
        <w:t>ờ</w:t>
      </w:r>
      <w:r>
        <w:rPr>
          <w:rFonts w:eastAsia="Calibri"/>
        </w:rPr>
        <w:t>i gian 08 tu</w:t>
      </w:r>
      <w:r>
        <w:rPr>
          <w:rFonts w:eastAsia="Calibri"/>
        </w:rPr>
        <w:t>ầ</w:t>
      </w:r>
      <w:r>
        <w:rPr>
          <w:rFonts w:eastAsia="Calibri"/>
        </w:rPr>
        <w:t>n: giao d</w:t>
      </w:r>
      <w:r>
        <w:rPr>
          <w:rFonts w:eastAsia="Calibri"/>
        </w:rPr>
        <w:t>ị</w:t>
      </w:r>
      <w:r>
        <w:rPr>
          <w:rFonts w:eastAsia="Calibri"/>
        </w:rPr>
        <w:t>ch xuyên order–inventory–fulfillment v</w:t>
      </w:r>
      <w:r>
        <w:rPr>
          <w:rFonts w:eastAsia="Calibri"/>
        </w:rPr>
        <w:t>ẫ</w:t>
      </w:r>
      <w:r>
        <w:rPr>
          <w:rFonts w:eastAsia="Calibri"/>
        </w:rPr>
        <w:t xml:space="preserve">n </w:t>
      </w:r>
      <w:r>
        <w:rPr>
          <w:rFonts w:eastAsia="Calibri"/>
        </w:rPr>
        <w:t>ở</w:t>
      </w:r>
      <w:r>
        <w:rPr>
          <w:rFonts w:eastAsia="Calibri"/>
        </w:rPr>
        <w:t xml:space="preserve"> m</w:t>
      </w:r>
      <w:r>
        <w:rPr>
          <w:rFonts w:eastAsia="Calibri"/>
        </w:rPr>
        <w:t>ộ</w:t>
      </w:r>
      <w:r>
        <w:rPr>
          <w:rFonts w:eastAsia="Calibri"/>
        </w:rPr>
        <w:t>t database transaction, nhưng mã đư</w:t>
      </w:r>
      <w:r>
        <w:rPr>
          <w:rFonts w:eastAsia="Calibri"/>
        </w:rPr>
        <w:t>ợ</w:t>
      </w:r>
      <w:r>
        <w:rPr>
          <w:rFonts w:eastAsia="Calibri"/>
        </w:rPr>
        <w:t>c tách theo domain package. Frontend dùng BFF /api/commerce/** đ</w:t>
      </w:r>
      <w:r>
        <w:rPr>
          <w:rFonts w:eastAsia="Calibri"/>
        </w:rPr>
        <w:t>ể</w:t>
      </w:r>
      <w:r>
        <w:rPr>
          <w:rFonts w:eastAsia="Calibri"/>
        </w:rPr>
        <w:t xml:space="preserve"> chu</w:t>
      </w:r>
      <w:r>
        <w:rPr>
          <w:rFonts w:eastAsia="Calibri"/>
        </w:rPr>
        <w:t>ẩ</w:t>
      </w:r>
      <w:r>
        <w:rPr>
          <w:rFonts w:eastAsia="Calibri"/>
        </w:rPr>
        <w:t>n hóa cookie/header, gi</w:t>
      </w:r>
      <w:r>
        <w:rPr>
          <w:rFonts w:eastAsia="Calibri"/>
        </w:rPr>
        <w:t>ả</w:t>
      </w:r>
      <w:r>
        <w:rPr>
          <w:rFonts w:eastAsia="Calibri"/>
        </w:rPr>
        <w:t>m vi</w:t>
      </w:r>
      <w:r>
        <w:rPr>
          <w:rFonts w:eastAsia="Calibri"/>
        </w:rPr>
        <w:t>ệ</w:t>
      </w:r>
      <w:r>
        <w:rPr>
          <w:rFonts w:eastAsia="Calibri"/>
        </w:rPr>
        <w:t>c browser g</w:t>
      </w:r>
      <w:r>
        <w:rPr>
          <w:rFonts w:eastAsia="Calibri"/>
        </w:rPr>
        <w:t>ọ</w:t>
      </w:r>
      <w:r>
        <w:rPr>
          <w:rFonts w:eastAsia="Calibri"/>
        </w:rPr>
        <w:t>i tr</w:t>
      </w:r>
      <w:r>
        <w:rPr>
          <w:rFonts w:eastAsia="Calibri"/>
        </w:rPr>
        <w:t>ự</w:t>
      </w:r>
      <w:r>
        <w:rPr>
          <w:rFonts w:eastAsia="Calibri"/>
        </w:rPr>
        <w:t>c ti</w:t>
      </w:r>
      <w:r>
        <w:rPr>
          <w:rFonts w:eastAsia="Calibri"/>
        </w:rPr>
        <w:t>ế</w:t>
      </w:r>
      <w:r>
        <w:rPr>
          <w:rFonts w:eastAsia="Calibri"/>
        </w:rPr>
        <w:t>p API và gi</w:t>
      </w:r>
      <w:r>
        <w:rPr>
          <w:rFonts w:eastAsia="Calibri"/>
        </w:rPr>
        <w:t>ữ</w:t>
      </w:r>
      <w:r>
        <w:rPr>
          <w:rFonts w:eastAsia="Calibri"/>
        </w:rPr>
        <w:t xml:space="preserve"> contract UI </w:t>
      </w:r>
      <w:r>
        <w:rPr>
          <w:rFonts w:eastAsia="Calibri"/>
        </w:rPr>
        <w:t>ổ</w:t>
      </w:r>
      <w:r>
        <w:rPr>
          <w:rFonts w:eastAsia="Calibri"/>
        </w:rPr>
        <w:t>n đ</w:t>
      </w:r>
      <w:r>
        <w:rPr>
          <w:rFonts w:eastAsia="Calibri"/>
        </w:rPr>
        <w:t>ị</w:t>
      </w:r>
      <w:r>
        <w:rPr>
          <w:rFonts w:eastAsia="Calibri"/>
        </w:rPr>
        <w:t>nh.</w:t>
      </w:r>
    </w:p>
    <w:p w14:paraId="5FC152F8" w14:textId="77777777" w:rsidR="00F207A2" w:rsidRDefault="004564D7">
      <w:pPr>
        <w:spacing w:before="120" w:after="40"/>
        <w:jc w:val="center"/>
      </w:pPr>
      <w:r>
        <w:rPr>
          <w:noProof/>
        </w:rPr>
        <w:drawing>
          <wp:inline distT="0" distB="0" distL="0" distR="0" wp14:anchorId="6E4D686E" wp14:editId="2AAC46F0">
            <wp:extent cx="5806440" cy="3349869"/>
            <wp:effectExtent l="0" t="0" r="0" b="0"/>
            <wp:docPr id="6" name="Hình 6" descr="Kiến trúc triển khai hiện tạ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deployment-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4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D906" w14:textId="77777777" w:rsidR="00F207A2" w:rsidRDefault="004564D7">
      <w:pPr>
        <w:pStyle w:val="Caption"/>
      </w:pPr>
      <w:r>
        <w:rPr>
          <w:rFonts w:eastAsia="Calibri"/>
        </w:rPr>
        <w:t>Hình 6. Ki</w:t>
      </w:r>
      <w:r>
        <w:rPr>
          <w:rFonts w:eastAsia="Calibri"/>
        </w:rPr>
        <w:t>ế</w:t>
      </w:r>
      <w:r>
        <w:rPr>
          <w:rFonts w:eastAsia="Calibri"/>
        </w:rPr>
        <w:t>n trúc tri</w:t>
      </w:r>
      <w:r>
        <w:rPr>
          <w:rFonts w:eastAsia="Calibri"/>
        </w:rPr>
        <w:t>ể</w:t>
      </w:r>
      <w:r>
        <w:rPr>
          <w:rFonts w:eastAsia="Calibri"/>
        </w:rPr>
        <w:t>n khai hi</w:t>
      </w:r>
      <w:r>
        <w:rPr>
          <w:rFonts w:eastAsia="Calibri"/>
        </w:rPr>
        <w:t>ệ</w:t>
      </w:r>
      <w:r>
        <w:rPr>
          <w:rFonts w:eastAsia="Calibri"/>
        </w:rPr>
        <w:t>n t</w:t>
      </w:r>
      <w:r>
        <w:rPr>
          <w:rFonts w:eastAsia="Calibri"/>
        </w:rPr>
        <w:t>ạ</w:t>
      </w:r>
      <w:r>
        <w:rPr>
          <w:rFonts w:eastAsia="Calibri"/>
        </w:rPr>
        <w:t>i</w:t>
      </w:r>
    </w:p>
    <w:p w14:paraId="00CA885C" w14:textId="77777777" w:rsidR="00F207A2" w:rsidRDefault="004564D7">
      <w:pPr>
        <w:pStyle w:val="Heading2"/>
      </w:pPr>
      <w:bookmarkStart w:id="31" w:name="_Toc239258197"/>
      <w:r>
        <w:t>4.2 Tech stack</w:t>
      </w:r>
      <w:bookmarkEnd w:id="31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84"/>
        <w:gridCol w:w="3456"/>
        <w:gridCol w:w="4320"/>
      </w:tblGrid>
      <w:tr w:rsidR="00F207A2" w14:paraId="04597982" w14:textId="77777777">
        <w:trPr>
          <w:cantSplit/>
          <w:tblHeader/>
        </w:trPr>
        <w:tc>
          <w:tcPr>
            <w:tcW w:w="158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DE857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L</w:t>
            </w:r>
            <w:r>
              <w:rPr>
                <w:rFonts w:eastAsia="Calibri"/>
                <w:b/>
                <w:color w:val="FFFFFF"/>
                <w:sz w:val="17"/>
              </w:rPr>
              <w:t>ớ</w:t>
            </w:r>
            <w:r>
              <w:rPr>
                <w:rFonts w:eastAsia="Calibri"/>
                <w:b/>
                <w:color w:val="FFFFFF"/>
                <w:sz w:val="17"/>
              </w:rPr>
              <w:t>p</w:t>
            </w:r>
          </w:p>
        </w:tc>
        <w:tc>
          <w:tcPr>
            <w:tcW w:w="345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75748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Công ngh</w:t>
            </w:r>
            <w:r>
              <w:rPr>
                <w:rFonts w:eastAsia="Calibri"/>
                <w:b/>
                <w:color w:val="FFFFFF"/>
                <w:sz w:val="17"/>
              </w:rPr>
              <w:t>ệ</w:t>
            </w:r>
          </w:p>
        </w:tc>
        <w:tc>
          <w:tcPr>
            <w:tcW w:w="432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C25F9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Lý do</w:t>
            </w:r>
          </w:p>
        </w:tc>
      </w:tr>
      <w:tr w:rsidR="00F207A2" w14:paraId="25AB26F9" w14:textId="77777777">
        <w:trPr>
          <w:cantSplit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72CF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Frontend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5794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React 19, Vinext, TypeScript 5.9, Tailwind CSS 4, Base UI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B3C0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SSR/RSC, type safety, component tái s</w:t>
            </w:r>
            <w:r>
              <w:rPr>
                <w:rFonts w:eastAsia="Calibri"/>
                <w:sz w:val="17"/>
              </w:rPr>
              <w:t>ử</w:t>
            </w:r>
            <w:r>
              <w:rPr>
                <w:rFonts w:eastAsia="Calibri"/>
                <w:sz w:val="17"/>
              </w:rPr>
              <w:t xml:space="preserve"> d</w:t>
            </w:r>
            <w:r>
              <w:rPr>
                <w:rFonts w:eastAsia="Calibri"/>
                <w:sz w:val="17"/>
              </w:rPr>
              <w:t>ụ</w:t>
            </w:r>
            <w:r>
              <w:rPr>
                <w:rFonts w:eastAsia="Calibri"/>
                <w:sz w:val="17"/>
              </w:rPr>
              <w:t>ng, responsive</w:t>
            </w:r>
          </w:p>
        </w:tc>
      </w:tr>
      <w:tr w:rsidR="00F207A2" w14:paraId="055268DE" w14:textId="77777777">
        <w:trPr>
          <w:cantSplit/>
        </w:trPr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2E20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BFF</w:t>
            </w:r>
          </w:p>
        </w:tc>
        <w:tc>
          <w:tcPr>
            <w:tcW w:w="34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693B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Vinext route handlers</w:t>
            </w:r>
          </w:p>
        </w:tc>
        <w:tc>
          <w:tcPr>
            <w:tcW w:w="4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CC30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Forward auth/guest headers, normalize Origin và l</w:t>
            </w:r>
            <w:r>
              <w:rPr>
                <w:rFonts w:eastAsia="Calibri"/>
                <w:sz w:val="17"/>
              </w:rPr>
              <w:t>ỗ</w:t>
            </w:r>
            <w:r>
              <w:rPr>
                <w:rFonts w:eastAsia="Calibri"/>
                <w:sz w:val="17"/>
              </w:rPr>
              <w:t>i</w:t>
            </w:r>
          </w:p>
        </w:tc>
      </w:tr>
      <w:tr w:rsidR="00F207A2" w14:paraId="1B9E617B" w14:textId="77777777">
        <w:trPr>
          <w:cantSplit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DBC2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Backend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8042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Java 21, Spring Boot 4.1.1, Security, JDBC, Validation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419C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Transaction rõ, RBAC, ecosystem ki</w:t>
            </w:r>
            <w:r>
              <w:rPr>
                <w:rFonts w:eastAsia="Calibri"/>
                <w:sz w:val="17"/>
              </w:rPr>
              <w:t>ể</w:t>
            </w:r>
            <w:r>
              <w:rPr>
                <w:rFonts w:eastAsia="Calibri"/>
                <w:sz w:val="17"/>
              </w:rPr>
              <w:t>m th</w:t>
            </w:r>
            <w:r>
              <w:rPr>
                <w:rFonts w:eastAsia="Calibri"/>
                <w:sz w:val="17"/>
              </w:rPr>
              <w:t>ử</w:t>
            </w:r>
          </w:p>
        </w:tc>
      </w:tr>
      <w:tr w:rsidR="00F207A2" w14:paraId="729C031B" w14:textId="77777777">
        <w:trPr>
          <w:cantSplit/>
        </w:trPr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E724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Data</w:t>
            </w:r>
          </w:p>
        </w:tc>
        <w:tc>
          <w:tcPr>
            <w:tcW w:w="34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2789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PostgreSQL 17, Flyway V1–V7</w:t>
            </w:r>
          </w:p>
        </w:tc>
        <w:tc>
          <w:tcPr>
            <w:tcW w:w="4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9032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Constraint quan h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, JSONB, migration có th</w:t>
            </w:r>
            <w:r>
              <w:rPr>
                <w:rFonts w:eastAsia="Calibri"/>
                <w:sz w:val="17"/>
              </w:rPr>
              <w:t>ứ</w:t>
            </w:r>
            <w:r>
              <w:rPr>
                <w:rFonts w:eastAsia="Calibri"/>
                <w:sz w:val="17"/>
              </w:rPr>
              <w:t xml:space="preserve"> t</w:t>
            </w:r>
            <w:r>
              <w:rPr>
                <w:rFonts w:eastAsia="Calibri"/>
                <w:sz w:val="17"/>
              </w:rPr>
              <w:t>ự</w:t>
            </w:r>
          </w:p>
        </w:tc>
      </w:tr>
      <w:tr w:rsidR="00F207A2" w14:paraId="442B9C41" w14:textId="77777777">
        <w:trPr>
          <w:cantSplit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0055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Cache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9AF0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Redis 7.4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D546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Rate limit và d</w:t>
            </w:r>
            <w:r>
              <w:rPr>
                <w:rFonts w:eastAsia="Calibri"/>
                <w:sz w:val="17"/>
              </w:rPr>
              <w:t>ữ</w:t>
            </w:r>
            <w:r>
              <w:rPr>
                <w:rFonts w:eastAsia="Calibri"/>
                <w:sz w:val="17"/>
              </w:rPr>
              <w:t xml:space="preserve"> li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u t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m</w:t>
            </w:r>
          </w:p>
        </w:tc>
      </w:tr>
      <w:tr w:rsidR="00F207A2" w14:paraId="72063C41" w14:textId="77777777">
        <w:trPr>
          <w:cantSplit/>
        </w:trPr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6433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DevOps</w:t>
            </w:r>
          </w:p>
        </w:tc>
        <w:tc>
          <w:tcPr>
            <w:tcW w:w="34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DEB3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Docker Compose, multi-stage Dockerfile, healthcheck</w:t>
            </w:r>
          </w:p>
        </w:tc>
        <w:tc>
          <w:tcPr>
            <w:tcW w:w="4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4E94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Môi trư</w:t>
            </w:r>
            <w:r>
              <w:rPr>
                <w:rFonts w:eastAsia="Calibri"/>
                <w:sz w:val="17"/>
              </w:rPr>
              <w:t>ờ</w:t>
            </w:r>
            <w:r>
              <w:rPr>
                <w:rFonts w:eastAsia="Calibri"/>
                <w:sz w:val="17"/>
              </w:rPr>
              <w:t>ng local tái l</w:t>
            </w:r>
            <w:r>
              <w:rPr>
                <w:rFonts w:eastAsia="Calibri"/>
                <w:sz w:val="17"/>
              </w:rPr>
              <w:t>ậ</w:t>
            </w:r>
            <w:r>
              <w:rPr>
                <w:rFonts w:eastAsia="Calibri"/>
                <w:sz w:val="17"/>
              </w:rPr>
              <w:t>p đư</w:t>
            </w:r>
            <w:r>
              <w:rPr>
                <w:rFonts w:eastAsia="Calibri"/>
                <w:sz w:val="17"/>
              </w:rPr>
              <w:t>ợ</w:t>
            </w:r>
            <w:r>
              <w:rPr>
                <w:rFonts w:eastAsia="Calibri"/>
                <w:sz w:val="17"/>
              </w:rPr>
              <w:t>c</w:t>
            </w:r>
          </w:p>
        </w:tc>
      </w:tr>
      <w:tr w:rsidR="00F207A2" w14:paraId="5F685B05" w14:textId="77777777">
        <w:trPr>
          <w:cantSplit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2864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Testing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6CEA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JUnit/Spring Test/Testcontainers; Vitest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39E2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Unit + PostgreSQL integration + frontend rule tests</w:t>
            </w:r>
          </w:p>
        </w:tc>
      </w:tr>
    </w:tbl>
    <w:p w14:paraId="4178C8E0" w14:textId="77777777" w:rsidR="00F207A2" w:rsidRDefault="00F207A2">
      <w:pPr>
        <w:spacing w:after="40"/>
      </w:pPr>
    </w:p>
    <w:p w14:paraId="51BF0F18" w14:textId="77777777" w:rsidR="00F207A2" w:rsidRDefault="004564D7">
      <w:pPr>
        <w:pStyle w:val="Heading2"/>
      </w:pPr>
      <w:bookmarkStart w:id="32" w:name="_Toc239258198"/>
      <w:r>
        <w:lastRenderedPageBreak/>
        <w:t>4.3 B</w:t>
      </w:r>
      <w:r>
        <w:t>ả</w:t>
      </w:r>
      <w:r>
        <w:t>o m</w:t>
      </w:r>
      <w:r>
        <w:t>ậ</w:t>
      </w:r>
      <w:r>
        <w:t>t</w:t>
      </w:r>
      <w:bookmarkEnd w:id="32"/>
    </w:p>
    <w:p w14:paraId="29B2DDC4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JWT access 15 phút; refresh token opaque 30 ngày lưu d</w:t>
      </w:r>
      <w:r>
        <w:rPr>
          <w:rFonts w:eastAsia="Calibri"/>
        </w:rPr>
        <w:t>ạ</w:t>
      </w:r>
      <w:r>
        <w:rPr>
          <w:rFonts w:eastAsia="Calibri"/>
        </w:rPr>
        <w:t>ng hash và rotate.</w:t>
      </w:r>
    </w:p>
    <w:p w14:paraId="4DF27E12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Token xác minh email/đ</w:t>
      </w:r>
      <w:r>
        <w:rPr>
          <w:rFonts w:eastAsia="Calibri"/>
        </w:rPr>
        <w:t>ặ</w:t>
      </w:r>
      <w:r>
        <w:rPr>
          <w:rFonts w:eastAsia="Calibri"/>
        </w:rPr>
        <w:t>t l</w:t>
      </w:r>
      <w:r>
        <w:rPr>
          <w:rFonts w:eastAsia="Calibri"/>
        </w:rPr>
        <w:t>ạ</w:t>
      </w:r>
      <w:r>
        <w:rPr>
          <w:rFonts w:eastAsia="Calibri"/>
        </w:rPr>
        <w:t>i m</w:t>
      </w:r>
      <w:r>
        <w:rPr>
          <w:rFonts w:eastAsia="Calibri"/>
        </w:rPr>
        <w:t>ậ</w:t>
      </w:r>
      <w:r>
        <w:rPr>
          <w:rFonts w:eastAsia="Calibri"/>
        </w:rPr>
        <w:t>t kh</w:t>
      </w:r>
      <w:r>
        <w:rPr>
          <w:rFonts w:eastAsia="Calibri"/>
        </w:rPr>
        <w:t>ẩ</w:t>
      </w:r>
      <w:r>
        <w:rPr>
          <w:rFonts w:eastAsia="Calibri"/>
        </w:rPr>
        <w:t>u dùng m</w:t>
      </w:r>
      <w:r>
        <w:rPr>
          <w:rFonts w:eastAsia="Calibri"/>
        </w:rPr>
        <w:t>ộ</w:t>
      </w:r>
      <w:r>
        <w:rPr>
          <w:rFonts w:eastAsia="Calibri"/>
        </w:rPr>
        <w:t>t l</w:t>
      </w:r>
      <w:r>
        <w:rPr>
          <w:rFonts w:eastAsia="Calibri"/>
        </w:rPr>
        <w:t>ầ</w:t>
      </w:r>
      <w:r>
        <w:rPr>
          <w:rFonts w:eastAsia="Calibri"/>
        </w:rPr>
        <w:t>n; có expires_at và consumed_at.</w:t>
      </w:r>
    </w:p>
    <w:p w14:paraId="6ADB5885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Guest order token ký có h</w:t>
      </w:r>
      <w:r>
        <w:rPr>
          <w:rFonts w:eastAsia="Calibri"/>
        </w:rPr>
        <w:t>ạ</w:t>
      </w:r>
      <w:r>
        <w:rPr>
          <w:rFonts w:eastAsia="Calibri"/>
        </w:rPr>
        <w:t>n 07 ngày và lưu sessionStorage. Contract yêu c</w:t>
      </w:r>
      <w:r>
        <w:rPr>
          <w:rFonts w:eastAsia="Calibri"/>
        </w:rPr>
        <w:t>ầ</w:t>
      </w:r>
      <w:r>
        <w:rPr>
          <w:rFonts w:eastAsia="Calibri"/>
        </w:rPr>
        <w:t>u X-Guest-Order-Token; màn tracking đã tuân th</w:t>
      </w:r>
      <w:r>
        <w:rPr>
          <w:rFonts w:eastAsia="Calibri"/>
        </w:rPr>
        <w:t>ủ</w:t>
      </w:r>
      <w:r>
        <w:rPr>
          <w:rFonts w:eastAsia="Calibri"/>
        </w:rPr>
        <w:t>, nhưng online-payment client còn ghép token vào query và đư</w:t>
      </w:r>
      <w:r>
        <w:rPr>
          <w:rFonts w:eastAsia="Calibri"/>
        </w:rPr>
        <w:t>ợ</w:t>
      </w:r>
      <w:r>
        <w:rPr>
          <w:rFonts w:eastAsia="Calibri"/>
        </w:rPr>
        <w:t>c ghi nh</w:t>
      </w:r>
      <w:r>
        <w:rPr>
          <w:rFonts w:eastAsia="Calibri"/>
        </w:rPr>
        <w:t>ậ</w:t>
      </w:r>
      <w:r>
        <w:rPr>
          <w:rFonts w:eastAsia="Calibri"/>
        </w:rPr>
        <w:t>n là defect.</w:t>
      </w:r>
    </w:p>
    <w:p w14:paraId="7BDFDA4D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Spring Security ki</w:t>
      </w:r>
      <w:r>
        <w:rPr>
          <w:rFonts w:eastAsia="Calibri"/>
        </w:rPr>
        <w:t>ể</w:t>
      </w:r>
      <w:r>
        <w:rPr>
          <w:rFonts w:eastAsia="Calibri"/>
        </w:rPr>
        <w:t xml:space="preserve">m tra RBAC </w:t>
      </w:r>
      <w:r>
        <w:rPr>
          <w:rFonts w:eastAsia="Calibri"/>
        </w:rPr>
        <w:t>ở</w:t>
      </w:r>
      <w:r>
        <w:rPr>
          <w:rFonts w:eastAsia="Calibri"/>
        </w:rPr>
        <w:t xml:space="preserve"> server; OriginValidationFilter b</w:t>
      </w:r>
      <w:r>
        <w:rPr>
          <w:rFonts w:eastAsia="Calibri"/>
        </w:rPr>
        <w:t>ả</w:t>
      </w:r>
      <w:r>
        <w:rPr>
          <w:rFonts w:eastAsia="Calibri"/>
        </w:rPr>
        <w:t>o v</w:t>
      </w:r>
      <w:r>
        <w:rPr>
          <w:rFonts w:eastAsia="Calibri"/>
        </w:rPr>
        <w:t>ệ</w:t>
      </w:r>
      <w:r>
        <w:rPr>
          <w:rFonts w:eastAsia="Calibri"/>
        </w:rPr>
        <w:t xml:space="preserve"> request ghi.</w:t>
      </w:r>
    </w:p>
    <w:p w14:paraId="55C6C311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Validation, stable error code, correlation ID, audit log và idempotency gi</w:t>
      </w:r>
      <w:r>
        <w:rPr>
          <w:rFonts w:eastAsia="Calibri"/>
        </w:rPr>
        <w:t>ả</w:t>
      </w:r>
      <w:r>
        <w:rPr>
          <w:rFonts w:eastAsia="Calibri"/>
        </w:rPr>
        <w:t>m r</w:t>
      </w:r>
      <w:r>
        <w:rPr>
          <w:rFonts w:eastAsia="Calibri"/>
        </w:rPr>
        <w:t>ủ</w:t>
      </w:r>
      <w:r>
        <w:rPr>
          <w:rFonts w:eastAsia="Calibri"/>
        </w:rPr>
        <w:t>i ro thao tác l</w:t>
      </w:r>
      <w:r>
        <w:rPr>
          <w:rFonts w:eastAsia="Calibri"/>
        </w:rPr>
        <w:t>ặ</w:t>
      </w:r>
      <w:r>
        <w:rPr>
          <w:rFonts w:eastAsia="Calibri"/>
        </w:rPr>
        <w:t>p.</w:t>
      </w:r>
    </w:p>
    <w:p w14:paraId="45365032" w14:textId="77777777" w:rsidR="00F207A2" w:rsidRDefault="004564D7">
      <w:pPr>
        <w:pStyle w:val="Heading2"/>
      </w:pPr>
      <w:bookmarkStart w:id="33" w:name="_Toc239258199"/>
      <w:r>
        <w:t>4.4 Danh m</w:t>
      </w:r>
      <w:r>
        <w:t>ụ</w:t>
      </w:r>
      <w:r>
        <w:t>c API</w:t>
      </w:r>
      <w:bookmarkEnd w:id="33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2"/>
        <w:gridCol w:w="1008"/>
        <w:gridCol w:w="3672"/>
        <w:gridCol w:w="1296"/>
        <w:gridCol w:w="2232"/>
      </w:tblGrid>
      <w:tr w:rsidR="00F207A2" w14:paraId="7786652D" w14:textId="77777777">
        <w:trPr>
          <w:cantSplit/>
          <w:tblHeader/>
        </w:trPr>
        <w:tc>
          <w:tcPr>
            <w:tcW w:w="115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F7304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4"/>
              </w:rPr>
              <w:t>Mi</w:t>
            </w:r>
            <w:r>
              <w:rPr>
                <w:rFonts w:eastAsia="Calibri"/>
                <w:b/>
                <w:color w:val="FFFFFF"/>
                <w:sz w:val="14"/>
              </w:rPr>
              <w:t>ề</w:t>
            </w:r>
            <w:r>
              <w:rPr>
                <w:rFonts w:eastAsia="Calibri"/>
                <w:b/>
                <w:color w:val="FFFFFF"/>
                <w:sz w:val="14"/>
              </w:rPr>
              <w:t>n</w:t>
            </w:r>
          </w:p>
        </w:tc>
        <w:tc>
          <w:tcPr>
            <w:tcW w:w="100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C4D07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4"/>
              </w:rPr>
              <w:t>Method</w:t>
            </w:r>
          </w:p>
        </w:tc>
        <w:tc>
          <w:tcPr>
            <w:tcW w:w="367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3C096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4"/>
              </w:rPr>
              <w:t>Endpoint</w:t>
            </w:r>
          </w:p>
        </w:tc>
        <w:tc>
          <w:tcPr>
            <w:tcW w:w="129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0196E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4"/>
              </w:rPr>
              <w:t>Quy</w:t>
            </w:r>
            <w:r>
              <w:rPr>
                <w:rFonts w:eastAsia="Calibri"/>
                <w:b/>
                <w:color w:val="FFFFFF"/>
                <w:sz w:val="14"/>
              </w:rPr>
              <w:t>ề</w:t>
            </w:r>
            <w:r>
              <w:rPr>
                <w:rFonts w:eastAsia="Calibri"/>
                <w:b/>
                <w:color w:val="FFFFFF"/>
                <w:sz w:val="14"/>
              </w:rPr>
              <w:t>n</w:t>
            </w:r>
          </w:p>
        </w:tc>
        <w:tc>
          <w:tcPr>
            <w:tcW w:w="223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C49C2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4"/>
              </w:rPr>
              <w:t>M</w:t>
            </w:r>
            <w:r>
              <w:rPr>
                <w:rFonts w:eastAsia="Calibri"/>
                <w:b/>
                <w:color w:val="FFFFFF"/>
                <w:sz w:val="14"/>
              </w:rPr>
              <w:t>ụ</w:t>
            </w:r>
            <w:r>
              <w:rPr>
                <w:rFonts w:eastAsia="Calibri"/>
                <w:b/>
                <w:color w:val="FFFFFF"/>
                <w:sz w:val="14"/>
              </w:rPr>
              <w:t>c đích</w:t>
            </w:r>
          </w:p>
        </w:tc>
      </w:tr>
      <w:tr w:rsidR="00F207A2" w14:paraId="1F45A057" w14:textId="77777777">
        <w:trPr>
          <w:cantSplit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4570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Auth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C502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POST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CF96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/api/auth/register|verify-email|login|refresh|logout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8FEE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Public/Authenticated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86C0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Vòng đ</w:t>
            </w:r>
            <w:r>
              <w:rPr>
                <w:rFonts w:eastAsia="Calibri"/>
                <w:sz w:val="14"/>
              </w:rPr>
              <w:t>ờ</w:t>
            </w:r>
            <w:r>
              <w:rPr>
                <w:rFonts w:eastAsia="Calibri"/>
                <w:sz w:val="14"/>
              </w:rPr>
              <w:t>i tài kho</w:t>
            </w:r>
            <w:r>
              <w:rPr>
                <w:rFonts w:eastAsia="Calibri"/>
                <w:sz w:val="14"/>
              </w:rPr>
              <w:t>ả</w:t>
            </w:r>
            <w:r>
              <w:rPr>
                <w:rFonts w:eastAsia="Calibri"/>
                <w:sz w:val="14"/>
              </w:rPr>
              <w:t>n và phiên</w:t>
            </w:r>
          </w:p>
        </w:tc>
      </w:tr>
      <w:tr w:rsidR="00F207A2" w14:paraId="0DAEC776" w14:textId="77777777">
        <w:trPr>
          <w:cantSplit/>
        </w:trPr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4E1E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Account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A380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GET/POST/PATCH/DELETE</w:t>
            </w:r>
          </w:p>
        </w:tc>
        <w:tc>
          <w:tcPr>
            <w:tcW w:w="367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41C5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/api/account/profile|addresses|wishlist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101F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Customer</w:t>
            </w:r>
          </w:p>
        </w:tc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6177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H</w:t>
            </w:r>
            <w:r>
              <w:rPr>
                <w:rFonts w:eastAsia="Calibri"/>
                <w:sz w:val="14"/>
              </w:rPr>
              <w:t>ồ</w:t>
            </w:r>
            <w:r>
              <w:rPr>
                <w:rFonts w:eastAsia="Calibri"/>
                <w:sz w:val="14"/>
              </w:rPr>
              <w:t xml:space="preserve"> sơ, đ</w:t>
            </w:r>
            <w:r>
              <w:rPr>
                <w:rFonts w:eastAsia="Calibri"/>
                <w:sz w:val="14"/>
              </w:rPr>
              <w:t>ị</w:t>
            </w:r>
            <w:r>
              <w:rPr>
                <w:rFonts w:eastAsia="Calibri"/>
                <w:sz w:val="14"/>
              </w:rPr>
              <w:t>a ch</w:t>
            </w:r>
            <w:r>
              <w:rPr>
                <w:rFonts w:eastAsia="Calibri"/>
                <w:sz w:val="14"/>
              </w:rPr>
              <w:t>ỉ</w:t>
            </w:r>
            <w:r>
              <w:rPr>
                <w:rFonts w:eastAsia="Calibri"/>
                <w:sz w:val="14"/>
              </w:rPr>
              <w:t>, yêu thích</w:t>
            </w:r>
          </w:p>
        </w:tc>
      </w:tr>
      <w:tr w:rsidR="00F207A2" w14:paraId="62645AB0" w14:textId="77777777">
        <w:trPr>
          <w:cantSplit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6B92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Catalog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B063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GET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9F9B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/api/products; /api/products/{slug}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CDE5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Public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B27D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Danh sách và chi ti</w:t>
            </w:r>
            <w:r>
              <w:rPr>
                <w:rFonts w:eastAsia="Calibri"/>
                <w:sz w:val="14"/>
              </w:rPr>
              <w:t>ế</w:t>
            </w:r>
            <w:r>
              <w:rPr>
                <w:rFonts w:eastAsia="Calibri"/>
                <w:sz w:val="14"/>
              </w:rPr>
              <w:t>t</w:t>
            </w:r>
          </w:p>
        </w:tc>
      </w:tr>
      <w:tr w:rsidR="00F207A2" w14:paraId="1A099933" w14:textId="77777777">
        <w:trPr>
          <w:cantSplit/>
        </w:trPr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80E3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Cart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7477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GET/POST/PATCH/DELETE</w:t>
            </w:r>
          </w:p>
        </w:tc>
        <w:tc>
          <w:tcPr>
            <w:tcW w:w="367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DDCD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/api/cart; /api/cart/items/{id}; /api/vouchers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D6BC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Guest/Customer</w:t>
            </w:r>
          </w:p>
        </w:tc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BDAE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Gi</w:t>
            </w:r>
            <w:r>
              <w:rPr>
                <w:rFonts w:eastAsia="Calibri"/>
                <w:sz w:val="14"/>
              </w:rPr>
              <w:t>ỏ</w:t>
            </w:r>
            <w:r>
              <w:rPr>
                <w:rFonts w:eastAsia="Calibri"/>
                <w:sz w:val="14"/>
              </w:rPr>
              <w:t xml:space="preserve"> và voucher</w:t>
            </w:r>
          </w:p>
        </w:tc>
      </w:tr>
      <w:tr w:rsidR="00F207A2" w14:paraId="19925A0F" w14:textId="77777777">
        <w:trPr>
          <w:cantSplit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705B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Order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3A65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GET/POST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1DF9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/api/orders; /api/orders/{id}; /api/orders/{id}/guest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B078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Guest/Customer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CD34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Đ</w:t>
            </w:r>
            <w:r>
              <w:rPr>
                <w:rFonts w:eastAsia="Calibri"/>
                <w:sz w:val="14"/>
              </w:rPr>
              <w:t>ặ</w:t>
            </w:r>
            <w:r>
              <w:rPr>
                <w:rFonts w:eastAsia="Calibri"/>
                <w:sz w:val="14"/>
              </w:rPr>
              <w:t>t và theo dõi đơn</w:t>
            </w:r>
          </w:p>
        </w:tc>
      </w:tr>
      <w:tr w:rsidR="00F207A2" w14:paraId="441AB3F5" w14:textId="77777777">
        <w:trPr>
          <w:cantSplit/>
        </w:trPr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5B05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Payment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9D61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POST</w:t>
            </w:r>
          </w:p>
        </w:tc>
        <w:tc>
          <w:tcPr>
            <w:tcW w:w="367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7E35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/api/payments/mock/confirm; /api/payments/webhook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93B2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Customer/Provider</w:t>
            </w:r>
          </w:p>
        </w:tc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E0F3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Xác nh</w:t>
            </w:r>
            <w:r>
              <w:rPr>
                <w:rFonts w:eastAsia="Calibri"/>
                <w:sz w:val="14"/>
              </w:rPr>
              <w:t>ậ</w:t>
            </w:r>
            <w:r>
              <w:rPr>
                <w:rFonts w:eastAsia="Calibri"/>
                <w:sz w:val="14"/>
              </w:rPr>
              <w:t>n thanh toán</w:t>
            </w:r>
          </w:p>
        </w:tc>
      </w:tr>
      <w:tr w:rsidR="00F207A2" w14:paraId="4DCF4B8D" w14:textId="77777777">
        <w:trPr>
          <w:cantSplit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684F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Admin Order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7ABB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GET/PATCH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4010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/api/admin/orders; /api/admin/orders/{id}/status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7FFB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Staff+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A2D0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Đi</w:t>
            </w:r>
            <w:r>
              <w:rPr>
                <w:rFonts w:eastAsia="Calibri"/>
                <w:sz w:val="14"/>
              </w:rPr>
              <w:t>ề</w:t>
            </w:r>
            <w:r>
              <w:rPr>
                <w:rFonts w:eastAsia="Calibri"/>
                <w:sz w:val="14"/>
              </w:rPr>
              <w:t>u hành đơn</w:t>
            </w:r>
          </w:p>
        </w:tc>
      </w:tr>
      <w:tr w:rsidR="00F207A2" w14:paraId="1981015D" w14:textId="77777777">
        <w:trPr>
          <w:cantSplit/>
        </w:trPr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2356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Admin Customer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8118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GET/PATCH</w:t>
            </w:r>
          </w:p>
        </w:tc>
        <w:tc>
          <w:tcPr>
            <w:tcW w:w="367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44E3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/api/admin/customers; /segments; /{id}/status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9715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Staff+</w:t>
            </w:r>
          </w:p>
        </w:tc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DFD0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Customer 360 và segment</w:t>
            </w:r>
          </w:p>
        </w:tc>
      </w:tr>
      <w:tr w:rsidR="00F207A2" w14:paraId="296C7B65" w14:textId="77777777">
        <w:trPr>
          <w:cantSplit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DFE0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Admin Catalog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6AE4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GET/POST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7FEF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/api/admin/products; /options; /{id}/media; /uploads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CFF6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Staff+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E082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Qu</w:t>
            </w:r>
            <w:r>
              <w:rPr>
                <w:rFonts w:eastAsia="Calibri"/>
                <w:sz w:val="14"/>
              </w:rPr>
              <w:t>ả</w:t>
            </w:r>
            <w:r>
              <w:rPr>
                <w:rFonts w:eastAsia="Calibri"/>
                <w:sz w:val="14"/>
              </w:rPr>
              <w:t>n lý catalog/media</w:t>
            </w:r>
          </w:p>
        </w:tc>
      </w:tr>
      <w:tr w:rsidR="00F207A2" w14:paraId="735562EA" w14:textId="77777777">
        <w:trPr>
          <w:cantSplit/>
        </w:trPr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68B6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Inventory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E298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GET/POST</w:t>
            </w:r>
          </w:p>
        </w:tc>
        <w:tc>
          <w:tcPr>
            <w:tcW w:w="367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D2F8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/api/admin/inventory; /receipts; /transfers; /counts; /adjust; /export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66E4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Staff+</w:t>
            </w:r>
          </w:p>
        </w:tc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1278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Tác nghi</w:t>
            </w:r>
            <w:r>
              <w:rPr>
                <w:rFonts w:eastAsia="Calibri"/>
                <w:sz w:val="14"/>
              </w:rPr>
              <w:t>ệ</w:t>
            </w:r>
            <w:r>
              <w:rPr>
                <w:rFonts w:eastAsia="Calibri"/>
                <w:sz w:val="14"/>
              </w:rPr>
              <w:t>p đa kho</w:t>
            </w:r>
          </w:p>
        </w:tc>
      </w:tr>
      <w:tr w:rsidR="00F207A2" w14:paraId="7C283530" w14:textId="77777777">
        <w:trPr>
          <w:cantSplit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0B02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Fulfillment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2BFD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GET/PATCH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604E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/api/admin/fulfillments; /{id}/tracking; /{id}/status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7DAE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Staff+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6A65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Đi</w:t>
            </w:r>
            <w:r>
              <w:rPr>
                <w:rFonts w:eastAsia="Calibri"/>
                <w:sz w:val="14"/>
              </w:rPr>
              <w:t>ề</w:t>
            </w:r>
            <w:r>
              <w:rPr>
                <w:rFonts w:eastAsia="Calibri"/>
                <w:sz w:val="14"/>
              </w:rPr>
              <w:t>u ph</w:t>
            </w:r>
            <w:r>
              <w:rPr>
                <w:rFonts w:eastAsia="Calibri"/>
                <w:sz w:val="14"/>
              </w:rPr>
              <w:t>ố</w:t>
            </w:r>
            <w:r>
              <w:rPr>
                <w:rFonts w:eastAsia="Calibri"/>
                <w:sz w:val="14"/>
              </w:rPr>
              <w:t>i v</w:t>
            </w:r>
            <w:r>
              <w:rPr>
                <w:rFonts w:eastAsia="Calibri"/>
                <w:sz w:val="14"/>
              </w:rPr>
              <w:t>ậ</w:t>
            </w:r>
            <w:r>
              <w:rPr>
                <w:rFonts w:eastAsia="Calibri"/>
                <w:sz w:val="14"/>
              </w:rPr>
              <w:t>n chuy</w:t>
            </w:r>
            <w:r>
              <w:rPr>
                <w:rFonts w:eastAsia="Calibri"/>
                <w:sz w:val="14"/>
              </w:rPr>
              <w:t>ể</w:t>
            </w:r>
            <w:r>
              <w:rPr>
                <w:rFonts w:eastAsia="Calibri"/>
                <w:sz w:val="14"/>
              </w:rPr>
              <w:t>n</w:t>
            </w:r>
          </w:p>
        </w:tc>
      </w:tr>
      <w:tr w:rsidR="00F207A2" w14:paraId="0634041B" w14:textId="77777777">
        <w:trPr>
          <w:cantSplit/>
        </w:trPr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D6D9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Insights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337E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GET/POST</w:t>
            </w:r>
          </w:p>
        </w:tc>
        <w:tc>
          <w:tcPr>
            <w:tcW w:w="367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4ECF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/api/admin/metrics; /reports/overview; /finance; /ai; /promotions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39B3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Manager+</w:t>
            </w:r>
          </w:p>
        </w:tc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684D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KPI, tài chính, Copilot</w:t>
            </w:r>
          </w:p>
        </w:tc>
      </w:tr>
      <w:tr w:rsidR="00F207A2" w14:paraId="7D4F48F1" w14:textId="77777777">
        <w:trPr>
          <w:cantSplit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E2FE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Health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0EF0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GET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E191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/api/health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62AE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>Public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B0B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4"/>
              </w:rPr>
              <w:t xml:space="preserve">Readiness </w:t>
            </w:r>
            <w:r>
              <w:rPr>
                <w:rFonts w:eastAsia="Calibri"/>
                <w:sz w:val="14"/>
              </w:rPr>
              <w:t>ứ</w:t>
            </w:r>
            <w:r>
              <w:rPr>
                <w:rFonts w:eastAsia="Calibri"/>
                <w:sz w:val="14"/>
              </w:rPr>
              <w:t>ng d</w:t>
            </w:r>
            <w:r>
              <w:rPr>
                <w:rFonts w:eastAsia="Calibri"/>
                <w:sz w:val="14"/>
              </w:rPr>
              <w:t>ụ</w:t>
            </w:r>
            <w:r>
              <w:rPr>
                <w:rFonts w:eastAsia="Calibri"/>
                <w:sz w:val="14"/>
              </w:rPr>
              <w:t>ng</w:t>
            </w:r>
          </w:p>
        </w:tc>
      </w:tr>
    </w:tbl>
    <w:p w14:paraId="65AE532A" w14:textId="77777777" w:rsidR="00F207A2" w:rsidRDefault="00F207A2">
      <w:pPr>
        <w:spacing w:after="40"/>
      </w:pPr>
    </w:p>
    <w:p w14:paraId="6BB957C9" w14:textId="77777777" w:rsidR="00F207A2" w:rsidRDefault="004564D7">
      <w:pPr>
        <w:pStyle w:val="Heading1"/>
        <w:pageBreakBefore/>
      </w:pPr>
      <w:bookmarkStart w:id="34" w:name="_Toc239258200"/>
      <w:r>
        <w:lastRenderedPageBreak/>
        <w:t>CHƯƠNG 5. THI</w:t>
      </w:r>
      <w:r>
        <w:t>Ế</w:t>
      </w:r>
      <w:r>
        <w:t>T K</w:t>
      </w:r>
      <w:r>
        <w:t>Ế</w:t>
      </w:r>
      <w:r>
        <w:t xml:space="preserve">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  <w:bookmarkEnd w:id="34"/>
    </w:p>
    <w:p w14:paraId="40699894" w14:textId="77777777" w:rsidR="00F207A2" w:rsidRDefault="004564D7">
      <w:pPr>
        <w:pStyle w:val="Heading2"/>
      </w:pPr>
      <w:bookmarkStart w:id="35" w:name="_Toc239258201"/>
      <w:r>
        <w:t>5.1 Nguyên t</w:t>
      </w:r>
      <w:r>
        <w:t>ắ</w:t>
      </w:r>
      <w:r>
        <w:t>c</w:t>
      </w:r>
      <w:bookmarkEnd w:id="35"/>
    </w:p>
    <w:p w14:paraId="2E0F4899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Schema hi</w:t>
      </w:r>
      <w:r>
        <w:rPr>
          <w:rFonts w:eastAsia="Calibri"/>
        </w:rPr>
        <w:t>ệ</w:t>
      </w:r>
      <w:r>
        <w:rPr>
          <w:rFonts w:eastAsia="Calibri"/>
        </w:rPr>
        <w:t>n t</w:t>
      </w:r>
      <w:r>
        <w:rPr>
          <w:rFonts w:eastAsia="Calibri"/>
        </w:rPr>
        <w:t>ạ</w:t>
      </w:r>
      <w:r>
        <w:rPr>
          <w:rFonts w:eastAsia="Calibri"/>
        </w:rPr>
        <w:t>i có 33 b</w:t>
      </w:r>
      <w:r>
        <w:rPr>
          <w:rFonts w:eastAsia="Calibri"/>
        </w:rPr>
        <w:t>ả</w:t>
      </w:r>
      <w:r>
        <w:rPr>
          <w:rFonts w:eastAsia="Calibri"/>
        </w:rPr>
        <w:t>ng nghi</w:t>
      </w:r>
      <w:r>
        <w:rPr>
          <w:rFonts w:eastAsia="Calibri"/>
        </w:rPr>
        <w:t>ệ</w:t>
      </w:r>
      <w:r>
        <w:rPr>
          <w:rFonts w:eastAsia="Calibri"/>
        </w:rPr>
        <w:t>p v</w:t>
      </w:r>
      <w:r>
        <w:rPr>
          <w:rFonts w:eastAsia="Calibri"/>
        </w:rPr>
        <w:t>ụ</w:t>
      </w:r>
      <w:r>
        <w:rPr>
          <w:rFonts w:eastAsia="Calibri"/>
        </w:rPr>
        <w:t>; không tính flyway_schema_history. View admin_customer_segments là read model, không ph</w:t>
      </w:r>
      <w:r>
        <w:rPr>
          <w:rFonts w:eastAsia="Calibri"/>
        </w:rPr>
        <w:t>ả</w:t>
      </w:r>
      <w:r>
        <w:rPr>
          <w:rFonts w:eastAsia="Calibri"/>
        </w:rPr>
        <w:t>i b</w:t>
      </w:r>
      <w:r>
        <w:rPr>
          <w:rFonts w:eastAsia="Calibri"/>
        </w:rPr>
        <w:t>ả</w:t>
      </w:r>
      <w:r>
        <w:rPr>
          <w:rFonts w:eastAsia="Calibri"/>
        </w:rPr>
        <w:t>ng v</w:t>
      </w:r>
      <w:r>
        <w:rPr>
          <w:rFonts w:eastAsia="Calibri"/>
        </w:rPr>
        <w:t>ậ</w:t>
      </w:r>
      <w:r>
        <w:rPr>
          <w:rFonts w:eastAsia="Calibri"/>
        </w:rPr>
        <w:t>t lý.</w:t>
      </w:r>
    </w:p>
    <w:p w14:paraId="1B60DF77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Khóa chính là varchar(64), do application sinh; tài li</w:t>
      </w:r>
      <w:r>
        <w:rPr>
          <w:rFonts w:eastAsia="Calibri"/>
        </w:rPr>
        <w:t>ệ</w:t>
      </w:r>
      <w:r>
        <w:rPr>
          <w:rFonts w:eastAsia="Calibri"/>
        </w:rPr>
        <w:t>u cũ mô t</w:t>
      </w:r>
      <w:r>
        <w:rPr>
          <w:rFonts w:eastAsia="Calibri"/>
        </w:rPr>
        <w:t>ả</w:t>
      </w:r>
      <w:r>
        <w:rPr>
          <w:rFonts w:eastAsia="Calibri"/>
        </w:rPr>
        <w:t xml:space="preserve"> UUID đã đư</w:t>
      </w:r>
      <w:r>
        <w:rPr>
          <w:rFonts w:eastAsia="Calibri"/>
        </w:rPr>
        <w:t>ợ</w:t>
      </w:r>
      <w:r>
        <w:rPr>
          <w:rFonts w:eastAsia="Calibri"/>
        </w:rPr>
        <w:t>c lo</w:t>
      </w:r>
      <w:r>
        <w:rPr>
          <w:rFonts w:eastAsia="Calibri"/>
        </w:rPr>
        <w:t>ạ</w:t>
      </w:r>
      <w:r>
        <w:rPr>
          <w:rFonts w:eastAsia="Calibri"/>
        </w:rPr>
        <w:t>i b</w:t>
      </w:r>
      <w:r>
        <w:rPr>
          <w:rFonts w:eastAsia="Calibri"/>
        </w:rPr>
        <w:t>ỏ</w:t>
      </w:r>
      <w:r>
        <w:rPr>
          <w:rFonts w:eastAsia="Calibri"/>
        </w:rPr>
        <w:t>.</w:t>
      </w:r>
    </w:p>
    <w:p w14:paraId="6E698F73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Ti</w:t>
      </w:r>
      <w:r>
        <w:rPr>
          <w:rFonts w:eastAsia="Calibri"/>
        </w:rPr>
        <w:t>ề</w:t>
      </w:r>
      <w:r>
        <w:rPr>
          <w:rFonts w:eastAsia="Calibri"/>
        </w:rPr>
        <w:t xml:space="preserve">n lưu </w:t>
      </w:r>
      <w:r>
        <w:rPr>
          <w:rFonts w:eastAsia="Calibri"/>
        </w:rPr>
        <w:t>ở</w:t>
      </w:r>
      <w:r>
        <w:rPr>
          <w:rFonts w:eastAsia="Calibri"/>
        </w:rPr>
        <w:t xml:space="preserve"> c</w:t>
      </w:r>
      <w:r>
        <w:rPr>
          <w:rFonts w:eastAsia="Calibri"/>
        </w:rPr>
        <w:t>ộ</w:t>
      </w:r>
      <w:r>
        <w:rPr>
          <w:rFonts w:eastAsia="Calibri"/>
        </w:rPr>
        <w:t>t *_cents ki</w:t>
      </w:r>
      <w:r>
        <w:rPr>
          <w:rFonts w:eastAsia="Calibri"/>
        </w:rPr>
        <w:t>ể</w:t>
      </w:r>
      <w:r>
        <w:rPr>
          <w:rFonts w:eastAsia="Calibri"/>
        </w:rPr>
        <w:t>u bigint/numeric s</w:t>
      </w:r>
      <w:r>
        <w:rPr>
          <w:rFonts w:eastAsia="Calibri"/>
        </w:rPr>
        <w:t>ố</w:t>
      </w:r>
      <w:r>
        <w:rPr>
          <w:rFonts w:eastAsia="Calibri"/>
        </w:rPr>
        <w:t xml:space="preserve"> nguyên VND đ</w:t>
      </w:r>
      <w:r>
        <w:rPr>
          <w:rFonts w:eastAsia="Calibri"/>
        </w:rPr>
        <w:t>ể</w:t>
      </w:r>
      <w:r>
        <w:rPr>
          <w:rFonts w:eastAsia="Calibri"/>
        </w:rPr>
        <w:t xml:space="preserve"> không phát sinh sai s</w:t>
      </w:r>
      <w:r>
        <w:rPr>
          <w:rFonts w:eastAsia="Calibri"/>
        </w:rPr>
        <w:t>ố</w:t>
      </w:r>
      <w:r>
        <w:rPr>
          <w:rFonts w:eastAsia="Calibri"/>
        </w:rPr>
        <w:t xml:space="preserve"> d</w:t>
      </w:r>
      <w:r>
        <w:rPr>
          <w:rFonts w:eastAsia="Calibri"/>
        </w:rPr>
        <w:t>ấ</w:t>
      </w:r>
      <w:r>
        <w:rPr>
          <w:rFonts w:eastAsia="Calibri"/>
        </w:rPr>
        <w:t>u ph</w:t>
      </w:r>
      <w:r>
        <w:rPr>
          <w:rFonts w:eastAsia="Calibri"/>
        </w:rPr>
        <w:t>ẩ</w:t>
      </w:r>
      <w:r>
        <w:rPr>
          <w:rFonts w:eastAsia="Calibri"/>
        </w:rPr>
        <w:t>y đ</w:t>
      </w:r>
      <w:r>
        <w:rPr>
          <w:rFonts w:eastAsia="Calibri"/>
        </w:rPr>
        <w:t>ộ</w:t>
      </w:r>
      <w:r>
        <w:rPr>
          <w:rFonts w:eastAsia="Calibri"/>
        </w:rPr>
        <w:t>ng.</w:t>
      </w:r>
    </w:p>
    <w:p w14:paraId="62B129F5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Order item, promotion và đ</w:t>
      </w:r>
      <w:r>
        <w:rPr>
          <w:rFonts w:eastAsia="Calibri"/>
        </w:rPr>
        <w:t>ị</w:t>
      </w:r>
      <w:r>
        <w:rPr>
          <w:rFonts w:eastAsia="Calibri"/>
        </w:rPr>
        <w:t>a ch</w:t>
      </w:r>
      <w:r>
        <w:rPr>
          <w:rFonts w:eastAsia="Calibri"/>
        </w:rPr>
        <w:t>ỉ</w:t>
      </w:r>
      <w:r>
        <w:rPr>
          <w:rFonts w:eastAsia="Calibri"/>
        </w:rPr>
        <w:t xml:space="preserve"> giao hàng lưu snapshot đ</w:t>
      </w:r>
      <w:r>
        <w:rPr>
          <w:rFonts w:eastAsia="Calibri"/>
        </w:rPr>
        <w:t>ể</w:t>
      </w:r>
      <w:r>
        <w:rPr>
          <w:rFonts w:eastAsia="Calibri"/>
        </w:rPr>
        <w:t xml:space="preserve"> l</w:t>
      </w:r>
      <w:r>
        <w:rPr>
          <w:rFonts w:eastAsia="Calibri"/>
        </w:rPr>
        <w:t>ị</w:t>
      </w:r>
      <w:r>
        <w:rPr>
          <w:rFonts w:eastAsia="Calibri"/>
        </w:rPr>
        <w:t>ch s</w:t>
      </w:r>
      <w:r>
        <w:rPr>
          <w:rFonts w:eastAsia="Calibri"/>
        </w:rPr>
        <w:t>ử</w:t>
      </w:r>
      <w:r>
        <w:rPr>
          <w:rFonts w:eastAsia="Calibri"/>
        </w:rPr>
        <w:t xml:space="preserve"> không thay đ</w:t>
      </w:r>
      <w:r>
        <w:rPr>
          <w:rFonts w:eastAsia="Calibri"/>
        </w:rPr>
        <w:t>ổ</w:t>
      </w:r>
      <w:r>
        <w:rPr>
          <w:rFonts w:eastAsia="Calibri"/>
        </w:rPr>
        <w:t>i theo catalog/profile.</w:t>
      </w:r>
    </w:p>
    <w:p w14:paraId="41A38D85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Movement, order history, payment event và fulfillment event là d</w:t>
      </w:r>
      <w:r>
        <w:rPr>
          <w:rFonts w:eastAsia="Calibri"/>
        </w:rPr>
        <w:t>ữ</w:t>
      </w:r>
      <w:r>
        <w:rPr>
          <w:rFonts w:eastAsia="Calibri"/>
        </w:rPr>
        <w:t xml:space="preserve"> li</w:t>
      </w:r>
      <w:r>
        <w:rPr>
          <w:rFonts w:eastAsia="Calibri"/>
        </w:rPr>
        <w:t>ệ</w:t>
      </w:r>
      <w:r>
        <w:rPr>
          <w:rFonts w:eastAsia="Calibri"/>
        </w:rPr>
        <w:t>u append-only v</w:t>
      </w:r>
      <w:r>
        <w:rPr>
          <w:rFonts w:eastAsia="Calibri"/>
        </w:rPr>
        <w:t>ề</w:t>
      </w:r>
      <w:r>
        <w:rPr>
          <w:rFonts w:eastAsia="Calibri"/>
        </w:rPr>
        <w:t xml:space="preserve"> m</w:t>
      </w:r>
      <w:r>
        <w:rPr>
          <w:rFonts w:eastAsia="Calibri"/>
        </w:rPr>
        <w:t>ặ</w:t>
      </w:r>
      <w:r>
        <w:rPr>
          <w:rFonts w:eastAsia="Calibri"/>
        </w:rPr>
        <w:t>t nghi</w:t>
      </w:r>
      <w:r>
        <w:rPr>
          <w:rFonts w:eastAsia="Calibri"/>
        </w:rPr>
        <w:t>ệ</w:t>
      </w:r>
      <w:r>
        <w:rPr>
          <w:rFonts w:eastAsia="Calibri"/>
        </w:rPr>
        <w:t>p v</w:t>
      </w:r>
      <w:r>
        <w:rPr>
          <w:rFonts w:eastAsia="Calibri"/>
        </w:rPr>
        <w:t>ụ</w:t>
      </w:r>
      <w:r>
        <w:rPr>
          <w:rFonts w:eastAsia="Calibri"/>
        </w:rPr>
        <w:t>.</w:t>
      </w:r>
    </w:p>
    <w:p w14:paraId="3A790846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Refund chưa có b</w:t>
      </w:r>
      <w:r>
        <w:rPr>
          <w:rFonts w:eastAsia="Calibri"/>
        </w:rPr>
        <w:t>ả</w:t>
      </w:r>
      <w:r>
        <w:rPr>
          <w:rFonts w:eastAsia="Calibri"/>
        </w:rPr>
        <w:t>ng v</w:t>
      </w:r>
      <w:r>
        <w:rPr>
          <w:rFonts w:eastAsia="Calibri"/>
        </w:rPr>
        <w:t>ậ</w:t>
      </w:r>
      <w:r>
        <w:rPr>
          <w:rFonts w:eastAsia="Calibri"/>
        </w:rPr>
        <w:t>t lý trong V1–V7; đây là hư</w:t>
      </w:r>
      <w:r>
        <w:rPr>
          <w:rFonts w:eastAsia="Calibri"/>
        </w:rPr>
        <w:t>ớ</w:t>
      </w:r>
      <w:r>
        <w:rPr>
          <w:rFonts w:eastAsia="Calibri"/>
        </w:rPr>
        <w:t>ng phát tri</w:t>
      </w:r>
      <w:r>
        <w:rPr>
          <w:rFonts w:eastAsia="Calibri"/>
        </w:rPr>
        <w:t>ể</w:t>
      </w:r>
      <w:r>
        <w:rPr>
          <w:rFonts w:eastAsia="Calibri"/>
        </w:rPr>
        <w:t>n, không tuyên b</w:t>
      </w:r>
      <w:r>
        <w:rPr>
          <w:rFonts w:eastAsia="Calibri"/>
        </w:rPr>
        <w:t>ố</w:t>
      </w:r>
      <w:r>
        <w:rPr>
          <w:rFonts w:eastAsia="Calibri"/>
        </w:rPr>
        <w:t xml:space="preserve"> đã cài đ</w:t>
      </w:r>
      <w:r>
        <w:rPr>
          <w:rFonts w:eastAsia="Calibri"/>
        </w:rPr>
        <w:t>ặ</w:t>
      </w:r>
      <w:r>
        <w:rPr>
          <w:rFonts w:eastAsia="Calibri"/>
        </w:rPr>
        <w:t>t.</w:t>
      </w:r>
    </w:p>
    <w:p w14:paraId="503F40EB" w14:textId="77777777" w:rsidR="00F207A2" w:rsidRDefault="004564D7">
      <w:pPr>
        <w:pStyle w:val="Heading2"/>
      </w:pPr>
      <w:bookmarkStart w:id="36" w:name="_Toc239258202"/>
      <w:r>
        <w:t>5.2 Danh m</w:t>
      </w:r>
      <w:r>
        <w:t>ụ</w:t>
      </w:r>
      <w:r>
        <w:t>c 33 b</w:t>
      </w:r>
      <w:r>
        <w:t>ả</w:t>
      </w:r>
      <w:r>
        <w:t>ng và 01 view</w:t>
      </w:r>
      <w:bookmarkEnd w:id="36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168"/>
        <w:gridCol w:w="4392"/>
      </w:tblGrid>
      <w:tr w:rsidR="00F207A2" w14:paraId="2B5E3B26" w14:textId="77777777">
        <w:trPr>
          <w:cantSplit/>
          <w:tblHeader/>
        </w:trPr>
        <w:tc>
          <w:tcPr>
            <w:tcW w:w="18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A48E5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6"/>
              </w:rPr>
              <w:t>Mi</w:t>
            </w:r>
            <w:r>
              <w:rPr>
                <w:rFonts w:eastAsia="Calibri"/>
                <w:b/>
                <w:color w:val="FFFFFF"/>
                <w:sz w:val="16"/>
              </w:rPr>
              <w:t>ề</w:t>
            </w:r>
            <w:r>
              <w:rPr>
                <w:rFonts w:eastAsia="Calibri"/>
                <w:b/>
                <w:color w:val="FFFFFF"/>
                <w:sz w:val="16"/>
              </w:rPr>
              <w:t>n</w:t>
            </w:r>
          </w:p>
        </w:tc>
        <w:tc>
          <w:tcPr>
            <w:tcW w:w="316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B44A6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6"/>
              </w:rPr>
              <w:t>B</w:t>
            </w:r>
            <w:r>
              <w:rPr>
                <w:rFonts w:eastAsia="Calibri"/>
                <w:b/>
                <w:color w:val="FFFFFF"/>
                <w:sz w:val="16"/>
              </w:rPr>
              <w:t>ả</w:t>
            </w:r>
            <w:r>
              <w:rPr>
                <w:rFonts w:eastAsia="Calibri"/>
                <w:b/>
                <w:color w:val="FFFFFF"/>
                <w:sz w:val="16"/>
              </w:rPr>
              <w:t>ng</w:t>
            </w:r>
          </w:p>
        </w:tc>
        <w:tc>
          <w:tcPr>
            <w:tcW w:w="439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54468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6"/>
              </w:rPr>
              <w:t>Vai trò</w:t>
            </w:r>
          </w:p>
        </w:tc>
      </w:tr>
      <w:tr w:rsidR="00F207A2" w14:paraId="3878D693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FF3E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Identity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CA94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roles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5EF4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Vai trò RBAC</w:t>
            </w:r>
          </w:p>
        </w:tc>
      </w:tr>
      <w:tr w:rsidR="00F207A2" w14:paraId="7295DCDC" w14:textId="77777777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C9B3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Identity</w:t>
            </w:r>
          </w:p>
        </w:tc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AA62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users</w:t>
            </w:r>
          </w:p>
        </w:tc>
        <w:tc>
          <w:tcPr>
            <w:tcW w:w="43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6047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Tài kho</w:t>
            </w:r>
            <w:r>
              <w:rPr>
                <w:rFonts w:eastAsia="Calibri"/>
                <w:sz w:val="16"/>
              </w:rPr>
              <w:t>ả</w:t>
            </w:r>
            <w:r>
              <w:rPr>
                <w:rFonts w:eastAsia="Calibri"/>
                <w:sz w:val="16"/>
              </w:rPr>
              <w:t>n và h</w:t>
            </w:r>
            <w:r>
              <w:rPr>
                <w:rFonts w:eastAsia="Calibri"/>
                <w:sz w:val="16"/>
              </w:rPr>
              <w:t>ồ</w:t>
            </w:r>
            <w:r>
              <w:rPr>
                <w:rFonts w:eastAsia="Calibri"/>
                <w:sz w:val="16"/>
              </w:rPr>
              <w:t xml:space="preserve"> sơ</w:t>
            </w:r>
          </w:p>
        </w:tc>
      </w:tr>
      <w:tr w:rsidR="00F207A2" w14:paraId="5BD82F6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6D46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Identity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ECC8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user_roles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94CE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Gán vai trò</w:t>
            </w:r>
          </w:p>
        </w:tc>
      </w:tr>
      <w:tr w:rsidR="00F207A2" w14:paraId="22C5ED51" w14:textId="77777777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F7B6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Identity</w:t>
            </w:r>
          </w:p>
        </w:tc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EEBD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refresh_tokens</w:t>
            </w:r>
          </w:p>
        </w:tc>
        <w:tc>
          <w:tcPr>
            <w:tcW w:w="43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AC93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Refresh token đã băm</w:t>
            </w:r>
          </w:p>
        </w:tc>
      </w:tr>
      <w:tr w:rsidR="00F207A2" w14:paraId="0294F43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E07F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Identity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3F91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auth_tokens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73B2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Token xác minh/đ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 l</w:t>
            </w:r>
            <w:r>
              <w:rPr>
                <w:rFonts w:eastAsia="Calibri"/>
                <w:sz w:val="16"/>
              </w:rPr>
              <w:t>ạ</w:t>
            </w:r>
            <w:r>
              <w:rPr>
                <w:rFonts w:eastAsia="Calibri"/>
                <w:sz w:val="16"/>
              </w:rPr>
              <w:t>i</w:t>
            </w:r>
          </w:p>
        </w:tc>
      </w:tr>
      <w:tr w:rsidR="00F207A2" w14:paraId="155770F9" w14:textId="77777777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928B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Identity</w:t>
            </w:r>
          </w:p>
        </w:tc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C96D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addresses</w:t>
            </w:r>
          </w:p>
        </w:tc>
        <w:tc>
          <w:tcPr>
            <w:tcW w:w="43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32E6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S</w:t>
            </w:r>
            <w:r>
              <w:rPr>
                <w:rFonts w:eastAsia="Calibri"/>
                <w:sz w:val="16"/>
              </w:rPr>
              <w:t>ổ</w:t>
            </w:r>
            <w:r>
              <w:rPr>
                <w:rFonts w:eastAsia="Calibri"/>
                <w:sz w:val="16"/>
              </w:rPr>
              <w:t xml:space="preserve"> đ</w:t>
            </w:r>
            <w:r>
              <w:rPr>
                <w:rFonts w:eastAsia="Calibri"/>
                <w:sz w:val="16"/>
              </w:rPr>
              <w:t>ị</w:t>
            </w:r>
            <w:r>
              <w:rPr>
                <w:rFonts w:eastAsia="Calibri"/>
                <w:sz w:val="16"/>
              </w:rPr>
              <w:t>a ch</w:t>
            </w:r>
            <w:r>
              <w:rPr>
                <w:rFonts w:eastAsia="Calibri"/>
                <w:sz w:val="16"/>
              </w:rPr>
              <w:t>ỉ</w:t>
            </w:r>
          </w:p>
        </w:tc>
      </w:tr>
      <w:tr w:rsidR="00F207A2" w14:paraId="0301A7DD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5AE3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Catalog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A335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categories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D6D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Cây danh m</w:t>
            </w:r>
            <w:r>
              <w:rPr>
                <w:rFonts w:eastAsia="Calibri"/>
                <w:sz w:val="16"/>
              </w:rPr>
              <w:t>ụ</w:t>
            </w:r>
            <w:r>
              <w:rPr>
                <w:rFonts w:eastAsia="Calibri"/>
                <w:sz w:val="16"/>
              </w:rPr>
              <w:t>c</w:t>
            </w:r>
          </w:p>
        </w:tc>
      </w:tr>
      <w:tr w:rsidR="00F207A2" w14:paraId="200CB31A" w14:textId="77777777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16DC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Catalog</w:t>
            </w:r>
          </w:p>
        </w:tc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D306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products</w:t>
            </w:r>
          </w:p>
        </w:tc>
        <w:tc>
          <w:tcPr>
            <w:tcW w:w="43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5D5E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S</w:t>
            </w:r>
            <w:r>
              <w:rPr>
                <w:rFonts w:eastAsia="Calibri"/>
                <w:sz w:val="16"/>
              </w:rPr>
              <w:t>ả</w:t>
            </w:r>
            <w:r>
              <w:rPr>
                <w:rFonts w:eastAsia="Calibri"/>
                <w:sz w:val="16"/>
              </w:rPr>
              <w:t>n ph</w:t>
            </w:r>
            <w:r>
              <w:rPr>
                <w:rFonts w:eastAsia="Calibri"/>
                <w:sz w:val="16"/>
              </w:rPr>
              <w:t>ẩ</w:t>
            </w:r>
            <w:r>
              <w:rPr>
                <w:rFonts w:eastAsia="Calibri"/>
                <w:sz w:val="16"/>
              </w:rPr>
              <w:t>m</w:t>
            </w:r>
          </w:p>
        </w:tc>
      </w:tr>
      <w:tr w:rsidR="00F207A2" w14:paraId="2A49D47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FA34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Catalog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84C9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product_categories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EF64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G</w:t>
            </w:r>
            <w:r>
              <w:rPr>
                <w:rFonts w:eastAsia="Calibri"/>
                <w:sz w:val="16"/>
              </w:rPr>
              <w:t>ắ</w:t>
            </w:r>
            <w:r>
              <w:rPr>
                <w:rFonts w:eastAsia="Calibri"/>
                <w:sz w:val="16"/>
              </w:rPr>
              <w:t>n s</w:t>
            </w:r>
            <w:r>
              <w:rPr>
                <w:rFonts w:eastAsia="Calibri"/>
                <w:sz w:val="16"/>
              </w:rPr>
              <w:t>ả</w:t>
            </w:r>
            <w:r>
              <w:rPr>
                <w:rFonts w:eastAsia="Calibri"/>
                <w:sz w:val="16"/>
              </w:rPr>
              <w:t>n ph</w:t>
            </w:r>
            <w:r>
              <w:rPr>
                <w:rFonts w:eastAsia="Calibri"/>
                <w:sz w:val="16"/>
              </w:rPr>
              <w:t>ẩ</w:t>
            </w:r>
            <w:r>
              <w:rPr>
                <w:rFonts w:eastAsia="Calibri"/>
                <w:sz w:val="16"/>
              </w:rPr>
              <w:t>m–danh m</w:t>
            </w:r>
            <w:r>
              <w:rPr>
                <w:rFonts w:eastAsia="Calibri"/>
                <w:sz w:val="16"/>
              </w:rPr>
              <w:t>ụ</w:t>
            </w:r>
            <w:r>
              <w:rPr>
                <w:rFonts w:eastAsia="Calibri"/>
                <w:sz w:val="16"/>
              </w:rPr>
              <w:t>c</w:t>
            </w:r>
          </w:p>
        </w:tc>
      </w:tr>
      <w:tr w:rsidR="00F207A2" w14:paraId="0AF6307B" w14:textId="77777777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96DB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Catalog</w:t>
            </w:r>
          </w:p>
        </w:tc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3001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product_variants</w:t>
            </w:r>
          </w:p>
        </w:tc>
        <w:tc>
          <w:tcPr>
            <w:tcW w:w="43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645F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SKU size/màu</w:t>
            </w:r>
          </w:p>
        </w:tc>
      </w:tr>
      <w:tr w:rsidR="00F207A2" w14:paraId="437591EA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E9C5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Catalog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F7F0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product_media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9A04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Ả</w:t>
            </w:r>
            <w:r>
              <w:rPr>
                <w:rFonts w:eastAsia="Calibri"/>
                <w:sz w:val="16"/>
              </w:rPr>
              <w:t>nh/media</w:t>
            </w:r>
          </w:p>
        </w:tc>
      </w:tr>
      <w:tr w:rsidR="00F207A2" w14:paraId="1FF94489" w14:textId="77777777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B8F9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Catalog</w:t>
            </w:r>
          </w:p>
        </w:tc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0FFB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wishlist_items</w:t>
            </w:r>
          </w:p>
        </w:tc>
        <w:tc>
          <w:tcPr>
            <w:tcW w:w="43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F7B4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S</w:t>
            </w:r>
            <w:r>
              <w:rPr>
                <w:rFonts w:eastAsia="Calibri"/>
                <w:sz w:val="16"/>
              </w:rPr>
              <w:t>ả</w:t>
            </w:r>
            <w:r>
              <w:rPr>
                <w:rFonts w:eastAsia="Calibri"/>
                <w:sz w:val="16"/>
              </w:rPr>
              <w:t>n ph</w:t>
            </w:r>
            <w:r>
              <w:rPr>
                <w:rFonts w:eastAsia="Calibri"/>
                <w:sz w:val="16"/>
              </w:rPr>
              <w:t>ẩ</w:t>
            </w:r>
            <w:r>
              <w:rPr>
                <w:rFonts w:eastAsia="Calibri"/>
                <w:sz w:val="16"/>
              </w:rPr>
              <w:t>m yêu thích</w:t>
            </w:r>
          </w:p>
        </w:tc>
      </w:tr>
      <w:tr w:rsidR="00F207A2" w14:paraId="53634BAA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70B4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Cart/Promotion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8253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carts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79B7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Gi</w:t>
            </w:r>
            <w:r>
              <w:rPr>
                <w:rFonts w:eastAsia="Calibri"/>
                <w:sz w:val="16"/>
              </w:rPr>
              <w:t>ỏ</w:t>
            </w:r>
            <w:r>
              <w:rPr>
                <w:rFonts w:eastAsia="Calibri"/>
                <w:sz w:val="16"/>
              </w:rPr>
              <w:t xml:space="preserve"> guest/member</w:t>
            </w:r>
          </w:p>
        </w:tc>
      </w:tr>
      <w:tr w:rsidR="00F207A2" w14:paraId="457CDFD0" w14:textId="77777777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A9E2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Cart/Promotion</w:t>
            </w:r>
          </w:p>
        </w:tc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1755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cart_items</w:t>
            </w:r>
          </w:p>
        </w:tc>
        <w:tc>
          <w:tcPr>
            <w:tcW w:w="43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F4F2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Dòng gi</w:t>
            </w:r>
            <w:r>
              <w:rPr>
                <w:rFonts w:eastAsia="Calibri"/>
                <w:sz w:val="16"/>
              </w:rPr>
              <w:t>ỏ</w:t>
            </w:r>
          </w:p>
        </w:tc>
      </w:tr>
      <w:tr w:rsidR="00F207A2" w14:paraId="2889711E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31B6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Cart/Promotion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0483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promotions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040F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Chương trình gi</w:t>
            </w:r>
            <w:r>
              <w:rPr>
                <w:rFonts w:eastAsia="Calibri"/>
                <w:sz w:val="16"/>
              </w:rPr>
              <w:t>ả</w:t>
            </w:r>
            <w:r>
              <w:rPr>
                <w:rFonts w:eastAsia="Calibri"/>
                <w:sz w:val="16"/>
              </w:rPr>
              <w:t>m giá</w:t>
            </w:r>
          </w:p>
        </w:tc>
      </w:tr>
      <w:tr w:rsidR="00F207A2" w14:paraId="6CF53952" w14:textId="77777777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54B8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Cart/Promotion</w:t>
            </w:r>
          </w:p>
        </w:tc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EC29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coupons</w:t>
            </w:r>
          </w:p>
        </w:tc>
        <w:tc>
          <w:tcPr>
            <w:tcW w:w="43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C318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Mã voucher</w:t>
            </w:r>
          </w:p>
        </w:tc>
      </w:tr>
      <w:tr w:rsidR="00F207A2" w14:paraId="1DDED7B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4F5D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Order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877C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customer_orders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8B18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Đơn hàng</w:t>
            </w:r>
          </w:p>
        </w:tc>
      </w:tr>
      <w:tr w:rsidR="00F207A2" w14:paraId="02C5D1C8" w14:textId="77777777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65B4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Order</w:t>
            </w:r>
          </w:p>
        </w:tc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782E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order_items</w:t>
            </w:r>
          </w:p>
        </w:tc>
        <w:tc>
          <w:tcPr>
            <w:tcW w:w="43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6FF1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Snapshot dòng hàng</w:t>
            </w:r>
          </w:p>
        </w:tc>
      </w:tr>
      <w:tr w:rsidR="00F207A2" w14:paraId="214A68CF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D9BD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Order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FFA5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order_status_history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4DDB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L</w:t>
            </w:r>
            <w:r>
              <w:rPr>
                <w:rFonts w:eastAsia="Calibri"/>
                <w:sz w:val="16"/>
              </w:rPr>
              <w:t>ị</w:t>
            </w:r>
            <w:r>
              <w:rPr>
                <w:rFonts w:eastAsia="Calibri"/>
                <w:sz w:val="16"/>
              </w:rPr>
              <w:t>ch s</w:t>
            </w:r>
            <w:r>
              <w:rPr>
                <w:rFonts w:eastAsia="Calibri"/>
                <w:sz w:val="16"/>
              </w:rPr>
              <w:t>ử</w:t>
            </w:r>
            <w:r>
              <w:rPr>
                <w:rFonts w:eastAsia="Calibri"/>
                <w:sz w:val="16"/>
              </w:rPr>
              <w:t xml:space="preserve"> đơn</w:t>
            </w:r>
          </w:p>
        </w:tc>
      </w:tr>
      <w:tr w:rsidR="00F207A2" w14:paraId="422CE2FB" w14:textId="77777777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390E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lastRenderedPageBreak/>
              <w:t>Order</w:t>
            </w:r>
          </w:p>
        </w:tc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C027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order_promotions</w:t>
            </w:r>
          </w:p>
        </w:tc>
        <w:tc>
          <w:tcPr>
            <w:tcW w:w="43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70FF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Khuy</w:t>
            </w:r>
            <w:r>
              <w:rPr>
                <w:rFonts w:eastAsia="Calibri"/>
                <w:sz w:val="16"/>
              </w:rPr>
              <w:t>ế</w:t>
            </w:r>
            <w:r>
              <w:rPr>
                <w:rFonts w:eastAsia="Calibri"/>
                <w:sz w:val="16"/>
              </w:rPr>
              <w:t>n mãi trên đơn</w:t>
            </w:r>
          </w:p>
        </w:tc>
      </w:tr>
      <w:tr w:rsidR="00F207A2" w14:paraId="1DD8B2EA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C860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Payment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DD7D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payments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F0AA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Giao d</w:t>
            </w:r>
            <w:r>
              <w:rPr>
                <w:rFonts w:eastAsia="Calibri"/>
                <w:sz w:val="16"/>
              </w:rPr>
              <w:t>ị</w:t>
            </w:r>
            <w:r>
              <w:rPr>
                <w:rFonts w:eastAsia="Calibri"/>
                <w:sz w:val="16"/>
              </w:rPr>
              <w:t>ch thanh toán</w:t>
            </w:r>
          </w:p>
        </w:tc>
      </w:tr>
      <w:tr w:rsidR="00F207A2" w14:paraId="15B8A134" w14:textId="77777777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4735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Payment</w:t>
            </w:r>
          </w:p>
        </w:tc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A345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payment_events</w:t>
            </w:r>
          </w:p>
        </w:tc>
        <w:tc>
          <w:tcPr>
            <w:tcW w:w="43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5BB2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S</w:t>
            </w:r>
            <w:r>
              <w:rPr>
                <w:rFonts w:eastAsia="Calibri"/>
                <w:sz w:val="16"/>
              </w:rPr>
              <w:t>ự</w:t>
            </w:r>
            <w:r>
              <w:rPr>
                <w:rFonts w:eastAsia="Calibri"/>
                <w:sz w:val="16"/>
              </w:rPr>
              <w:t xml:space="preserve"> ki</w:t>
            </w:r>
            <w:r>
              <w:rPr>
                <w:rFonts w:eastAsia="Calibri"/>
                <w:sz w:val="16"/>
              </w:rPr>
              <w:t>ệ</w:t>
            </w:r>
            <w:r>
              <w:rPr>
                <w:rFonts w:eastAsia="Calibri"/>
                <w:sz w:val="16"/>
              </w:rPr>
              <w:t>n provider</w:t>
            </w:r>
          </w:p>
        </w:tc>
      </w:tr>
      <w:tr w:rsidR="00F207A2" w14:paraId="78F069BA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D14E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Inventory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84AB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warehouses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75C6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Kho</w:t>
            </w:r>
          </w:p>
        </w:tc>
      </w:tr>
      <w:tr w:rsidR="00F207A2" w14:paraId="7242A769" w14:textId="77777777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4F90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Inventory</w:t>
            </w:r>
          </w:p>
        </w:tc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1A60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inventory_items</w:t>
            </w:r>
          </w:p>
        </w:tc>
        <w:tc>
          <w:tcPr>
            <w:tcW w:w="43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C493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Balance kho/SKU</w:t>
            </w:r>
          </w:p>
        </w:tc>
      </w:tr>
      <w:tr w:rsidR="00F207A2" w14:paraId="20AF3609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D69D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Inventory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16EB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inventory_movements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20D2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S</w:t>
            </w:r>
            <w:r>
              <w:rPr>
                <w:rFonts w:eastAsia="Calibri"/>
                <w:sz w:val="16"/>
              </w:rPr>
              <w:t>ổ</w:t>
            </w:r>
            <w:r>
              <w:rPr>
                <w:rFonts w:eastAsia="Calibri"/>
                <w:sz w:val="16"/>
              </w:rPr>
              <w:t xml:space="preserve"> cái bi</w:t>
            </w:r>
            <w:r>
              <w:rPr>
                <w:rFonts w:eastAsia="Calibri"/>
                <w:sz w:val="16"/>
              </w:rPr>
              <w:t>ế</w:t>
            </w:r>
            <w:r>
              <w:rPr>
                <w:rFonts w:eastAsia="Calibri"/>
                <w:sz w:val="16"/>
              </w:rPr>
              <w:t>n đ</w:t>
            </w:r>
            <w:r>
              <w:rPr>
                <w:rFonts w:eastAsia="Calibri"/>
                <w:sz w:val="16"/>
              </w:rPr>
              <w:t>ộ</w:t>
            </w:r>
            <w:r>
              <w:rPr>
                <w:rFonts w:eastAsia="Calibri"/>
                <w:sz w:val="16"/>
              </w:rPr>
              <w:t>ng</w:t>
            </w:r>
          </w:p>
        </w:tc>
      </w:tr>
      <w:tr w:rsidR="00F207A2" w14:paraId="26AB6F32" w14:textId="77777777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8B8D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Inventory</w:t>
            </w:r>
          </w:p>
        </w:tc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79AB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inventory_operations</w:t>
            </w:r>
          </w:p>
        </w:tc>
        <w:tc>
          <w:tcPr>
            <w:tcW w:w="43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8636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Ch</w:t>
            </w:r>
            <w:r>
              <w:rPr>
                <w:rFonts w:eastAsia="Calibri"/>
                <w:sz w:val="16"/>
              </w:rPr>
              <w:t>ứ</w:t>
            </w:r>
            <w:r>
              <w:rPr>
                <w:rFonts w:eastAsia="Calibri"/>
                <w:sz w:val="16"/>
              </w:rPr>
              <w:t>ng t</w:t>
            </w:r>
            <w:r>
              <w:rPr>
                <w:rFonts w:eastAsia="Calibri"/>
                <w:sz w:val="16"/>
              </w:rPr>
              <w:t>ừ</w:t>
            </w:r>
            <w:r>
              <w:rPr>
                <w:rFonts w:eastAsia="Calibri"/>
                <w:sz w:val="16"/>
              </w:rPr>
              <w:t xml:space="preserve"> kho</w:t>
            </w:r>
          </w:p>
        </w:tc>
      </w:tr>
      <w:tr w:rsidR="00F207A2" w14:paraId="3896A36E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58AC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Inventory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A0EA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inventory_operation_items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0B0A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Dòng ch</w:t>
            </w:r>
            <w:r>
              <w:rPr>
                <w:rFonts w:eastAsia="Calibri"/>
                <w:sz w:val="16"/>
              </w:rPr>
              <w:t>ứ</w:t>
            </w:r>
            <w:r>
              <w:rPr>
                <w:rFonts w:eastAsia="Calibri"/>
                <w:sz w:val="16"/>
              </w:rPr>
              <w:t>ng t</w:t>
            </w:r>
            <w:r>
              <w:rPr>
                <w:rFonts w:eastAsia="Calibri"/>
                <w:sz w:val="16"/>
              </w:rPr>
              <w:t>ừ</w:t>
            </w:r>
            <w:r>
              <w:rPr>
                <w:rFonts w:eastAsia="Calibri"/>
                <w:sz w:val="16"/>
              </w:rPr>
              <w:t xml:space="preserve"> kho</w:t>
            </w:r>
          </w:p>
        </w:tc>
      </w:tr>
      <w:tr w:rsidR="00F207A2" w14:paraId="7D680E8D" w14:textId="77777777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890D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Inventory</w:t>
            </w:r>
          </w:p>
        </w:tc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99F2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inventory_reservations</w:t>
            </w:r>
          </w:p>
        </w:tc>
        <w:tc>
          <w:tcPr>
            <w:tcW w:w="43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BC8E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Gi</w:t>
            </w:r>
            <w:r>
              <w:rPr>
                <w:rFonts w:eastAsia="Calibri"/>
                <w:sz w:val="16"/>
              </w:rPr>
              <w:t>ữ</w:t>
            </w:r>
            <w:r>
              <w:rPr>
                <w:rFonts w:eastAsia="Calibri"/>
                <w:sz w:val="16"/>
              </w:rPr>
              <w:t xml:space="preserve"> t</w:t>
            </w:r>
            <w:r>
              <w:rPr>
                <w:rFonts w:eastAsia="Calibri"/>
                <w:sz w:val="16"/>
              </w:rPr>
              <w:t>ồ</w:t>
            </w:r>
            <w:r>
              <w:rPr>
                <w:rFonts w:eastAsia="Calibri"/>
                <w:sz w:val="16"/>
              </w:rPr>
              <w:t>n cho đơn</w:t>
            </w:r>
          </w:p>
        </w:tc>
      </w:tr>
      <w:tr w:rsidR="00F207A2" w14:paraId="7B2BE0F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32AF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Fulfillment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4F7D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fulfillments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3C07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Phi</w:t>
            </w:r>
            <w:r>
              <w:rPr>
                <w:rFonts w:eastAsia="Calibri"/>
                <w:sz w:val="16"/>
              </w:rPr>
              <w:t>ế</w:t>
            </w:r>
            <w:r>
              <w:rPr>
                <w:rFonts w:eastAsia="Calibri"/>
                <w:sz w:val="16"/>
              </w:rPr>
              <w:t>u giao theo kho</w:t>
            </w:r>
          </w:p>
        </w:tc>
      </w:tr>
      <w:tr w:rsidR="00F207A2" w14:paraId="7B45CF0B" w14:textId="77777777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212A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Fulfillment</w:t>
            </w:r>
          </w:p>
        </w:tc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1C5F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fulfillment_items</w:t>
            </w:r>
          </w:p>
        </w:tc>
        <w:tc>
          <w:tcPr>
            <w:tcW w:w="43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46AE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Dòng hàng trong ki</w:t>
            </w:r>
            <w:r>
              <w:rPr>
                <w:rFonts w:eastAsia="Calibri"/>
                <w:sz w:val="16"/>
              </w:rPr>
              <w:t>ệ</w:t>
            </w:r>
            <w:r>
              <w:rPr>
                <w:rFonts w:eastAsia="Calibri"/>
                <w:sz w:val="16"/>
              </w:rPr>
              <w:t>n</w:t>
            </w:r>
          </w:p>
        </w:tc>
      </w:tr>
      <w:tr w:rsidR="00F207A2" w14:paraId="7312BBC0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4E2D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Fulfillment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01A8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fulfillment_events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618D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L</w:t>
            </w:r>
            <w:r>
              <w:rPr>
                <w:rFonts w:eastAsia="Calibri"/>
                <w:sz w:val="16"/>
              </w:rPr>
              <w:t>ị</w:t>
            </w:r>
            <w:r>
              <w:rPr>
                <w:rFonts w:eastAsia="Calibri"/>
                <w:sz w:val="16"/>
              </w:rPr>
              <w:t>ch s</w:t>
            </w:r>
            <w:r>
              <w:rPr>
                <w:rFonts w:eastAsia="Calibri"/>
                <w:sz w:val="16"/>
              </w:rPr>
              <w:t>ử</w:t>
            </w:r>
            <w:r>
              <w:rPr>
                <w:rFonts w:eastAsia="Calibri"/>
                <w:sz w:val="16"/>
              </w:rPr>
              <w:t xml:space="preserve"> ki</w:t>
            </w:r>
            <w:r>
              <w:rPr>
                <w:rFonts w:eastAsia="Calibri"/>
                <w:sz w:val="16"/>
              </w:rPr>
              <w:t>ệ</w:t>
            </w:r>
            <w:r>
              <w:rPr>
                <w:rFonts w:eastAsia="Calibri"/>
                <w:sz w:val="16"/>
              </w:rPr>
              <w:t>n</w:t>
            </w:r>
          </w:p>
        </w:tc>
      </w:tr>
      <w:tr w:rsidR="00F207A2" w14:paraId="1362DEAC" w14:textId="77777777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9ACF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Governance</w:t>
            </w:r>
          </w:p>
        </w:tc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C342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audit_logs</w:t>
            </w:r>
          </w:p>
        </w:tc>
        <w:tc>
          <w:tcPr>
            <w:tcW w:w="43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9822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Nh</w:t>
            </w:r>
            <w:r>
              <w:rPr>
                <w:rFonts w:eastAsia="Calibri"/>
                <w:sz w:val="16"/>
              </w:rPr>
              <w:t>ậ</w:t>
            </w:r>
            <w:r>
              <w:rPr>
                <w:rFonts w:eastAsia="Calibri"/>
                <w:sz w:val="16"/>
              </w:rPr>
              <w:t>t ký thao tác</w:t>
            </w:r>
          </w:p>
        </w:tc>
      </w:tr>
      <w:tr w:rsidR="00F207A2" w14:paraId="56760AA6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5316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Governance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5B3E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outbox_events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3A38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S</w:t>
            </w:r>
            <w:r>
              <w:rPr>
                <w:rFonts w:eastAsia="Calibri"/>
                <w:sz w:val="16"/>
              </w:rPr>
              <w:t>ự</w:t>
            </w:r>
            <w:r>
              <w:rPr>
                <w:rFonts w:eastAsia="Calibri"/>
                <w:sz w:val="16"/>
              </w:rPr>
              <w:t xml:space="preserve"> ki</w:t>
            </w:r>
            <w:r>
              <w:rPr>
                <w:rFonts w:eastAsia="Calibri"/>
                <w:sz w:val="16"/>
              </w:rPr>
              <w:t>ệ</w:t>
            </w:r>
            <w:r>
              <w:rPr>
                <w:rFonts w:eastAsia="Calibri"/>
                <w:sz w:val="16"/>
              </w:rPr>
              <w:t>n tích h</w:t>
            </w:r>
            <w:r>
              <w:rPr>
                <w:rFonts w:eastAsia="Calibri"/>
                <w:sz w:val="16"/>
              </w:rPr>
              <w:t>ợ</w:t>
            </w:r>
            <w:r>
              <w:rPr>
                <w:rFonts w:eastAsia="Calibri"/>
                <w:sz w:val="16"/>
              </w:rPr>
              <w:t>p</w:t>
            </w:r>
          </w:p>
        </w:tc>
      </w:tr>
    </w:tbl>
    <w:p w14:paraId="09836583" w14:textId="77777777" w:rsidR="00F207A2" w:rsidRDefault="00F207A2">
      <w:pPr>
        <w:spacing w:after="40"/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24"/>
        <w:gridCol w:w="1008"/>
        <w:gridCol w:w="2592"/>
        <w:gridCol w:w="2736"/>
      </w:tblGrid>
      <w:tr w:rsidR="00F207A2" w14:paraId="03B81A91" w14:textId="77777777">
        <w:trPr>
          <w:cantSplit/>
          <w:tblHeader/>
        </w:trPr>
        <w:tc>
          <w:tcPr>
            <w:tcW w:w="302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A18F3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Đ</w:t>
            </w:r>
            <w:r>
              <w:rPr>
                <w:rFonts w:eastAsia="Calibri"/>
                <w:b/>
                <w:color w:val="FFFFFF"/>
                <w:sz w:val="17"/>
              </w:rPr>
              <w:t>ố</w:t>
            </w:r>
            <w:r>
              <w:rPr>
                <w:rFonts w:eastAsia="Calibri"/>
                <w:b/>
                <w:color w:val="FFFFFF"/>
                <w:sz w:val="17"/>
              </w:rPr>
              <w:t>i tư</w:t>
            </w:r>
            <w:r>
              <w:rPr>
                <w:rFonts w:eastAsia="Calibri"/>
                <w:b/>
                <w:color w:val="FFFFFF"/>
                <w:sz w:val="17"/>
              </w:rPr>
              <w:t>ợ</w:t>
            </w:r>
            <w:r>
              <w:rPr>
                <w:rFonts w:eastAsia="Calibri"/>
                <w:b/>
                <w:color w:val="FFFFFF"/>
                <w:sz w:val="17"/>
              </w:rPr>
              <w:t>ng</w:t>
            </w:r>
          </w:p>
        </w:tc>
        <w:tc>
          <w:tcPr>
            <w:tcW w:w="100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BEB43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Lo</w:t>
            </w:r>
            <w:r>
              <w:rPr>
                <w:rFonts w:eastAsia="Calibri"/>
                <w:b/>
                <w:color w:val="FFFFFF"/>
                <w:sz w:val="17"/>
              </w:rPr>
              <w:t>ạ</w:t>
            </w:r>
            <w:r>
              <w:rPr>
                <w:rFonts w:eastAsia="Calibri"/>
                <w:b/>
                <w:color w:val="FFFFFF"/>
                <w:sz w:val="17"/>
              </w:rPr>
              <w:t>i</w:t>
            </w:r>
          </w:p>
        </w:tc>
        <w:tc>
          <w:tcPr>
            <w:tcW w:w="259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D19AA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Ngu</w:t>
            </w:r>
            <w:r>
              <w:rPr>
                <w:rFonts w:eastAsia="Calibri"/>
                <w:b/>
                <w:color w:val="FFFFFF"/>
                <w:sz w:val="17"/>
              </w:rPr>
              <w:t>ồ</w:t>
            </w:r>
            <w:r>
              <w:rPr>
                <w:rFonts w:eastAsia="Calibri"/>
                <w:b/>
                <w:color w:val="FFFFFF"/>
                <w:sz w:val="17"/>
              </w:rPr>
              <w:t>n</w:t>
            </w:r>
          </w:p>
        </w:tc>
        <w:tc>
          <w:tcPr>
            <w:tcW w:w="273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E9508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M</w:t>
            </w:r>
            <w:r>
              <w:rPr>
                <w:rFonts w:eastAsia="Calibri"/>
                <w:b/>
                <w:color w:val="FFFFFF"/>
                <w:sz w:val="17"/>
              </w:rPr>
              <w:t>ụ</w:t>
            </w:r>
            <w:r>
              <w:rPr>
                <w:rFonts w:eastAsia="Calibri"/>
                <w:b/>
                <w:color w:val="FFFFFF"/>
                <w:sz w:val="17"/>
              </w:rPr>
              <w:t>c đích</w:t>
            </w:r>
          </w:p>
        </w:tc>
      </w:tr>
      <w:tr w:rsidR="00F207A2" w14:paraId="4105AAC8" w14:textId="77777777">
        <w:trPr>
          <w:cantSplit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FEB2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admin_customer_segments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D96D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VIEW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0246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users + customer_orders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2222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</w:t>
            </w:r>
            <w:r>
              <w:rPr>
                <w:rFonts w:eastAsia="Calibri"/>
                <w:sz w:val="17"/>
              </w:rPr>
              <w:t>ổ</w:t>
            </w:r>
            <w:r>
              <w:rPr>
                <w:rFonts w:eastAsia="Calibri"/>
                <w:sz w:val="17"/>
              </w:rPr>
              <w:t>ng h</w:t>
            </w:r>
            <w:r>
              <w:rPr>
                <w:rFonts w:eastAsia="Calibri"/>
                <w:sz w:val="17"/>
              </w:rPr>
              <w:t>ợ</w:t>
            </w:r>
            <w:r>
              <w:rPr>
                <w:rFonts w:eastAsia="Calibri"/>
                <w:sz w:val="17"/>
              </w:rPr>
              <w:t>p KPI khách hàng và segment_code theo RFM-2026.1</w:t>
            </w:r>
          </w:p>
        </w:tc>
      </w:tr>
    </w:tbl>
    <w:p w14:paraId="1175885C" w14:textId="77777777" w:rsidR="00F207A2" w:rsidRDefault="00F207A2">
      <w:pPr>
        <w:spacing w:after="40"/>
      </w:pPr>
    </w:p>
    <w:p w14:paraId="64FCF2C2" w14:textId="77777777" w:rsidR="00F207A2" w:rsidRDefault="004564D7">
      <w:pPr>
        <w:pStyle w:val="Heading2"/>
      </w:pPr>
      <w:bookmarkStart w:id="37" w:name="_Toc239258203"/>
      <w:r>
        <w:t>5.3 ERD theo mi</w:t>
      </w:r>
      <w:r>
        <w:t>ề</w:t>
      </w:r>
      <w:r>
        <w:t>n</w:t>
      </w:r>
      <w:bookmarkEnd w:id="37"/>
    </w:p>
    <w:p w14:paraId="56F9E54D" w14:textId="77777777" w:rsidR="00F207A2" w:rsidRDefault="004564D7">
      <w:r>
        <w:rPr>
          <w:rFonts w:eastAsia="Calibri"/>
        </w:rPr>
        <w:t>ERD đư</w:t>
      </w:r>
      <w:r>
        <w:rPr>
          <w:rFonts w:eastAsia="Calibri"/>
        </w:rPr>
        <w:t>ợ</w:t>
      </w:r>
      <w:r>
        <w:rPr>
          <w:rFonts w:eastAsia="Calibri"/>
        </w:rPr>
        <w:t>c tách thành sáu hình. M</w:t>
      </w:r>
      <w:r>
        <w:rPr>
          <w:rFonts w:eastAsia="Calibri"/>
        </w:rPr>
        <w:t>ỗ</w:t>
      </w:r>
      <w:r>
        <w:rPr>
          <w:rFonts w:eastAsia="Calibri"/>
        </w:rPr>
        <w:t>i hình ch</w:t>
      </w:r>
      <w:r>
        <w:rPr>
          <w:rFonts w:eastAsia="Calibri"/>
        </w:rPr>
        <w:t>ỉ</w:t>
      </w:r>
      <w:r>
        <w:rPr>
          <w:rFonts w:eastAsia="Calibri"/>
        </w:rPr>
        <w:t xml:space="preserve"> hi</w:t>
      </w:r>
      <w:r>
        <w:rPr>
          <w:rFonts w:eastAsia="Calibri"/>
        </w:rPr>
        <w:t>ể</w:t>
      </w:r>
      <w:r>
        <w:rPr>
          <w:rFonts w:eastAsia="Calibri"/>
        </w:rPr>
        <w:t>n th</w:t>
      </w:r>
      <w:r>
        <w:rPr>
          <w:rFonts w:eastAsia="Calibri"/>
        </w:rPr>
        <w:t>ị</w:t>
      </w:r>
      <w:r>
        <w:rPr>
          <w:rFonts w:eastAsia="Calibri"/>
        </w:rPr>
        <w:t xml:space="preserve"> các c</w:t>
      </w:r>
      <w:r>
        <w:rPr>
          <w:rFonts w:eastAsia="Calibri"/>
        </w:rPr>
        <w:t>ộ</w:t>
      </w:r>
      <w:r>
        <w:rPr>
          <w:rFonts w:eastAsia="Calibri"/>
        </w:rPr>
        <w:t>t đ</w:t>
      </w:r>
      <w:r>
        <w:rPr>
          <w:rFonts w:eastAsia="Calibri"/>
        </w:rPr>
        <w:t>ị</w:t>
      </w:r>
      <w:r>
        <w:rPr>
          <w:rFonts w:eastAsia="Calibri"/>
        </w:rPr>
        <w:t>nh danh và c</w:t>
      </w:r>
      <w:r>
        <w:rPr>
          <w:rFonts w:eastAsia="Calibri"/>
        </w:rPr>
        <w:t>ộ</w:t>
      </w:r>
      <w:r>
        <w:rPr>
          <w:rFonts w:eastAsia="Calibri"/>
        </w:rPr>
        <w:t>t nghi</w:t>
      </w:r>
      <w:r>
        <w:rPr>
          <w:rFonts w:eastAsia="Calibri"/>
        </w:rPr>
        <w:t>ệ</w:t>
      </w:r>
      <w:r>
        <w:rPr>
          <w:rFonts w:eastAsia="Calibri"/>
        </w:rPr>
        <w:t>p v</w:t>
      </w:r>
      <w:r>
        <w:rPr>
          <w:rFonts w:eastAsia="Calibri"/>
        </w:rPr>
        <w:t>ụ</w:t>
      </w:r>
      <w:r>
        <w:rPr>
          <w:rFonts w:eastAsia="Calibri"/>
        </w:rPr>
        <w:t xml:space="preserve"> chính; toàn b</w:t>
      </w:r>
      <w:r>
        <w:rPr>
          <w:rFonts w:eastAsia="Calibri"/>
        </w:rPr>
        <w:t>ộ</w:t>
      </w:r>
      <w:r>
        <w:rPr>
          <w:rFonts w:eastAsia="Calibri"/>
        </w:rPr>
        <w:t xml:space="preserve"> c</w:t>
      </w:r>
      <w:r>
        <w:rPr>
          <w:rFonts w:eastAsia="Calibri"/>
        </w:rPr>
        <w:t>ộ</w:t>
      </w:r>
      <w:r>
        <w:rPr>
          <w:rFonts w:eastAsia="Calibri"/>
        </w:rPr>
        <w:t>t, nullability, default, khóa và b</w:t>
      </w:r>
      <w:r>
        <w:rPr>
          <w:rFonts w:eastAsia="Calibri"/>
        </w:rPr>
        <w:t>ấ</w:t>
      </w:r>
      <w:r>
        <w:rPr>
          <w:rFonts w:eastAsia="Calibri"/>
        </w:rPr>
        <w:t>t bi</w:t>
      </w:r>
      <w:r>
        <w:rPr>
          <w:rFonts w:eastAsia="Calibri"/>
        </w:rPr>
        <w:t>ế</w:t>
      </w:r>
      <w:r>
        <w:rPr>
          <w:rFonts w:eastAsia="Calibri"/>
        </w:rPr>
        <w:t>n n</w:t>
      </w:r>
      <w:r>
        <w:rPr>
          <w:rFonts w:eastAsia="Calibri"/>
        </w:rPr>
        <w:t>ằ</w:t>
      </w:r>
      <w:r>
        <w:rPr>
          <w:rFonts w:eastAsia="Calibri"/>
        </w:rPr>
        <w:t xml:space="preserve">m </w:t>
      </w:r>
      <w:r>
        <w:rPr>
          <w:rFonts w:eastAsia="Calibri"/>
        </w:rPr>
        <w:t>ở</w:t>
      </w:r>
      <w:r>
        <w:rPr>
          <w:rFonts w:eastAsia="Calibri"/>
        </w:rPr>
        <w:t xml:space="preserve"> docs/ba/data-dictionary, m</w:t>
      </w:r>
      <w:r>
        <w:rPr>
          <w:rFonts w:eastAsia="Calibri"/>
        </w:rPr>
        <w:t>ỗ</w:t>
      </w:r>
      <w:r>
        <w:rPr>
          <w:rFonts w:eastAsia="Calibri"/>
        </w:rPr>
        <w:t>i b</w:t>
      </w:r>
      <w:r>
        <w:rPr>
          <w:rFonts w:eastAsia="Calibri"/>
        </w:rPr>
        <w:t>ả</w:t>
      </w:r>
      <w:r>
        <w:rPr>
          <w:rFonts w:eastAsia="Calibri"/>
        </w:rPr>
        <w:t>ng m</w:t>
      </w:r>
      <w:r>
        <w:rPr>
          <w:rFonts w:eastAsia="Calibri"/>
        </w:rPr>
        <w:t>ộ</w:t>
      </w:r>
      <w:r>
        <w:rPr>
          <w:rFonts w:eastAsia="Calibri"/>
        </w:rPr>
        <w:t>t file.</w:t>
      </w:r>
    </w:p>
    <w:p w14:paraId="4BDE993B" w14:textId="77777777" w:rsidR="00F207A2" w:rsidRDefault="00F207A2">
      <w:pPr>
        <w:sectPr w:rsidR="00F207A2">
          <w:pgSz w:w="11909" w:h="16834"/>
          <w:pgMar w:top="1152" w:right="1109" w:bottom="1152" w:left="1440" w:header="648" w:footer="648" w:gutter="0"/>
          <w:cols w:space="720"/>
          <w:docGrid w:linePitch="360"/>
        </w:sectPr>
      </w:pPr>
    </w:p>
    <w:p w14:paraId="35A9599B" w14:textId="77777777" w:rsidR="00F207A2" w:rsidRDefault="004564D7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E2A2C25" wp14:editId="22EC61CF">
            <wp:extent cx="9052560" cy="5222631"/>
            <wp:effectExtent l="0" t="0" r="0" b="0"/>
            <wp:docPr id="7" name="Hình 7" descr="ERD định danh và tài khoả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erd-ident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22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5BBC" w14:textId="77777777" w:rsidR="00F207A2" w:rsidRDefault="004564D7">
      <w:pPr>
        <w:pStyle w:val="Caption"/>
      </w:pPr>
      <w:r>
        <w:rPr>
          <w:rFonts w:eastAsia="Calibri"/>
        </w:rPr>
        <w:t>Hình 7. ERD đ</w:t>
      </w:r>
      <w:r>
        <w:rPr>
          <w:rFonts w:eastAsia="Calibri"/>
        </w:rPr>
        <w:t>ị</w:t>
      </w:r>
      <w:r>
        <w:rPr>
          <w:rFonts w:eastAsia="Calibri"/>
        </w:rPr>
        <w:t>nh danh và tài kho</w:t>
      </w:r>
      <w:r>
        <w:rPr>
          <w:rFonts w:eastAsia="Calibri"/>
        </w:rPr>
        <w:t>ả</w:t>
      </w:r>
      <w:r>
        <w:rPr>
          <w:rFonts w:eastAsia="Calibri"/>
        </w:rPr>
        <w:t>n</w:t>
      </w:r>
    </w:p>
    <w:p w14:paraId="5FCF1FA0" w14:textId="77777777" w:rsidR="00F207A2" w:rsidRDefault="004564D7">
      <w:r>
        <w:br w:type="page"/>
      </w:r>
    </w:p>
    <w:p w14:paraId="27FD1F48" w14:textId="77777777" w:rsidR="00F207A2" w:rsidRDefault="004564D7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170F7EC" wp14:editId="45E3FBA4">
            <wp:extent cx="9052560" cy="5222631"/>
            <wp:effectExtent l="0" t="0" r="0" b="0"/>
            <wp:docPr id="8" name="Hình 8" descr="ERD catalog và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erd-catalo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22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E50C" w14:textId="77777777" w:rsidR="00F207A2" w:rsidRDefault="004564D7">
      <w:pPr>
        <w:pStyle w:val="Caption"/>
      </w:pPr>
      <w:r>
        <w:rPr>
          <w:rFonts w:eastAsia="Calibri"/>
        </w:rPr>
        <w:t>Hình 8. ERD catalog và media</w:t>
      </w:r>
    </w:p>
    <w:p w14:paraId="5B50D9AB" w14:textId="77777777" w:rsidR="00F207A2" w:rsidRDefault="004564D7">
      <w:r>
        <w:br w:type="page"/>
      </w:r>
    </w:p>
    <w:p w14:paraId="47BB6CEE" w14:textId="77777777" w:rsidR="00F207A2" w:rsidRDefault="004564D7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639936D" wp14:editId="79D9960F">
            <wp:extent cx="9052560" cy="5222631"/>
            <wp:effectExtent l="0" t="0" r="0" b="0"/>
            <wp:docPr id="9" name="Hình 9" descr="ERD giỏ hàng và khuyến mã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erd-cart-promo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22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D14E" w14:textId="77777777" w:rsidR="00F207A2" w:rsidRDefault="004564D7">
      <w:pPr>
        <w:pStyle w:val="Caption"/>
      </w:pPr>
      <w:r>
        <w:rPr>
          <w:rFonts w:eastAsia="Calibri"/>
        </w:rPr>
        <w:t>Hình 9. ERD gi</w:t>
      </w:r>
      <w:r>
        <w:rPr>
          <w:rFonts w:eastAsia="Calibri"/>
        </w:rPr>
        <w:t>ỏ</w:t>
      </w:r>
      <w:r>
        <w:rPr>
          <w:rFonts w:eastAsia="Calibri"/>
        </w:rPr>
        <w:t xml:space="preserve"> hàng và khuy</w:t>
      </w:r>
      <w:r>
        <w:rPr>
          <w:rFonts w:eastAsia="Calibri"/>
        </w:rPr>
        <w:t>ế</w:t>
      </w:r>
      <w:r>
        <w:rPr>
          <w:rFonts w:eastAsia="Calibri"/>
        </w:rPr>
        <w:t>n mãi</w:t>
      </w:r>
    </w:p>
    <w:p w14:paraId="76C09E49" w14:textId="77777777" w:rsidR="00F207A2" w:rsidRDefault="004564D7">
      <w:r>
        <w:br w:type="page"/>
      </w:r>
    </w:p>
    <w:p w14:paraId="56854796" w14:textId="77777777" w:rsidR="00F207A2" w:rsidRDefault="004564D7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B5EB902" wp14:editId="6BEC496E">
            <wp:extent cx="9052560" cy="5222631"/>
            <wp:effectExtent l="0" t="0" r="0" b="0"/>
            <wp:docPr id="10" name="Hình 10" descr="ERD đơn hàng và thanh to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erd-order-paym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22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82314" w14:textId="77777777" w:rsidR="00F207A2" w:rsidRDefault="004564D7">
      <w:pPr>
        <w:pStyle w:val="Caption"/>
      </w:pPr>
      <w:r>
        <w:rPr>
          <w:rFonts w:eastAsia="Calibri"/>
        </w:rPr>
        <w:t>Hình 10. ERD đơn hàng và thanh toán</w:t>
      </w:r>
    </w:p>
    <w:p w14:paraId="03068B17" w14:textId="77777777" w:rsidR="00F207A2" w:rsidRDefault="004564D7">
      <w:r>
        <w:br w:type="page"/>
      </w:r>
    </w:p>
    <w:p w14:paraId="2D129626" w14:textId="77777777" w:rsidR="00F207A2" w:rsidRDefault="004564D7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2C9FAA5" wp14:editId="79A1652E">
            <wp:extent cx="9052560" cy="5222631"/>
            <wp:effectExtent l="0" t="0" r="0" b="0"/>
            <wp:docPr id="11" name="Hình 11" descr="ERD Inventory đa k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erd-invento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22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EA67" w14:textId="77777777" w:rsidR="00F207A2" w:rsidRDefault="004564D7">
      <w:pPr>
        <w:pStyle w:val="Caption"/>
      </w:pPr>
      <w:r>
        <w:rPr>
          <w:rFonts w:eastAsia="Calibri"/>
        </w:rPr>
        <w:t>Hình 11. ERD Inventory đa kho</w:t>
      </w:r>
    </w:p>
    <w:p w14:paraId="332B3D8C" w14:textId="77777777" w:rsidR="00F207A2" w:rsidRDefault="004564D7">
      <w:r>
        <w:br w:type="page"/>
      </w:r>
    </w:p>
    <w:p w14:paraId="1CE4EC51" w14:textId="77777777" w:rsidR="00F207A2" w:rsidRDefault="004564D7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FB37C5D" wp14:editId="63B6CFEE">
            <wp:extent cx="9052560" cy="5222631"/>
            <wp:effectExtent l="0" t="0" r="0" b="0"/>
            <wp:docPr id="12" name="Hình 12" descr="ERD fulfillment và truy vế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erd-fulfillme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22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AABB5" w14:textId="77777777" w:rsidR="00F207A2" w:rsidRDefault="004564D7">
      <w:pPr>
        <w:pStyle w:val="Caption"/>
      </w:pPr>
      <w:r>
        <w:rPr>
          <w:rFonts w:eastAsia="Calibri"/>
        </w:rPr>
        <w:t>Hình 12. ERD fulfillment và truy v</w:t>
      </w:r>
      <w:r>
        <w:rPr>
          <w:rFonts w:eastAsia="Calibri"/>
        </w:rPr>
        <w:t>ế</w:t>
      </w:r>
      <w:r>
        <w:rPr>
          <w:rFonts w:eastAsia="Calibri"/>
        </w:rPr>
        <w:t>t</w:t>
      </w:r>
    </w:p>
    <w:p w14:paraId="6CA9EEC8" w14:textId="77777777" w:rsidR="00F207A2" w:rsidRDefault="00F207A2">
      <w:pPr>
        <w:sectPr w:rsidR="00F207A2">
          <w:pgSz w:w="16834" w:h="11909" w:orient="landscape"/>
          <w:pgMar w:top="792" w:right="936" w:bottom="792" w:left="936" w:header="504" w:footer="504" w:gutter="0"/>
          <w:cols w:space="720"/>
          <w:docGrid w:linePitch="360"/>
        </w:sectPr>
      </w:pPr>
    </w:p>
    <w:p w14:paraId="4E3A590E" w14:textId="77777777" w:rsidR="00F207A2" w:rsidRDefault="004564D7">
      <w:pPr>
        <w:pStyle w:val="Heading1"/>
        <w:pageBreakBefore/>
      </w:pPr>
      <w:bookmarkStart w:id="38" w:name="_Toc239258204"/>
      <w:r>
        <w:lastRenderedPageBreak/>
        <w:t>CHƯƠNG 6. QUY TRÌNH NGHI</w:t>
      </w:r>
      <w:r>
        <w:t>Ệ</w:t>
      </w:r>
      <w:r>
        <w:t>P V</w:t>
      </w:r>
      <w:r>
        <w:t>Ụ</w:t>
      </w:r>
      <w:r>
        <w:t xml:space="preserve"> TR</w:t>
      </w:r>
      <w:r>
        <w:t>Ọ</w:t>
      </w:r>
      <w:r>
        <w:t>NG Y</w:t>
      </w:r>
      <w:r>
        <w:t>Ế</w:t>
      </w:r>
      <w:r>
        <w:t>U</w:t>
      </w:r>
      <w:bookmarkEnd w:id="38"/>
    </w:p>
    <w:p w14:paraId="2F77453B" w14:textId="77777777" w:rsidR="00F207A2" w:rsidRDefault="004564D7">
      <w:pPr>
        <w:pStyle w:val="Heading2"/>
      </w:pPr>
      <w:bookmarkStart w:id="39" w:name="_Toc239258205"/>
      <w:r>
        <w:t>6.1 Xác th</w:t>
      </w:r>
      <w:r>
        <w:t>ự</w:t>
      </w:r>
      <w:r>
        <w:t>c</w:t>
      </w:r>
      <w:bookmarkEnd w:id="39"/>
    </w:p>
    <w:p w14:paraId="0DA7A56E" w14:textId="77777777" w:rsidR="00F207A2" w:rsidRDefault="004564D7">
      <w:pPr>
        <w:spacing w:before="120" w:after="40"/>
        <w:jc w:val="center"/>
      </w:pPr>
      <w:r>
        <w:rPr>
          <w:noProof/>
        </w:rPr>
        <w:drawing>
          <wp:inline distT="0" distB="0" distL="0" distR="0" wp14:anchorId="7753B69F" wp14:editId="6191F7CF">
            <wp:extent cx="5806440" cy="3367735"/>
            <wp:effectExtent l="0" t="0" r="0" b="0"/>
            <wp:docPr id="13" name="Hình 13" descr="Sequence đăng nhập và refresh token ro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sequence-aut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21AE4" w14:textId="77777777" w:rsidR="00F207A2" w:rsidRDefault="004564D7">
      <w:pPr>
        <w:pStyle w:val="Caption"/>
      </w:pPr>
      <w:r>
        <w:rPr>
          <w:rFonts w:eastAsia="Calibri"/>
        </w:rPr>
        <w:t>Hình 13. Sequence đăng nh</w:t>
      </w:r>
      <w:r>
        <w:rPr>
          <w:rFonts w:eastAsia="Calibri"/>
        </w:rPr>
        <w:t>ậ</w:t>
      </w:r>
      <w:r>
        <w:rPr>
          <w:rFonts w:eastAsia="Calibri"/>
        </w:rPr>
        <w:t>p và refresh token rotation</w:t>
      </w:r>
    </w:p>
    <w:p w14:paraId="614E83EE" w14:textId="77777777" w:rsidR="00F207A2" w:rsidRDefault="004564D7">
      <w:pPr>
        <w:pStyle w:val="Heading2"/>
      </w:pPr>
      <w:bookmarkStart w:id="40" w:name="_Toc239258206"/>
      <w:r>
        <w:t>6.2 Checkout đa kho</w:t>
      </w:r>
      <w:bookmarkEnd w:id="40"/>
    </w:p>
    <w:p w14:paraId="1C2818E8" w14:textId="77777777" w:rsidR="00F207A2" w:rsidRDefault="004564D7">
      <w:pPr>
        <w:spacing w:before="120" w:after="40"/>
        <w:jc w:val="center"/>
      </w:pPr>
      <w:r>
        <w:rPr>
          <w:noProof/>
        </w:rPr>
        <w:drawing>
          <wp:inline distT="0" distB="0" distL="0" distR="0" wp14:anchorId="37DC9864" wp14:editId="24CF0627">
            <wp:extent cx="5806440" cy="3590315"/>
            <wp:effectExtent l="0" t="0" r="0" b="0"/>
            <wp:docPr id="14" name="Hình 14" descr="Sequence checkout tạo reservation và fulfill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sequence-checkou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2EC8" w14:textId="77777777" w:rsidR="00F207A2" w:rsidRDefault="004564D7">
      <w:pPr>
        <w:pStyle w:val="Caption"/>
      </w:pPr>
      <w:r>
        <w:rPr>
          <w:rFonts w:eastAsia="Calibri"/>
        </w:rPr>
        <w:t>Hình 14. Sequence checkout t</w:t>
      </w:r>
      <w:r>
        <w:rPr>
          <w:rFonts w:eastAsia="Calibri"/>
        </w:rPr>
        <w:t>ạ</w:t>
      </w:r>
      <w:r>
        <w:rPr>
          <w:rFonts w:eastAsia="Calibri"/>
        </w:rPr>
        <w:t>o reservation và fulfillment</w:t>
      </w:r>
    </w:p>
    <w:p w14:paraId="241F98D5" w14:textId="77777777" w:rsidR="00F207A2" w:rsidRDefault="004564D7">
      <w:pPr>
        <w:pStyle w:val="Heading2"/>
      </w:pPr>
      <w:bookmarkStart w:id="41" w:name="_Toc239258207"/>
      <w:r>
        <w:lastRenderedPageBreak/>
        <w:t>6.3 V</w:t>
      </w:r>
      <w:r>
        <w:t>ậ</w:t>
      </w:r>
      <w:r>
        <w:t>n chuy</w:t>
      </w:r>
      <w:r>
        <w:t>ể</w:t>
      </w:r>
      <w:r>
        <w:t>n</w:t>
      </w:r>
      <w:bookmarkEnd w:id="41"/>
    </w:p>
    <w:p w14:paraId="6B36E59D" w14:textId="77777777" w:rsidR="00F207A2" w:rsidRDefault="004564D7">
      <w:pPr>
        <w:spacing w:before="120" w:after="40"/>
        <w:jc w:val="center"/>
      </w:pPr>
      <w:r>
        <w:rPr>
          <w:noProof/>
        </w:rPr>
        <w:drawing>
          <wp:inline distT="0" distB="0" distL="0" distR="0" wp14:anchorId="352BC722" wp14:editId="6B832955">
            <wp:extent cx="5806440" cy="3367735"/>
            <wp:effectExtent l="0" t="0" r="0" b="0"/>
            <wp:docPr id="15" name="Hình 15" descr="Sequence shipped/delivered và tác động kho, C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sequence-fulfillmen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A7C1" w14:textId="77777777" w:rsidR="00F207A2" w:rsidRDefault="004564D7">
      <w:pPr>
        <w:pStyle w:val="Caption"/>
      </w:pPr>
      <w:r>
        <w:rPr>
          <w:rFonts w:eastAsia="Calibri"/>
        </w:rPr>
        <w:t>Hình 15. Sequence shipped/delivered và tác đ</w:t>
      </w:r>
      <w:r>
        <w:rPr>
          <w:rFonts w:eastAsia="Calibri"/>
        </w:rPr>
        <w:t>ộ</w:t>
      </w:r>
      <w:r>
        <w:rPr>
          <w:rFonts w:eastAsia="Calibri"/>
        </w:rPr>
        <w:t>ng kho, COD</w:t>
      </w:r>
    </w:p>
    <w:p w14:paraId="71176A5B" w14:textId="77777777" w:rsidR="00F207A2" w:rsidRDefault="004564D7">
      <w:pPr>
        <w:pStyle w:val="Heading2"/>
      </w:pPr>
      <w:bookmarkStart w:id="42" w:name="_Toc239258208"/>
      <w:r>
        <w:t>6.4 State machine fulfillment</w:t>
      </w:r>
      <w:bookmarkEnd w:id="42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12"/>
        <w:gridCol w:w="2088"/>
        <w:gridCol w:w="3600"/>
        <w:gridCol w:w="2160"/>
      </w:tblGrid>
      <w:tr w:rsidR="00F207A2" w14:paraId="244C5789" w14:textId="77777777">
        <w:trPr>
          <w:cantSplit/>
          <w:tblHeader/>
        </w:trPr>
        <w:tc>
          <w:tcPr>
            <w:tcW w:w="151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81DB2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6"/>
              </w:rPr>
              <w:t>T</w:t>
            </w:r>
            <w:r>
              <w:rPr>
                <w:rFonts w:eastAsia="Calibri"/>
                <w:b/>
                <w:color w:val="FFFFFF"/>
                <w:sz w:val="16"/>
              </w:rPr>
              <w:t>ừ</w:t>
            </w:r>
            <w:r>
              <w:rPr>
                <w:rFonts w:eastAsia="Calibri"/>
                <w:b/>
                <w:color w:val="FFFFFF"/>
                <w:sz w:val="16"/>
              </w:rPr>
              <w:t xml:space="preserve"> tr</w:t>
            </w:r>
            <w:r>
              <w:rPr>
                <w:rFonts w:eastAsia="Calibri"/>
                <w:b/>
                <w:color w:val="FFFFFF"/>
                <w:sz w:val="16"/>
              </w:rPr>
              <w:t>ạ</w:t>
            </w:r>
            <w:r>
              <w:rPr>
                <w:rFonts w:eastAsia="Calibri"/>
                <w:b/>
                <w:color w:val="FFFFFF"/>
                <w:sz w:val="16"/>
              </w:rPr>
              <w:t>ng thái</w:t>
            </w:r>
          </w:p>
        </w:tc>
        <w:tc>
          <w:tcPr>
            <w:tcW w:w="208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7FA3A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6"/>
              </w:rPr>
              <w:t>Có th</w:t>
            </w:r>
            <w:r>
              <w:rPr>
                <w:rFonts w:eastAsia="Calibri"/>
                <w:b/>
                <w:color w:val="FFFFFF"/>
                <w:sz w:val="16"/>
              </w:rPr>
              <w:t>ể</w:t>
            </w:r>
            <w:r>
              <w:rPr>
                <w:rFonts w:eastAsia="Calibri"/>
                <w:b/>
                <w:color w:val="FFFFFF"/>
                <w:sz w:val="16"/>
              </w:rPr>
              <w:t xml:space="preserve"> chuy</w:t>
            </w:r>
            <w:r>
              <w:rPr>
                <w:rFonts w:eastAsia="Calibri"/>
                <w:b/>
                <w:color w:val="FFFFFF"/>
                <w:sz w:val="16"/>
              </w:rPr>
              <w:t>ể</w:t>
            </w:r>
            <w:r>
              <w:rPr>
                <w:rFonts w:eastAsia="Calibri"/>
                <w:b/>
                <w:color w:val="FFFFFF"/>
                <w:sz w:val="16"/>
              </w:rPr>
              <w:t>n đ</w:t>
            </w:r>
            <w:r>
              <w:rPr>
                <w:rFonts w:eastAsia="Calibri"/>
                <w:b/>
                <w:color w:val="FFFFFF"/>
                <w:sz w:val="16"/>
              </w:rPr>
              <w:t>ế</w:t>
            </w:r>
            <w:r>
              <w:rPr>
                <w:rFonts w:eastAsia="Calibri"/>
                <w:b/>
                <w:color w:val="FFFFFF"/>
                <w:sz w:val="16"/>
              </w:rPr>
              <w:t>n</w:t>
            </w:r>
          </w:p>
        </w:tc>
        <w:tc>
          <w:tcPr>
            <w:tcW w:w="36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73E44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6"/>
              </w:rPr>
              <w:t>Đi</w:t>
            </w:r>
            <w:r>
              <w:rPr>
                <w:rFonts w:eastAsia="Calibri"/>
                <w:b/>
                <w:color w:val="FFFFFF"/>
                <w:sz w:val="16"/>
              </w:rPr>
              <w:t>ề</w:t>
            </w:r>
            <w:r>
              <w:rPr>
                <w:rFonts w:eastAsia="Calibri"/>
                <w:b/>
                <w:color w:val="FFFFFF"/>
                <w:sz w:val="16"/>
              </w:rPr>
              <w:t>u ki</w:t>
            </w:r>
            <w:r>
              <w:rPr>
                <w:rFonts w:eastAsia="Calibri"/>
                <w:b/>
                <w:color w:val="FFFFFF"/>
                <w:sz w:val="16"/>
              </w:rPr>
              <w:t>ệ</w:t>
            </w:r>
            <w:r>
              <w:rPr>
                <w:rFonts w:eastAsia="Calibri"/>
                <w:b/>
                <w:color w:val="FFFFFF"/>
                <w:sz w:val="16"/>
              </w:rPr>
              <w:t>n chính</w:t>
            </w:r>
          </w:p>
        </w:tc>
        <w:tc>
          <w:tcPr>
            <w:tcW w:w="21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C7D35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6"/>
              </w:rPr>
              <w:t>Tác đ</w:t>
            </w:r>
            <w:r>
              <w:rPr>
                <w:rFonts w:eastAsia="Calibri"/>
                <w:b/>
                <w:color w:val="FFFFFF"/>
                <w:sz w:val="16"/>
              </w:rPr>
              <w:t>ộ</w:t>
            </w:r>
            <w:r>
              <w:rPr>
                <w:rFonts w:eastAsia="Calibri"/>
                <w:b/>
                <w:color w:val="FFFFFF"/>
                <w:sz w:val="16"/>
              </w:rPr>
              <w:t>ng</w:t>
            </w:r>
          </w:p>
        </w:tc>
      </w:tr>
      <w:tr w:rsidR="00F207A2" w14:paraId="336B6DF9" w14:textId="77777777">
        <w:trPr>
          <w:cantSplit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6F13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pending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0D20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processing, cancelled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52FF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Đơn paid ho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c cod_pending; h</w:t>
            </w:r>
            <w:r>
              <w:rPr>
                <w:rFonts w:eastAsia="Calibri"/>
                <w:sz w:val="16"/>
              </w:rPr>
              <w:t>ủ</w:t>
            </w:r>
            <w:r>
              <w:rPr>
                <w:rFonts w:eastAsia="Calibri"/>
                <w:sz w:val="16"/>
              </w:rPr>
              <w:t>y ph</w:t>
            </w:r>
            <w:r>
              <w:rPr>
                <w:rFonts w:eastAsia="Calibri"/>
                <w:sz w:val="16"/>
              </w:rPr>
              <w:t>ả</w:t>
            </w:r>
            <w:r>
              <w:rPr>
                <w:rFonts w:eastAsia="Calibri"/>
                <w:sz w:val="16"/>
              </w:rPr>
              <w:t>i có lý do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E6BD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Cancel trư</w:t>
            </w:r>
            <w:r>
              <w:rPr>
                <w:rFonts w:eastAsia="Calibri"/>
                <w:sz w:val="16"/>
              </w:rPr>
              <w:t>ớ</w:t>
            </w:r>
            <w:r>
              <w:rPr>
                <w:rFonts w:eastAsia="Calibri"/>
                <w:sz w:val="16"/>
              </w:rPr>
              <w:t>c dispatch release reservation</w:t>
            </w:r>
          </w:p>
        </w:tc>
      </w:tr>
      <w:tr w:rsidR="00F207A2" w14:paraId="201A9BD4" w14:textId="77777777">
        <w:trPr>
          <w:cantSplit/>
        </w:trPr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6A7B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processing</w:t>
            </w:r>
          </w:p>
        </w:tc>
        <w:tc>
          <w:tcPr>
            <w:tcW w:w="20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D3BD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ready_to_ship, cancelled</w:t>
            </w:r>
          </w:p>
        </w:tc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EC7C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b</w:t>
            </w:r>
            <w:r>
              <w:rPr>
                <w:rFonts w:eastAsia="Calibri"/>
                <w:sz w:val="16"/>
              </w:rPr>
              <w:t>ắ</w:t>
            </w:r>
            <w:r>
              <w:rPr>
                <w:rFonts w:eastAsia="Calibri"/>
                <w:sz w:val="16"/>
              </w:rPr>
              <w:t>t đ</w:t>
            </w:r>
            <w:r>
              <w:rPr>
                <w:rFonts w:eastAsia="Calibri"/>
                <w:sz w:val="16"/>
              </w:rPr>
              <w:t>ầ</w:t>
            </w:r>
            <w:r>
              <w:rPr>
                <w:rFonts w:eastAsia="Calibri"/>
                <w:sz w:val="16"/>
              </w:rPr>
              <w:t>u pick/pack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3218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Không xu</w:t>
            </w:r>
            <w:r>
              <w:rPr>
                <w:rFonts w:eastAsia="Calibri"/>
                <w:sz w:val="16"/>
              </w:rPr>
              <w:t>ấ</w:t>
            </w:r>
            <w:r>
              <w:rPr>
                <w:rFonts w:eastAsia="Calibri"/>
                <w:sz w:val="16"/>
              </w:rPr>
              <w:t>t t</w:t>
            </w:r>
            <w:r>
              <w:rPr>
                <w:rFonts w:eastAsia="Calibri"/>
                <w:sz w:val="16"/>
              </w:rPr>
              <w:t>ồ</w:t>
            </w:r>
            <w:r>
              <w:rPr>
                <w:rFonts w:eastAsia="Calibri"/>
                <w:sz w:val="16"/>
              </w:rPr>
              <w:t>n</w:t>
            </w:r>
          </w:p>
        </w:tc>
      </w:tr>
      <w:tr w:rsidR="00F207A2" w14:paraId="6BA3A1FC" w14:textId="77777777">
        <w:trPr>
          <w:cantSplit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8CEA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ready_to_ship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DF20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shipped, cancelled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AEA4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Có carrier và tracking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BA48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Shipped consume đúng reservation</w:t>
            </w:r>
          </w:p>
        </w:tc>
      </w:tr>
      <w:tr w:rsidR="00F207A2" w14:paraId="4FA32501" w14:textId="77777777">
        <w:trPr>
          <w:cantSplit/>
        </w:trPr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A43A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shipped</w:t>
            </w:r>
          </w:p>
        </w:tc>
        <w:tc>
          <w:tcPr>
            <w:tcW w:w="20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2F28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delivered, failed, returned</w:t>
            </w:r>
          </w:p>
        </w:tc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F052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bàn giao v</w:t>
            </w:r>
            <w:r>
              <w:rPr>
                <w:rFonts w:eastAsia="Calibri"/>
                <w:sz w:val="16"/>
              </w:rPr>
              <w:t>ậ</w:t>
            </w:r>
            <w:r>
              <w:rPr>
                <w:rFonts w:eastAsia="Calibri"/>
                <w:sz w:val="16"/>
              </w:rPr>
              <w:t>t lý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66AF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Không cho cancel tr</w:t>
            </w:r>
            <w:r>
              <w:rPr>
                <w:rFonts w:eastAsia="Calibri"/>
                <w:sz w:val="16"/>
              </w:rPr>
              <w:t>ự</w:t>
            </w:r>
            <w:r>
              <w:rPr>
                <w:rFonts w:eastAsia="Calibri"/>
                <w:sz w:val="16"/>
              </w:rPr>
              <w:t>c ti</w:t>
            </w:r>
            <w:r>
              <w:rPr>
                <w:rFonts w:eastAsia="Calibri"/>
                <w:sz w:val="16"/>
              </w:rPr>
              <w:t>ế</w:t>
            </w:r>
            <w:r>
              <w:rPr>
                <w:rFonts w:eastAsia="Calibri"/>
                <w:sz w:val="16"/>
              </w:rPr>
              <w:t>p</w:t>
            </w:r>
          </w:p>
        </w:tc>
      </w:tr>
      <w:tr w:rsidR="00F207A2" w14:paraId="10AF3184" w14:textId="77777777">
        <w:trPr>
          <w:cantSplit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F80F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failed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24E6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processing, shipped, returned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6AFB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Có lý do; tăng delivery_attempts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0DC4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Ch</w:t>
            </w:r>
            <w:r>
              <w:rPr>
                <w:rFonts w:eastAsia="Calibri"/>
                <w:sz w:val="16"/>
              </w:rPr>
              <w:t>ờ</w:t>
            </w:r>
            <w:r>
              <w:rPr>
                <w:rFonts w:eastAsia="Calibri"/>
                <w:sz w:val="16"/>
              </w:rPr>
              <w:t xml:space="preserve"> retry ho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c hoàn</w:t>
            </w:r>
          </w:p>
        </w:tc>
      </w:tr>
      <w:tr w:rsidR="00F207A2" w14:paraId="3C3DF70F" w14:textId="77777777">
        <w:trPr>
          <w:cantSplit/>
        </w:trPr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B3E6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delivered</w:t>
            </w:r>
          </w:p>
        </w:tc>
        <w:tc>
          <w:tcPr>
            <w:tcW w:w="20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546F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returned</w:t>
            </w:r>
          </w:p>
        </w:tc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033E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Có xác nh</w:t>
            </w:r>
            <w:r>
              <w:rPr>
                <w:rFonts w:eastAsia="Calibri"/>
                <w:sz w:val="16"/>
              </w:rPr>
              <w:t>ậ</w:t>
            </w:r>
            <w:r>
              <w:rPr>
                <w:rFonts w:eastAsia="Calibri"/>
                <w:sz w:val="16"/>
              </w:rPr>
              <w:t>n giao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9A9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T</w:t>
            </w:r>
            <w:r>
              <w:rPr>
                <w:rFonts w:eastAsia="Calibri"/>
                <w:sz w:val="16"/>
              </w:rPr>
              <w:t>ổ</w:t>
            </w:r>
            <w:r>
              <w:rPr>
                <w:rFonts w:eastAsia="Calibri"/>
                <w:sz w:val="16"/>
              </w:rPr>
              <w:t>ng h</w:t>
            </w:r>
            <w:r>
              <w:rPr>
                <w:rFonts w:eastAsia="Calibri"/>
                <w:sz w:val="16"/>
              </w:rPr>
              <w:t>ợ</w:t>
            </w:r>
            <w:r>
              <w:rPr>
                <w:rFonts w:eastAsia="Calibri"/>
                <w:sz w:val="16"/>
              </w:rPr>
              <w:t>p COD khi t</w:t>
            </w:r>
            <w:r>
              <w:rPr>
                <w:rFonts w:eastAsia="Calibri"/>
                <w:sz w:val="16"/>
              </w:rPr>
              <w:t>ấ</w:t>
            </w:r>
            <w:r>
              <w:rPr>
                <w:rFonts w:eastAsia="Calibri"/>
                <w:sz w:val="16"/>
              </w:rPr>
              <w:t>t c</w:t>
            </w:r>
            <w:r>
              <w:rPr>
                <w:rFonts w:eastAsia="Calibri"/>
                <w:sz w:val="16"/>
              </w:rPr>
              <w:t>ả</w:t>
            </w:r>
            <w:r>
              <w:rPr>
                <w:rFonts w:eastAsia="Calibri"/>
                <w:sz w:val="16"/>
              </w:rPr>
              <w:t xml:space="preserve"> ki</w:t>
            </w:r>
            <w:r>
              <w:rPr>
                <w:rFonts w:eastAsia="Calibri"/>
                <w:sz w:val="16"/>
              </w:rPr>
              <w:t>ệ</w:t>
            </w:r>
            <w:r>
              <w:rPr>
                <w:rFonts w:eastAsia="Calibri"/>
                <w:sz w:val="16"/>
              </w:rPr>
              <w:t>n giao</w:t>
            </w:r>
          </w:p>
        </w:tc>
      </w:tr>
      <w:tr w:rsidR="00F207A2" w14:paraId="0ACF0866" w14:textId="77777777">
        <w:trPr>
          <w:cantSplit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BC56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returned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FE64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—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28CB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Hàng quay v</w:t>
            </w:r>
            <w:r>
              <w:rPr>
                <w:rFonts w:eastAsia="Calibri"/>
                <w:sz w:val="16"/>
              </w:rPr>
              <w:t>ề</w:t>
            </w:r>
            <w:r>
              <w:rPr>
                <w:rFonts w:eastAsia="Calibri"/>
                <w:sz w:val="16"/>
              </w:rPr>
              <w:t xml:space="preserve"> kho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DD8B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Không t</w:t>
            </w:r>
            <w:r>
              <w:rPr>
                <w:rFonts w:eastAsia="Calibri"/>
                <w:sz w:val="16"/>
              </w:rPr>
              <w:t>ự</w:t>
            </w:r>
            <w:r>
              <w:rPr>
                <w:rFonts w:eastAsia="Calibri"/>
                <w:sz w:val="16"/>
              </w:rPr>
              <w:t xml:space="preserve"> restock; ph</w:t>
            </w:r>
            <w:r>
              <w:rPr>
                <w:rFonts w:eastAsia="Calibri"/>
                <w:sz w:val="16"/>
              </w:rPr>
              <w:t>ả</w:t>
            </w:r>
            <w:r>
              <w:rPr>
                <w:rFonts w:eastAsia="Calibri"/>
                <w:sz w:val="16"/>
              </w:rPr>
              <w:t>i ki</w:t>
            </w:r>
            <w:r>
              <w:rPr>
                <w:rFonts w:eastAsia="Calibri"/>
                <w:sz w:val="16"/>
              </w:rPr>
              <w:t>ể</w:t>
            </w:r>
            <w:r>
              <w:rPr>
                <w:rFonts w:eastAsia="Calibri"/>
                <w:sz w:val="16"/>
              </w:rPr>
              <w:t>m đ</w:t>
            </w:r>
            <w:r>
              <w:rPr>
                <w:rFonts w:eastAsia="Calibri"/>
                <w:sz w:val="16"/>
              </w:rPr>
              <w:t>ị</w:t>
            </w:r>
            <w:r>
              <w:rPr>
                <w:rFonts w:eastAsia="Calibri"/>
                <w:sz w:val="16"/>
              </w:rPr>
              <w:t>nh và nh</w:t>
            </w:r>
            <w:r>
              <w:rPr>
                <w:rFonts w:eastAsia="Calibri"/>
                <w:sz w:val="16"/>
              </w:rPr>
              <w:t>ậ</w:t>
            </w:r>
            <w:r>
              <w:rPr>
                <w:rFonts w:eastAsia="Calibri"/>
                <w:sz w:val="16"/>
              </w:rPr>
              <w:t>p kho</w:t>
            </w:r>
          </w:p>
        </w:tc>
      </w:tr>
      <w:tr w:rsidR="00F207A2" w14:paraId="734CCE14" w14:textId="77777777">
        <w:trPr>
          <w:cantSplit/>
        </w:trPr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1DB7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cancelled</w:t>
            </w:r>
          </w:p>
        </w:tc>
        <w:tc>
          <w:tcPr>
            <w:tcW w:w="20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D36B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—</w:t>
            </w:r>
          </w:p>
        </w:tc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956E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Chưa dispatch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709B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Release reservation</w:t>
            </w:r>
          </w:p>
        </w:tc>
      </w:tr>
    </w:tbl>
    <w:p w14:paraId="648AC73B" w14:textId="77777777" w:rsidR="00F207A2" w:rsidRDefault="00F207A2">
      <w:pPr>
        <w:spacing w:after="40"/>
      </w:pPr>
    </w:p>
    <w:p w14:paraId="3B0A06EA" w14:textId="77777777" w:rsidR="00F207A2" w:rsidRDefault="004564D7">
      <w:pPr>
        <w:pStyle w:val="Heading2"/>
      </w:pPr>
      <w:bookmarkStart w:id="43" w:name="_Toc239258209"/>
      <w:r>
        <w:lastRenderedPageBreak/>
        <w:t>6.5 Phân khúc khách hàng</w:t>
      </w:r>
      <w:bookmarkEnd w:id="43"/>
    </w:p>
    <w:p w14:paraId="0AB808BE" w14:textId="77777777" w:rsidR="00F207A2" w:rsidRDefault="004564D7">
      <w:pPr>
        <w:spacing w:before="120" w:after="40"/>
        <w:jc w:val="center"/>
      </w:pPr>
      <w:r>
        <w:rPr>
          <w:noProof/>
        </w:rPr>
        <w:drawing>
          <wp:inline distT="0" distB="0" distL="0" distR="0" wp14:anchorId="21D594BF" wp14:editId="19B82866">
            <wp:extent cx="5806440" cy="3349869"/>
            <wp:effectExtent l="0" t="0" r="0" b="0"/>
            <wp:docPr id="16" name="Hình 16" descr="Quy tắc ưu tiên phân khúc RFM-2026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customer-segmenta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4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0A4F" w14:textId="77777777" w:rsidR="00F207A2" w:rsidRDefault="004564D7">
      <w:pPr>
        <w:pStyle w:val="Caption"/>
      </w:pPr>
      <w:r>
        <w:rPr>
          <w:rFonts w:eastAsia="Calibri"/>
        </w:rPr>
        <w:t>Hình 16. Quy t</w:t>
      </w:r>
      <w:r>
        <w:rPr>
          <w:rFonts w:eastAsia="Calibri"/>
        </w:rPr>
        <w:t>ắ</w:t>
      </w:r>
      <w:r>
        <w:rPr>
          <w:rFonts w:eastAsia="Calibri"/>
        </w:rPr>
        <w:t>c ưu tiên phân khúc RFM-2026.1</w:t>
      </w:r>
    </w:p>
    <w:p w14:paraId="547C55C2" w14:textId="77777777" w:rsidR="00F207A2" w:rsidRDefault="004564D7">
      <w:pPr>
        <w:pStyle w:val="Heading2"/>
      </w:pPr>
      <w:bookmarkStart w:id="44" w:name="_Toc239258210"/>
      <w:r>
        <w:t>6.6 Quy t</w:t>
      </w:r>
      <w:r>
        <w:t>ắ</w:t>
      </w:r>
      <w:r>
        <w:t>c nghi</w:t>
      </w:r>
      <w:r>
        <w:t>ệ</w:t>
      </w:r>
      <w:r>
        <w:t>p v</w:t>
      </w:r>
      <w:r>
        <w:t>ụ</w:t>
      </w:r>
      <w:r>
        <w:t xml:space="preserve"> c</w:t>
      </w:r>
      <w:r>
        <w:t>ố</w:t>
      </w:r>
      <w:r>
        <w:t>t lõi</w:t>
      </w:r>
      <w:bookmarkEnd w:id="44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80"/>
        <w:gridCol w:w="1584"/>
        <w:gridCol w:w="6696"/>
      </w:tblGrid>
      <w:tr w:rsidR="00F207A2" w14:paraId="424D643B" w14:textId="77777777">
        <w:trPr>
          <w:cantSplit/>
          <w:tblHeader/>
        </w:trPr>
        <w:tc>
          <w:tcPr>
            <w:tcW w:w="108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2E43E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Mã</w:t>
            </w:r>
          </w:p>
        </w:tc>
        <w:tc>
          <w:tcPr>
            <w:tcW w:w="158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B0686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Mi</w:t>
            </w:r>
            <w:r>
              <w:rPr>
                <w:rFonts w:eastAsia="Calibri"/>
                <w:b/>
                <w:color w:val="FFFFFF"/>
                <w:sz w:val="17"/>
              </w:rPr>
              <w:t>ề</w:t>
            </w:r>
            <w:r>
              <w:rPr>
                <w:rFonts w:eastAsia="Calibri"/>
                <w:b/>
                <w:color w:val="FFFFFF"/>
                <w:sz w:val="17"/>
              </w:rPr>
              <w:t>n</w:t>
            </w:r>
          </w:p>
        </w:tc>
        <w:tc>
          <w:tcPr>
            <w:tcW w:w="669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62104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Quy t</w:t>
            </w:r>
            <w:r>
              <w:rPr>
                <w:rFonts w:eastAsia="Calibri"/>
                <w:b/>
                <w:color w:val="FFFFFF"/>
                <w:sz w:val="17"/>
              </w:rPr>
              <w:t>ắ</w:t>
            </w:r>
            <w:r>
              <w:rPr>
                <w:rFonts w:eastAsia="Calibri"/>
                <w:b/>
                <w:color w:val="FFFFFF"/>
                <w:sz w:val="17"/>
              </w:rPr>
              <w:t>c</w:t>
            </w:r>
          </w:p>
        </w:tc>
      </w:tr>
      <w:tr w:rsidR="00F207A2" w14:paraId="7573B698" w14:textId="77777777">
        <w:trPr>
          <w:cantSplit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AF3B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BR-01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57E5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Giá/t</w:t>
            </w:r>
            <w:r>
              <w:rPr>
                <w:rFonts w:eastAsia="Calibri"/>
                <w:sz w:val="17"/>
              </w:rPr>
              <w:t>ổ</w:t>
            </w:r>
            <w:r>
              <w:rPr>
                <w:rFonts w:eastAsia="Calibri"/>
                <w:sz w:val="17"/>
              </w:rPr>
              <w:t>ng ti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n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D946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Server luôn tính l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i giá, voucher, phí và t</w:t>
            </w:r>
            <w:r>
              <w:rPr>
                <w:rFonts w:eastAsia="Calibri"/>
                <w:sz w:val="17"/>
              </w:rPr>
              <w:t>ổ</w:t>
            </w:r>
            <w:r>
              <w:rPr>
                <w:rFonts w:eastAsia="Calibri"/>
                <w:sz w:val="17"/>
              </w:rPr>
              <w:t>ng trư</w:t>
            </w:r>
            <w:r>
              <w:rPr>
                <w:rFonts w:eastAsia="Calibri"/>
                <w:sz w:val="17"/>
              </w:rPr>
              <w:t>ớ</w:t>
            </w:r>
            <w:r>
              <w:rPr>
                <w:rFonts w:eastAsia="Calibri"/>
                <w:sz w:val="17"/>
              </w:rPr>
              <w:t>c khi t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o đơn.</w:t>
            </w:r>
          </w:p>
        </w:tc>
      </w:tr>
      <w:tr w:rsidR="00F207A2" w14:paraId="2754B12A" w14:textId="77777777">
        <w:trPr>
          <w:cantSplit/>
        </w:trPr>
        <w:tc>
          <w:tcPr>
            <w:tcW w:w="10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0CA5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BR-02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080B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</w:t>
            </w:r>
            <w:r>
              <w:rPr>
                <w:rFonts w:eastAsia="Calibri"/>
                <w:sz w:val="17"/>
              </w:rPr>
              <w:t>ồ</w:t>
            </w:r>
            <w:r>
              <w:rPr>
                <w:rFonts w:eastAsia="Calibri"/>
                <w:sz w:val="17"/>
              </w:rPr>
              <w:t>n kho</w:t>
            </w:r>
          </w:p>
        </w:tc>
        <w:tc>
          <w:tcPr>
            <w:tcW w:w="66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7D7F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ATP = on_hand − reserved − safety_stock; không đư</w:t>
            </w:r>
            <w:r>
              <w:rPr>
                <w:rFonts w:eastAsia="Calibri"/>
                <w:sz w:val="17"/>
              </w:rPr>
              <w:t>ợ</w:t>
            </w:r>
            <w:r>
              <w:rPr>
                <w:rFonts w:eastAsia="Calibri"/>
                <w:sz w:val="17"/>
              </w:rPr>
              <w:t>c âm ho</w:t>
            </w:r>
            <w:r>
              <w:rPr>
                <w:rFonts w:eastAsia="Calibri"/>
                <w:sz w:val="17"/>
              </w:rPr>
              <w:t>ặ</w:t>
            </w:r>
            <w:r>
              <w:rPr>
                <w:rFonts w:eastAsia="Calibri"/>
                <w:sz w:val="17"/>
              </w:rPr>
              <w:t>c oversell.</w:t>
            </w:r>
          </w:p>
        </w:tc>
      </w:tr>
      <w:tr w:rsidR="00F207A2" w14:paraId="4B343D3D" w14:textId="77777777">
        <w:trPr>
          <w:cantSplit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D65F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BR-03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D4FB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Idempotency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7953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Cùng idempotency key ph</w:t>
            </w:r>
            <w:r>
              <w:rPr>
                <w:rFonts w:eastAsia="Calibri"/>
                <w:sz w:val="17"/>
              </w:rPr>
              <w:t>ả</w:t>
            </w:r>
            <w:r>
              <w:rPr>
                <w:rFonts w:eastAsia="Calibri"/>
                <w:sz w:val="17"/>
              </w:rPr>
              <w:t>i tr</w:t>
            </w:r>
            <w:r>
              <w:rPr>
                <w:rFonts w:eastAsia="Calibri"/>
                <w:sz w:val="17"/>
              </w:rPr>
              <w:t>ả</w:t>
            </w:r>
            <w:r>
              <w:rPr>
                <w:rFonts w:eastAsia="Calibri"/>
                <w:sz w:val="17"/>
              </w:rPr>
              <w:t xml:space="preserve"> l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i k</w:t>
            </w:r>
            <w:r>
              <w:rPr>
                <w:rFonts w:eastAsia="Calibri"/>
                <w:sz w:val="17"/>
              </w:rPr>
              <w:t>ế</w:t>
            </w:r>
            <w:r>
              <w:rPr>
                <w:rFonts w:eastAsia="Calibri"/>
                <w:sz w:val="17"/>
              </w:rPr>
              <w:t>t qu</w:t>
            </w:r>
            <w:r>
              <w:rPr>
                <w:rFonts w:eastAsia="Calibri"/>
                <w:sz w:val="17"/>
              </w:rPr>
              <w:t>ả</w:t>
            </w:r>
            <w:r>
              <w:rPr>
                <w:rFonts w:eastAsia="Calibri"/>
                <w:sz w:val="17"/>
              </w:rPr>
              <w:t xml:space="preserve"> cũ ho</w:t>
            </w:r>
            <w:r>
              <w:rPr>
                <w:rFonts w:eastAsia="Calibri"/>
                <w:sz w:val="17"/>
              </w:rPr>
              <w:t>ặ</w:t>
            </w:r>
            <w:r>
              <w:rPr>
                <w:rFonts w:eastAsia="Calibri"/>
                <w:sz w:val="17"/>
              </w:rPr>
              <w:t>c conflict, không nhân đôi side effect.</w:t>
            </w:r>
          </w:p>
        </w:tc>
      </w:tr>
      <w:tr w:rsidR="00F207A2" w14:paraId="49BD7352" w14:textId="77777777">
        <w:trPr>
          <w:cantSplit/>
        </w:trPr>
        <w:tc>
          <w:tcPr>
            <w:tcW w:w="10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E3A7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BR-04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65B0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Đơn đa kho</w:t>
            </w:r>
          </w:p>
        </w:tc>
        <w:tc>
          <w:tcPr>
            <w:tcW w:w="66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FB77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S</w:t>
            </w:r>
            <w:r>
              <w:rPr>
                <w:rFonts w:eastAsia="Calibri"/>
                <w:sz w:val="17"/>
              </w:rPr>
              <w:t>ố</w:t>
            </w:r>
            <w:r>
              <w:rPr>
                <w:rFonts w:eastAsia="Calibri"/>
                <w:sz w:val="17"/>
              </w:rPr>
              <w:t xml:space="preserve"> fulfillment b</w:t>
            </w:r>
            <w:r>
              <w:rPr>
                <w:rFonts w:eastAsia="Calibri"/>
                <w:sz w:val="17"/>
              </w:rPr>
              <w:t>ằ</w:t>
            </w:r>
            <w:r>
              <w:rPr>
                <w:rFonts w:eastAsia="Calibri"/>
                <w:sz w:val="17"/>
              </w:rPr>
              <w:t>ng s</w:t>
            </w:r>
            <w:r>
              <w:rPr>
                <w:rFonts w:eastAsia="Calibri"/>
                <w:sz w:val="17"/>
              </w:rPr>
              <w:t>ố</w:t>
            </w:r>
            <w:r>
              <w:rPr>
                <w:rFonts w:eastAsia="Calibri"/>
                <w:sz w:val="17"/>
              </w:rPr>
              <w:t xml:space="preserve"> warehouse khác nhau trong reservation đư</w:t>
            </w:r>
            <w:r>
              <w:rPr>
                <w:rFonts w:eastAsia="Calibri"/>
                <w:sz w:val="17"/>
              </w:rPr>
              <w:t>ợ</w:t>
            </w:r>
            <w:r>
              <w:rPr>
                <w:rFonts w:eastAsia="Calibri"/>
                <w:sz w:val="17"/>
              </w:rPr>
              <w:t>c c</w:t>
            </w:r>
            <w:r>
              <w:rPr>
                <w:rFonts w:eastAsia="Calibri"/>
                <w:sz w:val="17"/>
              </w:rPr>
              <w:t>ấ</w:t>
            </w:r>
            <w:r>
              <w:rPr>
                <w:rFonts w:eastAsia="Calibri"/>
                <w:sz w:val="17"/>
              </w:rPr>
              <w:t>p.</w:t>
            </w:r>
          </w:p>
        </w:tc>
      </w:tr>
      <w:tr w:rsidR="00F207A2" w14:paraId="2C5E006A" w14:textId="77777777">
        <w:trPr>
          <w:cantSplit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DE1A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BR-05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603A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Xu</w:t>
            </w:r>
            <w:r>
              <w:rPr>
                <w:rFonts w:eastAsia="Calibri"/>
                <w:sz w:val="17"/>
              </w:rPr>
              <w:t>ấ</w:t>
            </w:r>
            <w:r>
              <w:rPr>
                <w:rFonts w:eastAsia="Calibri"/>
                <w:sz w:val="17"/>
              </w:rPr>
              <w:t>t kho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7FF6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Ch</w:t>
            </w:r>
            <w:r>
              <w:rPr>
                <w:rFonts w:eastAsia="Calibri"/>
                <w:sz w:val="17"/>
              </w:rPr>
              <w:t>ỉ</w:t>
            </w:r>
            <w:r>
              <w:rPr>
                <w:rFonts w:eastAsia="Calibri"/>
                <w:sz w:val="17"/>
              </w:rPr>
              <w:t xml:space="preserve"> status shipped m</w:t>
            </w:r>
            <w:r>
              <w:rPr>
                <w:rFonts w:eastAsia="Calibri"/>
                <w:sz w:val="17"/>
              </w:rPr>
              <w:t>ớ</w:t>
            </w:r>
            <w:r>
              <w:rPr>
                <w:rFonts w:eastAsia="Calibri"/>
                <w:sz w:val="17"/>
              </w:rPr>
              <w:t>i consume reservation và gi</w:t>
            </w:r>
            <w:r>
              <w:rPr>
                <w:rFonts w:eastAsia="Calibri"/>
                <w:sz w:val="17"/>
              </w:rPr>
              <w:t>ả</w:t>
            </w:r>
            <w:r>
              <w:rPr>
                <w:rFonts w:eastAsia="Calibri"/>
                <w:sz w:val="17"/>
              </w:rPr>
              <w:t>m on_hand/reserved.</w:t>
            </w:r>
          </w:p>
        </w:tc>
      </w:tr>
      <w:tr w:rsidR="00F207A2" w14:paraId="73530CEA" w14:textId="77777777">
        <w:trPr>
          <w:cantSplit/>
        </w:trPr>
        <w:tc>
          <w:tcPr>
            <w:tcW w:w="10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2AED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BR-06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B0B4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H</w:t>
            </w:r>
            <w:r>
              <w:rPr>
                <w:rFonts w:eastAsia="Calibri"/>
                <w:sz w:val="17"/>
              </w:rPr>
              <w:t>ủ</w:t>
            </w:r>
            <w:r>
              <w:rPr>
                <w:rFonts w:eastAsia="Calibri"/>
                <w:sz w:val="17"/>
              </w:rPr>
              <w:t>y</w:t>
            </w:r>
          </w:p>
        </w:tc>
        <w:tc>
          <w:tcPr>
            <w:tcW w:w="66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CAF6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Đã shipped không đư</w:t>
            </w:r>
            <w:r>
              <w:rPr>
                <w:rFonts w:eastAsia="Calibri"/>
                <w:sz w:val="17"/>
              </w:rPr>
              <w:t>ợ</w:t>
            </w:r>
            <w:r>
              <w:rPr>
                <w:rFonts w:eastAsia="Calibri"/>
                <w:sz w:val="17"/>
              </w:rPr>
              <w:t>c h</w:t>
            </w:r>
            <w:r>
              <w:rPr>
                <w:rFonts w:eastAsia="Calibri"/>
                <w:sz w:val="17"/>
              </w:rPr>
              <w:t>ủ</w:t>
            </w:r>
            <w:r>
              <w:rPr>
                <w:rFonts w:eastAsia="Calibri"/>
                <w:sz w:val="17"/>
              </w:rPr>
              <w:t>y; đơn đã paid/authorized ph</w:t>
            </w:r>
            <w:r>
              <w:rPr>
                <w:rFonts w:eastAsia="Calibri"/>
                <w:sz w:val="17"/>
              </w:rPr>
              <w:t>ả</w:t>
            </w:r>
            <w:r>
              <w:rPr>
                <w:rFonts w:eastAsia="Calibri"/>
                <w:sz w:val="17"/>
              </w:rPr>
              <w:t>i hoàn ti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n trư</w:t>
            </w:r>
            <w:r>
              <w:rPr>
                <w:rFonts w:eastAsia="Calibri"/>
                <w:sz w:val="17"/>
              </w:rPr>
              <w:t>ớ</w:t>
            </w:r>
            <w:r>
              <w:rPr>
                <w:rFonts w:eastAsia="Calibri"/>
                <w:sz w:val="17"/>
              </w:rPr>
              <w:t>c khi h</w:t>
            </w:r>
            <w:r>
              <w:rPr>
                <w:rFonts w:eastAsia="Calibri"/>
                <w:sz w:val="17"/>
              </w:rPr>
              <w:t>ủ</w:t>
            </w:r>
            <w:r>
              <w:rPr>
                <w:rFonts w:eastAsia="Calibri"/>
                <w:sz w:val="17"/>
              </w:rPr>
              <w:t>y.</w:t>
            </w:r>
          </w:p>
        </w:tc>
      </w:tr>
      <w:tr w:rsidR="00F207A2" w14:paraId="55A458EA" w14:textId="77777777">
        <w:trPr>
          <w:cantSplit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353C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BR-07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30E2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Hoàn hàng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1F15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Returned sau dispatch không t</w:t>
            </w:r>
            <w:r>
              <w:rPr>
                <w:rFonts w:eastAsia="Calibri"/>
                <w:sz w:val="17"/>
              </w:rPr>
              <w:t>ự</w:t>
            </w:r>
            <w:r>
              <w:rPr>
                <w:rFonts w:eastAsia="Calibri"/>
                <w:sz w:val="17"/>
              </w:rPr>
              <w:t xml:space="preserve"> c</w:t>
            </w:r>
            <w:r>
              <w:rPr>
                <w:rFonts w:eastAsia="Calibri"/>
                <w:sz w:val="17"/>
              </w:rPr>
              <w:t>ộ</w:t>
            </w:r>
            <w:r>
              <w:rPr>
                <w:rFonts w:eastAsia="Calibri"/>
                <w:sz w:val="17"/>
              </w:rPr>
              <w:t>ng t</w:t>
            </w:r>
            <w:r>
              <w:rPr>
                <w:rFonts w:eastAsia="Calibri"/>
                <w:sz w:val="17"/>
              </w:rPr>
              <w:t>ồ</w:t>
            </w:r>
            <w:r>
              <w:rPr>
                <w:rFonts w:eastAsia="Calibri"/>
                <w:sz w:val="17"/>
              </w:rPr>
              <w:t>n; kho ki</w:t>
            </w:r>
            <w:r>
              <w:rPr>
                <w:rFonts w:eastAsia="Calibri"/>
                <w:sz w:val="17"/>
              </w:rPr>
              <w:t>ể</w:t>
            </w:r>
            <w:r>
              <w:rPr>
                <w:rFonts w:eastAsia="Calibri"/>
                <w:sz w:val="17"/>
              </w:rPr>
              <w:t>m đ</w:t>
            </w:r>
            <w:r>
              <w:rPr>
                <w:rFonts w:eastAsia="Calibri"/>
                <w:sz w:val="17"/>
              </w:rPr>
              <w:t>ị</w:t>
            </w:r>
            <w:r>
              <w:rPr>
                <w:rFonts w:eastAsia="Calibri"/>
                <w:sz w:val="17"/>
              </w:rPr>
              <w:t>nh r</w:t>
            </w:r>
            <w:r>
              <w:rPr>
                <w:rFonts w:eastAsia="Calibri"/>
                <w:sz w:val="17"/>
              </w:rPr>
              <w:t>ồ</w:t>
            </w:r>
            <w:r>
              <w:rPr>
                <w:rFonts w:eastAsia="Calibri"/>
                <w:sz w:val="17"/>
              </w:rPr>
              <w:t>i l</w:t>
            </w:r>
            <w:r>
              <w:rPr>
                <w:rFonts w:eastAsia="Calibri"/>
                <w:sz w:val="17"/>
              </w:rPr>
              <w:t>ậ</w:t>
            </w:r>
            <w:r>
              <w:rPr>
                <w:rFonts w:eastAsia="Calibri"/>
                <w:sz w:val="17"/>
              </w:rPr>
              <w:t>p receipt/adjustment.</w:t>
            </w:r>
          </w:p>
        </w:tc>
      </w:tr>
      <w:tr w:rsidR="00F207A2" w14:paraId="0AC9CFE8" w14:textId="77777777">
        <w:trPr>
          <w:cantSplit/>
        </w:trPr>
        <w:tc>
          <w:tcPr>
            <w:tcW w:w="10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FFB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BR-08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51EB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COD</w:t>
            </w:r>
          </w:p>
        </w:tc>
        <w:tc>
          <w:tcPr>
            <w:tcW w:w="66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81E2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Ch</w:t>
            </w:r>
            <w:r>
              <w:rPr>
                <w:rFonts w:eastAsia="Calibri"/>
                <w:sz w:val="17"/>
              </w:rPr>
              <w:t>ỉ</w:t>
            </w:r>
            <w:r>
              <w:rPr>
                <w:rFonts w:eastAsia="Calibri"/>
                <w:sz w:val="17"/>
              </w:rPr>
              <w:t xml:space="preserve"> paid khi t</w:t>
            </w:r>
            <w:r>
              <w:rPr>
                <w:rFonts w:eastAsia="Calibri"/>
                <w:sz w:val="17"/>
              </w:rPr>
              <w:t>ấ</w:t>
            </w:r>
            <w:r>
              <w:rPr>
                <w:rFonts w:eastAsia="Calibri"/>
                <w:sz w:val="17"/>
              </w:rPr>
              <w:t>t c</w:t>
            </w:r>
            <w:r>
              <w:rPr>
                <w:rFonts w:eastAsia="Calibri"/>
                <w:sz w:val="17"/>
              </w:rPr>
              <w:t>ả</w:t>
            </w:r>
            <w:r>
              <w:rPr>
                <w:rFonts w:eastAsia="Calibri"/>
                <w:sz w:val="17"/>
              </w:rPr>
              <w:t xml:space="preserve"> fulfillment delivered; refused/returned trư</w:t>
            </w:r>
            <w:r>
              <w:rPr>
                <w:rFonts w:eastAsia="Calibri"/>
                <w:sz w:val="17"/>
              </w:rPr>
              <w:t>ớ</w:t>
            </w:r>
            <w:r>
              <w:rPr>
                <w:rFonts w:eastAsia="Calibri"/>
                <w:sz w:val="17"/>
              </w:rPr>
              <w:t>c delivery h</w:t>
            </w:r>
            <w:r>
              <w:rPr>
                <w:rFonts w:eastAsia="Calibri"/>
                <w:sz w:val="17"/>
              </w:rPr>
              <w:t>ủ</w:t>
            </w:r>
            <w:r>
              <w:rPr>
                <w:rFonts w:eastAsia="Calibri"/>
                <w:sz w:val="17"/>
              </w:rPr>
              <w:t>y payment.</w:t>
            </w:r>
          </w:p>
        </w:tc>
      </w:tr>
      <w:tr w:rsidR="00F207A2" w14:paraId="10521FE2" w14:textId="77777777">
        <w:trPr>
          <w:cantSplit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9B5F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BR-09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7D2B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Guest tracking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CE4C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Token 07 ngày trong header; không đ</w:t>
            </w:r>
            <w:r>
              <w:rPr>
                <w:rFonts w:eastAsia="Calibri"/>
                <w:sz w:val="17"/>
              </w:rPr>
              <w:t>ặ</w:t>
            </w:r>
            <w:r>
              <w:rPr>
                <w:rFonts w:eastAsia="Calibri"/>
                <w:sz w:val="17"/>
              </w:rPr>
              <w:t>t token trên URL/log.</w:t>
            </w:r>
          </w:p>
        </w:tc>
      </w:tr>
      <w:tr w:rsidR="00F207A2" w14:paraId="3979876F" w14:textId="77777777">
        <w:trPr>
          <w:cantSplit/>
        </w:trPr>
        <w:tc>
          <w:tcPr>
            <w:tcW w:w="10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DD66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BR-10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6005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Segment</w:t>
            </w:r>
          </w:p>
        </w:tc>
        <w:tc>
          <w:tcPr>
            <w:tcW w:w="66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7A67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Segment đư</w:t>
            </w:r>
            <w:r>
              <w:rPr>
                <w:rFonts w:eastAsia="Calibri"/>
                <w:sz w:val="17"/>
              </w:rPr>
              <w:t>ợ</w:t>
            </w:r>
            <w:r>
              <w:rPr>
                <w:rFonts w:eastAsia="Calibri"/>
                <w:sz w:val="17"/>
              </w:rPr>
              <w:t>c tính đ</w:t>
            </w:r>
            <w:r>
              <w:rPr>
                <w:rFonts w:eastAsia="Calibri"/>
                <w:sz w:val="17"/>
              </w:rPr>
              <w:t>ộ</w:t>
            </w:r>
            <w:r>
              <w:rPr>
                <w:rFonts w:eastAsia="Calibri"/>
                <w:sz w:val="17"/>
              </w:rPr>
              <w:t>ng theo th</w:t>
            </w:r>
            <w:r>
              <w:rPr>
                <w:rFonts w:eastAsia="Calibri"/>
                <w:sz w:val="17"/>
              </w:rPr>
              <w:t>ứ</w:t>
            </w:r>
            <w:r>
              <w:rPr>
                <w:rFonts w:eastAsia="Calibri"/>
                <w:sz w:val="17"/>
              </w:rPr>
              <w:t xml:space="preserve"> t</w:t>
            </w:r>
            <w:r>
              <w:rPr>
                <w:rFonts w:eastAsia="Calibri"/>
                <w:sz w:val="17"/>
              </w:rPr>
              <w:t>ự</w:t>
            </w:r>
            <w:r>
              <w:rPr>
                <w:rFonts w:eastAsia="Calibri"/>
                <w:sz w:val="17"/>
              </w:rPr>
              <w:t xml:space="preserve"> ưu tiên; không gán th</w:t>
            </w:r>
            <w:r>
              <w:rPr>
                <w:rFonts w:eastAsia="Calibri"/>
                <w:sz w:val="17"/>
              </w:rPr>
              <w:t>ủ</w:t>
            </w:r>
            <w:r>
              <w:rPr>
                <w:rFonts w:eastAsia="Calibri"/>
                <w:sz w:val="17"/>
              </w:rPr>
              <w:t xml:space="preserve"> công.</w:t>
            </w:r>
          </w:p>
        </w:tc>
      </w:tr>
      <w:tr w:rsidR="00F207A2" w14:paraId="59E1A745" w14:textId="77777777">
        <w:trPr>
          <w:cantSplit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D785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BR-11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E018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Đ</w:t>
            </w:r>
            <w:r>
              <w:rPr>
                <w:rFonts w:eastAsia="Calibri"/>
                <w:sz w:val="17"/>
              </w:rPr>
              <w:t>ồ</w:t>
            </w:r>
            <w:r>
              <w:rPr>
                <w:rFonts w:eastAsia="Calibri"/>
                <w:sz w:val="17"/>
              </w:rPr>
              <w:t>ng th</w:t>
            </w:r>
            <w:r>
              <w:rPr>
                <w:rFonts w:eastAsia="Calibri"/>
                <w:sz w:val="17"/>
              </w:rPr>
              <w:t>ờ</w:t>
            </w:r>
            <w:r>
              <w:rPr>
                <w:rFonts w:eastAsia="Calibri"/>
                <w:sz w:val="17"/>
              </w:rPr>
              <w:t>i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C87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expectedVersion b</w:t>
            </w:r>
            <w:r>
              <w:rPr>
                <w:rFonts w:eastAsia="Calibri"/>
                <w:sz w:val="17"/>
              </w:rPr>
              <w:t>ắ</w:t>
            </w:r>
            <w:r>
              <w:rPr>
                <w:rFonts w:eastAsia="Calibri"/>
                <w:sz w:val="17"/>
              </w:rPr>
              <w:t>t bu</w:t>
            </w:r>
            <w:r>
              <w:rPr>
                <w:rFonts w:eastAsia="Calibri"/>
                <w:sz w:val="17"/>
              </w:rPr>
              <w:t>ộ</w:t>
            </w:r>
            <w:r>
              <w:rPr>
                <w:rFonts w:eastAsia="Calibri"/>
                <w:sz w:val="17"/>
              </w:rPr>
              <w:t>c khi s</w:t>
            </w:r>
            <w:r>
              <w:rPr>
                <w:rFonts w:eastAsia="Calibri"/>
                <w:sz w:val="17"/>
              </w:rPr>
              <w:t>ử</w:t>
            </w:r>
            <w:r>
              <w:rPr>
                <w:rFonts w:eastAsia="Calibri"/>
                <w:sz w:val="17"/>
              </w:rPr>
              <w:t>a tracking/status fulfillment.</w:t>
            </w:r>
          </w:p>
        </w:tc>
      </w:tr>
      <w:tr w:rsidR="00F207A2" w14:paraId="0BE27B15" w14:textId="77777777">
        <w:trPr>
          <w:cantSplit/>
        </w:trPr>
        <w:tc>
          <w:tcPr>
            <w:tcW w:w="10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AFAE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BR-12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92F6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AI</w:t>
            </w:r>
          </w:p>
        </w:tc>
        <w:tc>
          <w:tcPr>
            <w:tcW w:w="66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CBCC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Copilot ch</w:t>
            </w:r>
            <w:r>
              <w:rPr>
                <w:rFonts w:eastAsia="Calibri"/>
                <w:sz w:val="17"/>
              </w:rPr>
              <w:t>ỉ</w:t>
            </w:r>
            <w:r>
              <w:rPr>
                <w:rFonts w:eastAsia="Calibri"/>
                <w:sz w:val="17"/>
              </w:rPr>
              <w:t xml:space="preserve"> tư v</w:t>
            </w:r>
            <w:r>
              <w:rPr>
                <w:rFonts w:eastAsia="Calibri"/>
                <w:sz w:val="17"/>
              </w:rPr>
              <w:t>ấ</w:t>
            </w:r>
            <w:r>
              <w:rPr>
                <w:rFonts w:eastAsia="Calibri"/>
                <w:sz w:val="17"/>
              </w:rPr>
              <w:t>n trên snapshot và không có quy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n mutation.</w:t>
            </w:r>
          </w:p>
        </w:tc>
      </w:tr>
    </w:tbl>
    <w:p w14:paraId="0A9879DF" w14:textId="77777777" w:rsidR="00F207A2" w:rsidRDefault="00F207A2">
      <w:pPr>
        <w:spacing w:after="40"/>
      </w:pPr>
    </w:p>
    <w:p w14:paraId="16881E0E" w14:textId="77777777" w:rsidR="00F207A2" w:rsidRDefault="004564D7">
      <w:pPr>
        <w:pStyle w:val="Heading1"/>
        <w:pageBreakBefore/>
      </w:pPr>
      <w:bookmarkStart w:id="45" w:name="_Toc239258211"/>
      <w:r>
        <w:lastRenderedPageBreak/>
        <w:t>CHƯƠNG 7. CÀI Đ</w:t>
      </w:r>
      <w:r>
        <w:t>Ặ</w:t>
      </w:r>
      <w:r>
        <w:t>T VÀ CÁC PHÂN H</w:t>
      </w:r>
      <w:r>
        <w:t>Ệ</w:t>
      </w:r>
      <w:bookmarkEnd w:id="45"/>
    </w:p>
    <w:p w14:paraId="7EF5C1D8" w14:textId="77777777" w:rsidR="00F207A2" w:rsidRDefault="004564D7">
      <w:pPr>
        <w:pStyle w:val="Heading2"/>
      </w:pPr>
      <w:bookmarkStart w:id="46" w:name="_Toc239258212"/>
      <w:r>
        <w:t>7.1 Frontend</w:t>
      </w:r>
      <w:bookmarkEnd w:id="46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84"/>
        <w:gridCol w:w="3456"/>
        <w:gridCol w:w="4320"/>
      </w:tblGrid>
      <w:tr w:rsidR="00F207A2" w14:paraId="607B7951" w14:textId="77777777">
        <w:trPr>
          <w:cantSplit/>
          <w:tblHeader/>
        </w:trPr>
        <w:tc>
          <w:tcPr>
            <w:tcW w:w="158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A759A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Phân h</w:t>
            </w:r>
            <w:r>
              <w:rPr>
                <w:rFonts w:eastAsia="Calibri"/>
                <w:b/>
                <w:color w:val="FFFFFF"/>
                <w:sz w:val="17"/>
              </w:rPr>
              <w:t>ệ</w:t>
            </w:r>
          </w:p>
        </w:tc>
        <w:tc>
          <w:tcPr>
            <w:tcW w:w="345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E71C8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Route tiêu bi</w:t>
            </w:r>
            <w:r>
              <w:rPr>
                <w:rFonts w:eastAsia="Calibri"/>
                <w:b/>
                <w:color w:val="FFFFFF"/>
                <w:sz w:val="17"/>
              </w:rPr>
              <w:t>ể</w:t>
            </w:r>
            <w:r>
              <w:rPr>
                <w:rFonts w:eastAsia="Calibri"/>
                <w:b/>
                <w:color w:val="FFFFFF"/>
                <w:sz w:val="17"/>
              </w:rPr>
              <w:t>u</w:t>
            </w:r>
          </w:p>
        </w:tc>
        <w:tc>
          <w:tcPr>
            <w:tcW w:w="432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FE184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Ch</w:t>
            </w:r>
            <w:r>
              <w:rPr>
                <w:rFonts w:eastAsia="Calibri"/>
                <w:b/>
                <w:color w:val="FFFFFF"/>
                <w:sz w:val="17"/>
              </w:rPr>
              <w:t>ứ</w:t>
            </w:r>
            <w:r>
              <w:rPr>
                <w:rFonts w:eastAsia="Calibri"/>
                <w:b/>
                <w:color w:val="FFFFFF"/>
                <w:sz w:val="17"/>
              </w:rPr>
              <w:t>c năng</w:t>
            </w:r>
          </w:p>
        </w:tc>
      </w:tr>
      <w:tr w:rsidR="00F207A2" w14:paraId="797D0FEC" w14:textId="77777777">
        <w:trPr>
          <w:cantSplit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9F5A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Storefront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1468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/, /san-pham, /san-pham/[slug]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C956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Landing, PLP/PDP, tìm/l</w:t>
            </w:r>
            <w:r>
              <w:rPr>
                <w:rFonts w:eastAsia="Calibri"/>
                <w:sz w:val="17"/>
              </w:rPr>
              <w:t>ọ</w:t>
            </w:r>
            <w:r>
              <w:rPr>
                <w:rFonts w:eastAsia="Calibri"/>
                <w:sz w:val="17"/>
              </w:rPr>
              <w:t>c, bi</w:t>
            </w:r>
            <w:r>
              <w:rPr>
                <w:rFonts w:eastAsia="Calibri"/>
                <w:sz w:val="17"/>
              </w:rPr>
              <w:t>ế</w:t>
            </w:r>
            <w:r>
              <w:rPr>
                <w:rFonts w:eastAsia="Calibri"/>
                <w:sz w:val="17"/>
              </w:rPr>
              <w:t>n th</w:t>
            </w:r>
            <w:r>
              <w:rPr>
                <w:rFonts w:eastAsia="Calibri"/>
                <w:sz w:val="17"/>
              </w:rPr>
              <w:t>ể</w:t>
            </w:r>
          </w:p>
        </w:tc>
      </w:tr>
      <w:tr w:rsidR="00F207A2" w14:paraId="24521B53" w14:textId="77777777">
        <w:trPr>
          <w:cantSplit/>
        </w:trPr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8B9B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Auth</w:t>
            </w:r>
          </w:p>
        </w:tc>
        <w:tc>
          <w:tcPr>
            <w:tcW w:w="34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9410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/dang-ky, /dang-nhap, /xac-minh-email, /quen-mat-khau</w:t>
            </w:r>
          </w:p>
        </w:tc>
        <w:tc>
          <w:tcPr>
            <w:tcW w:w="4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06F1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Vòng đ</w:t>
            </w:r>
            <w:r>
              <w:rPr>
                <w:rFonts w:eastAsia="Calibri"/>
                <w:sz w:val="17"/>
              </w:rPr>
              <w:t>ờ</w:t>
            </w:r>
            <w:r>
              <w:rPr>
                <w:rFonts w:eastAsia="Calibri"/>
                <w:sz w:val="17"/>
              </w:rPr>
              <w:t>i tài kho</w:t>
            </w:r>
            <w:r>
              <w:rPr>
                <w:rFonts w:eastAsia="Calibri"/>
                <w:sz w:val="17"/>
              </w:rPr>
              <w:t>ả</w:t>
            </w:r>
            <w:r>
              <w:rPr>
                <w:rFonts w:eastAsia="Calibri"/>
                <w:sz w:val="17"/>
              </w:rPr>
              <w:t>n</w:t>
            </w:r>
          </w:p>
        </w:tc>
      </w:tr>
      <w:tr w:rsidR="00F207A2" w14:paraId="234F9B09" w14:textId="77777777">
        <w:trPr>
          <w:cantSplit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EF67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Account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1759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/tai-khoan/**, /yeu-thich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802C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H</w:t>
            </w:r>
            <w:r>
              <w:rPr>
                <w:rFonts w:eastAsia="Calibri"/>
                <w:sz w:val="17"/>
              </w:rPr>
              <w:t>ồ</w:t>
            </w:r>
            <w:r>
              <w:rPr>
                <w:rFonts w:eastAsia="Calibri"/>
                <w:sz w:val="17"/>
              </w:rPr>
              <w:t xml:space="preserve"> sơ, đ</w:t>
            </w:r>
            <w:r>
              <w:rPr>
                <w:rFonts w:eastAsia="Calibri"/>
                <w:sz w:val="17"/>
              </w:rPr>
              <w:t>ị</w:t>
            </w:r>
            <w:r>
              <w:rPr>
                <w:rFonts w:eastAsia="Calibri"/>
                <w:sz w:val="17"/>
              </w:rPr>
              <w:t>a ch</w:t>
            </w:r>
            <w:r>
              <w:rPr>
                <w:rFonts w:eastAsia="Calibri"/>
                <w:sz w:val="17"/>
              </w:rPr>
              <w:t>ỉ</w:t>
            </w:r>
            <w:r>
              <w:rPr>
                <w:rFonts w:eastAsia="Calibri"/>
                <w:sz w:val="17"/>
              </w:rPr>
              <w:t>, l</w:t>
            </w:r>
            <w:r>
              <w:rPr>
                <w:rFonts w:eastAsia="Calibri"/>
                <w:sz w:val="17"/>
              </w:rPr>
              <w:t>ị</w:t>
            </w:r>
            <w:r>
              <w:rPr>
                <w:rFonts w:eastAsia="Calibri"/>
                <w:sz w:val="17"/>
              </w:rPr>
              <w:t>ch s</w:t>
            </w:r>
            <w:r>
              <w:rPr>
                <w:rFonts w:eastAsia="Calibri"/>
                <w:sz w:val="17"/>
              </w:rPr>
              <w:t>ử</w:t>
            </w:r>
            <w:r>
              <w:rPr>
                <w:rFonts w:eastAsia="Calibri"/>
                <w:sz w:val="17"/>
              </w:rPr>
              <w:t>, wishlist</w:t>
            </w:r>
          </w:p>
        </w:tc>
      </w:tr>
      <w:tr w:rsidR="00F207A2" w14:paraId="365CA12C" w14:textId="77777777">
        <w:trPr>
          <w:cantSplit/>
        </w:trPr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B5CC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Checkout</w:t>
            </w:r>
          </w:p>
        </w:tc>
        <w:tc>
          <w:tcPr>
            <w:tcW w:w="34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3BE4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/gio-hang, /thanh-toan, /don-hang/[id]</w:t>
            </w:r>
          </w:p>
        </w:tc>
        <w:tc>
          <w:tcPr>
            <w:tcW w:w="4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6634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Gi</w:t>
            </w:r>
            <w:r>
              <w:rPr>
                <w:rFonts w:eastAsia="Calibri"/>
                <w:sz w:val="17"/>
              </w:rPr>
              <w:t>ỏ</w:t>
            </w:r>
            <w:r>
              <w:rPr>
                <w:rFonts w:eastAsia="Calibri"/>
                <w:sz w:val="17"/>
              </w:rPr>
              <w:t>, voucher, checkout, tracking</w:t>
            </w:r>
          </w:p>
        </w:tc>
      </w:tr>
      <w:tr w:rsidR="00F207A2" w14:paraId="3C3A1A00" w14:textId="77777777">
        <w:trPr>
          <w:cantSplit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FD5C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Admin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9D18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/admin/**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7B01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Dashboard, catalog, order, customer, inventory, fulfillment, report, AI</w:t>
            </w:r>
          </w:p>
        </w:tc>
      </w:tr>
    </w:tbl>
    <w:p w14:paraId="1C043C2E" w14:textId="77777777" w:rsidR="00F207A2" w:rsidRDefault="00F207A2">
      <w:pPr>
        <w:spacing w:after="40"/>
      </w:pPr>
    </w:p>
    <w:p w14:paraId="698583CE" w14:textId="77777777" w:rsidR="00F207A2" w:rsidRDefault="004564D7">
      <w:pPr>
        <w:pStyle w:val="Heading2"/>
      </w:pPr>
      <w:bookmarkStart w:id="47" w:name="_Toc239258213"/>
      <w:r>
        <w:t>7.2 Backend</w:t>
      </w:r>
      <w:bookmarkEnd w:id="47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456"/>
        <w:gridCol w:w="5904"/>
      </w:tblGrid>
      <w:tr w:rsidR="00F207A2" w14:paraId="5F69E61A" w14:textId="77777777">
        <w:trPr>
          <w:cantSplit/>
          <w:tblHeader/>
        </w:trPr>
        <w:tc>
          <w:tcPr>
            <w:tcW w:w="345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E6089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Module Java</w:t>
            </w:r>
          </w:p>
        </w:tc>
        <w:tc>
          <w:tcPr>
            <w:tcW w:w="590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A346C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Trách nhi</w:t>
            </w:r>
            <w:r>
              <w:rPr>
                <w:rFonts w:eastAsia="Calibri"/>
                <w:b/>
                <w:color w:val="FFFFFF"/>
                <w:sz w:val="17"/>
              </w:rPr>
              <w:t>ệ</w:t>
            </w:r>
            <w:r>
              <w:rPr>
                <w:rFonts w:eastAsia="Calibri"/>
                <w:b/>
                <w:color w:val="FFFFFF"/>
                <w:sz w:val="17"/>
              </w:rPr>
              <w:t>m</w:t>
            </w:r>
          </w:p>
        </w:tc>
      </w:tr>
      <w:tr w:rsidR="00F207A2" w14:paraId="0C65921E" w14:textId="77777777">
        <w:trPr>
          <w:cantSplit/>
        </w:trPr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D6F9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auth/account/wishlist</w:t>
            </w:r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F3FF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Xác th</w:t>
            </w:r>
            <w:r>
              <w:rPr>
                <w:rFonts w:eastAsia="Calibri"/>
                <w:sz w:val="17"/>
              </w:rPr>
              <w:t>ự</w:t>
            </w:r>
            <w:r>
              <w:rPr>
                <w:rFonts w:eastAsia="Calibri"/>
                <w:sz w:val="17"/>
              </w:rPr>
              <w:t>c, token, h</w:t>
            </w:r>
            <w:r>
              <w:rPr>
                <w:rFonts w:eastAsia="Calibri"/>
                <w:sz w:val="17"/>
              </w:rPr>
              <w:t>ồ</w:t>
            </w:r>
            <w:r>
              <w:rPr>
                <w:rFonts w:eastAsia="Calibri"/>
                <w:sz w:val="17"/>
              </w:rPr>
              <w:t xml:space="preserve"> sơ, đ</w:t>
            </w:r>
            <w:r>
              <w:rPr>
                <w:rFonts w:eastAsia="Calibri"/>
                <w:sz w:val="17"/>
              </w:rPr>
              <w:t>ị</w:t>
            </w:r>
            <w:r>
              <w:rPr>
                <w:rFonts w:eastAsia="Calibri"/>
                <w:sz w:val="17"/>
              </w:rPr>
              <w:t>a ch</w:t>
            </w:r>
            <w:r>
              <w:rPr>
                <w:rFonts w:eastAsia="Calibri"/>
                <w:sz w:val="17"/>
              </w:rPr>
              <w:t>ỉ</w:t>
            </w:r>
            <w:r>
              <w:rPr>
                <w:rFonts w:eastAsia="Calibri"/>
                <w:sz w:val="17"/>
              </w:rPr>
              <w:t>, yêu thích</w:t>
            </w:r>
          </w:p>
        </w:tc>
      </w:tr>
      <w:tr w:rsidR="00F207A2" w14:paraId="261FD0BD" w14:textId="77777777">
        <w:trPr>
          <w:cantSplit/>
        </w:trPr>
        <w:tc>
          <w:tcPr>
            <w:tcW w:w="34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342E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catalog/cart</w:t>
            </w:r>
          </w:p>
        </w:tc>
        <w:tc>
          <w:tcPr>
            <w:tcW w:w="59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A154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S</w:t>
            </w:r>
            <w:r>
              <w:rPr>
                <w:rFonts w:eastAsia="Calibri"/>
                <w:sz w:val="17"/>
              </w:rPr>
              <w:t>ả</w:t>
            </w:r>
            <w:r>
              <w:rPr>
                <w:rFonts w:eastAsia="Calibri"/>
                <w:sz w:val="17"/>
              </w:rPr>
              <w:t>n ph</w:t>
            </w:r>
            <w:r>
              <w:rPr>
                <w:rFonts w:eastAsia="Calibri"/>
                <w:sz w:val="17"/>
              </w:rPr>
              <w:t>ẩ</w:t>
            </w:r>
            <w:r>
              <w:rPr>
                <w:rFonts w:eastAsia="Calibri"/>
                <w:sz w:val="17"/>
              </w:rPr>
              <w:t>m, media, gi</w:t>
            </w:r>
            <w:r>
              <w:rPr>
                <w:rFonts w:eastAsia="Calibri"/>
                <w:sz w:val="17"/>
              </w:rPr>
              <w:t>ỏ</w:t>
            </w:r>
            <w:r>
              <w:rPr>
                <w:rFonts w:eastAsia="Calibri"/>
                <w:sz w:val="17"/>
              </w:rPr>
              <w:t>, voucher và pricing</w:t>
            </w:r>
          </w:p>
        </w:tc>
      </w:tr>
      <w:tr w:rsidR="00F207A2" w14:paraId="5BD216BD" w14:textId="77777777">
        <w:trPr>
          <w:cantSplit/>
        </w:trPr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7AB1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order/payment</w:t>
            </w:r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C6A2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Checkout, order state, payment event</w:t>
            </w:r>
          </w:p>
        </w:tc>
      </w:tr>
      <w:tr w:rsidR="00F207A2" w14:paraId="0396D537" w14:textId="77777777">
        <w:trPr>
          <w:cantSplit/>
        </w:trPr>
        <w:tc>
          <w:tcPr>
            <w:tcW w:w="34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F3B0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inventory</w:t>
            </w:r>
          </w:p>
        </w:tc>
        <w:tc>
          <w:tcPr>
            <w:tcW w:w="59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9859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ATP, receipt, transfer, count, adjust, reservation expiry</w:t>
            </w:r>
          </w:p>
        </w:tc>
      </w:tr>
      <w:tr w:rsidR="00F207A2" w14:paraId="15D40FD5" w14:textId="77777777">
        <w:trPr>
          <w:cantSplit/>
        </w:trPr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E4CE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fulfillment</w:t>
            </w:r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96DB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Phi</w:t>
            </w:r>
            <w:r>
              <w:rPr>
                <w:rFonts w:eastAsia="Calibri"/>
                <w:sz w:val="17"/>
              </w:rPr>
              <w:t>ế</w:t>
            </w:r>
            <w:r>
              <w:rPr>
                <w:rFonts w:eastAsia="Calibri"/>
                <w:sz w:val="17"/>
              </w:rPr>
              <w:t>u giao, tracking, state machine, consume/release t</w:t>
            </w:r>
            <w:r>
              <w:rPr>
                <w:rFonts w:eastAsia="Calibri"/>
                <w:sz w:val="17"/>
              </w:rPr>
              <w:t>ồ</w:t>
            </w:r>
            <w:r>
              <w:rPr>
                <w:rFonts w:eastAsia="Calibri"/>
                <w:sz w:val="17"/>
              </w:rPr>
              <w:t>n</w:t>
            </w:r>
          </w:p>
        </w:tc>
      </w:tr>
      <w:tr w:rsidR="00F207A2" w14:paraId="45D2E03F" w14:textId="77777777">
        <w:trPr>
          <w:cantSplit/>
        </w:trPr>
        <w:tc>
          <w:tcPr>
            <w:tcW w:w="34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010E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admincustomer/adminorder/admin.insights</w:t>
            </w:r>
          </w:p>
        </w:tc>
        <w:tc>
          <w:tcPr>
            <w:tcW w:w="59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471E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Customer 360, segment, order admin, report, finance, Copilot</w:t>
            </w:r>
          </w:p>
        </w:tc>
      </w:tr>
      <w:tr w:rsidR="00F207A2" w14:paraId="69E1EAF7" w14:textId="77777777">
        <w:trPr>
          <w:cantSplit/>
        </w:trPr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19A3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common/config</w:t>
            </w:r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70FB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ApiEnvelope, error, correlation ID, security, idempotency</w:t>
            </w:r>
          </w:p>
        </w:tc>
      </w:tr>
    </w:tbl>
    <w:p w14:paraId="1AFFF4A0" w14:textId="77777777" w:rsidR="00F207A2" w:rsidRDefault="00F207A2">
      <w:pPr>
        <w:spacing w:after="40"/>
      </w:pPr>
    </w:p>
    <w:p w14:paraId="6858715E" w14:textId="77777777" w:rsidR="00F207A2" w:rsidRDefault="004564D7">
      <w:pPr>
        <w:pStyle w:val="Heading2"/>
      </w:pPr>
      <w:bookmarkStart w:id="48" w:name="_Toc239258214"/>
      <w:r>
        <w:t>7.3 How to run</w:t>
      </w:r>
      <w:bookmarkEnd w:id="48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07A2" w14:paraId="7FF0B26D" w14:textId="77777777">
        <w:trPr>
          <w:cantSplit/>
          <w:tblHeader/>
        </w:trPr>
        <w:tc>
          <w:tcPr>
            <w:tcW w:w="93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21BC9" w14:textId="77777777" w:rsidR="00F207A2" w:rsidRDefault="004564D7">
            <w:pPr>
              <w:spacing w:before="40" w:after="40"/>
            </w:pPr>
            <w:r>
              <w:rPr>
                <w:rFonts w:eastAsia="Calibri"/>
                <w:b/>
                <w:color w:val="2E74B5"/>
                <w:sz w:val="20"/>
              </w:rPr>
              <w:t>YÊU C</w:t>
            </w:r>
            <w:r>
              <w:rPr>
                <w:rFonts w:eastAsia="Calibri"/>
                <w:b/>
                <w:color w:val="2E74B5"/>
                <w:sz w:val="20"/>
              </w:rPr>
              <w:t>Ầ</w:t>
            </w:r>
            <w:r>
              <w:rPr>
                <w:rFonts w:eastAsia="Calibri"/>
                <w:b/>
                <w:color w:val="2E74B5"/>
                <w:sz w:val="20"/>
              </w:rPr>
              <w:t xml:space="preserve">U: </w:t>
            </w:r>
            <w:r>
              <w:rPr>
                <w:rFonts w:eastAsia="Calibri"/>
                <w:sz w:val="20"/>
              </w:rPr>
              <w:t>Docker Desktop đang ch</w:t>
            </w:r>
            <w:r>
              <w:rPr>
                <w:rFonts w:eastAsia="Calibri"/>
                <w:sz w:val="20"/>
              </w:rPr>
              <w:t>ạ</w:t>
            </w:r>
            <w:r>
              <w:rPr>
                <w:rFonts w:eastAsia="Calibri"/>
                <w:sz w:val="20"/>
              </w:rPr>
              <w:t>y; c</w:t>
            </w:r>
            <w:r>
              <w:rPr>
                <w:rFonts w:eastAsia="Calibri"/>
                <w:sz w:val="20"/>
              </w:rPr>
              <w:t>ổ</w:t>
            </w:r>
            <w:r>
              <w:rPr>
                <w:rFonts w:eastAsia="Calibri"/>
                <w:sz w:val="20"/>
              </w:rPr>
              <w:t>ng 8787 và 8080 chưa b</w:t>
            </w:r>
            <w:r>
              <w:rPr>
                <w:rFonts w:eastAsia="Calibri"/>
                <w:sz w:val="20"/>
              </w:rPr>
              <w:t>ị</w:t>
            </w:r>
            <w:r>
              <w:rPr>
                <w:rFonts w:eastAsia="Calibri"/>
                <w:sz w:val="20"/>
              </w:rPr>
              <w:t xml:space="preserve"> chi</w:t>
            </w:r>
            <w:r>
              <w:rPr>
                <w:rFonts w:eastAsia="Calibri"/>
                <w:sz w:val="20"/>
              </w:rPr>
              <w:t>ế</w:t>
            </w:r>
            <w:r>
              <w:rPr>
                <w:rFonts w:eastAsia="Calibri"/>
                <w:sz w:val="20"/>
              </w:rPr>
              <w:t>m; th</w:t>
            </w:r>
            <w:r>
              <w:rPr>
                <w:rFonts w:eastAsia="Calibri"/>
                <w:sz w:val="20"/>
              </w:rPr>
              <w:t>ự</w:t>
            </w:r>
            <w:r>
              <w:rPr>
                <w:rFonts w:eastAsia="Calibri"/>
                <w:sz w:val="20"/>
              </w:rPr>
              <w:t>c hi</w:t>
            </w:r>
            <w:r>
              <w:rPr>
                <w:rFonts w:eastAsia="Calibri"/>
                <w:sz w:val="20"/>
              </w:rPr>
              <w:t>ệ</w:t>
            </w:r>
            <w:r>
              <w:rPr>
                <w:rFonts w:eastAsia="Calibri"/>
                <w:sz w:val="20"/>
              </w:rPr>
              <w:t>n t</w:t>
            </w:r>
            <w:r>
              <w:rPr>
                <w:rFonts w:eastAsia="Calibri"/>
                <w:sz w:val="20"/>
              </w:rPr>
              <w:t>ừ</w:t>
            </w:r>
            <w:r>
              <w:rPr>
                <w:rFonts w:eastAsia="Calibri"/>
                <w:sz w:val="20"/>
              </w:rPr>
              <w:t xml:space="preserve"> thư m</w:t>
            </w:r>
            <w:r>
              <w:rPr>
                <w:rFonts w:eastAsia="Calibri"/>
                <w:sz w:val="20"/>
              </w:rPr>
              <w:t>ụ</w:t>
            </w:r>
            <w:r>
              <w:rPr>
                <w:rFonts w:eastAsia="Calibri"/>
                <w:sz w:val="20"/>
              </w:rPr>
              <w:t>c platform.</w:t>
            </w:r>
          </w:p>
        </w:tc>
      </w:tr>
    </w:tbl>
    <w:p w14:paraId="4FF9F995" w14:textId="77777777" w:rsidR="00F207A2" w:rsidRDefault="00F207A2">
      <w:pPr>
        <w:spacing w:after="40"/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48"/>
        <w:gridCol w:w="5544"/>
        <w:gridCol w:w="3168"/>
      </w:tblGrid>
      <w:tr w:rsidR="00F207A2" w14:paraId="7353CC6F" w14:textId="77777777">
        <w:trPr>
          <w:cantSplit/>
          <w:tblHeader/>
        </w:trPr>
        <w:tc>
          <w:tcPr>
            <w:tcW w:w="64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897E1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6"/>
              </w:rPr>
              <w:t>Bư</w:t>
            </w:r>
            <w:r>
              <w:rPr>
                <w:rFonts w:eastAsia="Calibri"/>
                <w:b/>
                <w:color w:val="FFFFFF"/>
                <w:sz w:val="16"/>
              </w:rPr>
              <w:t>ớ</w:t>
            </w:r>
            <w:r>
              <w:rPr>
                <w:rFonts w:eastAsia="Calibri"/>
                <w:b/>
                <w:color w:val="FFFFFF"/>
                <w:sz w:val="16"/>
              </w:rPr>
              <w:t>c</w:t>
            </w:r>
          </w:p>
        </w:tc>
        <w:tc>
          <w:tcPr>
            <w:tcW w:w="554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768E8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6"/>
              </w:rPr>
              <w:t>L</w:t>
            </w:r>
            <w:r>
              <w:rPr>
                <w:rFonts w:eastAsia="Calibri"/>
                <w:b/>
                <w:color w:val="FFFFFF"/>
                <w:sz w:val="16"/>
              </w:rPr>
              <w:t>ệ</w:t>
            </w:r>
            <w:r>
              <w:rPr>
                <w:rFonts w:eastAsia="Calibri"/>
                <w:b/>
                <w:color w:val="FFFFFF"/>
                <w:sz w:val="16"/>
              </w:rPr>
              <w:t>nh PowerShell</w:t>
            </w:r>
          </w:p>
        </w:tc>
        <w:tc>
          <w:tcPr>
            <w:tcW w:w="316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061C7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6"/>
              </w:rPr>
              <w:t>K</w:t>
            </w:r>
            <w:r>
              <w:rPr>
                <w:rFonts w:eastAsia="Calibri"/>
                <w:b/>
                <w:color w:val="FFFFFF"/>
                <w:sz w:val="16"/>
              </w:rPr>
              <w:t>ế</w:t>
            </w:r>
            <w:r>
              <w:rPr>
                <w:rFonts w:eastAsia="Calibri"/>
                <w:b/>
                <w:color w:val="FFFFFF"/>
                <w:sz w:val="16"/>
              </w:rPr>
              <w:t>t qu</w:t>
            </w:r>
            <w:r>
              <w:rPr>
                <w:rFonts w:eastAsia="Calibri"/>
                <w:b/>
                <w:color w:val="FFFFFF"/>
                <w:sz w:val="16"/>
              </w:rPr>
              <w:t>ả</w:t>
            </w:r>
          </w:p>
        </w:tc>
      </w:tr>
      <w:tr w:rsidR="00F207A2" w14:paraId="738964F7" w14:textId="77777777">
        <w:trPr>
          <w:cantSplit/>
        </w:trPr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6A08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1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A468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Copy-Item .env.example .env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03B8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T</w:t>
            </w:r>
            <w:r>
              <w:rPr>
                <w:rFonts w:eastAsia="Calibri"/>
                <w:sz w:val="16"/>
              </w:rPr>
              <w:t>ạ</w:t>
            </w:r>
            <w:r>
              <w:rPr>
                <w:rFonts w:eastAsia="Calibri"/>
                <w:sz w:val="16"/>
              </w:rPr>
              <w:t>o c</w:t>
            </w:r>
            <w:r>
              <w:rPr>
                <w:rFonts w:eastAsia="Calibri"/>
                <w:sz w:val="16"/>
              </w:rPr>
              <w:t>ấ</w:t>
            </w:r>
            <w:r>
              <w:rPr>
                <w:rFonts w:eastAsia="Calibri"/>
                <w:sz w:val="16"/>
              </w:rPr>
              <w:t>u hình frontend/BFF</w:t>
            </w:r>
          </w:p>
        </w:tc>
      </w:tr>
      <w:tr w:rsidR="00F207A2" w14:paraId="360CBAA2" w14:textId="77777777">
        <w:trPr>
          <w:cantSplit/>
        </w:trPr>
        <w:tc>
          <w:tcPr>
            <w:tcW w:w="6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3425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2</w:t>
            </w:r>
          </w:p>
        </w:tc>
        <w:tc>
          <w:tcPr>
            <w:tcW w:w="55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562D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Copy-Item backend/.env.example backend/.env</w:t>
            </w:r>
          </w:p>
        </w:tc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CC9F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T</w:t>
            </w:r>
            <w:r>
              <w:rPr>
                <w:rFonts w:eastAsia="Calibri"/>
                <w:sz w:val="16"/>
              </w:rPr>
              <w:t>ạ</w:t>
            </w:r>
            <w:r>
              <w:rPr>
                <w:rFonts w:eastAsia="Calibri"/>
                <w:sz w:val="16"/>
              </w:rPr>
              <w:t>o c</w:t>
            </w:r>
            <w:r>
              <w:rPr>
                <w:rFonts w:eastAsia="Calibri"/>
                <w:sz w:val="16"/>
              </w:rPr>
              <w:t>ấ</w:t>
            </w:r>
            <w:r>
              <w:rPr>
                <w:rFonts w:eastAsia="Calibri"/>
                <w:sz w:val="16"/>
              </w:rPr>
              <w:t>u hình Java API</w:t>
            </w:r>
          </w:p>
        </w:tc>
      </w:tr>
      <w:tr w:rsidR="00F207A2" w14:paraId="6E619E37" w14:textId="77777777">
        <w:trPr>
          <w:cantSplit/>
        </w:trPr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0B1A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3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BC3C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Set-Location backend; docker --context default compose up -d --build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2BC6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PostgreSQL, Redis, API :8080</w:t>
            </w:r>
          </w:p>
        </w:tc>
      </w:tr>
      <w:tr w:rsidR="00F207A2" w14:paraId="72EE69E4" w14:textId="77777777">
        <w:trPr>
          <w:cantSplit/>
        </w:trPr>
        <w:tc>
          <w:tcPr>
            <w:tcW w:w="6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FA10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4</w:t>
            </w:r>
          </w:p>
        </w:tc>
        <w:tc>
          <w:tcPr>
            <w:tcW w:w="55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1B64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Set-Location ..; docker --context default compose up -d --build</w:t>
            </w:r>
          </w:p>
        </w:tc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9A93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Frontend/BFF :8787</w:t>
            </w:r>
          </w:p>
        </w:tc>
      </w:tr>
      <w:tr w:rsidR="00F207A2" w14:paraId="7D225B6C" w14:textId="77777777">
        <w:trPr>
          <w:cantSplit/>
        </w:trPr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13CC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5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555F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Invoke-WebRequest http://localhost:8080/api/health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FBD0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API tr</w:t>
            </w:r>
            <w:r>
              <w:rPr>
                <w:rFonts w:eastAsia="Calibri"/>
                <w:sz w:val="16"/>
              </w:rPr>
              <w:t>ả</w:t>
            </w:r>
            <w:r>
              <w:rPr>
                <w:rFonts w:eastAsia="Calibri"/>
                <w:sz w:val="16"/>
              </w:rPr>
              <w:t xml:space="preserve"> HTTP 200</w:t>
            </w:r>
          </w:p>
        </w:tc>
      </w:tr>
      <w:tr w:rsidR="00F207A2" w14:paraId="7C0B1D21" w14:textId="77777777">
        <w:trPr>
          <w:cantSplit/>
        </w:trPr>
        <w:tc>
          <w:tcPr>
            <w:tcW w:w="6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A47C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lastRenderedPageBreak/>
              <w:t>6</w:t>
            </w:r>
          </w:p>
        </w:tc>
        <w:tc>
          <w:tcPr>
            <w:tcW w:w="55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1703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Invoke-WebRequest http://localhost:8787/api/health</w:t>
            </w:r>
          </w:p>
        </w:tc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9F72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BFF health tr</w:t>
            </w:r>
            <w:r>
              <w:rPr>
                <w:rFonts w:eastAsia="Calibri"/>
                <w:sz w:val="16"/>
              </w:rPr>
              <w:t>ả</w:t>
            </w:r>
            <w:r>
              <w:rPr>
                <w:rFonts w:eastAsia="Calibri"/>
                <w:sz w:val="16"/>
              </w:rPr>
              <w:t xml:space="preserve"> HTTP 200</w:t>
            </w:r>
          </w:p>
        </w:tc>
      </w:tr>
      <w:tr w:rsidR="00F207A2" w14:paraId="36034BFB" w14:textId="77777777">
        <w:trPr>
          <w:cantSplit/>
        </w:trPr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9814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7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0ADF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node ops/smoke-test.mjs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FF47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Smoke test storefront/admin</w:t>
            </w:r>
          </w:p>
        </w:tc>
      </w:tr>
    </w:tbl>
    <w:p w14:paraId="3786BD97" w14:textId="77777777" w:rsidR="00F207A2" w:rsidRDefault="00F207A2">
      <w:pPr>
        <w:spacing w:after="40"/>
      </w:pPr>
    </w:p>
    <w:p w14:paraId="472428CA" w14:textId="77777777" w:rsidR="00F207A2" w:rsidRDefault="004564D7">
      <w:r>
        <w:rPr>
          <w:rFonts w:eastAsia="Calibri"/>
          <w:i/>
        </w:rPr>
        <w:t>Tài kho</w:t>
      </w:r>
      <w:r>
        <w:rPr>
          <w:rFonts w:eastAsia="Calibri"/>
          <w:i/>
        </w:rPr>
        <w:t>ả</w:t>
      </w:r>
      <w:r>
        <w:rPr>
          <w:rFonts w:eastAsia="Calibri"/>
          <w:i/>
        </w:rPr>
        <w:t>n demo qu</w:t>
      </w:r>
      <w:r>
        <w:rPr>
          <w:rFonts w:eastAsia="Calibri"/>
          <w:i/>
        </w:rPr>
        <w:t>ả</w:t>
      </w:r>
      <w:r>
        <w:rPr>
          <w:rFonts w:eastAsia="Calibri"/>
          <w:i/>
        </w:rPr>
        <w:t>n tr</w:t>
      </w:r>
      <w:r>
        <w:rPr>
          <w:rFonts w:eastAsia="Calibri"/>
          <w:i/>
        </w:rPr>
        <w:t>ị</w:t>
      </w:r>
      <w:r>
        <w:rPr>
          <w:rFonts w:eastAsia="Calibri"/>
          <w:i/>
        </w:rPr>
        <w:t xml:space="preserve"> local: owner@example.com / OwnerNet2026. Ch</w:t>
      </w:r>
      <w:r>
        <w:rPr>
          <w:rFonts w:eastAsia="Calibri"/>
          <w:i/>
        </w:rPr>
        <w:t>ỉ</w:t>
      </w:r>
      <w:r>
        <w:rPr>
          <w:rFonts w:eastAsia="Calibri"/>
          <w:i/>
        </w:rPr>
        <w:t xml:space="preserve"> dùng trong môi trư</w:t>
      </w:r>
      <w:r>
        <w:rPr>
          <w:rFonts w:eastAsia="Calibri"/>
          <w:i/>
        </w:rPr>
        <w:t>ờ</w:t>
      </w:r>
      <w:r>
        <w:rPr>
          <w:rFonts w:eastAsia="Calibri"/>
          <w:i/>
        </w:rPr>
        <w:t>ng demo; ph</w:t>
      </w:r>
      <w:r>
        <w:rPr>
          <w:rFonts w:eastAsia="Calibri"/>
          <w:i/>
        </w:rPr>
        <w:t>ả</w:t>
      </w:r>
      <w:r>
        <w:rPr>
          <w:rFonts w:eastAsia="Calibri"/>
          <w:i/>
        </w:rPr>
        <w:t>i đ</w:t>
      </w:r>
      <w:r>
        <w:rPr>
          <w:rFonts w:eastAsia="Calibri"/>
          <w:i/>
        </w:rPr>
        <w:t>ổ</w:t>
      </w:r>
      <w:r>
        <w:rPr>
          <w:rFonts w:eastAsia="Calibri"/>
          <w:i/>
        </w:rPr>
        <w:t>i secret và credentials trư</w:t>
      </w:r>
      <w:r>
        <w:rPr>
          <w:rFonts w:eastAsia="Calibri"/>
          <w:i/>
        </w:rPr>
        <w:t>ớ</w:t>
      </w:r>
      <w:r>
        <w:rPr>
          <w:rFonts w:eastAsia="Calibri"/>
          <w:i/>
        </w:rPr>
        <w:t>c m</w:t>
      </w:r>
      <w:r>
        <w:rPr>
          <w:rFonts w:eastAsia="Calibri"/>
          <w:i/>
        </w:rPr>
        <w:t>ọ</w:t>
      </w:r>
      <w:r>
        <w:rPr>
          <w:rFonts w:eastAsia="Calibri"/>
          <w:i/>
        </w:rPr>
        <w:t>i môi trư</w:t>
      </w:r>
      <w:r>
        <w:rPr>
          <w:rFonts w:eastAsia="Calibri"/>
          <w:i/>
        </w:rPr>
        <w:t>ờ</w:t>
      </w:r>
      <w:r>
        <w:rPr>
          <w:rFonts w:eastAsia="Calibri"/>
          <w:i/>
        </w:rPr>
        <w:t>ng chia s</w:t>
      </w:r>
      <w:r>
        <w:rPr>
          <w:rFonts w:eastAsia="Calibri"/>
          <w:i/>
        </w:rPr>
        <w:t>ẻ</w:t>
      </w:r>
      <w:r>
        <w:rPr>
          <w:rFonts w:eastAsia="Calibri"/>
          <w:i/>
        </w:rPr>
        <w:t>.</w:t>
      </w:r>
    </w:p>
    <w:p w14:paraId="513DAC8B" w14:textId="77777777" w:rsidR="00F207A2" w:rsidRDefault="004564D7">
      <w:pPr>
        <w:pStyle w:val="Heading1"/>
        <w:pageBreakBefore/>
      </w:pPr>
      <w:bookmarkStart w:id="49" w:name="_Toc239258215"/>
      <w:r>
        <w:lastRenderedPageBreak/>
        <w:t>CHƯƠNG 8. KI</w:t>
      </w:r>
      <w:r>
        <w:t>Ể</w:t>
      </w:r>
      <w:r>
        <w:t>M TH</w:t>
      </w:r>
      <w:r>
        <w:t>Ử</w:t>
      </w:r>
      <w:r>
        <w:t>, NGHI</w:t>
      </w:r>
      <w:r>
        <w:t>Ệ</w:t>
      </w:r>
      <w:r>
        <w:t>M THU VÀ GI</w:t>
      </w:r>
      <w:r>
        <w:t>Ớ</w:t>
      </w:r>
      <w:r>
        <w:t>I H</w:t>
      </w:r>
      <w:r>
        <w:t>Ạ</w:t>
      </w:r>
      <w:r>
        <w:t>N</w:t>
      </w:r>
      <w:bookmarkEnd w:id="49"/>
    </w:p>
    <w:p w14:paraId="46111E32" w14:textId="77777777" w:rsidR="00F207A2" w:rsidRDefault="004564D7">
      <w:pPr>
        <w:pStyle w:val="Heading2"/>
      </w:pPr>
      <w:bookmarkStart w:id="50" w:name="_Toc239258216"/>
      <w:r>
        <w:t>8.1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th</w:t>
      </w:r>
      <w:r>
        <w:t>ử</w:t>
      </w:r>
      <w:bookmarkEnd w:id="50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5328"/>
      </w:tblGrid>
      <w:tr w:rsidR="00F207A2" w14:paraId="10582F23" w14:textId="77777777">
        <w:trPr>
          <w:cantSplit/>
          <w:tblHeader/>
        </w:trPr>
        <w:tc>
          <w:tcPr>
            <w:tcW w:w="223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04BDE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H</w:t>
            </w:r>
            <w:r>
              <w:rPr>
                <w:rFonts w:eastAsia="Calibri"/>
                <w:b/>
                <w:color w:val="FFFFFF"/>
                <w:sz w:val="17"/>
              </w:rPr>
              <w:t>ạ</w:t>
            </w:r>
            <w:r>
              <w:rPr>
                <w:rFonts w:eastAsia="Calibri"/>
                <w:b/>
                <w:color w:val="FFFFFF"/>
                <w:sz w:val="17"/>
              </w:rPr>
              <w:t>ng m</w:t>
            </w:r>
            <w:r>
              <w:rPr>
                <w:rFonts w:eastAsia="Calibri"/>
                <w:b/>
                <w:color w:val="FFFFFF"/>
                <w:sz w:val="17"/>
              </w:rPr>
              <w:t>ụ</w:t>
            </w:r>
            <w:r>
              <w:rPr>
                <w:rFonts w:eastAsia="Calibri"/>
                <w:b/>
                <w:color w:val="FFFFFF"/>
                <w:sz w:val="17"/>
              </w:rPr>
              <w:t>c</w:t>
            </w:r>
          </w:p>
        </w:tc>
        <w:tc>
          <w:tcPr>
            <w:tcW w:w="18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B461D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K</w:t>
            </w:r>
            <w:r>
              <w:rPr>
                <w:rFonts w:eastAsia="Calibri"/>
                <w:b/>
                <w:color w:val="FFFFFF"/>
                <w:sz w:val="17"/>
              </w:rPr>
              <w:t>ế</w:t>
            </w:r>
            <w:r>
              <w:rPr>
                <w:rFonts w:eastAsia="Calibri"/>
                <w:b/>
                <w:color w:val="FFFFFF"/>
                <w:sz w:val="17"/>
              </w:rPr>
              <w:t>t qu</w:t>
            </w:r>
            <w:r>
              <w:rPr>
                <w:rFonts w:eastAsia="Calibri"/>
                <w:b/>
                <w:color w:val="FFFFFF"/>
                <w:sz w:val="17"/>
              </w:rPr>
              <w:t>ả</w:t>
            </w:r>
          </w:p>
        </w:tc>
        <w:tc>
          <w:tcPr>
            <w:tcW w:w="532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D7E6E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Ph</w:t>
            </w:r>
            <w:r>
              <w:rPr>
                <w:rFonts w:eastAsia="Calibri"/>
                <w:b/>
                <w:color w:val="FFFFFF"/>
                <w:sz w:val="17"/>
              </w:rPr>
              <w:t>ạ</w:t>
            </w:r>
            <w:r>
              <w:rPr>
                <w:rFonts w:eastAsia="Calibri"/>
                <w:b/>
                <w:color w:val="FFFFFF"/>
                <w:sz w:val="17"/>
              </w:rPr>
              <w:t>m vi</w:t>
            </w:r>
          </w:p>
        </w:tc>
      </w:tr>
      <w:tr w:rsidR="00F207A2" w14:paraId="30E018B1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5036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Backend unit/integration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FFD9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69 test pass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FDFF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Trong đó 10 PostgreSQL/Testcontainers; auth, order, payment, inventory, segmentation, fulfillment</w:t>
            </w:r>
          </w:p>
        </w:tc>
      </w:tr>
      <w:tr w:rsidR="00F207A2" w14:paraId="0A4B8346" w14:textId="77777777">
        <w:trPr>
          <w:cantSplit/>
        </w:trPr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011D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Frontend unit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9799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12 test pass</w:t>
            </w:r>
          </w:p>
        </w:tc>
        <w:tc>
          <w:tcPr>
            <w:tcW w:w="53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B565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Catalog, promotion, order state, inventory rule</w:t>
            </w:r>
          </w:p>
        </w:tc>
      </w:tr>
      <w:tr w:rsidR="00F207A2" w14:paraId="18E086E5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7D51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Frontend static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6CA3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Lint + typecheck + build pass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796C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TypeScript và bundle production</w:t>
            </w:r>
          </w:p>
        </w:tc>
      </w:tr>
      <w:tr w:rsidR="00F207A2" w14:paraId="335EC525" w14:textId="77777777">
        <w:trPr>
          <w:cantSplit/>
        </w:trPr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3CBE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Runtime local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2D03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Frontend/API/PostgreSQL/Redis healthy</w:t>
            </w:r>
          </w:p>
        </w:tc>
        <w:tc>
          <w:tcPr>
            <w:tcW w:w="53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A795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Health tr</w:t>
            </w:r>
            <w:r>
              <w:rPr>
                <w:rFonts w:eastAsia="Calibri"/>
                <w:sz w:val="17"/>
              </w:rPr>
              <w:t>ự</w:t>
            </w:r>
            <w:r>
              <w:rPr>
                <w:rFonts w:eastAsia="Calibri"/>
                <w:sz w:val="17"/>
              </w:rPr>
              <w:t>c ti</w:t>
            </w:r>
            <w:r>
              <w:rPr>
                <w:rFonts w:eastAsia="Calibri"/>
                <w:sz w:val="17"/>
              </w:rPr>
              <w:t>ế</w:t>
            </w:r>
            <w:r>
              <w:rPr>
                <w:rFonts w:eastAsia="Calibri"/>
                <w:sz w:val="17"/>
              </w:rPr>
              <w:t>p và qua BFF</w:t>
            </w:r>
          </w:p>
        </w:tc>
      </w:tr>
      <w:tr w:rsidR="00F207A2" w14:paraId="14098081" w14:textId="77777777">
        <w:trPr>
          <w:cantSplit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DE68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Smoke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254F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Các endpoint/màn hình tr</w:t>
            </w:r>
            <w:r>
              <w:rPr>
                <w:rFonts w:eastAsia="Calibri"/>
                <w:sz w:val="17"/>
              </w:rPr>
              <w:t>ọ</w:t>
            </w:r>
            <w:r>
              <w:rPr>
                <w:rFonts w:eastAsia="Calibri"/>
                <w:sz w:val="17"/>
              </w:rPr>
              <w:t>ng y</w:t>
            </w:r>
            <w:r>
              <w:rPr>
                <w:rFonts w:eastAsia="Calibri"/>
                <w:sz w:val="17"/>
              </w:rPr>
              <w:t>ế</w:t>
            </w:r>
            <w:r>
              <w:rPr>
                <w:rFonts w:eastAsia="Calibri"/>
                <w:sz w:val="17"/>
              </w:rPr>
              <w:t>u HTTP 200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3365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Login, segments, customer, fulfillment, admin routes</w:t>
            </w:r>
          </w:p>
        </w:tc>
      </w:tr>
    </w:tbl>
    <w:p w14:paraId="4B938BDC" w14:textId="77777777" w:rsidR="00F207A2" w:rsidRDefault="00F207A2">
      <w:pPr>
        <w:spacing w:after="40"/>
      </w:pPr>
    </w:p>
    <w:p w14:paraId="76695D32" w14:textId="77777777" w:rsidR="00F207A2" w:rsidRDefault="004564D7">
      <w:pPr>
        <w:pStyle w:val="Heading2"/>
      </w:pPr>
      <w:bookmarkStart w:id="51" w:name="_Toc239258217"/>
      <w:r>
        <w:t>8.2 Tiêu chí nghi</w:t>
      </w:r>
      <w:r>
        <w:t>ệ</w:t>
      </w:r>
      <w:r>
        <w:t>m thu</w:t>
      </w:r>
      <w:bookmarkEnd w:id="51"/>
    </w:p>
    <w:p w14:paraId="4329450B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Đăng ký → xác minh → đăng nh</w:t>
      </w:r>
      <w:r>
        <w:rPr>
          <w:rFonts w:eastAsia="Calibri"/>
        </w:rPr>
        <w:t>ậ</w:t>
      </w:r>
      <w:r>
        <w:rPr>
          <w:rFonts w:eastAsia="Calibri"/>
        </w:rPr>
        <w:t>p → refresh → logout ho</w:t>
      </w:r>
      <w:r>
        <w:rPr>
          <w:rFonts w:eastAsia="Calibri"/>
        </w:rPr>
        <w:t>ạ</w:t>
      </w:r>
      <w:r>
        <w:rPr>
          <w:rFonts w:eastAsia="Calibri"/>
        </w:rPr>
        <w:t>t đ</w:t>
      </w:r>
      <w:r>
        <w:rPr>
          <w:rFonts w:eastAsia="Calibri"/>
        </w:rPr>
        <w:t>ộ</w:t>
      </w:r>
      <w:r>
        <w:rPr>
          <w:rFonts w:eastAsia="Calibri"/>
        </w:rPr>
        <w:t>ng theo contract.</w:t>
      </w:r>
    </w:p>
    <w:p w14:paraId="214A96D5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Voucher h</w:t>
      </w:r>
      <w:r>
        <w:rPr>
          <w:rFonts w:eastAsia="Calibri"/>
        </w:rPr>
        <w:t>ợ</w:t>
      </w:r>
      <w:r>
        <w:rPr>
          <w:rFonts w:eastAsia="Calibri"/>
        </w:rPr>
        <w:t>p l</w:t>
      </w:r>
      <w:r>
        <w:rPr>
          <w:rFonts w:eastAsia="Calibri"/>
        </w:rPr>
        <w:t>ệ</w:t>
      </w:r>
      <w:r>
        <w:rPr>
          <w:rFonts w:eastAsia="Calibri"/>
        </w:rPr>
        <w:t>/sai/h</w:t>
      </w:r>
      <w:r>
        <w:rPr>
          <w:rFonts w:eastAsia="Calibri"/>
        </w:rPr>
        <w:t>ế</w:t>
      </w:r>
      <w:r>
        <w:rPr>
          <w:rFonts w:eastAsia="Calibri"/>
        </w:rPr>
        <w:t>t h</w:t>
      </w:r>
      <w:r>
        <w:rPr>
          <w:rFonts w:eastAsia="Calibri"/>
        </w:rPr>
        <w:t>ạ</w:t>
      </w:r>
      <w:r>
        <w:rPr>
          <w:rFonts w:eastAsia="Calibri"/>
        </w:rPr>
        <w:t>n cho k</w:t>
      </w:r>
      <w:r>
        <w:rPr>
          <w:rFonts w:eastAsia="Calibri"/>
        </w:rPr>
        <w:t>ế</w:t>
      </w:r>
      <w:r>
        <w:rPr>
          <w:rFonts w:eastAsia="Calibri"/>
        </w:rPr>
        <w:t>t qu</w:t>
      </w:r>
      <w:r>
        <w:rPr>
          <w:rFonts w:eastAsia="Calibri"/>
        </w:rPr>
        <w:t>ả</w:t>
      </w:r>
      <w:r>
        <w:rPr>
          <w:rFonts w:eastAsia="Calibri"/>
        </w:rPr>
        <w:t xml:space="preserve"> đúng và checkout revalidate.</w:t>
      </w:r>
    </w:p>
    <w:p w14:paraId="45892911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Checkout m</w:t>
      </w:r>
      <w:r>
        <w:rPr>
          <w:rFonts w:eastAsia="Calibri"/>
        </w:rPr>
        <w:t>ộ</w:t>
      </w:r>
      <w:r>
        <w:rPr>
          <w:rFonts w:eastAsia="Calibri"/>
        </w:rPr>
        <w:t>t ho</w:t>
      </w:r>
      <w:r>
        <w:rPr>
          <w:rFonts w:eastAsia="Calibri"/>
        </w:rPr>
        <w:t>ặ</w:t>
      </w:r>
      <w:r>
        <w:rPr>
          <w:rFonts w:eastAsia="Calibri"/>
        </w:rPr>
        <w:t>c nhi</w:t>
      </w:r>
      <w:r>
        <w:rPr>
          <w:rFonts w:eastAsia="Calibri"/>
        </w:rPr>
        <w:t>ề</w:t>
      </w:r>
      <w:r>
        <w:rPr>
          <w:rFonts w:eastAsia="Calibri"/>
        </w:rPr>
        <w:t>u kho t</w:t>
      </w:r>
      <w:r>
        <w:rPr>
          <w:rFonts w:eastAsia="Calibri"/>
        </w:rPr>
        <w:t>ạ</w:t>
      </w:r>
      <w:r>
        <w:rPr>
          <w:rFonts w:eastAsia="Calibri"/>
        </w:rPr>
        <w:t>o đúng order, reservation, fulfillment và payment.</w:t>
      </w:r>
    </w:p>
    <w:p w14:paraId="39F95A27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Shipped ch</w:t>
      </w:r>
      <w:r>
        <w:rPr>
          <w:rFonts w:eastAsia="Calibri"/>
        </w:rPr>
        <w:t>ỉ</w:t>
      </w:r>
      <w:r>
        <w:rPr>
          <w:rFonts w:eastAsia="Calibri"/>
        </w:rPr>
        <w:t xml:space="preserve"> xu</w:t>
      </w:r>
      <w:r>
        <w:rPr>
          <w:rFonts w:eastAsia="Calibri"/>
        </w:rPr>
        <w:t>ấ</w:t>
      </w:r>
      <w:r>
        <w:rPr>
          <w:rFonts w:eastAsia="Calibri"/>
        </w:rPr>
        <w:t>t t</w:t>
      </w:r>
      <w:r>
        <w:rPr>
          <w:rFonts w:eastAsia="Calibri"/>
        </w:rPr>
        <w:t>ồ</w:t>
      </w:r>
      <w:r>
        <w:rPr>
          <w:rFonts w:eastAsia="Calibri"/>
        </w:rPr>
        <w:t>n thu</w:t>
      </w:r>
      <w:r>
        <w:rPr>
          <w:rFonts w:eastAsia="Calibri"/>
        </w:rPr>
        <w:t>ộ</w:t>
      </w:r>
      <w:r>
        <w:rPr>
          <w:rFonts w:eastAsia="Calibri"/>
        </w:rPr>
        <w:t>c ki</w:t>
      </w:r>
      <w:r>
        <w:rPr>
          <w:rFonts w:eastAsia="Calibri"/>
        </w:rPr>
        <w:t>ệ</w:t>
      </w:r>
      <w:r>
        <w:rPr>
          <w:rFonts w:eastAsia="Calibri"/>
        </w:rPr>
        <w:t>n; returned không t</w:t>
      </w:r>
      <w:r>
        <w:rPr>
          <w:rFonts w:eastAsia="Calibri"/>
        </w:rPr>
        <w:t>ự</w:t>
      </w:r>
      <w:r>
        <w:rPr>
          <w:rFonts w:eastAsia="Calibri"/>
        </w:rPr>
        <w:t xml:space="preserve"> restock.</w:t>
      </w:r>
    </w:p>
    <w:p w14:paraId="2E045001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Customer segments tr</w:t>
      </w:r>
      <w:r>
        <w:rPr>
          <w:rFonts w:eastAsia="Calibri"/>
        </w:rPr>
        <w:t>ả</w:t>
      </w:r>
      <w:r>
        <w:rPr>
          <w:rFonts w:eastAsia="Calibri"/>
        </w:rPr>
        <w:t xml:space="preserve"> đ</w:t>
      </w:r>
      <w:r>
        <w:rPr>
          <w:rFonts w:eastAsia="Calibri"/>
        </w:rPr>
        <w:t>ủ</w:t>
      </w:r>
      <w:r>
        <w:rPr>
          <w:rFonts w:eastAsia="Calibri"/>
        </w:rPr>
        <w:t xml:space="preserve"> sáu nhóm và chi ti</w:t>
      </w:r>
      <w:r>
        <w:rPr>
          <w:rFonts w:eastAsia="Calibri"/>
        </w:rPr>
        <w:t>ế</w:t>
      </w:r>
      <w:r>
        <w:rPr>
          <w:rFonts w:eastAsia="Calibri"/>
        </w:rPr>
        <w:t>t customer 360.</w:t>
      </w:r>
    </w:p>
    <w:p w14:paraId="767DF4ED" w14:textId="77777777" w:rsidR="00F207A2" w:rsidRDefault="004564D7">
      <w:pPr>
        <w:pStyle w:val="ListBullet"/>
        <w:spacing w:after="80" w:line="290" w:lineRule="auto"/>
        <w:ind w:left="540" w:hanging="279"/>
      </w:pPr>
      <w:r>
        <w:rPr>
          <w:rFonts w:eastAsia="Calibri"/>
        </w:rPr>
        <w:t>Admin routes t</w:t>
      </w:r>
      <w:r>
        <w:rPr>
          <w:rFonts w:eastAsia="Calibri"/>
        </w:rPr>
        <w:t>ả</w:t>
      </w:r>
      <w:r>
        <w:rPr>
          <w:rFonts w:eastAsia="Calibri"/>
        </w:rPr>
        <w:t>i đư</w:t>
      </w:r>
      <w:r>
        <w:rPr>
          <w:rFonts w:eastAsia="Calibri"/>
        </w:rPr>
        <w:t>ợ</w:t>
      </w:r>
      <w:r>
        <w:rPr>
          <w:rFonts w:eastAsia="Calibri"/>
        </w:rPr>
        <w:t>c sau đăng nh</w:t>
      </w:r>
      <w:r>
        <w:rPr>
          <w:rFonts w:eastAsia="Calibri"/>
        </w:rPr>
        <w:t>ậ</w:t>
      </w:r>
      <w:r>
        <w:rPr>
          <w:rFonts w:eastAsia="Calibri"/>
        </w:rPr>
        <w:t>p; request không đ</w:t>
      </w:r>
      <w:r>
        <w:rPr>
          <w:rFonts w:eastAsia="Calibri"/>
        </w:rPr>
        <w:t>ủ</w:t>
      </w:r>
      <w:r>
        <w:rPr>
          <w:rFonts w:eastAsia="Calibri"/>
        </w:rPr>
        <w:t xml:space="preserve"> quy</w:t>
      </w:r>
      <w:r>
        <w:rPr>
          <w:rFonts w:eastAsia="Calibri"/>
        </w:rPr>
        <w:t>ề</w:t>
      </w:r>
      <w:r>
        <w:rPr>
          <w:rFonts w:eastAsia="Calibri"/>
        </w:rPr>
        <w:t>n b</w:t>
      </w:r>
      <w:r>
        <w:rPr>
          <w:rFonts w:eastAsia="Calibri"/>
        </w:rPr>
        <w:t>ị</w:t>
      </w:r>
      <w:r>
        <w:rPr>
          <w:rFonts w:eastAsia="Calibri"/>
        </w:rPr>
        <w:t xml:space="preserve"> t</w:t>
      </w:r>
      <w:r>
        <w:rPr>
          <w:rFonts w:eastAsia="Calibri"/>
        </w:rPr>
        <w:t>ừ</w:t>
      </w:r>
      <w:r>
        <w:rPr>
          <w:rFonts w:eastAsia="Calibri"/>
        </w:rPr>
        <w:t xml:space="preserve"> ch</w:t>
      </w:r>
      <w:r>
        <w:rPr>
          <w:rFonts w:eastAsia="Calibri"/>
        </w:rPr>
        <w:t>ố</w:t>
      </w:r>
      <w:r>
        <w:rPr>
          <w:rFonts w:eastAsia="Calibri"/>
        </w:rPr>
        <w:t>i.</w:t>
      </w:r>
    </w:p>
    <w:p w14:paraId="592A1BA3" w14:textId="77777777" w:rsidR="00F207A2" w:rsidRDefault="004564D7">
      <w:pPr>
        <w:pStyle w:val="Heading2"/>
      </w:pPr>
      <w:bookmarkStart w:id="52" w:name="_Toc239258218"/>
      <w:r>
        <w:t>8.3 Gi</w:t>
      </w:r>
      <w:r>
        <w:t>ớ</w:t>
      </w:r>
      <w:r>
        <w:t>i h</w:t>
      </w:r>
      <w:r>
        <w:t>ạ</w:t>
      </w:r>
      <w:r>
        <w:t>n đã bi</w:t>
      </w:r>
      <w:r>
        <w:t>ế</w:t>
      </w:r>
      <w:r>
        <w:t>t</w:t>
      </w:r>
      <w:bookmarkEnd w:id="52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F207A2" w14:paraId="7080A39B" w14:textId="77777777">
        <w:trPr>
          <w:cantSplit/>
          <w:tblHeader/>
        </w:trPr>
        <w:tc>
          <w:tcPr>
            <w:tcW w:w="259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319A7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6"/>
              </w:rPr>
              <w:t>Gi</w:t>
            </w:r>
            <w:r>
              <w:rPr>
                <w:rFonts w:eastAsia="Calibri"/>
                <w:b/>
                <w:color w:val="FFFFFF"/>
                <w:sz w:val="16"/>
              </w:rPr>
              <w:t>ớ</w:t>
            </w:r>
            <w:r>
              <w:rPr>
                <w:rFonts w:eastAsia="Calibri"/>
                <w:b/>
                <w:color w:val="FFFFFF"/>
                <w:sz w:val="16"/>
              </w:rPr>
              <w:t>i h</w:t>
            </w:r>
            <w:r>
              <w:rPr>
                <w:rFonts w:eastAsia="Calibri"/>
                <w:b/>
                <w:color w:val="FFFFFF"/>
                <w:sz w:val="16"/>
              </w:rPr>
              <w:t>ạ</w:t>
            </w:r>
            <w:r>
              <w:rPr>
                <w:rFonts w:eastAsia="Calibri"/>
                <w:b/>
                <w:color w:val="FFFFFF"/>
                <w:sz w:val="16"/>
              </w:rPr>
              <w:t>n</w:t>
            </w:r>
          </w:p>
        </w:tc>
        <w:tc>
          <w:tcPr>
            <w:tcW w:w="316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BE28D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6"/>
              </w:rPr>
              <w:t>Ả</w:t>
            </w:r>
            <w:r>
              <w:rPr>
                <w:rFonts w:eastAsia="Calibri"/>
                <w:b/>
                <w:color w:val="FFFFFF"/>
                <w:sz w:val="16"/>
              </w:rPr>
              <w:t>nh hư</w:t>
            </w:r>
            <w:r>
              <w:rPr>
                <w:rFonts w:eastAsia="Calibri"/>
                <w:b/>
                <w:color w:val="FFFFFF"/>
                <w:sz w:val="16"/>
              </w:rPr>
              <w:t>ở</w:t>
            </w:r>
            <w:r>
              <w:rPr>
                <w:rFonts w:eastAsia="Calibri"/>
                <w:b/>
                <w:color w:val="FFFFFF"/>
                <w:sz w:val="16"/>
              </w:rPr>
              <w:t>ng</w:t>
            </w:r>
          </w:p>
        </w:tc>
        <w:tc>
          <w:tcPr>
            <w:tcW w:w="36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F0E9F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6"/>
              </w:rPr>
              <w:t>Hư</w:t>
            </w:r>
            <w:r>
              <w:rPr>
                <w:rFonts w:eastAsia="Calibri"/>
                <w:b/>
                <w:color w:val="FFFFFF"/>
                <w:sz w:val="16"/>
              </w:rPr>
              <w:t>ớ</w:t>
            </w:r>
            <w:r>
              <w:rPr>
                <w:rFonts w:eastAsia="Calibri"/>
                <w:b/>
                <w:color w:val="FFFFFF"/>
                <w:sz w:val="16"/>
              </w:rPr>
              <w:t>ng x</w:t>
            </w:r>
            <w:r>
              <w:rPr>
                <w:rFonts w:eastAsia="Calibri"/>
                <w:b/>
                <w:color w:val="FFFFFF"/>
                <w:sz w:val="16"/>
              </w:rPr>
              <w:t>ử</w:t>
            </w:r>
            <w:r>
              <w:rPr>
                <w:rFonts w:eastAsia="Calibri"/>
                <w:b/>
                <w:color w:val="FFFFFF"/>
                <w:sz w:val="16"/>
              </w:rPr>
              <w:t xml:space="preserve"> lý</w:t>
            </w:r>
          </w:p>
        </w:tc>
      </w:tr>
      <w:tr w:rsidR="00F207A2" w14:paraId="586624C1" w14:textId="77777777">
        <w:trPr>
          <w:cantSplit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153D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Chưa tích h</w:t>
            </w:r>
            <w:r>
              <w:rPr>
                <w:rFonts w:eastAsia="Calibri"/>
                <w:sz w:val="16"/>
              </w:rPr>
              <w:t>ợ</w:t>
            </w:r>
            <w:r>
              <w:rPr>
                <w:rFonts w:eastAsia="Calibri"/>
                <w:sz w:val="16"/>
              </w:rPr>
              <w:t>p hãng v</w:t>
            </w:r>
            <w:r>
              <w:rPr>
                <w:rFonts w:eastAsia="Calibri"/>
                <w:sz w:val="16"/>
              </w:rPr>
              <w:t>ậ</w:t>
            </w:r>
            <w:r>
              <w:rPr>
                <w:rFonts w:eastAsia="Calibri"/>
                <w:sz w:val="16"/>
              </w:rPr>
              <w:t>n chuy</w:t>
            </w:r>
            <w:r>
              <w:rPr>
                <w:rFonts w:eastAsia="Calibri"/>
                <w:sz w:val="16"/>
              </w:rPr>
              <w:t>ể</w:t>
            </w:r>
            <w:r>
              <w:rPr>
                <w:rFonts w:eastAsia="Calibri"/>
                <w:sz w:val="16"/>
              </w:rPr>
              <w:t>n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A338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Carrier/tracking/ETA nh</w:t>
            </w:r>
            <w:r>
              <w:rPr>
                <w:rFonts w:eastAsia="Calibri"/>
                <w:sz w:val="16"/>
              </w:rPr>
              <w:t>ậ</w:t>
            </w:r>
            <w:r>
              <w:rPr>
                <w:rFonts w:eastAsia="Calibri"/>
                <w:sz w:val="16"/>
              </w:rPr>
              <w:t>p th</w:t>
            </w:r>
            <w:r>
              <w:rPr>
                <w:rFonts w:eastAsia="Calibri"/>
                <w:sz w:val="16"/>
              </w:rPr>
              <w:t>ủ</w:t>
            </w:r>
            <w:r>
              <w:rPr>
                <w:rFonts w:eastAsia="Calibri"/>
                <w:sz w:val="16"/>
              </w:rPr>
              <w:t xml:space="preserve"> công; không có webhook scan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876E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Adapter provider + webhook idempotent</w:t>
            </w:r>
          </w:p>
        </w:tc>
      </w:tr>
      <w:tr w:rsidR="00F207A2" w14:paraId="52BB2CC2" w14:textId="77777777">
        <w:trPr>
          <w:cantSplit/>
        </w:trPr>
        <w:tc>
          <w:tcPr>
            <w:tcW w:w="25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CD9B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Guest online-payment l</w:t>
            </w:r>
            <w:r>
              <w:rPr>
                <w:rFonts w:eastAsia="Calibri"/>
                <w:sz w:val="16"/>
              </w:rPr>
              <w:t>ệ</w:t>
            </w:r>
            <w:r>
              <w:rPr>
                <w:rFonts w:eastAsia="Calibri"/>
                <w:sz w:val="16"/>
              </w:rPr>
              <w:t>ch contract</w:t>
            </w:r>
          </w:p>
        </w:tc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997B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Client còn g</w:t>
            </w:r>
            <w:r>
              <w:rPr>
                <w:rFonts w:eastAsia="Calibri"/>
                <w:sz w:val="16"/>
              </w:rPr>
              <w:t>ắ</w:t>
            </w:r>
            <w:r>
              <w:rPr>
                <w:rFonts w:eastAsia="Calibri"/>
                <w:sz w:val="16"/>
              </w:rPr>
              <w:t>n token vào query nên nhánh guest có th</w:t>
            </w:r>
            <w:r>
              <w:rPr>
                <w:rFonts w:eastAsia="Calibri"/>
                <w:sz w:val="16"/>
              </w:rPr>
              <w:t>ể</w:t>
            </w:r>
            <w:r>
              <w:rPr>
                <w:rFonts w:eastAsia="Calibri"/>
                <w:sz w:val="16"/>
              </w:rPr>
              <w:t xml:space="preserve"> b</w:t>
            </w:r>
            <w:r>
              <w:rPr>
                <w:rFonts w:eastAsia="Calibri"/>
                <w:sz w:val="16"/>
              </w:rPr>
              <w:t>ị</w:t>
            </w:r>
            <w:r>
              <w:rPr>
                <w:rFonts w:eastAsia="Calibri"/>
                <w:sz w:val="16"/>
              </w:rPr>
              <w:t xml:space="preserve"> 400 và token có th</w:t>
            </w:r>
            <w:r>
              <w:rPr>
                <w:rFonts w:eastAsia="Calibri"/>
                <w:sz w:val="16"/>
              </w:rPr>
              <w:t>ể</w:t>
            </w:r>
            <w:r>
              <w:rPr>
                <w:rFonts w:eastAsia="Calibri"/>
                <w:sz w:val="16"/>
              </w:rPr>
              <w:t xml:space="preserve"> l</w:t>
            </w:r>
            <w:r>
              <w:rPr>
                <w:rFonts w:eastAsia="Calibri"/>
                <w:sz w:val="16"/>
              </w:rPr>
              <w:t>ọ</w:t>
            </w:r>
            <w:r>
              <w:rPr>
                <w:rFonts w:eastAsia="Calibri"/>
                <w:sz w:val="16"/>
              </w:rPr>
              <w:t>t vào URL log</w:t>
            </w:r>
          </w:p>
        </w:tc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D93C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G</w:t>
            </w:r>
            <w:r>
              <w:rPr>
                <w:rFonts w:eastAsia="Calibri"/>
                <w:sz w:val="16"/>
              </w:rPr>
              <w:t>ọ</w:t>
            </w:r>
            <w:r>
              <w:rPr>
                <w:rFonts w:eastAsia="Calibri"/>
                <w:sz w:val="16"/>
              </w:rPr>
              <w:t>i /orders/{id}/guest và truy</w:t>
            </w:r>
            <w:r>
              <w:rPr>
                <w:rFonts w:eastAsia="Calibri"/>
                <w:sz w:val="16"/>
              </w:rPr>
              <w:t>ề</w:t>
            </w:r>
            <w:r>
              <w:rPr>
                <w:rFonts w:eastAsia="Calibri"/>
                <w:sz w:val="16"/>
              </w:rPr>
              <w:t>n X-Guest-Order-Token như order tracking</w:t>
            </w:r>
          </w:p>
        </w:tc>
      </w:tr>
      <w:tr w:rsidR="00F207A2" w14:paraId="6FE43385" w14:textId="77777777">
        <w:trPr>
          <w:cantSplit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0E4C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Expiry chưa đ</w:t>
            </w:r>
            <w:r>
              <w:rPr>
                <w:rFonts w:eastAsia="Calibri"/>
                <w:sz w:val="16"/>
              </w:rPr>
              <w:t>ồ</w:t>
            </w:r>
            <w:r>
              <w:rPr>
                <w:rFonts w:eastAsia="Calibri"/>
                <w:sz w:val="16"/>
              </w:rPr>
              <w:t>ng b</w:t>
            </w:r>
            <w:r>
              <w:rPr>
                <w:rFonts w:eastAsia="Calibri"/>
                <w:sz w:val="16"/>
              </w:rPr>
              <w:t>ộ</w:t>
            </w:r>
            <w:r>
              <w:rPr>
                <w:rFonts w:eastAsia="Calibri"/>
                <w:sz w:val="16"/>
              </w:rPr>
              <w:t xml:space="preserve"> payment aggregate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6232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Job có th</w:t>
            </w:r>
            <w:r>
              <w:rPr>
                <w:rFonts w:eastAsia="Calibri"/>
                <w:sz w:val="16"/>
              </w:rPr>
              <w:t>ể</w:t>
            </w:r>
            <w:r>
              <w:rPr>
                <w:rFonts w:eastAsia="Calibri"/>
                <w:sz w:val="16"/>
              </w:rPr>
              <w:t xml:space="preserve"> h</w:t>
            </w:r>
            <w:r>
              <w:rPr>
                <w:rFonts w:eastAsia="Calibri"/>
                <w:sz w:val="16"/>
              </w:rPr>
              <w:t>ủ</w:t>
            </w:r>
            <w:r>
              <w:rPr>
                <w:rFonts w:eastAsia="Calibri"/>
                <w:sz w:val="16"/>
              </w:rPr>
              <w:t>y order nhưng đ</w:t>
            </w:r>
            <w:r>
              <w:rPr>
                <w:rFonts w:eastAsia="Calibri"/>
                <w:sz w:val="16"/>
              </w:rPr>
              <w:t>ể</w:t>
            </w:r>
            <w:r>
              <w:rPr>
                <w:rFonts w:eastAsia="Calibri"/>
                <w:sz w:val="16"/>
              </w:rPr>
              <w:t xml:space="preserve"> payments.status </w:t>
            </w:r>
            <w:r>
              <w:rPr>
                <w:rFonts w:eastAsia="Calibri"/>
                <w:sz w:val="16"/>
              </w:rPr>
              <w:t>ở</w:t>
            </w:r>
            <w:r>
              <w:rPr>
                <w:rFonts w:eastAsia="Calibri"/>
                <w:sz w:val="16"/>
              </w:rPr>
              <w:t xml:space="preserve"> pending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050A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</w:t>
            </w:r>
            <w:r>
              <w:rPr>
                <w:rFonts w:eastAsia="Calibri"/>
                <w:sz w:val="16"/>
              </w:rPr>
              <w:t>ậ</w:t>
            </w:r>
            <w:r>
              <w:rPr>
                <w:rFonts w:eastAsia="Calibri"/>
                <w:sz w:val="16"/>
              </w:rPr>
              <w:t>p nh</w:t>
            </w:r>
            <w:r>
              <w:rPr>
                <w:rFonts w:eastAsia="Calibri"/>
                <w:sz w:val="16"/>
              </w:rPr>
              <w:t>ậ</w:t>
            </w:r>
            <w:r>
              <w:rPr>
                <w:rFonts w:eastAsia="Calibri"/>
                <w:sz w:val="16"/>
              </w:rPr>
              <w:t>t payment và order trong cùng transaction, b</w:t>
            </w:r>
            <w:r>
              <w:rPr>
                <w:rFonts w:eastAsia="Calibri"/>
                <w:sz w:val="16"/>
              </w:rPr>
              <w:t>ổ</w:t>
            </w:r>
            <w:r>
              <w:rPr>
                <w:rFonts w:eastAsia="Calibri"/>
                <w:sz w:val="16"/>
              </w:rPr>
              <w:t xml:space="preserve"> sung integration test</w:t>
            </w:r>
          </w:p>
        </w:tc>
      </w:tr>
      <w:tr w:rsidR="00F207A2" w14:paraId="55702876" w14:textId="77777777">
        <w:trPr>
          <w:cantSplit/>
        </w:trPr>
        <w:tc>
          <w:tcPr>
            <w:tcW w:w="25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96F6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Reservation COD không đư</w:t>
            </w:r>
            <w:r>
              <w:rPr>
                <w:rFonts w:eastAsia="Calibri"/>
                <w:sz w:val="16"/>
              </w:rPr>
              <w:t>ợ</w:t>
            </w:r>
            <w:r>
              <w:rPr>
                <w:rFonts w:eastAsia="Calibri"/>
                <w:sz w:val="16"/>
              </w:rPr>
              <w:t>c job quét</w:t>
            </w:r>
          </w:p>
        </w:tc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28BA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 xml:space="preserve">Đơn COD </w:t>
            </w:r>
            <w:r>
              <w:rPr>
                <w:rFonts w:eastAsia="Calibri"/>
                <w:sz w:val="16"/>
              </w:rPr>
              <w:t>ở</w:t>
            </w:r>
            <w:r>
              <w:rPr>
                <w:rFonts w:eastAsia="Calibri"/>
                <w:sz w:val="16"/>
              </w:rPr>
              <w:t xml:space="preserve"> confirmed nên reservation 30 ngày có th</w:t>
            </w:r>
            <w:r>
              <w:rPr>
                <w:rFonts w:eastAsia="Calibri"/>
                <w:sz w:val="16"/>
              </w:rPr>
              <w:t>ể</w:t>
            </w:r>
            <w:r>
              <w:rPr>
                <w:rFonts w:eastAsia="Calibri"/>
                <w:sz w:val="16"/>
              </w:rPr>
              <w:t xml:space="preserve"> không đư</w:t>
            </w:r>
            <w:r>
              <w:rPr>
                <w:rFonts w:eastAsia="Calibri"/>
                <w:sz w:val="16"/>
              </w:rPr>
              <w:t>ợ</w:t>
            </w:r>
            <w:r>
              <w:rPr>
                <w:rFonts w:eastAsia="Calibri"/>
                <w:sz w:val="16"/>
              </w:rPr>
              <w:t>c gi</w:t>
            </w:r>
            <w:r>
              <w:rPr>
                <w:rFonts w:eastAsia="Calibri"/>
                <w:sz w:val="16"/>
              </w:rPr>
              <w:t>ả</w:t>
            </w:r>
            <w:r>
              <w:rPr>
                <w:rFonts w:eastAsia="Calibri"/>
                <w:sz w:val="16"/>
              </w:rPr>
              <w:t>i phóng khi h</w:t>
            </w:r>
            <w:r>
              <w:rPr>
                <w:rFonts w:eastAsia="Calibri"/>
                <w:sz w:val="16"/>
              </w:rPr>
              <w:t>ế</w:t>
            </w:r>
            <w:r>
              <w:rPr>
                <w:rFonts w:eastAsia="Calibri"/>
                <w:sz w:val="16"/>
              </w:rPr>
              <w:t>t h</w:t>
            </w:r>
            <w:r>
              <w:rPr>
                <w:rFonts w:eastAsia="Calibri"/>
                <w:sz w:val="16"/>
              </w:rPr>
              <w:t>ạ</w:t>
            </w:r>
            <w:r>
              <w:rPr>
                <w:rFonts w:eastAsia="Calibri"/>
                <w:sz w:val="16"/>
              </w:rPr>
              <w:t>n</w:t>
            </w:r>
          </w:p>
        </w:tc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4F82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Ch</w:t>
            </w:r>
            <w:r>
              <w:rPr>
                <w:rFonts w:eastAsia="Calibri"/>
                <w:sz w:val="16"/>
              </w:rPr>
              <w:t>ố</w:t>
            </w:r>
            <w:r>
              <w:rPr>
                <w:rFonts w:eastAsia="Calibri"/>
                <w:sz w:val="16"/>
              </w:rPr>
              <w:t>t chính sách TTL COD và m</w:t>
            </w:r>
            <w:r>
              <w:rPr>
                <w:rFonts w:eastAsia="Calibri"/>
                <w:sz w:val="16"/>
              </w:rPr>
              <w:t>ở</w:t>
            </w:r>
            <w:r>
              <w:rPr>
                <w:rFonts w:eastAsia="Calibri"/>
                <w:sz w:val="16"/>
              </w:rPr>
              <w:t xml:space="preserve"> r</w:t>
            </w:r>
            <w:r>
              <w:rPr>
                <w:rFonts w:eastAsia="Calibri"/>
                <w:sz w:val="16"/>
              </w:rPr>
              <w:t>ộ</w:t>
            </w:r>
            <w:r>
              <w:rPr>
                <w:rFonts w:eastAsia="Calibri"/>
                <w:sz w:val="16"/>
              </w:rPr>
              <w:t>ng đi</w:t>
            </w:r>
            <w:r>
              <w:rPr>
                <w:rFonts w:eastAsia="Calibri"/>
                <w:sz w:val="16"/>
              </w:rPr>
              <w:t>ề</w:t>
            </w:r>
            <w:r>
              <w:rPr>
                <w:rFonts w:eastAsia="Calibri"/>
                <w:sz w:val="16"/>
              </w:rPr>
              <w:t>u ki</w:t>
            </w:r>
            <w:r>
              <w:rPr>
                <w:rFonts w:eastAsia="Calibri"/>
                <w:sz w:val="16"/>
              </w:rPr>
              <w:t>ệ</w:t>
            </w:r>
            <w:r>
              <w:rPr>
                <w:rFonts w:eastAsia="Calibri"/>
                <w:sz w:val="16"/>
              </w:rPr>
              <w:t>n truy v</w:t>
            </w:r>
            <w:r>
              <w:rPr>
                <w:rFonts w:eastAsia="Calibri"/>
                <w:sz w:val="16"/>
              </w:rPr>
              <w:t>ấ</w:t>
            </w:r>
            <w:r>
              <w:rPr>
                <w:rFonts w:eastAsia="Calibri"/>
                <w:sz w:val="16"/>
              </w:rPr>
              <w:t>n c</w:t>
            </w:r>
            <w:r>
              <w:rPr>
                <w:rFonts w:eastAsia="Calibri"/>
                <w:sz w:val="16"/>
              </w:rPr>
              <w:t>ủ</w:t>
            </w:r>
            <w:r>
              <w:rPr>
                <w:rFonts w:eastAsia="Calibri"/>
                <w:sz w:val="16"/>
              </w:rPr>
              <w:t>a scheduler</w:t>
            </w:r>
          </w:p>
        </w:tc>
      </w:tr>
      <w:tr w:rsidR="00F207A2" w14:paraId="615A38C6" w14:textId="77777777">
        <w:trPr>
          <w:cantSplit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D173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Webhook thành công đ</w:t>
            </w:r>
            <w:r>
              <w:rPr>
                <w:rFonts w:eastAsia="Calibri"/>
                <w:sz w:val="16"/>
              </w:rPr>
              <w:t>ế</w:t>
            </w:r>
            <w:r>
              <w:rPr>
                <w:rFonts w:eastAsia="Calibri"/>
                <w:sz w:val="16"/>
              </w:rPr>
              <w:t>n sau khi h</w:t>
            </w:r>
            <w:r>
              <w:rPr>
                <w:rFonts w:eastAsia="Calibri"/>
                <w:sz w:val="16"/>
              </w:rPr>
              <w:t>ủ</w:t>
            </w:r>
            <w:r>
              <w:rPr>
                <w:rFonts w:eastAsia="Calibri"/>
                <w:sz w:val="16"/>
              </w:rPr>
              <w:t>y đơn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0D62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Payment có th</w:t>
            </w:r>
            <w:r>
              <w:rPr>
                <w:rFonts w:eastAsia="Calibri"/>
                <w:sz w:val="16"/>
              </w:rPr>
              <w:t>ể</w:t>
            </w:r>
            <w:r>
              <w:rPr>
                <w:rFonts w:eastAsia="Calibri"/>
                <w:sz w:val="16"/>
              </w:rPr>
              <w:t xml:space="preserve"> thành succeeded/paid trong khi order v</w:t>
            </w:r>
            <w:r>
              <w:rPr>
                <w:rFonts w:eastAsia="Calibri"/>
                <w:sz w:val="16"/>
              </w:rPr>
              <w:t>ẫ</w:t>
            </w:r>
            <w:r>
              <w:rPr>
                <w:rFonts w:eastAsia="Calibri"/>
                <w:sz w:val="16"/>
              </w:rPr>
              <w:t>n cancelled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5487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Ch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n ho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c reconcile event v</w:t>
            </w:r>
            <w:r>
              <w:rPr>
                <w:rFonts w:eastAsia="Calibri"/>
                <w:sz w:val="16"/>
              </w:rPr>
              <w:t>ớ</w:t>
            </w:r>
            <w:r>
              <w:rPr>
                <w:rFonts w:eastAsia="Calibri"/>
                <w:sz w:val="16"/>
              </w:rPr>
              <w:t>i tr</w:t>
            </w:r>
            <w:r>
              <w:rPr>
                <w:rFonts w:eastAsia="Calibri"/>
                <w:sz w:val="16"/>
              </w:rPr>
              <w:t>ạ</w:t>
            </w:r>
            <w:r>
              <w:rPr>
                <w:rFonts w:eastAsia="Calibri"/>
                <w:sz w:val="16"/>
              </w:rPr>
              <w:t>ng thái terminal c</w:t>
            </w:r>
            <w:r>
              <w:rPr>
                <w:rFonts w:eastAsia="Calibri"/>
                <w:sz w:val="16"/>
              </w:rPr>
              <w:t>ủ</w:t>
            </w:r>
            <w:r>
              <w:rPr>
                <w:rFonts w:eastAsia="Calibri"/>
                <w:sz w:val="16"/>
              </w:rPr>
              <w:t>a order</w:t>
            </w:r>
          </w:p>
        </w:tc>
      </w:tr>
      <w:tr w:rsidR="00F207A2" w14:paraId="220A7BC5" w14:textId="77777777">
        <w:trPr>
          <w:cantSplit/>
        </w:trPr>
        <w:tc>
          <w:tcPr>
            <w:tcW w:w="25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0F6A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Payment m</w:t>
            </w:r>
            <w:r>
              <w:rPr>
                <w:rFonts w:eastAsia="Calibri"/>
                <w:sz w:val="16"/>
              </w:rPr>
              <w:t>ớ</w:t>
            </w:r>
            <w:r>
              <w:rPr>
                <w:rFonts w:eastAsia="Calibri"/>
                <w:sz w:val="16"/>
              </w:rPr>
              <w:t>i là mock</w:t>
            </w:r>
          </w:p>
        </w:tc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2F54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Không dùng đ</w:t>
            </w:r>
            <w:r>
              <w:rPr>
                <w:rFonts w:eastAsia="Calibri"/>
                <w:sz w:val="16"/>
              </w:rPr>
              <w:t>ể</w:t>
            </w:r>
            <w:r>
              <w:rPr>
                <w:rFonts w:eastAsia="Calibri"/>
                <w:sz w:val="16"/>
              </w:rPr>
              <w:t xml:space="preserve"> thu ti</w:t>
            </w:r>
            <w:r>
              <w:rPr>
                <w:rFonts w:eastAsia="Calibri"/>
                <w:sz w:val="16"/>
              </w:rPr>
              <w:t>ề</w:t>
            </w:r>
            <w:r>
              <w:rPr>
                <w:rFonts w:eastAsia="Calibri"/>
                <w:sz w:val="16"/>
              </w:rPr>
              <w:t>n th</w:t>
            </w:r>
            <w:r>
              <w:rPr>
                <w:rFonts w:eastAsia="Calibri"/>
                <w:sz w:val="16"/>
              </w:rPr>
              <w:t>ậ</w:t>
            </w:r>
            <w:r>
              <w:rPr>
                <w:rFonts w:eastAsia="Calibri"/>
                <w:sz w:val="16"/>
              </w:rPr>
              <w:t>t</w:t>
            </w:r>
          </w:p>
        </w:tc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9714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Tích h</w:t>
            </w:r>
            <w:r>
              <w:rPr>
                <w:rFonts w:eastAsia="Calibri"/>
                <w:sz w:val="16"/>
              </w:rPr>
              <w:t>ợ</w:t>
            </w:r>
            <w:r>
              <w:rPr>
                <w:rFonts w:eastAsia="Calibri"/>
                <w:sz w:val="16"/>
              </w:rPr>
              <w:t>p provider và đ</w:t>
            </w:r>
            <w:r>
              <w:rPr>
                <w:rFonts w:eastAsia="Calibri"/>
                <w:sz w:val="16"/>
              </w:rPr>
              <w:t>ố</w:t>
            </w:r>
            <w:r>
              <w:rPr>
                <w:rFonts w:eastAsia="Calibri"/>
                <w:sz w:val="16"/>
              </w:rPr>
              <w:t>i soát</w:t>
            </w:r>
          </w:p>
        </w:tc>
      </w:tr>
      <w:tr w:rsidR="00F207A2" w14:paraId="4C866C1C" w14:textId="77777777">
        <w:trPr>
          <w:cantSplit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AEE0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Chưa có refund aggregate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AB55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Paid order c</w:t>
            </w:r>
            <w:r>
              <w:rPr>
                <w:rFonts w:eastAsia="Calibri"/>
                <w:sz w:val="16"/>
              </w:rPr>
              <w:t>ầ</w:t>
            </w:r>
            <w:r>
              <w:rPr>
                <w:rFonts w:eastAsia="Calibri"/>
                <w:sz w:val="16"/>
              </w:rPr>
              <w:t>n quy trình hoàn ti</w:t>
            </w:r>
            <w:r>
              <w:rPr>
                <w:rFonts w:eastAsia="Calibri"/>
                <w:sz w:val="16"/>
              </w:rPr>
              <w:t>ề</w:t>
            </w:r>
            <w:r>
              <w:rPr>
                <w:rFonts w:eastAsia="Calibri"/>
                <w:sz w:val="16"/>
              </w:rPr>
              <w:t>n ngoài h</w:t>
            </w:r>
            <w:r>
              <w:rPr>
                <w:rFonts w:eastAsia="Calibri"/>
                <w:sz w:val="16"/>
              </w:rPr>
              <w:t>ệ</w:t>
            </w:r>
            <w:r>
              <w:rPr>
                <w:rFonts w:eastAsia="Calibri"/>
                <w:sz w:val="16"/>
              </w:rPr>
              <w:t xml:space="preserve"> th</w:t>
            </w:r>
            <w:r>
              <w:rPr>
                <w:rFonts w:eastAsia="Calibri"/>
                <w:sz w:val="16"/>
              </w:rPr>
              <w:t>ố</w:t>
            </w:r>
            <w:r>
              <w:rPr>
                <w:rFonts w:eastAsia="Calibri"/>
                <w:sz w:val="16"/>
              </w:rPr>
              <w:t>ng trư</w:t>
            </w:r>
            <w:r>
              <w:rPr>
                <w:rFonts w:eastAsia="Calibri"/>
                <w:sz w:val="16"/>
              </w:rPr>
              <w:t>ớ</w:t>
            </w:r>
            <w:r>
              <w:rPr>
                <w:rFonts w:eastAsia="Calibri"/>
                <w:sz w:val="16"/>
              </w:rPr>
              <w:t>c khi h</w:t>
            </w:r>
            <w:r>
              <w:rPr>
                <w:rFonts w:eastAsia="Calibri"/>
                <w:sz w:val="16"/>
              </w:rPr>
              <w:t>ủ</w:t>
            </w:r>
            <w:r>
              <w:rPr>
                <w:rFonts w:eastAsia="Calibri"/>
                <w:sz w:val="16"/>
              </w:rPr>
              <w:t>y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AF3C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Thêm migration refunds và service idempotent</w:t>
            </w:r>
          </w:p>
        </w:tc>
      </w:tr>
      <w:tr w:rsidR="00F207A2" w14:paraId="63677C86" w14:textId="77777777">
        <w:trPr>
          <w:cantSplit/>
        </w:trPr>
        <w:tc>
          <w:tcPr>
            <w:tcW w:w="25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E5A1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lastRenderedPageBreak/>
              <w:t>Returned chưa t</w:t>
            </w:r>
            <w:r>
              <w:rPr>
                <w:rFonts w:eastAsia="Calibri"/>
                <w:sz w:val="16"/>
              </w:rPr>
              <w:t>ự</w:t>
            </w:r>
            <w:r>
              <w:rPr>
                <w:rFonts w:eastAsia="Calibri"/>
                <w:sz w:val="16"/>
              </w:rPr>
              <w:t xml:space="preserve"> đánh giá ch</w:t>
            </w:r>
            <w:r>
              <w:rPr>
                <w:rFonts w:eastAsia="Calibri"/>
                <w:sz w:val="16"/>
              </w:rPr>
              <w:t>ấ</w:t>
            </w:r>
            <w:r>
              <w:rPr>
                <w:rFonts w:eastAsia="Calibri"/>
                <w:sz w:val="16"/>
              </w:rPr>
              <w:t>t lư</w:t>
            </w:r>
            <w:r>
              <w:rPr>
                <w:rFonts w:eastAsia="Calibri"/>
                <w:sz w:val="16"/>
              </w:rPr>
              <w:t>ợ</w:t>
            </w:r>
            <w:r>
              <w:rPr>
                <w:rFonts w:eastAsia="Calibri"/>
                <w:sz w:val="16"/>
              </w:rPr>
              <w:t>ng</w:t>
            </w:r>
          </w:p>
        </w:tc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22D9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Kho ph</w:t>
            </w:r>
            <w:r>
              <w:rPr>
                <w:rFonts w:eastAsia="Calibri"/>
                <w:sz w:val="16"/>
              </w:rPr>
              <w:t>ả</w:t>
            </w:r>
            <w:r>
              <w:rPr>
                <w:rFonts w:eastAsia="Calibri"/>
                <w:sz w:val="16"/>
              </w:rPr>
              <w:t>i ki</w:t>
            </w:r>
            <w:r>
              <w:rPr>
                <w:rFonts w:eastAsia="Calibri"/>
                <w:sz w:val="16"/>
              </w:rPr>
              <w:t>ể</w:t>
            </w:r>
            <w:r>
              <w:rPr>
                <w:rFonts w:eastAsia="Calibri"/>
                <w:sz w:val="16"/>
              </w:rPr>
              <w:t>m đ</w:t>
            </w:r>
            <w:r>
              <w:rPr>
                <w:rFonts w:eastAsia="Calibri"/>
                <w:sz w:val="16"/>
              </w:rPr>
              <w:t>ị</w:t>
            </w:r>
            <w:r>
              <w:rPr>
                <w:rFonts w:eastAsia="Calibri"/>
                <w:sz w:val="16"/>
              </w:rPr>
              <w:t>nh và l</w:t>
            </w:r>
            <w:r>
              <w:rPr>
                <w:rFonts w:eastAsia="Calibri"/>
                <w:sz w:val="16"/>
              </w:rPr>
              <w:t>ậ</w:t>
            </w:r>
            <w:r>
              <w:rPr>
                <w:rFonts w:eastAsia="Calibri"/>
                <w:sz w:val="16"/>
              </w:rPr>
              <w:t>p receipt/adjustment</w:t>
            </w:r>
          </w:p>
        </w:tc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BFDE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Return inspection/disposition</w:t>
            </w:r>
          </w:p>
        </w:tc>
      </w:tr>
      <w:tr w:rsidR="00F207A2" w14:paraId="12F6CD1F" w14:textId="77777777">
        <w:trPr>
          <w:cantSplit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10E1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Outbox chưa có dispatcher production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5D03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S</w:t>
            </w:r>
            <w:r>
              <w:rPr>
                <w:rFonts w:eastAsia="Calibri"/>
                <w:sz w:val="16"/>
              </w:rPr>
              <w:t>ự</w:t>
            </w:r>
            <w:r>
              <w:rPr>
                <w:rFonts w:eastAsia="Calibri"/>
                <w:sz w:val="16"/>
              </w:rPr>
              <w:t xml:space="preserve"> ki</w:t>
            </w:r>
            <w:r>
              <w:rPr>
                <w:rFonts w:eastAsia="Calibri"/>
                <w:sz w:val="16"/>
              </w:rPr>
              <w:t>ệ</w:t>
            </w:r>
            <w:r>
              <w:rPr>
                <w:rFonts w:eastAsia="Calibri"/>
                <w:sz w:val="16"/>
              </w:rPr>
              <w:t>n m</w:t>
            </w:r>
            <w:r>
              <w:rPr>
                <w:rFonts w:eastAsia="Calibri"/>
                <w:sz w:val="16"/>
              </w:rPr>
              <w:t>ớ</w:t>
            </w:r>
            <w:r>
              <w:rPr>
                <w:rFonts w:eastAsia="Calibri"/>
                <w:sz w:val="16"/>
              </w:rPr>
              <w:t>i d</w:t>
            </w:r>
            <w:r>
              <w:rPr>
                <w:rFonts w:eastAsia="Calibri"/>
                <w:sz w:val="16"/>
              </w:rPr>
              <w:t>ừ</w:t>
            </w:r>
            <w:r>
              <w:rPr>
                <w:rFonts w:eastAsia="Calibri"/>
                <w:sz w:val="16"/>
              </w:rPr>
              <w:t xml:space="preserve">ng </w:t>
            </w:r>
            <w:r>
              <w:rPr>
                <w:rFonts w:eastAsia="Calibri"/>
                <w:sz w:val="16"/>
              </w:rPr>
              <w:t>ở</w:t>
            </w:r>
            <w:r>
              <w:rPr>
                <w:rFonts w:eastAsia="Calibri"/>
                <w:sz w:val="16"/>
              </w:rPr>
              <w:t xml:space="preserve"> lưu tr</w:t>
            </w:r>
            <w:r>
              <w:rPr>
                <w:rFonts w:eastAsia="Calibri"/>
                <w:sz w:val="16"/>
              </w:rPr>
              <w:t>ữ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265C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Worker retry/dead-letter/metrics</w:t>
            </w:r>
          </w:p>
        </w:tc>
      </w:tr>
      <w:tr w:rsidR="00F207A2" w14:paraId="47BB6273" w14:textId="77777777">
        <w:trPr>
          <w:cantSplit/>
        </w:trPr>
        <w:tc>
          <w:tcPr>
            <w:tcW w:w="25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7EBA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AI rule-based</w:t>
            </w:r>
          </w:p>
        </w:tc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8A49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Không h</w:t>
            </w:r>
            <w:r>
              <w:rPr>
                <w:rFonts w:eastAsia="Calibri"/>
                <w:sz w:val="16"/>
              </w:rPr>
              <w:t>ộ</w:t>
            </w:r>
            <w:r>
              <w:rPr>
                <w:rFonts w:eastAsia="Calibri"/>
                <w:sz w:val="16"/>
              </w:rPr>
              <w:t>i tho</w:t>
            </w:r>
            <w:r>
              <w:rPr>
                <w:rFonts w:eastAsia="Calibri"/>
                <w:sz w:val="16"/>
              </w:rPr>
              <w:t>ạ</w:t>
            </w:r>
            <w:r>
              <w:rPr>
                <w:rFonts w:eastAsia="Calibri"/>
                <w:sz w:val="16"/>
              </w:rPr>
              <w:t>i ngôn ng</w:t>
            </w:r>
            <w:r>
              <w:rPr>
                <w:rFonts w:eastAsia="Calibri"/>
                <w:sz w:val="16"/>
              </w:rPr>
              <w:t>ữ</w:t>
            </w:r>
            <w:r>
              <w:rPr>
                <w:rFonts w:eastAsia="Calibri"/>
                <w:sz w:val="16"/>
              </w:rPr>
              <w:t xml:space="preserve"> t</w:t>
            </w:r>
            <w:r>
              <w:rPr>
                <w:rFonts w:eastAsia="Calibri"/>
                <w:sz w:val="16"/>
              </w:rPr>
              <w:t>ự</w:t>
            </w:r>
            <w:r>
              <w:rPr>
                <w:rFonts w:eastAsia="Calibri"/>
                <w:sz w:val="16"/>
              </w:rPr>
              <w:t xml:space="preserve"> nhiên sâu</w:t>
            </w:r>
          </w:p>
        </w:tc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EE16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LLM có grounding, guardrail và evaluation</w:t>
            </w:r>
          </w:p>
        </w:tc>
      </w:tr>
    </w:tbl>
    <w:p w14:paraId="7ABCAAD1" w14:textId="77777777" w:rsidR="00F207A2" w:rsidRDefault="00F207A2">
      <w:pPr>
        <w:spacing w:after="40"/>
      </w:pPr>
    </w:p>
    <w:p w14:paraId="32F21A59" w14:textId="77777777" w:rsidR="00F207A2" w:rsidRDefault="004564D7">
      <w:pPr>
        <w:pStyle w:val="Heading1"/>
        <w:pageBreakBefore/>
      </w:pPr>
      <w:bookmarkStart w:id="53" w:name="_Toc239258219"/>
      <w:r>
        <w:lastRenderedPageBreak/>
        <w:t>CHƯƠNG 9. QU</w:t>
      </w:r>
      <w:r>
        <w:t>Ả</w:t>
      </w:r>
      <w:r>
        <w:t>N LÝ D</w:t>
      </w:r>
      <w:r>
        <w:t>Ự</w:t>
      </w:r>
      <w:r>
        <w:t xml:space="preserve"> ÁN TRONG 02 THÁNG</w:t>
      </w:r>
      <w:bookmarkEnd w:id="53"/>
    </w:p>
    <w:p w14:paraId="0CE99D14" w14:textId="77777777" w:rsidR="00F207A2" w:rsidRDefault="004564D7">
      <w:pPr>
        <w:spacing w:before="120" w:after="40"/>
        <w:jc w:val="center"/>
      </w:pPr>
      <w:r>
        <w:rPr>
          <w:noProof/>
        </w:rPr>
        <w:drawing>
          <wp:inline distT="0" distB="0" distL="0" distR="0" wp14:anchorId="48F28FB2" wp14:editId="1C7F73D0">
            <wp:extent cx="5806440" cy="3349869"/>
            <wp:effectExtent l="0" t="0" r="0" b="0"/>
            <wp:docPr id="17" name="Hình 17" descr="Timeline 08 tuần và đầu mối thực hiệ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project-timelin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4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CC72" w14:textId="77777777" w:rsidR="00F207A2" w:rsidRDefault="004564D7">
      <w:pPr>
        <w:pStyle w:val="Caption"/>
      </w:pPr>
      <w:r>
        <w:rPr>
          <w:rFonts w:eastAsia="Calibri"/>
        </w:rPr>
        <w:t>Hình 17. Timeline 08 tu</w:t>
      </w:r>
      <w:r>
        <w:rPr>
          <w:rFonts w:eastAsia="Calibri"/>
        </w:rPr>
        <w:t>ầ</w:t>
      </w:r>
      <w:r>
        <w:rPr>
          <w:rFonts w:eastAsia="Calibri"/>
        </w:rPr>
        <w:t>n và đ</w:t>
      </w:r>
      <w:r>
        <w:rPr>
          <w:rFonts w:eastAsia="Calibri"/>
        </w:rPr>
        <w:t>ầ</w:t>
      </w:r>
      <w:r>
        <w:rPr>
          <w:rFonts w:eastAsia="Calibri"/>
        </w:rPr>
        <w:t>u m</w:t>
      </w:r>
      <w:r>
        <w:rPr>
          <w:rFonts w:eastAsia="Calibri"/>
        </w:rPr>
        <w:t>ố</w:t>
      </w:r>
      <w:r>
        <w:rPr>
          <w:rFonts w:eastAsia="Calibri"/>
        </w:rPr>
        <w:t>i th</w:t>
      </w:r>
      <w:r>
        <w:rPr>
          <w:rFonts w:eastAsia="Calibri"/>
        </w:rPr>
        <w:t>ự</w:t>
      </w:r>
      <w:r>
        <w:rPr>
          <w:rFonts w:eastAsia="Calibri"/>
        </w:rPr>
        <w:t>c hi</w:t>
      </w:r>
      <w:r>
        <w:rPr>
          <w:rFonts w:eastAsia="Calibri"/>
        </w:rPr>
        <w:t>ệ</w:t>
      </w:r>
      <w:r>
        <w:rPr>
          <w:rFonts w:eastAsia="Calibri"/>
        </w:rPr>
        <w:t>n</w:t>
      </w:r>
    </w:p>
    <w:p w14:paraId="061F3CDC" w14:textId="77777777" w:rsidR="00F207A2" w:rsidRDefault="004564D7">
      <w:pPr>
        <w:pStyle w:val="Heading2"/>
      </w:pPr>
      <w:bookmarkStart w:id="54" w:name="_Toc239258220"/>
      <w:r>
        <w:t>9.1 Phân công đ</w:t>
      </w:r>
      <w:r>
        <w:t>ầ</w:t>
      </w:r>
      <w:r>
        <w:t>u vi</w:t>
      </w:r>
      <w:r>
        <w:t>ệ</w:t>
      </w:r>
      <w:r>
        <w:t>c</w:t>
      </w:r>
      <w:bookmarkEnd w:id="54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12"/>
        <w:gridCol w:w="4464"/>
        <w:gridCol w:w="3384"/>
      </w:tblGrid>
      <w:tr w:rsidR="00F207A2" w14:paraId="650CE43D" w14:textId="77777777">
        <w:trPr>
          <w:cantSplit/>
          <w:tblHeader/>
        </w:trPr>
        <w:tc>
          <w:tcPr>
            <w:tcW w:w="151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E78BE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Vai trò</w:t>
            </w:r>
          </w:p>
        </w:tc>
        <w:tc>
          <w:tcPr>
            <w:tcW w:w="446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B1366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Trách nhi</w:t>
            </w:r>
            <w:r>
              <w:rPr>
                <w:rFonts w:eastAsia="Calibri"/>
                <w:b/>
                <w:color w:val="FFFFFF"/>
                <w:sz w:val="17"/>
              </w:rPr>
              <w:t>ệ</w:t>
            </w:r>
            <w:r>
              <w:rPr>
                <w:rFonts w:eastAsia="Calibri"/>
                <w:b/>
                <w:color w:val="FFFFFF"/>
                <w:sz w:val="17"/>
              </w:rPr>
              <w:t>m đ</w:t>
            </w:r>
            <w:r>
              <w:rPr>
                <w:rFonts w:eastAsia="Calibri"/>
                <w:b/>
                <w:color w:val="FFFFFF"/>
                <w:sz w:val="17"/>
              </w:rPr>
              <w:t>ầ</w:t>
            </w:r>
            <w:r>
              <w:rPr>
                <w:rFonts w:eastAsia="Calibri"/>
                <w:b/>
                <w:color w:val="FFFFFF"/>
                <w:sz w:val="17"/>
              </w:rPr>
              <w:t>u cu</w:t>
            </w:r>
            <w:r>
              <w:rPr>
                <w:rFonts w:eastAsia="Calibri"/>
                <w:b/>
                <w:color w:val="FFFFFF"/>
                <w:sz w:val="17"/>
              </w:rPr>
              <w:t>ố</w:t>
            </w:r>
            <w:r>
              <w:rPr>
                <w:rFonts w:eastAsia="Calibri"/>
                <w:b/>
                <w:color w:val="FFFFFF"/>
                <w:sz w:val="17"/>
              </w:rPr>
              <w:t>i</w:t>
            </w:r>
          </w:p>
        </w:tc>
        <w:tc>
          <w:tcPr>
            <w:tcW w:w="338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40BFD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Deliverable chính</w:t>
            </w:r>
          </w:p>
        </w:tc>
      </w:tr>
      <w:tr w:rsidR="00F207A2" w14:paraId="138B3BCC" w14:textId="77777777">
        <w:trPr>
          <w:cantSplit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CF7C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PM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9DA7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Ph</w:t>
            </w:r>
            <w:r>
              <w:rPr>
                <w:rFonts w:eastAsia="Calibri"/>
                <w:sz w:val="17"/>
              </w:rPr>
              <w:t>ạ</w:t>
            </w:r>
            <w:r>
              <w:rPr>
                <w:rFonts w:eastAsia="Calibri"/>
                <w:sz w:val="17"/>
              </w:rPr>
              <w:t>m vi, backlog, l</w:t>
            </w:r>
            <w:r>
              <w:rPr>
                <w:rFonts w:eastAsia="Calibri"/>
                <w:sz w:val="17"/>
              </w:rPr>
              <w:t>ị</w:t>
            </w:r>
            <w:r>
              <w:rPr>
                <w:rFonts w:eastAsia="Calibri"/>
                <w:sz w:val="17"/>
              </w:rPr>
              <w:t>ch, RAID, UAT, tài li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u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FE7C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Charter, PRD/SRS, sprint plan, acceptance</w:t>
            </w:r>
          </w:p>
        </w:tc>
      </w:tr>
      <w:tr w:rsidR="00F207A2" w14:paraId="5477D8A6" w14:textId="77777777">
        <w:trPr>
          <w:cantSplit/>
        </w:trPr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1C2A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Frontend</w:t>
            </w:r>
          </w:p>
        </w:tc>
        <w:tc>
          <w:tcPr>
            <w:tcW w:w="446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617D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Storefront, auth/account UI, checkout, admin UI, BFF</w:t>
            </w:r>
          </w:p>
        </w:tc>
        <w:tc>
          <w:tcPr>
            <w:tcW w:w="33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DD81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Responsive pages, state/error UX, build</w:t>
            </w:r>
          </w:p>
        </w:tc>
      </w:tr>
      <w:tr w:rsidR="00F207A2" w14:paraId="26D14541" w14:textId="77777777">
        <w:trPr>
          <w:cantSplit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F408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Backend 1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B6E4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Auth, account, catalog, cart, order, security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2A7E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API contract, transaction, tests</w:t>
            </w:r>
          </w:p>
        </w:tc>
      </w:tr>
      <w:tr w:rsidR="00F207A2" w14:paraId="595A66AD" w14:textId="77777777">
        <w:trPr>
          <w:cantSplit/>
        </w:trPr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AA8C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Backend 2</w:t>
            </w:r>
          </w:p>
        </w:tc>
        <w:tc>
          <w:tcPr>
            <w:tcW w:w="446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8BB4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Inventory, payment, customer segment, fulfillment</w:t>
            </w:r>
          </w:p>
        </w:tc>
        <w:tc>
          <w:tcPr>
            <w:tcW w:w="33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61B8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State machines, V7, integration tests</w:t>
            </w:r>
          </w:p>
        </w:tc>
      </w:tr>
      <w:tr w:rsidR="00F207A2" w14:paraId="7EA03E5A" w14:textId="77777777">
        <w:trPr>
          <w:cantSplit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1DEE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DevOps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0240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Docker, env, CI, health, log, backup/restore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2BC5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Compose, runbook, smoke, release evidence</w:t>
            </w:r>
          </w:p>
        </w:tc>
      </w:tr>
    </w:tbl>
    <w:p w14:paraId="6485007F" w14:textId="77777777" w:rsidR="00F207A2" w:rsidRDefault="00F207A2">
      <w:pPr>
        <w:spacing w:after="40"/>
      </w:pPr>
    </w:p>
    <w:p w14:paraId="5D710770" w14:textId="77777777" w:rsidR="00F207A2" w:rsidRDefault="004564D7">
      <w:pPr>
        <w:pStyle w:val="Heading2"/>
      </w:pPr>
      <w:bookmarkStart w:id="55" w:name="_Toc239258221"/>
      <w:r>
        <w:t>9.2 WBS theo tu</w:t>
      </w:r>
      <w:r>
        <w:t>ầ</w:t>
      </w:r>
      <w:r>
        <w:t>n</w:t>
      </w:r>
      <w:bookmarkEnd w:id="55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80"/>
        <w:gridCol w:w="6336"/>
        <w:gridCol w:w="1944"/>
      </w:tblGrid>
      <w:tr w:rsidR="00F207A2" w14:paraId="72CD064B" w14:textId="77777777">
        <w:trPr>
          <w:cantSplit/>
          <w:tblHeader/>
        </w:trPr>
        <w:tc>
          <w:tcPr>
            <w:tcW w:w="108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744D4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M</w:t>
            </w:r>
            <w:r>
              <w:rPr>
                <w:rFonts w:eastAsia="Calibri"/>
                <w:b/>
                <w:color w:val="FFFFFF"/>
                <w:sz w:val="17"/>
              </w:rPr>
              <w:t>ố</w:t>
            </w:r>
            <w:r>
              <w:rPr>
                <w:rFonts w:eastAsia="Calibri"/>
                <w:b/>
                <w:color w:val="FFFFFF"/>
                <w:sz w:val="17"/>
              </w:rPr>
              <w:t>c</w:t>
            </w:r>
          </w:p>
        </w:tc>
        <w:tc>
          <w:tcPr>
            <w:tcW w:w="633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85D7E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Ph</w:t>
            </w:r>
            <w:r>
              <w:rPr>
                <w:rFonts w:eastAsia="Calibri"/>
                <w:b/>
                <w:color w:val="FFFFFF"/>
                <w:sz w:val="17"/>
              </w:rPr>
              <w:t>ạ</w:t>
            </w:r>
            <w:r>
              <w:rPr>
                <w:rFonts w:eastAsia="Calibri"/>
                <w:b/>
                <w:color w:val="FFFFFF"/>
                <w:sz w:val="17"/>
              </w:rPr>
              <w:t>m vi</w:t>
            </w:r>
          </w:p>
        </w:tc>
        <w:tc>
          <w:tcPr>
            <w:tcW w:w="194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79ADE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7"/>
              </w:rPr>
              <w:t>Owner</w:t>
            </w:r>
          </w:p>
        </w:tc>
      </w:tr>
      <w:tr w:rsidR="00F207A2" w14:paraId="389B7959" w14:textId="77777777">
        <w:trPr>
          <w:cantSplit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76EA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Tu</w:t>
            </w:r>
            <w:r>
              <w:rPr>
                <w:rFonts w:eastAsia="Calibri"/>
                <w:sz w:val="17"/>
              </w:rPr>
              <w:t>ầ</w:t>
            </w:r>
            <w:r>
              <w:rPr>
                <w:rFonts w:eastAsia="Calibri"/>
                <w:sz w:val="17"/>
              </w:rPr>
              <w:t>n 1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D870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Kh</w:t>
            </w:r>
            <w:r>
              <w:rPr>
                <w:rFonts w:eastAsia="Calibri"/>
                <w:sz w:val="17"/>
              </w:rPr>
              <w:t>ở</w:t>
            </w:r>
            <w:r>
              <w:rPr>
                <w:rFonts w:eastAsia="Calibri"/>
                <w:sz w:val="17"/>
              </w:rPr>
              <w:t>i đ</w:t>
            </w:r>
            <w:r>
              <w:rPr>
                <w:rFonts w:eastAsia="Calibri"/>
                <w:sz w:val="17"/>
              </w:rPr>
              <w:t>ộ</w:t>
            </w:r>
            <w:r>
              <w:rPr>
                <w:rFonts w:eastAsia="Calibri"/>
                <w:sz w:val="17"/>
              </w:rPr>
              <w:t>ng, kh</w:t>
            </w:r>
            <w:r>
              <w:rPr>
                <w:rFonts w:eastAsia="Calibri"/>
                <w:sz w:val="17"/>
              </w:rPr>
              <w:t>ả</w:t>
            </w:r>
            <w:r>
              <w:rPr>
                <w:rFonts w:eastAsia="Calibri"/>
                <w:sz w:val="17"/>
              </w:rPr>
              <w:t>o sát mô ph</w:t>
            </w:r>
            <w:r>
              <w:rPr>
                <w:rFonts w:eastAsia="Calibri"/>
                <w:sz w:val="17"/>
              </w:rPr>
              <w:t>ỏ</w:t>
            </w:r>
            <w:r>
              <w:rPr>
                <w:rFonts w:eastAsia="Calibri"/>
                <w:sz w:val="17"/>
              </w:rPr>
              <w:t>ng, charter, vision, ki</w:t>
            </w:r>
            <w:r>
              <w:rPr>
                <w:rFonts w:eastAsia="Calibri"/>
                <w:sz w:val="17"/>
              </w:rPr>
              <w:t>ế</w:t>
            </w:r>
            <w:r>
              <w:rPr>
                <w:rFonts w:eastAsia="Calibri"/>
                <w:sz w:val="17"/>
              </w:rPr>
              <w:t>n trúc n</w:t>
            </w:r>
            <w:r>
              <w:rPr>
                <w:rFonts w:eastAsia="Calibri"/>
                <w:sz w:val="17"/>
              </w:rPr>
              <w:t>ề</w:t>
            </w:r>
            <w:r>
              <w:rPr>
                <w:rFonts w:eastAsia="Calibri"/>
                <w:sz w:val="17"/>
              </w:rPr>
              <w:t>n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25A3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PM/BE1/DevOps</w:t>
            </w:r>
          </w:p>
        </w:tc>
      </w:tr>
      <w:tr w:rsidR="00F207A2" w14:paraId="0D7C570C" w14:textId="77777777">
        <w:trPr>
          <w:cantSplit/>
        </w:trPr>
        <w:tc>
          <w:tcPr>
            <w:tcW w:w="10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B19E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Tu</w:t>
            </w:r>
            <w:r>
              <w:rPr>
                <w:rFonts w:eastAsia="Calibri"/>
                <w:sz w:val="17"/>
              </w:rPr>
              <w:t>ầ</w:t>
            </w:r>
            <w:r>
              <w:rPr>
                <w:rFonts w:eastAsia="Calibri"/>
                <w:sz w:val="17"/>
              </w:rPr>
              <w:t>n 2</w:t>
            </w:r>
          </w:p>
        </w:tc>
        <w:tc>
          <w:tcPr>
            <w:tcW w:w="63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EAE0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Auth, user, catalog schema/API; shell storefront và design system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82CD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FE/BE1/DevOps</w:t>
            </w:r>
          </w:p>
        </w:tc>
      </w:tr>
      <w:tr w:rsidR="00F207A2" w14:paraId="2E41DBB3" w14:textId="77777777">
        <w:trPr>
          <w:cantSplit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42A6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Tu</w:t>
            </w:r>
            <w:r>
              <w:rPr>
                <w:rFonts w:eastAsia="Calibri"/>
                <w:sz w:val="17"/>
              </w:rPr>
              <w:t>ầ</w:t>
            </w:r>
            <w:r>
              <w:rPr>
                <w:rFonts w:eastAsia="Calibri"/>
                <w:sz w:val="17"/>
              </w:rPr>
              <w:t>n 3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C3A8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Catalog UI, media, wishlist, profile/address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DA64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FE/BE1</w:t>
            </w:r>
          </w:p>
        </w:tc>
      </w:tr>
      <w:tr w:rsidR="00F207A2" w14:paraId="6DB770C7" w14:textId="77777777">
        <w:trPr>
          <w:cantSplit/>
        </w:trPr>
        <w:tc>
          <w:tcPr>
            <w:tcW w:w="10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621F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Tu</w:t>
            </w:r>
            <w:r>
              <w:rPr>
                <w:rFonts w:eastAsia="Calibri"/>
                <w:sz w:val="17"/>
              </w:rPr>
              <w:t>ầ</w:t>
            </w:r>
            <w:r>
              <w:rPr>
                <w:rFonts w:eastAsia="Calibri"/>
                <w:sz w:val="17"/>
              </w:rPr>
              <w:t>n 4</w:t>
            </w:r>
          </w:p>
        </w:tc>
        <w:tc>
          <w:tcPr>
            <w:tcW w:w="63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0F21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Cart, voucher, pricing và contract checkout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3560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FE/BE1/BE2</w:t>
            </w:r>
          </w:p>
        </w:tc>
      </w:tr>
      <w:tr w:rsidR="00F207A2" w14:paraId="15D34B1E" w14:textId="77777777">
        <w:trPr>
          <w:cantSplit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E6B4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Tu</w:t>
            </w:r>
            <w:r>
              <w:rPr>
                <w:rFonts w:eastAsia="Calibri"/>
                <w:sz w:val="17"/>
              </w:rPr>
              <w:t>ầ</w:t>
            </w:r>
            <w:r>
              <w:rPr>
                <w:rFonts w:eastAsia="Calibri"/>
                <w:sz w:val="17"/>
              </w:rPr>
              <w:t>n 5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5FBF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Order/payment, reservation, inventory operations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06B5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BE1/BE2/FE</w:t>
            </w:r>
          </w:p>
        </w:tc>
      </w:tr>
      <w:tr w:rsidR="00F207A2" w14:paraId="2EDF6CD1" w14:textId="77777777">
        <w:trPr>
          <w:cantSplit/>
        </w:trPr>
        <w:tc>
          <w:tcPr>
            <w:tcW w:w="10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5753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lastRenderedPageBreak/>
              <w:t>Tu</w:t>
            </w:r>
            <w:r>
              <w:rPr>
                <w:rFonts w:eastAsia="Calibri"/>
                <w:sz w:val="17"/>
              </w:rPr>
              <w:t>ầ</w:t>
            </w:r>
            <w:r>
              <w:rPr>
                <w:rFonts w:eastAsia="Calibri"/>
                <w:sz w:val="17"/>
              </w:rPr>
              <w:t>n 6</w:t>
            </w:r>
          </w:p>
        </w:tc>
        <w:tc>
          <w:tcPr>
            <w:tcW w:w="63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DDAF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Customer segments, fulfillment đa kho, admin screens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589A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BE2/FE/PM</w:t>
            </w:r>
          </w:p>
        </w:tc>
      </w:tr>
      <w:tr w:rsidR="00F207A2" w14:paraId="792E8D5B" w14:textId="77777777">
        <w:trPr>
          <w:cantSplit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E65E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Tu</w:t>
            </w:r>
            <w:r>
              <w:rPr>
                <w:rFonts w:eastAsia="Calibri"/>
                <w:sz w:val="17"/>
              </w:rPr>
              <w:t>ầ</w:t>
            </w:r>
            <w:r>
              <w:rPr>
                <w:rFonts w:eastAsia="Calibri"/>
                <w:sz w:val="17"/>
              </w:rPr>
              <w:t>n 7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7BF1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Báo cáo, AI Copilot, hardening b</w:t>
            </w:r>
            <w:r>
              <w:rPr>
                <w:rFonts w:eastAsia="Calibri"/>
                <w:sz w:val="17"/>
              </w:rPr>
              <w:t>ả</w:t>
            </w:r>
            <w:r>
              <w:rPr>
                <w:rFonts w:eastAsia="Calibri"/>
                <w:sz w:val="17"/>
              </w:rPr>
              <w:t>o m</w:t>
            </w:r>
            <w:r>
              <w:rPr>
                <w:rFonts w:eastAsia="Calibri"/>
                <w:sz w:val="17"/>
              </w:rPr>
              <w:t>ậ</w:t>
            </w:r>
            <w:r>
              <w:rPr>
                <w:rFonts w:eastAsia="Calibri"/>
                <w:sz w:val="17"/>
              </w:rPr>
              <w:t>t, integration test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B627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C</w:t>
            </w:r>
            <w:r>
              <w:rPr>
                <w:rFonts w:eastAsia="Calibri"/>
                <w:sz w:val="17"/>
              </w:rPr>
              <w:t>ả</w:t>
            </w:r>
            <w:r>
              <w:rPr>
                <w:rFonts w:eastAsia="Calibri"/>
                <w:sz w:val="17"/>
              </w:rPr>
              <w:t xml:space="preserve"> nhóm</w:t>
            </w:r>
          </w:p>
        </w:tc>
      </w:tr>
      <w:tr w:rsidR="00F207A2" w14:paraId="22BF0380" w14:textId="77777777">
        <w:trPr>
          <w:cantSplit/>
        </w:trPr>
        <w:tc>
          <w:tcPr>
            <w:tcW w:w="10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1D99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Tu</w:t>
            </w:r>
            <w:r>
              <w:rPr>
                <w:rFonts w:eastAsia="Calibri"/>
                <w:sz w:val="17"/>
              </w:rPr>
              <w:t>ầ</w:t>
            </w:r>
            <w:r>
              <w:rPr>
                <w:rFonts w:eastAsia="Calibri"/>
                <w:sz w:val="17"/>
              </w:rPr>
              <w:t>n 8</w:t>
            </w:r>
          </w:p>
        </w:tc>
        <w:tc>
          <w:tcPr>
            <w:tcW w:w="63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44CB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UAT, Docker smoke, s</w:t>
            </w:r>
            <w:r>
              <w:rPr>
                <w:rFonts w:eastAsia="Calibri"/>
                <w:sz w:val="17"/>
              </w:rPr>
              <w:t>ử</w:t>
            </w:r>
            <w:r>
              <w:rPr>
                <w:rFonts w:eastAsia="Calibri"/>
                <w:sz w:val="17"/>
              </w:rPr>
              <w:t>a l</w:t>
            </w:r>
            <w:r>
              <w:rPr>
                <w:rFonts w:eastAsia="Calibri"/>
                <w:sz w:val="17"/>
              </w:rPr>
              <w:t>ỗ</w:t>
            </w:r>
            <w:r>
              <w:rPr>
                <w:rFonts w:eastAsia="Calibri"/>
                <w:sz w:val="17"/>
              </w:rPr>
              <w:t>i, hoàn thi</w:t>
            </w:r>
            <w:r>
              <w:rPr>
                <w:rFonts w:eastAsia="Calibri"/>
                <w:sz w:val="17"/>
              </w:rPr>
              <w:t>ệ</w:t>
            </w:r>
            <w:r>
              <w:rPr>
                <w:rFonts w:eastAsia="Calibri"/>
                <w:sz w:val="17"/>
              </w:rPr>
              <w:t>n báo cáo và bàn giao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0F04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7"/>
              </w:rPr>
              <w:t>C</w:t>
            </w:r>
            <w:r>
              <w:rPr>
                <w:rFonts w:eastAsia="Calibri"/>
                <w:sz w:val="17"/>
              </w:rPr>
              <w:t>ả</w:t>
            </w:r>
            <w:r>
              <w:rPr>
                <w:rFonts w:eastAsia="Calibri"/>
                <w:sz w:val="17"/>
              </w:rPr>
              <w:t xml:space="preserve"> nhóm</w:t>
            </w:r>
          </w:p>
        </w:tc>
      </w:tr>
    </w:tbl>
    <w:p w14:paraId="14F61D52" w14:textId="77777777" w:rsidR="00F207A2" w:rsidRDefault="00F207A2">
      <w:pPr>
        <w:spacing w:after="40"/>
      </w:pPr>
    </w:p>
    <w:p w14:paraId="40CF81C5" w14:textId="77777777" w:rsidR="00F207A2" w:rsidRDefault="004564D7">
      <w:pPr>
        <w:pStyle w:val="Heading2"/>
      </w:pPr>
      <w:bookmarkStart w:id="56" w:name="_Toc239258222"/>
      <w:r>
        <w:t>9.3 RACI rút g</w:t>
      </w:r>
      <w:r>
        <w:t>ọ</w:t>
      </w:r>
      <w:r>
        <w:t>n</w:t>
      </w:r>
      <w:bookmarkEnd w:id="56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600"/>
        <w:gridCol w:w="936"/>
        <w:gridCol w:w="936"/>
        <w:gridCol w:w="936"/>
        <w:gridCol w:w="936"/>
        <w:gridCol w:w="2016"/>
      </w:tblGrid>
      <w:tr w:rsidR="00F207A2" w14:paraId="2A597CF8" w14:textId="77777777">
        <w:trPr>
          <w:cantSplit/>
          <w:tblHeader/>
        </w:trPr>
        <w:tc>
          <w:tcPr>
            <w:tcW w:w="36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23822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6"/>
              </w:rPr>
              <w:t>Workstream</w:t>
            </w:r>
          </w:p>
        </w:tc>
        <w:tc>
          <w:tcPr>
            <w:tcW w:w="93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05AD4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6"/>
              </w:rPr>
              <w:t>PM</w:t>
            </w:r>
          </w:p>
        </w:tc>
        <w:tc>
          <w:tcPr>
            <w:tcW w:w="93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92ED6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6"/>
              </w:rPr>
              <w:t>FE</w:t>
            </w:r>
          </w:p>
        </w:tc>
        <w:tc>
          <w:tcPr>
            <w:tcW w:w="93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6ADF2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6"/>
              </w:rPr>
              <w:t>BE1</w:t>
            </w:r>
          </w:p>
        </w:tc>
        <w:tc>
          <w:tcPr>
            <w:tcW w:w="93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BED76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6"/>
              </w:rPr>
              <w:t>BE2</w:t>
            </w:r>
          </w:p>
        </w:tc>
        <w:tc>
          <w:tcPr>
            <w:tcW w:w="201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1ABD3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6"/>
              </w:rPr>
              <w:t>DevOps</w:t>
            </w:r>
          </w:p>
        </w:tc>
      </w:tr>
      <w:tr w:rsidR="00F207A2" w14:paraId="1A5C5DF7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BFC3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Vision/Scope/Acceptance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8178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A/R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AB94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2DDF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937C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D7CE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I</w:t>
            </w:r>
          </w:p>
        </w:tc>
      </w:tr>
      <w:tr w:rsidR="00F207A2" w14:paraId="272D4AD5" w14:textId="77777777">
        <w:trPr>
          <w:cantSplit/>
        </w:trPr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D963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Storefront/BFF/Admin UI</w:t>
            </w:r>
          </w:p>
        </w:tc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95CE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</w:t>
            </w:r>
          </w:p>
        </w:tc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DF35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A/R</w:t>
            </w:r>
          </w:p>
        </w:tc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D404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</w:t>
            </w:r>
          </w:p>
        </w:tc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A37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</w:t>
            </w:r>
          </w:p>
        </w:tc>
        <w:tc>
          <w:tcPr>
            <w:tcW w:w="20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9689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</w:t>
            </w:r>
          </w:p>
        </w:tc>
      </w:tr>
      <w:tr w:rsidR="00F207A2" w14:paraId="320B6025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CA42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Auth/Catalog/Cart/Order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2065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93A5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F676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A/R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DDD5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20CA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</w:t>
            </w:r>
          </w:p>
        </w:tc>
      </w:tr>
      <w:tr w:rsidR="00F207A2" w14:paraId="6D1A6550" w14:textId="77777777">
        <w:trPr>
          <w:cantSplit/>
        </w:trPr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4353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Inventory/Payment/Segment/Fulfillment</w:t>
            </w:r>
          </w:p>
        </w:tc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B888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</w:t>
            </w:r>
          </w:p>
        </w:tc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095C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</w:t>
            </w:r>
          </w:p>
        </w:tc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FCAB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</w:t>
            </w:r>
          </w:p>
        </w:tc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FAD7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A/R</w:t>
            </w:r>
          </w:p>
        </w:tc>
        <w:tc>
          <w:tcPr>
            <w:tcW w:w="20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E547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</w:t>
            </w:r>
          </w:p>
        </w:tc>
      </w:tr>
      <w:tr w:rsidR="00F207A2" w14:paraId="3A44101A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DAE6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Docker/CI/Observability/Release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8F83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A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647E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1CD3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AEF2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5972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R</w:t>
            </w:r>
          </w:p>
        </w:tc>
      </w:tr>
      <w:tr w:rsidR="00F207A2" w14:paraId="550335A0" w14:textId="77777777">
        <w:trPr>
          <w:cantSplit/>
        </w:trPr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A8EF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UAT/Tài li</w:t>
            </w:r>
            <w:r>
              <w:rPr>
                <w:rFonts w:eastAsia="Calibri"/>
                <w:sz w:val="16"/>
              </w:rPr>
              <w:t>ệ</w:t>
            </w:r>
            <w:r>
              <w:rPr>
                <w:rFonts w:eastAsia="Calibri"/>
                <w:sz w:val="16"/>
              </w:rPr>
              <w:t>u/Bàn giao</w:t>
            </w:r>
          </w:p>
        </w:tc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C35B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A/R</w:t>
            </w:r>
          </w:p>
        </w:tc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54AA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</w:t>
            </w:r>
          </w:p>
        </w:tc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CCF3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</w:t>
            </w:r>
          </w:p>
        </w:tc>
        <w:tc>
          <w:tcPr>
            <w:tcW w:w="93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64AD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</w:t>
            </w:r>
          </w:p>
        </w:tc>
        <w:tc>
          <w:tcPr>
            <w:tcW w:w="20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12C0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</w:t>
            </w:r>
          </w:p>
        </w:tc>
      </w:tr>
    </w:tbl>
    <w:p w14:paraId="772D2BBD" w14:textId="77777777" w:rsidR="00F207A2" w:rsidRDefault="00F207A2">
      <w:pPr>
        <w:spacing w:after="40"/>
      </w:pPr>
    </w:p>
    <w:p w14:paraId="1AF3F217" w14:textId="77777777" w:rsidR="00F207A2" w:rsidRDefault="004564D7">
      <w:pPr>
        <w:pStyle w:val="Heading2"/>
      </w:pPr>
      <w:bookmarkStart w:id="57" w:name="_Toc239258223"/>
      <w:r>
        <w:t>9.4 R</w:t>
      </w:r>
      <w:r>
        <w:t>ủ</w:t>
      </w:r>
      <w:r>
        <w:t>i ro chính</w:t>
      </w:r>
      <w:bookmarkEnd w:id="57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1800"/>
        <w:gridCol w:w="3528"/>
        <w:gridCol w:w="1152"/>
      </w:tblGrid>
      <w:tr w:rsidR="00F207A2" w14:paraId="5E7BA20F" w14:textId="77777777">
        <w:trPr>
          <w:cantSplit/>
          <w:tblHeader/>
        </w:trPr>
        <w:tc>
          <w:tcPr>
            <w:tcW w:w="288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B1CB9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6"/>
              </w:rPr>
              <w:t>R</w:t>
            </w:r>
            <w:r>
              <w:rPr>
                <w:rFonts w:eastAsia="Calibri"/>
                <w:b/>
                <w:color w:val="FFFFFF"/>
                <w:sz w:val="16"/>
              </w:rPr>
              <w:t>ủ</w:t>
            </w:r>
            <w:r>
              <w:rPr>
                <w:rFonts w:eastAsia="Calibri"/>
                <w:b/>
                <w:color w:val="FFFFFF"/>
                <w:sz w:val="16"/>
              </w:rPr>
              <w:t>i ro</w:t>
            </w:r>
          </w:p>
        </w:tc>
        <w:tc>
          <w:tcPr>
            <w:tcW w:w="18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999CF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6"/>
              </w:rPr>
              <w:t>Xác su</w:t>
            </w:r>
            <w:r>
              <w:rPr>
                <w:rFonts w:eastAsia="Calibri"/>
                <w:b/>
                <w:color w:val="FFFFFF"/>
                <w:sz w:val="16"/>
              </w:rPr>
              <w:t>ấ</w:t>
            </w:r>
            <w:r>
              <w:rPr>
                <w:rFonts w:eastAsia="Calibri"/>
                <w:b/>
                <w:color w:val="FFFFFF"/>
                <w:sz w:val="16"/>
              </w:rPr>
              <w:t>t/Tác đ</w:t>
            </w:r>
            <w:r>
              <w:rPr>
                <w:rFonts w:eastAsia="Calibri"/>
                <w:b/>
                <w:color w:val="FFFFFF"/>
                <w:sz w:val="16"/>
              </w:rPr>
              <w:t>ộ</w:t>
            </w:r>
            <w:r>
              <w:rPr>
                <w:rFonts w:eastAsia="Calibri"/>
                <w:b/>
                <w:color w:val="FFFFFF"/>
                <w:sz w:val="16"/>
              </w:rPr>
              <w:t>ng</w:t>
            </w:r>
          </w:p>
        </w:tc>
        <w:tc>
          <w:tcPr>
            <w:tcW w:w="352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E614F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6"/>
              </w:rPr>
              <w:t>Ứ</w:t>
            </w:r>
            <w:r>
              <w:rPr>
                <w:rFonts w:eastAsia="Calibri"/>
                <w:b/>
                <w:color w:val="FFFFFF"/>
                <w:sz w:val="16"/>
              </w:rPr>
              <w:t>ng phó</w:t>
            </w:r>
          </w:p>
        </w:tc>
        <w:tc>
          <w:tcPr>
            <w:tcW w:w="115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7D5A3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6"/>
              </w:rPr>
              <w:t>Owner</w:t>
            </w:r>
          </w:p>
        </w:tc>
      </w:tr>
      <w:tr w:rsidR="00F207A2" w14:paraId="4CD00074" w14:textId="7777777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4FD1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Ph</w:t>
            </w:r>
            <w:r>
              <w:rPr>
                <w:rFonts w:eastAsia="Calibri"/>
                <w:sz w:val="16"/>
              </w:rPr>
              <w:t>ạ</w:t>
            </w:r>
            <w:r>
              <w:rPr>
                <w:rFonts w:eastAsia="Calibri"/>
                <w:sz w:val="16"/>
              </w:rPr>
              <w:t>m vi vư</w:t>
            </w:r>
            <w:r>
              <w:rPr>
                <w:rFonts w:eastAsia="Calibri"/>
                <w:sz w:val="16"/>
              </w:rPr>
              <w:t>ợ</w:t>
            </w:r>
            <w:r>
              <w:rPr>
                <w:rFonts w:eastAsia="Calibri"/>
                <w:sz w:val="16"/>
              </w:rPr>
              <w:t>t 08 tu</w:t>
            </w:r>
            <w:r>
              <w:rPr>
                <w:rFonts w:eastAsia="Calibri"/>
                <w:sz w:val="16"/>
              </w:rPr>
              <w:t>ầ</w:t>
            </w:r>
            <w:r>
              <w:rPr>
                <w:rFonts w:eastAsia="Calibri"/>
                <w:sz w:val="16"/>
              </w:rPr>
              <w:t>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EBE9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Cao/Cao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363A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Must-first, freeze scope cu</w:t>
            </w:r>
            <w:r>
              <w:rPr>
                <w:rFonts w:eastAsia="Calibri"/>
                <w:sz w:val="16"/>
              </w:rPr>
              <w:t>ố</w:t>
            </w:r>
            <w:r>
              <w:rPr>
                <w:rFonts w:eastAsia="Calibri"/>
                <w:sz w:val="16"/>
              </w:rPr>
              <w:t>i tu</w:t>
            </w:r>
            <w:r>
              <w:rPr>
                <w:rFonts w:eastAsia="Calibri"/>
                <w:sz w:val="16"/>
              </w:rPr>
              <w:t>ầ</w:t>
            </w:r>
            <w:r>
              <w:rPr>
                <w:rFonts w:eastAsia="Calibri"/>
                <w:sz w:val="16"/>
              </w:rPr>
              <w:t>n 6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2D69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PM</w:t>
            </w:r>
          </w:p>
        </w:tc>
      </w:tr>
      <w:tr w:rsidR="00F207A2" w14:paraId="5AC6EE5D" w14:textId="77777777">
        <w:trPr>
          <w:cantSplit/>
        </w:trPr>
        <w:tc>
          <w:tcPr>
            <w:tcW w:w="28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3D8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Oversell ho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c sai reservation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C3B2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TB/R</w:t>
            </w:r>
            <w:r>
              <w:rPr>
                <w:rFonts w:eastAsia="Calibri"/>
                <w:sz w:val="16"/>
              </w:rPr>
              <w:t>ấ</w:t>
            </w:r>
            <w:r>
              <w:rPr>
                <w:rFonts w:eastAsia="Calibri"/>
                <w:sz w:val="16"/>
              </w:rPr>
              <w:t>t cao</w:t>
            </w:r>
          </w:p>
        </w:tc>
        <w:tc>
          <w:tcPr>
            <w:tcW w:w="35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5A3A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Constraint, transaction, integration test</w:t>
            </w:r>
          </w:p>
        </w:tc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413C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BE2</w:t>
            </w:r>
          </w:p>
        </w:tc>
      </w:tr>
      <w:tr w:rsidR="00F207A2" w14:paraId="34DF6C38" w14:textId="7777777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34D6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Auth/token l</w:t>
            </w:r>
            <w:r>
              <w:rPr>
                <w:rFonts w:eastAsia="Calibri"/>
                <w:sz w:val="16"/>
              </w:rPr>
              <w:t>ộ</w:t>
            </w:r>
            <w:r>
              <w:rPr>
                <w:rFonts w:eastAsia="Calibri"/>
                <w:sz w:val="16"/>
              </w:rPr>
              <w:t xml:space="preserve"> qua log/URL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D970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TB/R</w:t>
            </w:r>
            <w:r>
              <w:rPr>
                <w:rFonts w:eastAsia="Calibri"/>
                <w:sz w:val="16"/>
              </w:rPr>
              <w:t>ấ</w:t>
            </w:r>
            <w:r>
              <w:rPr>
                <w:rFonts w:eastAsia="Calibri"/>
                <w:sz w:val="16"/>
              </w:rPr>
              <w:t>t cao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6BD6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Hash token; TTL; guest header; log scrub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C1F0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BE1</w:t>
            </w:r>
          </w:p>
        </w:tc>
      </w:tr>
      <w:tr w:rsidR="00F207A2" w14:paraId="678CC72A" w14:textId="77777777">
        <w:trPr>
          <w:cantSplit/>
        </w:trPr>
        <w:tc>
          <w:tcPr>
            <w:tcW w:w="28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772E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FE và API l</w:t>
            </w:r>
            <w:r>
              <w:rPr>
                <w:rFonts w:eastAsia="Calibri"/>
                <w:sz w:val="16"/>
              </w:rPr>
              <w:t>ệ</w:t>
            </w:r>
            <w:r>
              <w:rPr>
                <w:rFonts w:eastAsia="Calibri"/>
                <w:sz w:val="16"/>
              </w:rPr>
              <w:t>ch contract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05B4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TB/Cao</w:t>
            </w:r>
          </w:p>
        </w:tc>
        <w:tc>
          <w:tcPr>
            <w:tcW w:w="35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B0F7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BFF, error envelope, contract review m</w:t>
            </w:r>
            <w:r>
              <w:rPr>
                <w:rFonts w:eastAsia="Calibri"/>
                <w:sz w:val="16"/>
              </w:rPr>
              <w:t>ỗ</w:t>
            </w:r>
            <w:r>
              <w:rPr>
                <w:rFonts w:eastAsia="Calibri"/>
                <w:sz w:val="16"/>
              </w:rPr>
              <w:t>i sprint</w:t>
            </w:r>
          </w:p>
        </w:tc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CD2B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FE/BE1</w:t>
            </w:r>
          </w:p>
        </w:tc>
      </w:tr>
      <w:tr w:rsidR="00F207A2" w14:paraId="629D2F6F" w14:textId="7777777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18CC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Migration làm h</w:t>
            </w:r>
            <w:r>
              <w:rPr>
                <w:rFonts w:eastAsia="Calibri"/>
                <w:sz w:val="16"/>
              </w:rPr>
              <w:t>ỏ</w:t>
            </w:r>
            <w:r>
              <w:rPr>
                <w:rFonts w:eastAsia="Calibri"/>
                <w:sz w:val="16"/>
              </w:rPr>
              <w:t>ng d</w:t>
            </w:r>
            <w:r>
              <w:rPr>
                <w:rFonts w:eastAsia="Calibri"/>
                <w:sz w:val="16"/>
              </w:rPr>
              <w:t>ữ</w:t>
            </w:r>
            <w:r>
              <w:rPr>
                <w:rFonts w:eastAsia="Calibri"/>
                <w:sz w:val="16"/>
              </w:rPr>
              <w:t xml:space="preserve"> li</w:t>
            </w:r>
            <w:r>
              <w:rPr>
                <w:rFonts w:eastAsia="Calibri"/>
                <w:sz w:val="16"/>
              </w:rPr>
              <w:t>ệ</w:t>
            </w:r>
            <w:r>
              <w:rPr>
                <w:rFonts w:eastAsia="Calibri"/>
                <w:sz w:val="16"/>
              </w:rPr>
              <w:t>u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32F3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Th</w:t>
            </w:r>
            <w:r>
              <w:rPr>
                <w:rFonts w:eastAsia="Calibri"/>
                <w:sz w:val="16"/>
              </w:rPr>
              <w:t>ấ</w:t>
            </w:r>
            <w:r>
              <w:rPr>
                <w:rFonts w:eastAsia="Calibri"/>
                <w:sz w:val="16"/>
              </w:rPr>
              <w:t>p/R</w:t>
            </w:r>
            <w:r>
              <w:rPr>
                <w:rFonts w:eastAsia="Calibri"/>
                <w:sz w:val="16"/>
              </w:rPr>
              <w:t>ấ</w:t>
            </w:r>
            <w:r>
              <w:rPr>
                <w:rFonts w:eastAsia="Calibri"/>
                <w:sz w:val="16"/>
              </w:rPr>
              <w:t>t cao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771A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Flyway immutable, backup, fresh/upgrade test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EF1C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DevOps</w:t>
            </w:r>
          </w:p>
        </w:tc>
      </w:tr>
      <w:tr w:rsidR="00F207A2" w14:paraId="7A6D0F3D" w14:textId="77777777">
        <w:trPr>
          <w:cantSplit/>
        </w:trPr>
        <w:tc>
          <w:tcPr>
            <w:tcW w:w="28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1A99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Tài li</w:t>
            </w:r>
            <w:r>
              <w:rPr>
                <w:rFonts w:eastAsia="Calibri"/>
                <w:sz w:val="16"/>
              </w:rPr>
              <w:t>ệ</w:t>
            </w:r>
            <w:r>
              <w:rPr>
                <w:rFonts w:eastAsia="Calibri"/>
                <w:sz w:val="16"/>
              </w:rPr>
              <w:t>u l</w:t>
            </w:r>
            <w:r>
              <w:rPr>
                <w:rFonts w:eastAsia="Calibri"/>
                <w:sz w:val="16"/>
              </w:rPr>
              <w:t>ệ</w:t>
            </w:r>
            <w:r>
              <w:rPr>
                <w:rFonts w:eastAsia="Calibri"/>
                <w:sz w:val="16"/>
              </w:rPr>
              <w:t>ch code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4C24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Cao/TB</w:t>
            </w:r>
          </w:p>
        </w:tc>
        <w:tc>
          <w:tcPr>
            <w:tcW w:w="35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DFA4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Sinh Word t</w:t>
            </w:r>
            <w:r>
              <w:rPr>
                <w:rFonts w:eastAsia="Calibri"/>
                <w:sz w:val="16"/>
              </w:rPr>
              <w:t>ừ</w:t>
            </w:r>
            <w:r>
              <w:rPr>
                <w:rFonts w:eastAsia="Calibri"/>
                <w:sz w:val="16"/>
              </w:rPr>
              <w:t xml:space="preserve"> m</w:t>
            </w:r>
            <w:r>
              <w:rPr>
                <w:rFonts w:eastAsia="Calibri"/>
                <w:sz w:val="16"/>
              </w:rPr>
              <w:t>ộ</w:t>
            </w:r>
            <w:r>
              <w:rPr>
                <w:rFonts w:eastAsia="Calibri"/>
                <w:sz w:val="16"/>
              </w:rPr>
              <w:t>t script và ki</w:t>
            </w:r>
            <w:r>
              <w:rPr>
                <w:rFonts w:eastAsia="Calibri"/>
                <w:sz w:val="16"/>
              </w:rPr>
              <w:t>ể</w:t>
            </w:r>
            <w:r>
              <w:rPr>
                <w:rFonts w:eastAsia="Calibri"/>
                <w:sz w:val="16"/>
              </w:rPr>
              <w:t>m tra traceability</w:t>
            </w:r>
          </w:p>
        </w:tc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66EF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PM</w:t>
            </w:r>
          </w:p>
        </w:tc>
      </w:tr>
    </w:tbl>
    <w:p w14:paraId="44EE98DC" w14:textId="77777777" w:rsidR="00F207A2" w:rsidRDefault="00F207A2">
      <w:pPr>
        <w:spacing w:after="40"/>
      </w:pPr>
    </w:p>
    <w:p w14:paraId="106B19F3" w14:textId="77777777" w:rsidR="00F207A2" w:rsidRDefault="004564D7">
      <w:pPr>
        <w:pStyle w:val="Heading1"/>
        <w:pageBreakBefore/>
      </w:pPr>
      <w:bookmarkStart w:id="58" w:name="_Toc239258224"/>
      <w:r>
        <w:lastRenderedPageBreak/>
        <w:t>CHƯƠNG 10. ĐÁNH GIÁ VÀ HƯ</w:t>
      </w:r>
      <w:r>
        <w:t>Ớ</w:t>
      </w:r>
      <w:r>
        <w:t>NG PHÁT TRI</w:t>
      </w:r>
      <w:r>
        <w:t>Ể</w:t>
      </w:r>
      <w:r>
        <w:t>N</w:t>
      </w:r>
      <w:bookmarkEnd w:id="58"/>
    </w:p>
    <w:p w14:paraId="77CF3393" w14:textId="77777777" w:rsidR="00F207A2" w:rsidRDefault="004564D7">
      <w:pPr>
        <w:pStyle w:val="Heading2"/>
      </w:pPr>
      <w:bookmarkStart w:id="59" w:name="_Toc239258225"/>
      <w:r>
        <w:t>10.1 K</w:t>
      </w:r>
      <w:r>
        <w:t>ế</w:t>
      </w:r>
      <w:r>
        <w:t>t qu</w:t>
      </w:r>
      <w:r>
        <w:t>ả</w:t>
      </w:r>
      <w:bookmarkEnd w:id="59"/>
    </w:p>
    <w:p w14:paraId="62FA865C" w14:textId="77777777" w:rsidR="00F207A2" w:rsidRDefault="004564D7">
      <w:r>
        <w:rPr>
          <w:rFonts w:eastAsia="Calibri"/>
        </w:rPr>
        <w:t>Đ</w:t>
      </w:r>
      <w:r>
        <w:rPr>
          <w:rFonts w:eastAsia="Calibri"/>
        </w:rPr>
        <w:t>ồ</w:t>
      </w:r>
      <w:r>
        <w:rPr>
          <w:rFonts w:eastAsia="Calibri"/>
        </w:rPr>
        <w:t xml:space="preserve"> án đã chuy</w:t>
      </w:r>
      <w:r>
        <w:rPr>
          <w:rFonts w:eastAsia="Calibri"/>
        </w:rPr>
        <w:t>ể</w:t>
      </w:r>
      <w:r>
        <w:rPr>
          <w:rFonts w:eastAsia="Calibri"/>
        </w:rPr>
        <w:t>n t</w:t>
      </w:r>
      <w:r>
        <w:rPr>
          <w:rFonts w:eastAsia="Calibri"/>
        </w:rPr>
        <w:t>ừ</w:t>
      </w:r>
      <w:r>
        <w:rPr>
          <w:rFonts w:eastAsia="Calibri"/>
        </w:rPr>
        <w:t xml:space="preserve"> website trưng bày sang m</w:t>
      </w:r>
      <w:r>
        <w:rPr>
          <w:rFonts w:eastAsia="Calibri"/>
        </w:rPr>
        <w:t>ộ</w:t>
      </w:r>
      <w:r>
        <w:rPr>
          <w:rFonts w:eastAsia="Calibri"/>
        </w:rPr>
        <w:t>t h</w:t>
      </w:r>
      <w:r>
        <w:rPr>
          <w:rFonts w:eastAsia="Calibri"/>
        </w:rPr>
        <w:t>ệ</w:t>
      </w:r>
      <w:r>
        <w:rPr>
          <w:rFonts w:eastAsia="Calibri"/>
        </w:rPr>
        <w:t xml:space="preserve"> th</w:t>
      </w:r>
      <w:r>
        <w:rPr>
          <w:rFonts w:eastAsia="Calibri"/>
        </w:rPr>
        <w:t>ố</w:t>
      </w:r>
      <w:r>
        <w:rPr>
          <w:rFonts w:eastAsia="Calibri"/>
        </w:rPr>
        <w:t>ng giao d</w:t>
      </w:r>
      <w:r>
        <w:rPr>
          <w:rFonts w:eastAsia="Calibri"/>
        </w:rPr>
        <w:t>ị</w:t>
      </w:r>
      <w:r>
        <w:rPr>
          <w:rFonts w:eastAsia="Calibri"/>
        </w:rPr>
        <w:t>ch có backend Java, xác th</w:t>
      </w:r>
      <w:r>
        <w:rPr>
          <w:rFonts w:eastAsia="Calibri"/>
        </w:rPr>
        <w:t>ự</w:t>
      </w:r>
      <w:r>
        <w:rPr>
          <w:rFonts w:eastAsia="Calibri"/>
        </w:rPr>
        <w:t>c đ</w:t>
      </w:r>
      <w:r>
        <w:rPr>
          <w:rFonts w:eastAsia="Calibri"/>
        </w:rPr>
        <w:t>ầ</w:t>
      </w:r>
      <w:r>
        <w:rPr>
          <w:rFonts w:eastAsia="Calibri"/>
        </w:rPr>
        <w:t>y đ</w:t>
      </w:r>
      <w:r>
        <w:rPr>
          <w:rFonts w:eastAsia="Calibri"/>
        </w:rPr>
        <w:t>ủ</w:t>
      </w:r>
      <w:r>
        <w:rPr>
          <w:rFonts w:eastAsia="Calibri"/>
        </w:rPr>
        <w:t>, inventory đa kho, customer segmentation và fulfillment theo t</w:t>
      </w:r>
      <w:r>
        <w:rPr>
          <w:rFonts w:eastAsia="Calibri"/>
        </w:rPr>
        <w:t>ừ</w:t>
      </w:r>
      <w:r>
        <w:rPr>
          <w:rFonts w:eastAsia="Calibri"/>
        </w:rPr>
        <w:t>ng kho. Đi</w:t>
      </w:r>
      <w:r>
        <w:rPr>
          <w:rFonts w:eastAsia="Calibri"/>
        </w:rPr>
        <w:t>ể</w:t>
      </w:r>
      <w:r>
        <w:rPr>
          <w:rFonts w:eastAsia="Calibri"/>
        </w:rPr>
        <w:t>m m</w:t>
      </w:r>
      <w:r>
        <w:rPr>
          <w:rFonts w:eastAsia="Calibri"/>
        </w:rPr>
        <w:t>ạ</w:t>
      </w:r>
      <w:r>
        <w:rPr>
          <w:rFonts w:eastAsia="Calibri"/>
        </w:rPr>
        <w:t>nh n</w:t>
      </w:r>
      <w:r>
        <w:rPr>
          <w:rFonts w:eastAsia="Calibri"/>
        </w:rPr>
        <w:t>ổ</w:t>
      </w:r>
      <w:r>
        <w:rPr>
          <w:rFonts w:eastAsia="Calibri"/>
        </w:rPr>
        <w:t>i b</w:t>
      </w:r>
      <w:r>
        <w:rPr>
          <w:rFonts w:eastAsia="Calibri"/>
        </w:rPr>
        <w:t>ậ</w:t>
      </w:r>
      <w:r>
        <w:rPr>
          <w:rFonts w:eastAsia="Calibri"/>
        </w:rPr>
        <w:t>t là chu</w:t>
      </w:r>
      <w:r>
        <w:rPr>
          <w:rFonts w:eastAsia="Calibri"/>
        </w:rPr>
        <w:t>ỗ</w:t>
      </w:r>
      <w:r>
        <w:rPr>
          <w:rFonts w:eastAsia="Calibri"/>
        </w:rPr>
        <w:t>i d</w:t>
      </w:r>
      <w:r>
        <w:rPr>
          <w:rFonts w:eastAsia="Calibri"/>
        </w:rPr>
        <w:t>ữ</w:t>
      </w:r>
      <w:r>
        <w:rPr>
          <w:rFonts w:eastAsia="Calibri"/>
        </w:rPr>
        <w:t xml:space="preserve"> li</w:t>
      </w:r>
      <w:r>
        <w:rPr>
          <w:rFonts w:eastAsia="Calibri"/>
        </w:rPr>
        <w:t>ệ</w:t>
      </w:r>
      <w:r>
        <w:rPr>
          <w:rFonts w:eastAsia="Calibri"/>
        </w:rPr>
        <w:t>u checkout–reservation–fulfillment–inventory đư</w:t>
      </w:r>
      <w:r>
        <w:rPr>
          <w:rFonts w:eastAsia="Calibri"/>
        </w:rPr>
        <w:t>ợ</w:t>
      </w:r>
      <w:r>
        <w:rPr>
          <w:rFonts w:eastAsia="Calibri"/>
        </w:rPr>
        <w:t>c g</w:t>
      </w:r>
      <w:r>
        <w:rPr>
          <w:rFonts w:eastAsia="Calibri"/>
        </w:rPr>
        <w:t>ắ</w:t>
      </w:r>
      <w:r>
        <w:rPr>
          <w:rFonts w:eastAsia="Calibri"/>
        </w:rPr>
        <w:t>n k</w:t>
      </w:r>
      <w:r>
        <w:rPr>
          <w:rFonts w:eastAsia="Calibri"/>
        </w:rPr>
        <w:t>ế</w:t>
      </w:r>
      <w:r>
        <w:rPr>
          <w:rFonts w:eastAsia="Calibri"/>
        </w:rPr>
        <w:t>t trong transaction, giúp gi</w:t>
      </w:r>
      <w:r>
        <w:rPr>
          <w:rFonts w:eastAsia="Calibri"/>
        </w:rPr>
        <w:t>ả</w:t>
      </w:r>
      <w:r>
        <w:rPr>
          <w:rFonts w:eastAsia="Calibri"/>
        </w:rPr>
        <w:t>i thích rõ vì sao m</w:t>
      </w:r>
      <w:r>
        <w:rPr>
          <w:rFonts w:eastAsia="Calibri"/>
        </w:rPr>
        <w:t>ộ</w:t>
      </w:r>
      <w:r>
        <w:rPr>
          <w:rFonts w:eastAsia="Calibri"/>
        </w:rPr>
        <w:t>t đơn có nhi</w:t>
      </w:r>
      <w:r>
        <w:rPr>
          <w:rFonts w:eastAsia="Calibri"/>
        </w:rPr>
        <w:t>ề</w:t>
      </w:r>
      <w:r>
        <w:rPr>
          <w:rFonts w:eastAsia="Calibri"/>
        </w:rPr>
        <w:t>u ki</w:t>
      </w:r>
      <w:r>
        <w:rPr>
          <w:rFonts w:eastAsia="Calibri"/>
        </w:rPr>
        <w:t>ệ</w:t>
      </w:r>
      <w:r>
        <w:rPr>
          <w:rFonts w:eastAsia="Calibri"/>
        </w:rPr>
        <w:t>n và khi nào t</w:t>
      </w:r>
      <w:r>
        <w:rPr>
          <w:rFonts w:eastAsia="Calibri"/>
        </w:rPr>
        <w:t>ồ</w:t>
      </w:r>
      <w:r>
        <w:rPr>
          <w:rFonts w:eastAsia="Calibri"/>
        </w:rPr>
        <w:t>n th</w:t>
      </w:r>
      <w:r>
        <w:rPr>
          <w:rFonts w:eastAsia="Calibri"/>
        </w:rPr>
        <w:t>ự</w:t>
      </w:r>
      <w:r>
        <w:rPr>
          <w:rFonts w:eastAsia="Calibri"/>
        </w:rPr>
        <w:t>c s</w:t>
      </w:r>
      <w:r>
        <w:rPr>
          <w:rFonts w:eastAsia="Calibri"/>
        </w:rPr>
        <w:t>ự</w:t>
      </w:r>
      <w:r>
        <w:rPr>
          <w:rFonts w:eastAsia="Calibri"/>
        </w:rPr>
        <w:t xml:space="preserve"> b</w:t>
      </w:r>
      <w:r>
        <w:rPr>
          <w:rFonts w:eastAsia="Calibri"/>
        </w:rPr>
        <w:t>ị</w:t>
      </w:r>
      <w:r>
        <w:rPr>
          <w:rFonts w:eastAsia="Calibri"/>
        </w:rPr>
        <w:t xml:space="preserve"> xu</w:t>
      </w:r>
      <w:r>
        <w:rPr>
          <w:rFonts w:eastAsia="Calibri"/>
        </w:rPr>
        <w:t>ấ</w:t>
      </w:r>
      <w:r>
        <w:rPr>
          <w:rFonts w:eastAsia="Calibri"/>
        </w:rPr>
        <w:t>t.</w:t>
      </w:r>
    </w:p>
    <w:p w14:paraId="40017048" w14:textId="77777777" w:rsidR="00F207A2" w:rsidRDefault="004564D7">
      <w:pPr>
        <w:pStyle w:val="Heading2"/>
      </w:pPr>
      <w:bookmarkStart w:id="60" w:name="_Toc239258226"/>
      <w:r>
        <w:t>10.2 Hư</w:t>
      </w:r>
      <w:r>
        <w:t>ớ</w:t>
      </w:r>
      <w:r>
        <w:t>ng phát tri</w:t>
      </w:r>
      <w:r>
        <w:t>ể</w:t>
      </w:r>
      <w:r>
        <w:t>n ưu tiên</w:t>
      </w:r>
      <w:bookmarkEnd w:id="60"/>
    </w:p>
    <w:p w14:paraId="123D5379" w14:textId="77777777" w:rsidR="00F207A2" w:rsidRDefault="004564D7">
      <w:pPr>
        <w:numPr>
          <w:ilvl w:val="0"/>
          <w:numId w:val="22"/>
        </w:numPr>
        <w:spacing w:after="80" w:line="290" w:lineRule="auto"/>
        <w:ind w:hanging="279"/>
      </w:pPr>
      <w:r>
        <w:rPr>
          <w:rFonts w:eastAsia="Calibri"/>
        </w:rPr>
        <w:t>Tích h</w:t>
      </w:r>
      <w:r>
        <w:rPr>
          <w:rFonts w:eastAsia="Calibri"/>
        </w:rPr>
        <w:t>ợ</w:t>
      </w:r>
      <w:r>
        <w:rPr>
          <w:rFonts w:eastAsia="Calibri"/>
        </w:rPr>
        <w:t>p c</w:t>
      </w:r>
      <w:r>
        <w:rPr>
          <w:rFonts w:eastAsia="Calibri"/>
        </w:rPr>
        <w:t>ổ</w:t>
      </w:r>
      <w:r>
        <w:rPr>
          <w:rFonts w:eastAsia="Calibri"/>
        </w:rPr>
        <w:t>ng thanh toán production, refund aggregate và đ</w:t>
      </w:r>
      <w:r>
        <w:rPr>
          <w:rFonts w:eastAsia="Calibri"/>
        </w:rPr>
        <w:t>ố</w:t>
      </w:r>
      <w:r>
        <w:rPr>
          <w:rFonts w:eastAsia="Calibri"/>
        </w:rPr>
        <w:t>i soát.</w:t>
      </w:r>
    </w:p>
    <w:p w14:paraId="55B81036" w14:textId="77777777" w:rsidR="00F207A2" w:rsidRDefault="004564D7">
      <w:pPr>
        <w:numPr>
          <w:ilvl w:val="0"/>
          <w:numId w:val="22"/>
        </w:numPr>
        <w:spacing w:after="80" w:line="290" w:lineRule="auto"/>
        <w:ind w:hanging="279"/>
      </w:pPr>
      <w:r>
        <w:rPr>
          <w:rFonts w:eastAsia="Calibri"/>
        </w:rPr>
        <w:t>Tích h</w:t>
      </w:r>
      <w:r>
        <w:rPr>
          <w:rFonts w:eastAsia="Calibri"/>
        </w:rPr>
        <w:t>ợ</w:t>
      </w:r>
      <w:r>
        <w:rPr>
          <w:rFonts w:eastAsia="Calibri"/>
        </w:rPr>
        <w:t>p adapter hãng v</w:t>
      </w:r>
      <w:r>
        <w:rPr>
          <w:rFonts w:eastAsia="Calibri"/>
        </w:rPr>
        <w:t>ậ</w:t>
      </w:r>
      <w:r>
        <w:rPr>
          <w:rFonts w:eastAsia="Calibri"/>
        </w:rPr>
        <w:t>n chuy</w:t>
      </w:r>
      <w:r>
        <w:rPr>
          <w:rFonts w:eastAsia="Calibri"/>
        </w:rPr>
        <w:t>ể</w:t>
      </w:r>
      <w:r>
        <w:rPr>
          <w:rFonts w:eastAsia="Calibri"/>
        </w:rPr>
        <w:t>n, webhook, nhãn giao hàng và retry/dead-letter.</w:t>
      </w:r>
    </w:p>
    <w:p w14:paraId="1152DDDB" w14:textId="77777777" w:rsidR="00F207A2" w:rsidRDefault="004564D7">
      <w:pPr>
        <w:numPr>
          <w:ilvl w:val="0"/>
          <w:numId w:val="22"/>
        </w:numPr>
        <w:spacing w:after="80" w:line="290" w:lineRule="auto"/>
        <w:ind w:hanging="279"/>
      </w:pPr>
      <w:r>
        <w:rPr>
          <w:rFonts w:eastAsia="Calibri"/>
        </w:rPr>
        <w:t>B</w:t>
      </w:r>
      <w:r>
        <w:rPr>
          <w:rFonts w:eastAsia="Calibri"/>
        </w:rPr>
        <w:t>ổ</w:t>
      </w:r>
      <w:r>
        <w:rPr>
          <w:rFonts w:eastAsia="Calibri"/>
        </w:rPr>
        <w:t xml:space="preserve"> sung return inspection/disposition đ</w:t>
      </w:r>
      <w:r>
        <w:rPr>
          <w:rFonts w:eastAsia="Calibri"/>
        </w:rPr>
        <w:t>ể</w:t>
      </w:r>
      <w:r>
        <w:rPr>
          <w:rFonts w:eastAsia="Calibri"/>
        </w:rPr>
        <w:t xml:space="preserve"> quy</w:t>
      </w:r>
      <w:r>
        <w:rPr>
          <w:rFonts w:eastAsia="Calibri"/>
        </w:rPr>
        <w:t>ế</w:t>
      </w:r>
      <w:r>
        <w:rPr>
          <w:rFonts w:eastAsia="Calibri"/>
        </w:rPr>
        <w:t>t đ</w:t>
      </w:r>
      <w:r>
        <w:rPr>
          <w:rFonts w:eastAsia="Calibri"/>
        </w:rPr>
        <w:t>ị</w:t>
      </w:r>
      <w:r>
        <w:rPr>
          <w:rFonts w:eastAsia="Calibri"/>
        </w:rPr>
        <w:t>nh restock, cách ly ho</w:t>
      </w:r>
      <w:r>
        <w:rPr>
          <w:rFonts w:eastAsia="Calibri"/>
        </w:rPr>
        <w:t>ặ</w:t>
      </w:r>
      <w:r>
        <w:rPr>
          <w:rFonts w:eastAsia="Calibri"/>
        </w:rPr>
        <w:t>c lo</w:t>
      </w:r>
      <w:r>
        <w:rPr>
          <w:rFonts w:eastAsia="Calibri"/>
        </w:rPr>
        <w:t>ạ</w:t>
      </w:r>
      <w:r>
        <w:rPr>
          <w:rFonts w:eastAsia="Calibri"/>
        </w:rPr>
        <w:t>i b</w:t>
      </w:r>
      <w:r>
        <w:rPr>
          <w:rFonts w:eastAsia="Calibri"/>
        </w:rPr>
        <w:t>ỏ</w:t>
      </w:r>
      <w:r>
        <w:rPr>
          <w:rFonts w:eastAsia="Calibri"/>
        </w:rPr>
        <w:t>.</w:t>
      </w:r>
    </w:p>
    <w:p w14:paraId="3315E62A" w14:textId="77777777" w:rsidR="00F207A2" w:rsidRDefault="004564D7">
      <w:pPr>
        <w:numPr>
          <w:ilvl w:val="0"/>
          <w:numId w:val="22"/>
        </w:numPr>
        <w:spacing w:after="80" w:line="290" w:lineRule="auto"/>
        <w:ind w:hanging="279"/>
      </w:pPr>
      <w:r>
        <w:rPr>
          <w:rFonts w:eastAsia="Calibri"/>
        </w:rPr>
        <w:t>Tri</w:t>
      </w:r>
      <w:r>
        <w:rPr>
          <w:rFonts w:eastAsia="Calibri"/>
        </w:rPr>
        <w:t>ể</w:t>
      </w:r>
      <w:r>
        <w:rPr>
          <w:rFonts w:eastAsia="Calibri"/>
        </w:rPr>
        <w:t>n khai outbox dispatcher, metrics/SLO và backup/restore drill đ</w:t>
      </w:r>
      <w:r>
        <w:rPr>
          <w:rFonts w:eastAsia="Calibri"/>
        </w:rPr>
        <w:t>ị</w:t>
      </w:r>
      <w:r>
        <w:rPr>
          <w:rFonts w:eastAsia="Calibri"/>
        </w:rPr>
        <w:t>nh k</w:t>
      </w:r>
      <w:r>
        <w:rPr>
          <w:rFonts w:eastAsia="Calibri"/>
        </w:rPr>
        <w:t>ỳ</w:t>
      </w:r>
      <w:r>
        <w:rPr>
          <w:rFonts w:eastAsia="Calibri"/>
        </w:rPr>
        <w:t>.</w:t>
      </w:r>
    </w:p>
    <w:p w14:paraId="6A2B974C" w14:textId="77777777" w:rsidR="00F207A2" w:rsidRDefault="004564D7">
      <w:pPr>
        <w:numPr>
          <w:ilvl w:val="0"/>
          <w:numId w:val="22"/>
        </w:numPr>
        <w:spacing w:after="80" w:line="290" w:lineRule="auto"/>
        <w:ind w:hanging="279"/>
      </w:pPr>
      <w:r>
        <w:rPr>
          <w:rFonts w:eastAsia="Calibri"/>
        </w:rPr>
        <w:t>Nâng AI Copilot sang LLM có grounding, quy</w:t>
      </w:r>
      <w:r>
        <w:rPr>
          <w:rFonts w:eastAsia="Calibri"/>
        </w:rPr>
        <w:t>ề</w:t>
      </w:r>
      <w:r>
        <w:rPr>
          <w:rFonts w:eastAsia="Calibri"/>
        </w:rPr>
        <w:t>n t</w:t>
      </w:r>
      <w:r>
        <w:rPr>
          <w:rFonts w:eastAsia="Calibri"/>
        </w:rPr>
        <w:t>ố</w:t>
      </w:r>
      <w:r>
        <w:rPr>
          <w:rFonts w:eastAsia="Calibri"/>
        </w:rPr>
        <w:t>i thi</w:t>
      </w:r>
      <w:r>
        <w:rPr>
          <w:rFonts w:eastAsia="Calibri"/>
        </w:rPr>
        <w:t>ể</w:t>
      </w:r>
      <w:r>
        <w:rPr>
          <w:rFonts w:eastAsia="Calibri"/>
        </w:rPr>
        <w:t>u, audit và evaluation.</w:t>
      </w:r>
    </w:p>
    <w:p w14:paraId="255827BC" w14:textId="77777777" w:rsidR="00F207A2" w:rsidRDefault="004564D7">
      <w:pPr>
        <w:numPr>
          <w:ilvl w:val="0"/>
          <w:numId w:val="22"/>
        </w:numPr>
        <w:spacing w:after="80" w:line="290" w:lineRule="auto"/>
        <w:ind w:hanging="279"/>
      </w:pPr>
      <w:r>
        <w:rPr>
          <w:rFonts w:eastAsia="Calibri"/>
        </w:rPr>
        <w:t>Th</w:t>
      </w:r>
      <w:r>
        <w:rPr>
          <w:rFonts w:eastAsia="Calibri"/>
        </w:rPr>
        <w:t>ự</w:t>
      </w:r>
      <w:r>
        <w:rPr>
          <w:rFonts w:eastAsia="Calibri"/>
        </w:rPr>
        <w:t>c hi</w:t>
      </w:r>
      <w:r>
        <w:rPr>
          <w:rFonts w:eastAsia="Calibri"/>
        </w:rPr>
        <w:t>ệ</w:t>
      </w:r>
      <w:r>
        <w:rPr>
          <w:rFonts w:eastAsia="Calibri"/>
        </w:rPr>
        <w:t>n kh</w:t>
      </w:r>
      <w:r>
        <w:rPr>
          <w:rFonts w:eastAsia="Calibri"/>
        </w:rPr>
        <w:t>ả</w:t>
      </w:r>
      <w:r>
        <w:rPr>
          <w:rFonts w:eastAsia="Calibri"/>
        </w:rPr>
        <w:t>o sát th</w:t>
      </w:r>
      <w:r>
        <w:rPr>
          <w:rFonts w:eastAsia="Calibri"/>
        </w:rPr>
        <w:t>ự</w:t>
      </w:r>
      <w:r>
        <w:rPr>
          <w:rFonts w:eastAsia="Calibri"/>
        </w:rPr>
        <w:t>c đ</w:t>
      </w:r>
      <w:r>
        <w:rPr>
          <w:rFonts w:eastAsia="Calibri"/>
        </w:rPr>
        <w:t>ị</w:t>
      </w:r>
      <w:r>
        <w:rPr>
          <w:rFonts w:eastAsia="Calibri"/>
        </w:rPr>
        <w:t>a và usability test đ</w:t>
      </w:r>
      <w:r>
        <w:rPr>
          <w:rFonts w:eastAsia="Calibri"/>
        </w:rPr>
        <w:t>ể</w:t>
      </w:r>
      <w:r>
        <w:rPr>
          <w:rFonts w:eastAsia="Calibri"/>
        </w:rPr>
        <w:t xml:space="preserve"> thay d</w:t>
      </w:r>
      <w:r>
        <w:rPr>
          <w:rFonts w:eastAsia="Calibri"/>
        </w:rPr>
        <w:t>ữ</w:t>
      </w:r>
      <w:r>
        <w:rPr>
          <w:rFonts w:eastAsia="Calibri"/>
        </w:rPr>
        <w:t xml:space="preserve"> li</w:t>
      </w:r>
      <w:r>
        <w:rPr>
          <w:rFonts w:eastAsia="Calibri"/>
        </w:rPr>
        <w:t>ệ</w:t>
      </w:r>
      <w:r>
        <w:rPr>
          <w:rFonts w:eastAsia="Calibri"/>
        </w:rPr>
        <w:t>u mô ph</w:t>
      </w:r>
      <w:r>
        <w:rPr>
          <w:rFonts w:eastAsia="Calibri"/>
        </w:rPr>
        <w:t>ỏ</w:t>
      </w:r>
      <w:r>
        <w:rPr>
          <w:rFonts w:eastAsia="Calibri"/>
        </w:rPr>
        <w:t>ng b</w:t>
      </w:r>
      <w:r>
        <w:rPr>
          <w:rFonts w:eastAsia="Calibri"/>
        </w:rPr>
        <w:t>ằ</w:t>
      </w:r>
      <w:r>
        <w:rPr>
          <w:rFonts w:eastAsia="Calibri"/>
        </w:rPr>
        <w:t>ng b</w:t>
      </w:r>
      <w:r>
        <w:rPr>
          <w:rFonts w:eastAsia="Calibri"/>
        </w:rPr>
        <w:t>ằ</w:t>
      </w:r>
      <w:r>
        <w:rPr>
          <w:rFonts w:eastAsia="Calibri"/>
        </w:rPr>
        <w:t>ng ch</w:t>
      </w:r>
      <w:r>
        <w:rPr>
          <w:rFonts w:eastAsia="Calibri"/>
        </w:rPr>
        <w:t>ứ</w:t>
      </w:r>
      <w:r>
        <w:rPr>
          <w:rFonts w:eastAsia="Calibri"/>
        </w:rPr>
        <w:t>ng ngư</w:t>
      </w:r>
      <w:r>
        <w:rPr>
          <w:rFonts w:eastAsia="Calibri"/>
        </w:rPr>
        <w:t>ờ</w:t>
      </w:r>
      <w:r>
        <w:rPr>
          <w:rFonts w:eastAsia="Calibri"/>
        </w:rPr>
        <w:t>i dùng.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07A2" w14:paraId="0EF607DE" w14:textId="77777777">
        <w:trPr>
          <w:cantSplit/>
          <w:tblHeader/>
        </w:trPr>
        <w:tc>
          <w:tcPr>
            <w:tcW w:w="936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92B11" w14:textId="77777777" w:rsidR="00F207A2" w:rsidRDefault="004564D7">
            <w:pPr>
              <w:spacing w:before="40" w:after="40"/>
            </w:pPr>
            <w:r>
              <w:rPr>
                <w:rFonts w:eastAsia="Calibri"/>
                <w:b/>
                <w:color w:val="2E7D32"/>
                <w:sz w:val="20"/>
              </w:rPr>
              <w:t>K</w:t>
            </w:r>
            <w:r>
              <w:rPr>
                <w:rFonts w:eastAsia="Calibri"/>
                <w:b/>
                <w:color w:val="2E7D32"/>
                <w:sz w:val="20"/>
              </w:rPr>
              <w:t>Ế</w:t>
            </w:r>
            <w:r>
              <w:rPr>
                <w:rFonts w:eastAsia="Calibri"/>
                <w:b/>
                <w:color w:val="2E7D32"/>
                <w:sz w:val="20"/>
              </w:rPr>
              <w:t>T LU</w:t>
            </w:r>
            <w:r>
              <w:rPr>
                <w:rFonts w:eastAsia="Calibri"/>
                <w:b/>
                <w:color w:val="2E7D32"/>
                <w:sz w:val="20"/>
              </w:rPr>
              <w:t>Ậ</w:t>
            </w:r>
            <w:r>
              <w:rPr>
                <w:rFonts w:eastAsia="Calibri"/>
                <w:b/>
                <w:color w:val="2E7D32"/>
                <w:sz w:val="20"/>
              </w:rPr>
              <w:t xml:space="preserve">N: </w:t>
            </w:r>
            <w:r>
              <w:rPr>
                <w:rFonts w:eastAsia="Calibri"/>
                <w:sz w:val="20"/>
              </w:rPr>
              <w:t>Phiên b</w:t>
            </w:r>
            <w:r>
              <w:rPr>
                <w:rFonts w:eastAsia="Calibri"/>
                <w:sz w:val="20"/>
              </w:rPr>
              <w:t>ả</w:t>
            </w:r>
            <w:r>
              <w:rPr>
                <w:rFonts w:eastAsia="Calibri"/>
                <w:sz w:val="20"/>
              </w:rPr>
              <w:t>n hi</w:t>
            </w:r>
            <w:r>
              <w:rPr>
                <w:rFonts w:eastAsia="Calibri"/>
                <w:sz w:val="20"/>
              </w:rPr>
              <w:t>ệ</w:t>
            </w:r>
            <w:r>
              <w:rPr>
                <w:rFonts w:eastAsia="Calibri"/>
                <w:sz w:val="20"/>
              </w:rPr>
              <w:t>n t</w:t>
            </w:r>
            <w:r>
              <w:rPr>
                <w:rFonts w:eastAsia="Calibri"/>
                <w:sz w:val="20"/>
              </w:rPr>
              <w:t>ạ</w:t>
            </w:r>
            <w:r>
              <w:rPr>
                <w:rFonts w:eastAsia="Calibri"/>
                <w:sz w:val="20"/>
              </w:rPr>
              <w:t>i phù h</w:t>
            </w:r>
            <w:r>
              <w:rPr>
                <w:rFonts w:eastAsia="Calibri"/>
                <w:sz w:val="20"/>
              </w:rPr>
              <w:t>ợ</w:t>
            </w:r>
            <w:r>
              <w:rPr>
                <w:rFonts w:eastAsia="Calibri"/>
                <w:sz w:val="20"/>
              </w:rPr>
              <w:t>p m</w:t>
            </w:r>
            <w:r>
              <w:rPr>
                <w:rFonts w:eastAsia="Calibri"/>
                <w:sz w:val="20"/>
              </w:rPr>
              <w:t>ụ</w:t>
            </w:r>
            <w:r>
              <w:rPr>
                <w:rFonts w:eastAsia="Calibri"/>
                <w:sz w:val="20"/>
              </w:rPr>
              <w:t>c tiêu đ</w:t>
            </w:r>
            <w:r>
              <w:rPr>
                <w:rFonts w:eastAsia="Calibri"/>
                <w:sz w:val="20"/>
              </w:rPr>
              <w:t>ồ</w:t>
            </w:r>
            <w:r>
              <w:rPr>
                <w:rFonts w:eastAsia="Calibri"/>
                <w:sz w:val="20"/>
              </w:rPr>
              <w:t xml:space="preserve"> án 08 tu</w:t>
            </w:r>
            <w:r>
              <w:rPr>
                <w:rFonts w:eastAsia="Calibri"/>
                <w:sz w:val="20"/>
              </w:rPr>
              <w:t>ầ</w:t>
            </w:r>
            <w:r>
              <w:rPr>
                <w:rFonts w:eastAsia="Calibri"/>
                <w:sz w:val="20"/>
              </w:rPr>
              <w:t>n và môi trư</w:t>
            </w:r>
            <w:r>
              <w:rPr>
                <w:rFonts w:eastAsia="Calibri"/>
                <w:sz w:val="20"/>
              </w:rPr>
              <w:t>ờ</w:t>
            </w:r>
            <w:r>
              <w:rPr>
                <w:rFonts w:eastAsia="Calibri"/>
                <w:sz w:val="20"/>
              </w:rPr>
              <w:t>ng local Docker. Đ</w:t>
            </w:r>
            <w:r>
              <w:rPr>
                <w:rFonts w:eastAsia="Calibri"/>
                <w:sz w:val="20"/>
              </w:rPr>
              <w:t>ể</w:t>
            </w:r>
            <w:r>
              <w:rPr>
                <w:rFonts w:eastAsia="Calibri"/>
                <w:sz w:val="20"/>
              </w:rPr>
              <w:t xml:space="preserve"> v</w:t>
            </w:r>
            <w:r>
              <w:rPr>
                <w:rFonts w:eastAsia="Calibri"/>
                <w:sz w:val="20"/>
              </w:rPr>
              <w:t>ậ</w:t>
            </w:r>
            <w:r>
              <w:rPr>
                <w:rFonts w:eastAsia="Calibri"/>
                <w:sz w:val="20"/>
              </w:rPr>
              <w:t>n hành thương m</w:t>
            </w:r>
            <w:r>
              <w:rPr>
                <w:rFonts w:eastAsia="Calibri"/>
                <w:sz w:val="20"/>
              </w:rPr>
              <w:t>ạ</w:t>
            </w:r>
            <w:r>
              <w:rPr>
                <w:rFonts w:eastAsia="Calibri"/>
                <w:sz w:val="20"/>
              </w:rPr>
              <w:t>i th</w:t>
            </w:r>
            <w:r>
              <w:rPr>
                <w:rFonts w:eastAsia="Calibri"/>
                <w:sz w:val="20"/>
              </w:rPr>
              <w:t>ậ</w:t>
            </w:r>
            <w:r>
              <w:rPr>
                <w:rFonts w:eastAsia="Calibri"/>
                <w:sz w:val="20"/>
              </w:rPr>
              <w:t>t c</w:t>
            </w:r>
            <w:r>
              <w:rPr>
                <w:rFonts w:eastAsia="Calibri"/>
                <w:sz w:val="20"/>
              </w:rPr>
              <w:t>ầ</w:t>
            </w:r>
            <w:r>
              <w:rPr>
                <w:rFonts w:eastAsia="Calibri"/>
                <w:sz w:val="20"/>
              </w:rPr>
              <w:t>n hoàn thi</w:t>
            </w:r>
            <w:r>
              <w:rPr>
                <w:rFonts w:eastAsia="Calibri"/>
                <w:sz w:val="20"/>
              </w:rPr>
              <w:t>ệ</w:t>
            </w:r>
            <w:r>
              <w:rPr>
                <w:rFonts w:eastAsia="Calibri"/>
                <w:sz w:val="20"/>
              </w:rPr>
              <w:t>n tích h</w:t>
            </w:r>
            <w:r>
              <w:rPr>
                <w:rFonts w:eastAsia="Calibri"/>
                <w:sz w:val="20"/>
              </w:rPr>
              <w:t>ợ</w:t>
            </w:r>
            <w:r>
              <w:rPr>
                <w:rFonts w:eastAsia="Calibri"/>
                <w:sz w:val="20"/>
              </w:rPr>
              <w:t>p thanh toán/v</w:t>
            </w:r>
            <w:r>
              <w:rPr>
                <w:rFonts w:eastAsia="Calibri"/>
                <w:sz w:val="20"/>
              </w:rPr>
              <w:t>ậ</w:t>
            </w:r>
            <w:r>
              <w:rPr>
                <w:rFonts w:eastAsia="Calibri"/>
                <w:sz w:val="20"/>
              </w:rPr>
              <w:t>n chuy</w:t>
            </w:r>
            <w:r>
              <w:rPr>
                <w:rFonts w:eastAsia="Calibri"/>
                <w:sz w:val="20"/>
              </w:rPr>
              <w:t>ể</w:t>
            </w:r>
            <w:r>
              <w:rPr>
                <w:rFonts w:eastAsia="Calibri"/>
                <w:sz w:val="20"/>
              </w:rPr>
              <w:t>n, quy trình hoàn ti</w:t>
            </w:r>
            <w:r>
              <w:rPr>
                <w:rFonts w:eastAsia="Calibri"/>
                <w:sz w:val="20"/>
              </w:rPr>
              <w:t>ề</w:t>
            </w:r>
            <w:r>
              <w:rPr>
                <w:rFonts w:eastAsia="Calibri"/>
                <w:sz w:val="20"/>
              </w:rPr>
              <w:t>n–đ</w:t>
            </w:r>
            <w:r>
              <w:rPr>
                <w:rFonts w:eastAsia="Calibri"/>
                <w:sz w:val="20"/>
              </w:rPr>
              <w:t>ổ</w:t>
            </w:r>
            <w:r>
              <w:rPr>
                <w:rFonts w:eastAsia="Calibri"/>
                <w:sz w:val="20"/>
              </w:rPr>
              <w:t>i tr</w:t>
            </w:r>
            <w:r>
              <w:rPr>
                <w:rFonts w:eastAsia="Calibri"/>
                <w:sz w:val="20"/>
              </w:rPr>
              <w:t>ả</w:t>
            </w:r>
            <w:r>
              <w:rPr>
                <w:rFonts w:eastAsia="Calibri"/>
                <w:sz w:val="20"/>
              </w:rPr>
              <w:t>, giám sát và ki</w:t>
            </w:r>
            <w:r>
              <w:rPr>
                <w:rFonts w:eastAsia="Calibri"/>
                <w:sz w:val="20"/>
              </w:rPr>
              <w:t>ể</w:t>
            </w:r>
            <w:r>
              <w:rPr>
                <w:rFonts w:eastAsia="Calibri"/>
                <w:sz w:val="20"/>
              </w:rPr>
              <w:t>m th</w:t>
            </w:r>
            <w:r>
              <w:rPr>
                <w:rFonts w:eastAsia="Calibri"/>
                <w:sz w:val="20"/>
              </w:rPr>
              <w:t>ử</w:t>
            </w:r>
            <w:r>
              <w:rPr>
                <w:rFonts w:eastAsia="Calibri"/>
                <w:sz w:val="20"/>
              </w:rPr>
              <w:t xml:space="preserve"> t</w:t>
            </w:r>
            <w:r>
              <w:rPr>
                <w:rFonts w:eastAsia="Calibri"/>
                <w:sz w:val="20"/>
              </w:rPr>
              <w:t>ả</w:t>
            </w:r>
            <w:r>
              <w:rPr>
                <w:rFonts w:eastAsia="Calibri"/>
                <w:sz w:val="20"/>
              </w:rPr>
              <w:t>i/b</w:t>
            </w:r>
            <w:r>
              <w:rPr>
                <w:rFonts w:eastAsia="Calibri"/>
                <w:sz w:val="20"/>
              </w:rPr>
              <w:t>ả</w:t>
            </w:r>
            <w:r>
              <w:rPr>
                <w:rFonts w:eastAsia="Calibri"/>
                <w:sz w:val="20"/>
              </w:rPr>
              <w:t>o m</w:t>
            </w:r>
            <w:r>
              <w:rPr>
                <w:rFonts w:eastAsia="Calibri"/>
                <w:sz w:val="20"/>
              </w:rPr>
              <w:t>ậ</w:t>
            </w:r>
            <w:r>
              <w:rPr>
                <w:rFonts w:eastAsia="Calibri"/>
                <w:sz w:val="20"/>
              </w:rPr>
              <w:t>t.</w:t>
            </w:r>
          </w:p>
        </w:tc>
      </w:tr>
    </w:tbl>
    <w:p w14:paraId="0F987737" w14:textId="77777777" w:rsidR="00F207A2" w:rsidRDefault="00F207A2">
      <w:pPr>
        <w:spacing w:after="40"/>
      </w:pPr>
    </w:p>
    <w:p w14:paraId="672228DC" w14:textId="77777777" w:rsidR="00F207A2" w:rsidRDefault="004564D7">
      <w:pPr>
        <w:pStyle w:val="Heading1"/>
        <w:pageBreakBefore/>
      </w:pPr>
      <w:bookmarkStart w:id="61" w:name="_Toc239258227"/>
      <w:r>
        <w:lastRenderedPageBreak/>
        <w:t>CHƯƠNG A. PH</w:t>
      </w:r>
      <w:r>
        <w:t>Ụ</w:t>
      </w:r>
      <w:r>
        <w:t xml:space="preserve"> L</w:t>
      </w:r>
      <w:r>
        <w:t>Ụ</w:t>
      </w:r>
      <w:r>
        <w:t>C — MA TR</w:t>
      </w:r>
      <w:r>
        <w:t>Ậ</w:t>
      </w:r>
      <w:r>
        <w:t>N TRUY V</w:t>
      </w:r>
      <w:r>
        <w:t>Ế</w:t>
      </w:r>
      <w:r>
        <w:t>T</w:t>
      </w:r>
      <w:bookmarkEnd w:id="61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40"/>
        <w:gridCol w:w="1944"/>
        <w:gridCol w:w="3240"/>
        <w:gridCol w:w="1152"/>
        <w:gridCol w:w="1584"/>
      </w:tblGrid>
      <w:tr w:rsidR="00F207A2" w14:paraId="432D6842" w14:textId="77777777">
        <w:trPr>
          <w:cantSplit/>
          <w:tblHeader/>
        </w:trPr>
        <w:tc>
          <w:tcPr>
            <w:tcW w:w="144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65C63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6"/>
              </w:rPr>
              <w:t>FR</w:t>
            </w:r>
          </w:p>
        </w:tc>
        <w:tc>
          <w:tcPr>
            <w:tcW w:w="194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2FAFC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6"/>
              </w:rPr>
              <w:t>Mi</w:t>
            </w:r>
            <w:r>
              <w:rPr>
                <w:rFonts w:eastAsia="Calibri"/>
                <w:b/>
                <w:color w:val="FFFFFF"/>
                <w:sz w:val="16"/>
              </w:rPr>
              <w:t>ề</w:t>
            </w:r>
            <w:r>
              <w:rPr>
                <w:rFonts w:eastAsia="Calibri"/>
                <w:b/>
                <w:color w:val="FFFFFF"/>
                <w:sz w:val="16"/>
              </w:rPr>
              <w:t>n</w:t>
            </w:r>
          </w:p>
        </w:tc>
        <w:tc>
          <w:tcPr>
            <w:tcW w:w="324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37828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6"/>
              </w:rPr>
              <w:t>Use Case</w:t>
            </w:r>
          </w:p>
        </w:tc>
        <w:tc>
          <w:tcPr>
            <w:tcW w:w="115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54B82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6"/>
              </w:rPr>
              <w:t>Ưu tiên</w:t>
            </w:r>
          </w:p>
        </w:tc>
        <w:tc>
          <w:tcPr>
            <w:tcW w:w="158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E7DD0" w14:textId="77777777" w:rsidR="00F207A2" w:rsidRDefault="004564D7">
            <w:pPr>
              <w:jc w:val="left"/>
            </w:pPr>
            <w:r>
              <w:rPr>
                <w:rFonts w:eastAsia="Calibri"/>
                <w:b/>
                <w:color w:val="FFFFFF"/>
                <w:sz w:val="16"/>
              </w:rPr>
              <w:t>Tr</w:t>
            </w:r>
            <w:r>
              <w:rPr>
                <w:rFonts w:eastAsia="Calibri"/>
                <w:b/>
                <w:color w:val="FFFFFF"/>
                <w:sz w:val="16"/>
              </w:rPr>
              <w:t>ạ</w:t>
            </w:r>
            <w:r>
              <w:rPr>
                <w:rFonts w:eastAsia="Calibri"/>
                <w:b/>
                <w:color w:val="FFFFFF"/>
                <w:sz w:val="16"/>
              </w:rPr>
              <w:t>ng thái</w:t>
            </w:r>
          </w:p>
        </w:tc>
      </w:tr>
      <w:tr w:rsidR="00F207A2" w14:paraId="27D3F3A4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581B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FR-AUT-01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D5BB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Xác th</w:t>
            </w:r>
            <w:r>
              <w:rPr>
                <w:rFonts w:eastAsia="Calibri"/>
                <w:sz w:val="16"/>
              </w:rPr>
              <w:t>ự</w:t>
            </w:r>
            <w:r>
              <w:rPr>
                <w:rFonts w:eastAsia="Calibri"/>
                <w:sz w:val="16"/>
              </w:rPr>
              <w:t>c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42AF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UC-01/02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1E58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F600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76F6A803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6A13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FR-AUT-02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45FA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Xác th</w:t>
            </w:r>
            <w:r>
              <w:rPr>
                <w:rFonts w:eastAsia="Calibri"/>
                <w:sz w:val="16"/>
              </w:rPr>
              <w:t>ự</w:t>
            </w:r>
            <w:r>
              <w:rPr>
                <w:rFonts w:eastAsia="Calibri"/>
                <w:sz w:val="16"/>
              </w:rPr>
              <w:t>c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64FE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UC-01/02</w:t>
            </w:r>
          </w:p>
        </w:tc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325C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D489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3941FE2B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6F2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FR-AUT-03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D12F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Xác th</w:t>
            </w:r>
            <w:r>
              <w:rPr>
                <w:rFonts w:eastAsia="Calibri"/>
                <w:sz w:val="16"/>
              </w:rPr>
              <w:t>ự</w:t>
            </w:r>
            <w:r>
              <w:rPr>
                <w:rFonts w:eastAsia="Calibri"/>
                <w:sz w:val="16"/>
              </w:rPr>
              <w:t>c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C976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UC-01/02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9C4F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6943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0C0B85DA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083F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FR-AUT-04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3C4D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Xác th</w:t>
            </w:r>
            <w:r>
              <w:rPr>
                <w:rFonts w:eastAsia="Calibri"/>
                <w:sz w:val="16"/>
              </w:rPr>
              <w:t>ự</w:t>
            </w:r>
            <w:r>
              <w:rPr>
                <w:rFonts w:eastAsia="Calibri"/>
                <w:sz w:val="16"/>
              </w:rPr>
              <w:t>c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26C3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UC-01/02</w:t>
            </w:r>
          </w:p>
        </w:tc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DDE7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CFB9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7BB2A117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ABB1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FR-AUT-05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7177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Xác th</w:t>
            </w:r>
            <w:r>
              <w:rPr>
                <w:rFonts w:eastAsia="Calibri"/>
                <w:sz w:val="16"/>
              </w:rPr>
              <w:t>ự</w:t>
            </w:r>
            <w:r>
              <w:rPr>
                <w:rFonts w:eastAsia="Calibri"/>
                <w:sz w:val="16"/>
              </w:rPr>
              <w:t>c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D564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UC-01/02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4A8C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BCE3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1E6EC61C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AE76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FR-AUT-06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BC0D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Xác th</w:t>
            </w:r>
            <w:r>
              <w:rPr>
                <w:rFonts w:eastAsia="Calibri"/>
                <w:sz w:val="16"/>
              </w:rPr>
              <w:t>ự</w:t>
            </w:r>
            <w:r>
              <w:rPr>
                <w:rFonts w:eastAsia="Calibri"/>
                <w:sz w:val="16"/>
              </w:rPr>
              <w:t>c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2E0D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UC-01/02</w:t>
            </w:r>
          </w:p>
        </w:tc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74F3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7185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3625BE0C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2F29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FR-ACC-01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1839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Tài kho</w:t>
            </w:r>
            <w:r>
              <w:rPr>
                <w:rFonts w:eastAsia="Calibri"/>
                <w:sz w:val="16"/>
              </w:rPr>
              <w:t>ả</w:t>
            </w:r>
            <w:r>
              <w:rPr>
                <w:rFonts w:eastAsia="Calibri"/>
                <w:sz w:val="16"/>
              </w:rPr>
              <w:t>n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11D0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UC-02/06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4719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6569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12ADCC61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8933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FR-ACC-02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5BD4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Tài kho</w:t>
            </w:r>
            <w:r>
              <w:rPr>
                <w:rFonts w:eastAsia="Calibri"/>
                <w:sz w:val="16"/>
              </w:rPr>
              <w:t>ả</w:t>
            </w:r>
            <w:r>
              <w:rPr>
                <w:rFonts w:eastAsia="Calibri"/>
                <w:sz w:val="16"/>
              </w:rPr>
              <w:t>n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AAA5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UC-02/06</w:t>
            </w:r>
          </w:p>
        </w:tc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51D1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9437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2EB04913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655C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FR-ACC-03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61B3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Tài kho</w:t>
            </w:r>
            <w:r>
              <w:rPr>
                <w:rFonts w:eastAsia="Calibri"/>
                <w:sz w:val="16"/>
              </w:rPr>
              <w:t>ả</w:t>
            </w:r>
            <w:r>
              <w:rPr>
                <w:rFonts w:eastAsia="Calibri"/>
                <w:sz w:val="16"/>
              </w:rPr>
              <w:t>n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E2DD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UC-02/06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0B74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Should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38DB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096CA76E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01C1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FR-CAT-01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2956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Catalog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AF56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UC-03/10</w:t>
            </w:r>
          </w:p>
        </w:tc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5277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8D3A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1650E1DA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FE0C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FR-CAT-02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0215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Catalog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CE78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UC-03/10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AA10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0420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50B1DC21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5389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FR-CAT-03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8F53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Catalog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4ECB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UC-03/10</w:t>
            </w:r>
          </w:p>
        </w:tc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A143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6D68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5ACA6318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6AFF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FR-CAT-04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93F4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Catalog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CF7C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UC-03/10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B8D7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E590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7941FA54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86BB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FR-CAR-01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9C0D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Gi</w:t>
            </w:r>
            <w:r>
              <w:rPr>
                <w:rFonts w:eastAsia="Calibri"/>
                <w:sz w:val="16"/>
              </w:rPr>
              <w:t>ỏ</w:t>
            </w:r>
            <w:r>
              <w:rPr>
                <w:rFonts w:eastAsia="Calibri"/>
                <w:sz w:val="16"/>
              </w:rPr>
              <w:t xml:space="preserve"> hàng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8FFF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UC-04</w:t>
            </w:r>
          </w:p>
        </w:tc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1196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92AF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126CD850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D55F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FR-CAR-02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88CE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Gi</w:t>
            </w:r>
            <w:r>
              <w:rPr>
                <w:rFonts w:eastAsia="Calibri"/>
                <w:sz w:val="16"/>
              </w:rPr>
              <w:t>ỏ</w:t>
            </w:r>
            <w:r>
              <w:rPr>
                <w:rFonts w:eastAsia="Calibri"/>
                <w:sz w:val="16"/>
              </w:rPr>
              <w:t xml:space="preserve"> hàng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3149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UC-04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AFE4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93CC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67E45A1B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335D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FR-PRO-01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6B0C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Khuy</w:t>
            </w:r>
            <w:r>
              <w:rPr>
                <w:rFonts w:eastAsia="Calibri"/>
                <w:sz w:val="16"/>
              </w:rPr>
              <w:t>ế</w:t>
            </w:r>
            <w:r>
              <w:rPr>
                <w:rFonts w:eastAsia="Calibri"/>
                <w:sz w:val="16"/>
              </w:rPr>
              <w:t>n mãi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8E3C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UC-04/11</w:t>
            </w:r>
          </w:p>
        </w:tc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69A6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DAD0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34DC57C5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1B93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FR-PRO-02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B530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Khuy</w:t>
            </w:r>
            <w:r>
              <w:rPr>
                <w:rFonts w:eastAsia="Calibri"/>
                <w:sz w:val="16"/>
              </w:rPr>
              <w:t>ế</w:t>
            </w:r>
            <w:r>
              <w:rPr>
                <w:rFonts w:eastAsia="Calibri"/>
                <w:sz w:val="16"/>
              </w:rPr>
              <w:t>n mãi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D7B3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UC-04/11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D3CA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DCC8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418CBE38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FFCA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FR-CHK-01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C759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Checkout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7593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UC-05</w:t>
            </w:r>
          </w:p>
        </w:tc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7C5B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8D2D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7C6F9DBE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A54D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FR-CHK-02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4B40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Checkout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B9C8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UC-05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FD58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FA5F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6A1616F2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3832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FR-CHK-03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A3B4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Checkout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074F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UC-05</w:t>
            </w:r>
          </w:p>
        </w:tc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4430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D5EA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3CB9CCC0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B24A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FR-PAY-01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A9D6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Thanh toán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50D7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UC-05/06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2B65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B251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1FA5727A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0B7D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FR-PAY-02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9A7F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Thanh toán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EA2E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UC-05/06</w:t>
            </w:r>
          </w:p>
        </w:tc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C336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D258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</w:t>
            </w:r>
            <w:r>
              <w:rPr>
                <w:rFonts w:eastAsia="Calibri"/>
                <w:sz w:val="16"/>
              </w:rPr>
              <w:t>ộ</w:t>
            </w:r>
            <w:r>
              <w:rPr>
                <w:rFonts w:eastAsia="Calibri"/>
                <w:sz w:val="16"/>
              </w:rPr>
              <w:t>t ph</w:t>
            </w:r>
            <w:r>
              <w:rPr>
                <w:rFonts w:eastAsia="Calibri"/>
                <w:sz w:val="16"/>
              </w:rPr>
              <w:t>ầ</w:t>
            </w:r>
            <w:r>
              <w:rPr>
                <w:rFonts w:eastAsia="Calibri"/>
                <w:sz w:val="16"/>
              </w:rPr>
              <w:t>n</w:t>
            </w:r>
          </w:p>
        </w:tc>
      </w:tr>
      <w:tr w:rsidR="00F207A2" w14:paraId="6030534F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5824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FR-ORD-01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363A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Đơn hàng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2447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UC-05/06/08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AA5A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12E7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4ACFA266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8F3D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FR-ORD-02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029E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Đơn hàng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504E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UC-05/06/08</w:t>
            </w:r>
          </w:p>
        </w:tc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9ADF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2CDD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</w:t>
            </w:r>
            <w:r>
              <w:rPr>
                <w:rFonts w:eastAsia="Calibri"/>
                <w:sz w:val="16"/>
              </w:rPr>
              <w:t>ộ</w:t>
            </w:r>
            <w:r>
              <w:rPr>
                <w:rFonts w:eastAsia="Calibri"/>
                <w:sz w:val="16"/>
              </w:rPr>
              <w:t>t ph</w:t>
            </w:r>
            <w:r>
              <w:rPr>
                <w:rFonts w:eastAsia="Calibri"/>
                <w:sz w:val="16"/>
              </w:rPr>
              <w:t>ầ</w:t>
            </w:r>
            <w:r>
              <w:rPr>
                <w:rFonts w:eastAsia="Calibri"/>
                <w:sz w:val="16"/>
              </w:rPr>
              <w:t>n</w:t>
            </w:r>
          </w:p>
        </w:tc>
      </w:tr>
      <w:tr w:rsidR="00F207A2" w14:paraId="1F152A3A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5EF1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FR-ORD-03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2C6A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Đơn hàng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C11C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UC-05/06/08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36EC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D1CC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6E2B8CC6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1AE5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FR-INV-01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A0D1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T</w:t>
            </w:r>
            <w:r>
              <w:rPr>
                <w:rFonts w:eastAsia="Calibri"/>
                <w:sz w:val="16"/>
              </w:rPr>
              <w:t>ồ</w:t>
            </w:r>
            <w:r>
              <w:rPr>
                <w:rFonts w:eastAsia="Calibri"/>
                <w:sz w:val="16"/>
              </w:rPr>
              <w:t>n kho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4B16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UC-07</w:t>
            </w:r>
          </w:p>
        </w:tc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7717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9F93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6BA5271D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46C3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FR-INV-02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7226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T</w:t>
            </w:r>
            <w:r>
              <w:rPr>
                <w:rFonts w:eastAsia="Calibri"/>
                <w:sz w:val="16"/>
              </w:rPr>
              <w:t>ồ</w:t>
            </w:r>
            <w:r>
              <w:rPr>
                <w:rFonts w:eastAsia="Calibri"/>
                <w:sz w:val="16"/>
              </w:rPr>
              <w:t>n kho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0001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UC-07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06C6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BF43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7CF28BAC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A7FC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FR-INV-03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4625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T</w:t>
            </w:r>
            <w:r>
              <w:rPr>
                <w:rFonts w:eastAsia="Calibri"/>
                <w:sz w:val="16"/>
              </w:rPr>
              <w:t>ồ</w:t>
            </w:r>
            <w:r>
              <w:rPr>
                <w:rFonts w:eastAsia="Calibri"/>
                <w:sz w:val="16"/>
              </w:rPr>
              <w:t>n kho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D58C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UC-07</w:t>
            </w:r>
          </w:p>
        </w:tc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AF5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6F0D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39E01B6B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5336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FR-INV-04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1E23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T</w:t>
            </w:r>
            <w:r>
              <w:rPr>
                <w:rFonts w:eastAsia="Calibri"/>
                <w:sz w:val="16"/>
              </w:rPr>
              <w:t>ồ</w:t>
            </w:r>
            <w:r>
              <w:rPr>
                <w:rFonts w:eastAsia="Calibri"/>
                <w:sz w:val="16"/>
              </w:rPr>
              <w:t>n kho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126A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UC-07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5F05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1777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4B2A9CFE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8AAF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FR-INV-05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3B06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T</w:t>
            </w:r>
            <w:r>
              <w:rPr>
                <w:rFonts w:eastAsia="Calibri"/>
                <w:sz w:val="16"/>
              </w:rPr>
              <w:t>ồ</w:t>
            </w:r>
            <w:r>
              <w:rPr>
                <w:rFonts w:eastAsia="Calibri"/>
                <w:sz w:val="16"/>
              </w:rPr>
              <w:t>n kho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389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UC-07</w:t>
            </w:r>
          </w:p>
        </w:tc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CB1E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Should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1E71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</w:t>
            </w:r>
            <w:r>
              <w:rPr>
                <w:rFonts w:eastAsia="Calibri"/>
                <w:sz w:val="16"/>
              </w:rPr>
              <w:t>ộ</w:t>
            </w:r>
            <w:r>
              <w:rPr>
                <w:rFonts w:eastAsia="Calibri"/>
                <w:sz w:val="16"/>
              </w:rPr>
              <w:t>t ph</w:t>
            </w:r>
            <w:r>
              <w:rPr>
                <w:rFonts w:eastAsia="Calibri"/>
                <w:sz w:val="16"/>
              </w:rPr>
              <w:t>ầ</w:t>
            </w:r>
            <w:r>
              <w:rPr>
                <w:rFonts w:eastAsia="Calibri"/>
                <w:sz w:val="16"/>
              </w:rPr>
              <w:t>n</w:t>
            </w:r>
          </w:p>
        </w:tc>
      </w:tr>
      <w:tr w:rsidR="00F207A2" w14:paraId="300D4E42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594F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FR-INV-06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18A2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T</w:t>
            </w:r>
            <w:r>
              <w:rPr>
                <w:rFonts w:eastAsia="Calibri"/>
                <w:sz w:val="16"/>
              </w:rPr>
              <w:t>ồ</w:t>
            </w:r>
            <w:r>
              <w:rPr>
                <w:rFonts w:eastAsia="Calibri"/>
                <w:sz w:val="16"/>
              </w:rPr>
              <w:t>n kho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D9E4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UC-07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E1F2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Should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CE8D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484A58C8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FFEC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lastRenderedPageBreak/>
              <w:t>FR-FUL-01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D4EF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V</w:t>
            </w:r>
            <w:r>
              <w:rPr>
                <w:rFonts w:eastAsia="Calibri"/>
                <w:sz w:val="16"/>
              </w:rPr>
              <w:t>ậ</w:t>
            </w:r>
            <w:r>
              <w:rPr>
                <w:rFonts w:eastAsia="Calibri"/>
                <w:sz w:val="16"/>
              </w:rPr>
              <w:t>n chuy</w:t>
            </w:r>
            <w:r>
              <w:rPr>
                <w:rFonts w:eastAsia="Calibri"/>
                <w:sz w:val="16"/>
              </w:rPr>
              <w:t>ể</w:t>
            </w:r>
            <w:r>
              <w:rPr>
                <w:rFonts w:eastAsia="Calibri"/>
                <w:sz w:val="16"/>
              </w:rPr>
              <w:t>n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A2DB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UC-08</w:t>
            </w:r>
          </w:p>
        </w:tc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DB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12CA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7D598146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CDC4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FR-FUL-02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A7D2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V</w:t>
            </w:r>
            <w:r>
              <w:rPr>
                <w:rFonts w:eastAsia="Calibri"/>
                <w:sz w:val="16"/>
              </w:rPr>
              <w:t>ậ</w:t>
            </w:r>
            <w:r>
              <w:rPr>
                <w:rFonts w:eastAsia="Calibri"/>
                <w:sz w:val="16"/>
              </w:rPr>
              <w:t>n chuy</w:t>
            </w:r>
            <w:r>
              <w:rPr>
                <w:rFonts w:eastAsia="Calibri"/>
                <w:sz w:val="16"/>
              </w:rPr>
              <w:t>ể</w:t>
            </w:r>
            <w:r>
              <w:rPr>
                <w:rFonts w:eastAsia="Calibri"/>
                <w:sz w:val="16"/>
              </w:rPr>
              <w:t>n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055A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UC-08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3A82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61BE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560E0865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14D2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FR-FUL-03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961E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V</w:t>
            </w:r>
            <w:r>
              <w:rPr>
                <w:rFonts w:eastAsia="Calibri"/>
                <w:sz w:val="16"/>
              </w:rPr>
              <w:t>ậ</w:t>
            </w:r>
            <w:r>
              <w:rPr>
                <w:rFonts w:eastAsia="Calibri"/>
                <w:sz w:val="16"/>
              </w:rPr>
              <w:t>n chuy</w:t>
            </w:r>
            <w:r>
              <w:rPr>
                <w:rFonts w:eastAsia="Calibri"/>
                <w:sz w:val="16"/>
              </w:rPr>
              <w:t>ể</w:t>
            </w:r>
            <w:r>
              <w:rPr>
                <w:rFonts w:eastAsia="Calibri"/>
                <w:sz w:val="16"/>
              </w:rPr>
              <w:t>n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CBBB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UC-08</w:t>
            </w:r>
          </w:p>
        </w:tc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760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1C6A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4D948AC2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4F8D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FR-FUL-04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B040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V</w:t>
            </w:r>
            <w:r>
              <w:rPr>
                <w:rFonts w:eastAsia="Calibri"/>
                <w:sz w:val="16"/>
              </w:rPr>
              <w:t>ậ</w:t>
            </w:r>
            <w:r>
              <w:rPr>
                <w:rFonts w:eastAsia="Calibri"/>
                <w:sz w:val="16"/>
              </w:rPr>
              <w:t>n chuy</w:t>
            </w:r>
            <w:r>
              <w:rPr>
                <w:rFonts w:eastAsia="Calibri"/>
                <w:sz w:val="16"/>
              </w:rPr>
              <w:t>ể</w:t>
            </w:r>
            <w:r>
              <w:rPr>
                <w:rFonts w:eastAsia="Calibri"/>
                <w:sz w:val="16"/>
              </w:rPr>
              <w:t>n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67C1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UC-08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3B91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0009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75829A46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C1AE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FR-FUL-05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0F55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V</w:t>
            </w:r>
            <w:r>
              <w:rPr>
                <w:rFonts w:eastAsia="Calibri"/>
                <w:sz w:val="16"/>
              </w:rPr>
              <w:t>ậ</w:t>
            </w:r>
            <w:r>
              <w:rPr>
                <w:rFonts w:eastAsia="Calibri"/>
                <w:sz w:val="16"/>
              </w:rPr>
              <w:t>n chuy</w:t>
            </w:r>
            <w:r>
              <w:rPr>
                <w:rFonts w:eastAsia="Calibri"/>
                <w:sz w:val="16"/>
              </w:rPr>
              <w:t>ể</w:t>
            </w:r>
            <w:r>
              <w:rPr>
                <w:rFonts w:eastAsia="Calibri"/>
                <w:sz w:val="16"/>
              </w:rPr>
              <w:t>n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2151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UC-08</w:t>
            </w:r>
          </w:p>
        </w:tc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06D3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BEBD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0C45D905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5581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FR-FUL-06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1D43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V</w:t>
            </w:r>
            <w:r>
              <w:rPr>
                <w:rFonts w:eastAsia="Calibri"/>
                <w:sz w:val="16"/>
              </w:rPr>
              <w:t>ậ</w:t>
            </w:r>
            <w:r>
              <w:rPr>
                <w:rFonts w:eastAsia="Calibri"/>
                <w:sz w:val="16"/>
              </w:rPr>
              <w:t>n chuy</w:t>
            </w:r>
            <w:r>
              <w:rPr>
                <w:rFonts w:eastAsia="Calibri"/>
                <w:sz w:val="16"/>
              </w:rPr>
              <w:t>ể</w:t>
            </w:r>
            <w:r>
              <w:rPr>
                <w:rFonts w:eastAsia="Calibri"/>
                <w:sz w:val="16"/>
              </w:rPr>
              <w:t>n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6CB4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UC-08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103F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2D1C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294577BF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34A9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FR-FUL-07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252E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V</w:t>
            </w:r>
            <w:r>
              <w:rPr>
                <w:rFonts w:eastAsia="Calibri"/>
                <w:sz w:val="16"/>
              </w:rPr>
              <w:t>ậ</w:t>
            </w:r>
            <w:r>
              <w:rPr>
                <w:rFonts w:eastAsia="Calibri"/>
                <w:sz w:val="16"/>
              </w:rPr>
              <w:t>n chuy</w:t>
            </w:r>
            <w:r>
              <w:rPr>
                <w:rFonts w:eastAsia="Calibri"/>
                <w:sz w:val="16"/>
              </w:rPr>
              <w:t>ể</w:t>
            </w:r>
            <w:r>
              <w:rPr>
                <w:rFonts w:eastAsia="Calibri"/>
                <w:sz w:val="16"/>
              </w:rPr>
              <w:t>n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3817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UC-08</w:t>
            </w:r>
          </w:p>
        </w:tc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9D33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8FF4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09A5FBEC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F9C0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FR-CUS-01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1708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Khách hàng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645B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UC-09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DDF3D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A0BD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6A7AEF75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E501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FR-CUS-02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38DE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Khách hàng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68618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UC-09</w:t>
            </w:r>
          </w:p>
        </w:tc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317A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EE60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058F73D0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14AB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FR-CUS-03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B7DC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Khách hàng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549C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UC-09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D501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707B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26AEA8B2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AA9DB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FR-ADM-01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338B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Qu</w:t>
            </w:r>
            <w:r>
              <w:rPr>
                <w:rFonts w:eastAsia="Calibri"/>
                <w:sz w:val="16"/>
              </w:rPr>
              <w:t>ả</w:t>
            </w:r>
            <w:r>
              <w:rPr>
                <w:rFonts w:eastAsia="Calibri"/>
                <w:sz w:val="16"/>
              </w:rPr>
              <w:t>n tr</w:t>
            </w:r>
            <w:r>
              <w:rPr>
                <w:rFonts w:eastAsia="Calibri"/>
                <w:sz w:val="16"/>
              </w:rPr>
              <w:t>ị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3653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UC-10/11</w:t>
            </w:r>
          </w:p>
        </w:tc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F2402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3493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14C11A59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A7E7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FR-ADM-02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2983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Qu</w:t>
            </w:r>
            <w:r>
              <w:rPr>
                <w:rFonts w:eastAsia="Calibri"/>
                <w:sz w:val="16"/>
              </w:rPr>
              <w:t>ả</w:t>
            </w:r>
            <w:r>
              <w:rPr>
                <w:rFonts w:eastAsia="Calibri"/>
                <w:sz w:val="16"/>
              </w:rPr>
              <w:t>n tr</w:t>
            </w:r>
            <w:r>
              <w:rPr>
                <w:rFonts w:eastAsia="Calibri"/>
                <w:sz w:val="16"/>
              </w:rPr>
              <w:t>ị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6288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UC-10/11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EC0C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763E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2F073AC5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C71F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FR-ADM-03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DF6D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Qu</w:t>
            </w:r>
            <w:r>
              <w:rPr>
                <w:rFonts w:eastAsia="Calibri"/>
                <w:sz w:val="16"/>
              </w:rPr>
              <w:t>ả</w:t>
            </w:r>
            <w:r>
              <w:rPr>
                <w:rFonts w:eastAsia="Calibri"/>
                <w:sz w:val="16"/>
              </w:rPr>
              <w:t>n tr</w:t>
            </w:r>
            <w:r>
              <w:rPr>
                <w:rFonts w:eastAsia="Calibri"/>
                <w:sz w:val="16"/>
              </w:rPr>
              <w:t>ị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265B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UC-10/11</w:t>
            </w:r>
          </w:p>
        </w:tc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55415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7766F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</w:t>
            </w:r>
          </w:p>
        </w:tc>
      </w:tr>
      <w:tr w:rsidR="00F207A2" w14:paraId="19A875B5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6651E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FR-AI-01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209AA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AI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98976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UC-12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B516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Should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DC417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 d</w:t>
            </w:r>
            <w:r>
              <w:rPr>
                <w:rFonts w:eastAsia="Calibri"/>
                <w:sz w:val="16"/>
              </w:rPr>
              <w:t>ạ</w:t>
            </w:r>
            <w:r>
              <w:rPr>
                <w:rFonts w:eastAsia="Calibri"/>
                <w:sz w:val="16"/>
              </w:rPr>
              <w:t>ng rule-based</w:t>
            </w:r>
          </w:p>
        </w:tc>
      </w:tr>
      <w:tr w:rsidR="00F207A2" w14:paraId="3B5D67B5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861F0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FR-AUD-01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23571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Ki</w:t>
            </w:r>
            <w:r>
              <w:rPr>
                <w:rFonts w:eastAsia="Calibri"/>
                <w:sz w:val="16"/>
              </w:rPr>
              <w:t>ể</w:t>
            </w:r>
            <w:r>
              <w:rPr>
                <w:rFonts w:eastAsia="Calibri"/>
                <w:sz w:val="16"/>
              </w:rPr>
              <w:t>m soát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8F044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UC-05/07/08</w:t>
            </w:r>
          </w:p>
        </w:tc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62DBC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Must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52E49" w14:textId="77777777" w:rsidR="00F207A2" w:rsidRDefault="004564D7">
            <w:pPr>
              <w:spacing w:after="40" w:line="252" w:lineRule="auto"/>
            </w:pPr>
            <w:r>
              <w:rPr>
                <w:rFonts w:eastAsia="Calibri"/>
                <w:sz w:val="16"/>
              </w:rPr>
              <w:t>Đã cài đ</w:t>
            </w:r>
            <w:r>
              <w:rPr>
                <w:rFonts w:eastAsia="Calibri"/>
                <w:sz w:val="16"/>
              </w:rPr>
              <w:t>ặ</w:t>
            </w:r>
            <w:r>
              <w:rPr>
                <w:rFonts w:eastAsia="Calibri"/>
                <w:sz w:val="16"/>
              </w:rPr>
              <w:t>t ph</w:t>
            </w:r>
            <w:r>
              <w:rPr>
                <w:rFonts w:eastAsia="Calibri"/>
                <w:sz w:val="16"/>
              </w:rPr>
              <w:t>ầ</w:t>
            </w:r>
            <w:r>
              <w:rPr>
                <w:rFonts w:eastAsia="Calibri"/>
                <w:sz w:val="16"/>
              </w:rPr>
              <w:t>n lõi</w:t>
            </w:r>
          </w:p>
        </w:tc>
      </w:tr>
    </w:tbl>
    <w:p w14:paraId="096065A5" w14:textId="77777777" w:rsidR="00F207A2" w:rsidRDefault="00F207A2">
      <w:pPr>
        <w:spacing w:after="40"/>
      </w:pPr>
    </w:p>
    <w:p w14:paraId="52282B14" w14:textId="77777777" w:rsidR="00F207A2" w:rsidRDefault="004564D7">
      <w:r>
        <w:rPr>
          <w:rFonts w:eastAsia="Calibri"/>
          <w:i/>
        </w:rPr>
        <w:t>Tài li</w:t>
      </w:r>
      <w:r>
        <w:rPr>
          <w:rFonts w:eastAsia="Calibri"/>
          <w:i/>
        </w:rPr>
        <w:t>ệ</w:t>
      </w:r>
      <w:r>
        <w:rPr>
          <w:rFonts w:eastAsia="Calibri"/>
          <w:i/>
        </w:rPr>
        <w:t>u chi ti</w:t>
      </w:r>
      <w:r>
        <w:rPr>
          <w:rFonts w:eastAsia="Calibri"/>
          <w:i/>
        </w:rPr>
        <w:t>ế</w:t>
      </w:r>
      <w:r>
        <w:rPr>
          <w:rFonts w:eastAsia="Calibri"/>
          <w:i/>
        </w:rPr>
        <w:t>t theo t</w:t>
      </w:r>
      <w:r>
        <w:rPr>
          <w:rFonts w:eastAsia="Calibri"/>
          <w:i/>
        </w:rPr>
        <w:t>ừ</w:t>
      </w:r>
      <w:r>
        <w:rPr>
          <w:rFonts w:eastAsia="Calibri"/>
          <w:i/>
        </w:rPr>
        <w:t>ng b</w:t>
      </w:r>
      <w:r>
        <w:rPr>
          <w:rFonts w:eastAsia="Calibri"/>
          <w:i/>
        </w:rPr>
        <w:t>ả</w:t>
      </w:r>
      <w:r>
        <w:rPr>
          <w:rFonts w:eastAsia="Calibri"/>
          <w:i/>
        </w:rPr>
        <w:t>ng: docs/ba/data-dictionary/. Tài li</w:t>
      </w:r>
      <w:r>
        <w:rPr>
          <w:rFonts w:eastAsia="Calibri"/>
          <w:i/>
        </w:rPr>
        <w:t>ệ</w:t>
      </w:r>
      <w:r>
        <w:rPr>
          <w:rFonts w:eastAsia="Calibri"/>
          <w:i/>
        </w:rPr>
        <w:t>u API/v</w:t>
      </w:r>
      <w:r>
        <w:rPr>
          <w:rFonts w:eastAsia="Calibri"/>
          <w:i/>
        </w:rPr>
        <w:t>ậ</w:t>
      </w:r>
      <w:r>
        <w:rPr>
          <w:rFonts w:eastAsia="Calibri"/>
          <w:i/>
        </w:rPr>
        <w:t>n hành: platform/backend/README.md, platform/ARCHITECTURE.md và platform/ops/runbook.md.</w:t>
      </w:r>
    </w:p>
    <w:sectPr w:rsidR="00F207A2" w:rsidSect="00034616">
      <w:pgSz w:w="11909" w:h="16834"/>
      <w:pgMar w:top="1152" w:right="1109" w:bottom="1152" w:left="1440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31E62" w14:textId="77777777" w:rsidR="004564D7" w:rsidRDefault="004564D7">
      <w:pPr>
        <w:spacing w:after="0" w:line="240" w:lineRule="auto"/>
      </w:pPr>
      <w:r>
        <w:separator/>
      </w:r>
    </w:p>
  </w:endnote>
  <w:endnote w:type="continuationSeparator" w:id="0">
    <w:p w14:paraId="222FAD21" w14:textId="77777777" w:rsidR="004564D7" w:rsidRDefault="004564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0D4F1" w14:textId="77777777" w:rsidR="00F207A2" w:rsidRDefault="004564D7">
    <w:pPr>
      <w:pStyle w:val="Footer"/>
      <w:jc w:val="right"/>
    </w:pPr>
    <w:r>
      <w:rPr>
        <w:rFonts w:eastAsia="Calibri"/>
        <w:color w:val="667085"/>
        <w:sz w:val="17"/>
      </w:rPr>
      <w:t xml:space="preserve">NÉT Commerce  |  </w:t>
    </w:r>
    <w:r>
      <w:rPr>
        <w:rFonts w:eastAsia="Calibri"/>
        <w:color w:val="667085"/>
        <w:sz w:val="17"/>
      </w:rPr>
      <w:fldChar w:fldCharType="begin"/>
    </w:r>
    <w:r>
      <w:rPr>
        <w:rFonts w:eastAsia="Calibri"/>
        <w:color w:val="667085"/>
        <w:sz w:val="17"/>
      </w:rPr>
      <w:instrText xml:space="preserve"> PAGE </w:instrText>
    </w:r>
    <w:r>
      <w:rPr>
        <w:rFonts w:eastAsia="Calibri"/>
        <w:color w:val="667085"/>
        <w:sz w:val="17"/>
      </w:rPr>
      <w:fldChar w:fldCharType="separate"/>
    </w:r>
    <w:r>
      <w:rPr>
        <w:rFonts w:eastAsia="Calibri"/>
        <w:color w:val="667085"/>
        <w:sz w:val="17"/>
      </w:rPr>
      <w:t>1</w:t>
    </w:r>
    <w:r>
      <w:rPr>
        <w:rFonts w:eastAsia="Calibri"/>
        <w:color w:val="6670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0A6EB" w14:textId="77777777" w:rsidR="004564D7" w:rsidRDefault="004564D7">
      <w:pPr>
        <w:spacing w:after="0" w:line="240" w:lineRule="auto"/>
      </w:pPr>
      <w:r>
        <w:separator/>
      </w:r>
    </w:p>
  </w:footnote>
  <w:footnote w:type="continuationSeparator" w:id="0">
    <w:p w14:paraId="54067396" w14:textId="77777777" w:rsidR="004564D7" w:rsidRDefault="004564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B2748" w14:textId="77777777" w:rsidR="00F207A2" w:rsidRDefault="004564D7">
    <w:pPr>
      <w:pStyle w:val="Header"/>
      <w:pBdr>
        <w:bottom w:val="single" w:sz="4" w:space="2" w:color="D0D5DD"/>
      </w:pBdr>
      <w:spacing w:after="40"/>
      <w:jc w:val="left"/>
    </w:pPr>
    <w:r>
      <w:rPr>
        <w:rFonts w:eastAsia="Calibri"/>
        <w:b/>
        <w:color w:val="667085"/>
        <w:sz w:val="17"/>
      </w:rPr>
      <w:t>Đ</w:t>
    </w:r>
    <w:r>
      <w:rPr>
        <w:rFonts w:eastAsia="Calibri"/>
        <w:b/>
        <w:color w:val="667085"/>
        <w:sz w:val="17"/>
      </w:rPr>
      <w:t>Ồ</w:t>
    </w:r>
    <w:r>
      <w:rPr>
        <w:rFonts w:eastAsia="Calibri"/>
        <w:b/>
        <w:color w:val="667085"/>
        <w:sz w:val="17"/>
      </w:rPr>
      <w:t xml:space="preserve"> ÁN NÉT COMMERCE — BÁO CÁO T</w:t>
    </w:r>
    <w:r>
      <w:rPr>
        <w:rFonts w:eastAsia="Calibri"/>
        <w:b/>
        <w:color w:val="667085"/>
        <w:sz w:val="17"/>
      </w:rPr>
      <w:t>Ổ</w:t>
    </w:r>
    <w:r>
      <w:rPr>
        <w:rFonts w:eastAsia="Calibri"/>
        <w:b/>
        <w:color w:val="667085"/>
        <w:sz w:val="17"/>
      </w:rPr>
      <w:t>NG H</w:t>
    </w:r>
    <w:r>
      <w:rPr>
        <w:rFonts w:eastAsia="Calibri"/>
        <w:b/>
        <w:color w:val="667085"/>
        <w:sz w:val="17"/>
      </w:rPr>
      <w:t>Ợ</w:t>
    </w:r>
    <w:r>
      <w:rPr>
        <w:rFonts w:eastAsia="Calibri"/>
        <w:b/>
        <w:color w:val="667085"/>
        <w:sz w:val="17"/>
      </w:rPr>
      <w:t>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B620EB"/>
    <w:multiLevelType w:val="singleLevel"/>
    <w:tmpl w:val="3F98F42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  <w:rPr>
        <w:rFonts w:ascii="Calibri" w:hAnsi="Calibri"/>
        <w:sz w:val="22"/>
      </w:rPr>
    </w:lvl>
  </w:abstractNum>
  <w:abstractNum w:abstractNumId="10" w15:restartNumberingAfterBreak="0">
    <w:nsid w:val="2C335A6A"/>
    <w:multiLevelType w:val="singleLevel"/>
    <w:tmpl w:val="C9F2EE7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  <w:rPr>
        <w:rFonts w:ascii="Calibri" w:hAnsi="Calibri"/>
        <w:sz w:val="22"/>
      </w:rPr>
    </w:lvl>
  </w:abstractNum>
  <w:abstractNum w:abstractNumId="11" w15:restartNumberingAfterBreak="0">
    <w:nsid w:val="33A74E92"/>
    <w:multiLevelType w:val="singleLevel"/>
    <w:tmpl w:val="19122AC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  <w:rPr>
        <w:rFonts w:ascii="Calibri" w:hAnsi="Calibri"/>
        <w:sz w:val="22"/>
      </w:rPr>
    </w:lvl>
  </w:abstractNum>
  <w:abstractNum w:abstractNumId="12" w15:restartNumberingAfterBreak="0">
    <w:nsid w:val="3A841909"/>
    <w:multiLevelType w:val="singleLevel"/>
    <w:tmpl w:val="6D56119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  <w:rPr>
        <w:rFonts w:ascii="Calibri" w:hAnsi="Calibri"/>
        <w:sz w:val="22"/>
      </w:rPr>
    </w:lvl>
  </w:abstractNum>
  <w:abstractNum w:abstractNumId="13" w15:restartNumberingAfterBreak="0">
    <w:nsid w:val="3CC3553D"/>
    <w:multiLevelType w:val="singleLevel"/>
    <w:tmpl w:val="B762C206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  <w:rPr>
        <w:rFonts w:ascii="Calibri" w:hAnsi="Calibri"/>
        <w:sz w:val="22"/>
      </w:rPr>
    </w:lvl>
  </w:abstractNum>
  <w:abstractNum w:abstractNumId="14" w15:restartNumberingAfterBreak="0">
    <w:nsid w:val="3F920C64"/>
    <w:multiLevelType w:val="singleLevel"/>
    <w:tmpl w:val="3112FE6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  <w:rPr>
        <w:rFonts w:ascii="Calibri" w:hAnsi="Calibri"/>
        <w:sz w:val="22"/>
      </w:rPr>
    </w:lvl>
  </w:abstractNum>
  <w:abstractNum w:abstractNumId="15" w15:restartNumberingAfterBreak="0">
    <w:nsid w:val="42C42546"/>
    <w:multiLevelType w:val="singleLevel"/>
    <w:tmpl w:val="6BCAB86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  <w:rPr>
        <w:rFonts w:ascii="Calibri" w:hAnsi="Calibri"/>
        <w:sz w:val="22"/>
      </w:rPr>
    </w:lvl>
  </w:abstractNum>
  <w:abstractNum w:abstractNumId="16" w15:restartNumberingAfterBreak="0">
    <w:nsid w:val="53C57779"/>
    <w:multiLevelType w:val="singleLevel"/>
    <w:tmpl w:val="5FC6A2C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  <w:rPr>
        <w:rFonts w:ascii="Calibri" w:hAnsi="Calibri"/>
        <w:sz w:val="22"/>
      </w:rPr>
    </w:lvl>
  </w:abstractNum>
  <w:abstractNum w:abstractNumId="17" w15:restartNumberingAfterBreak="0">
    <w:nsid w:val="595E401C"/>
    <w:multiLevelType w:val="singleLevel"/>
    <w:tmpl w:val="6A60590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  <w:rPr>
        <w:rFonts w:ascii="Calibri" w:hAnsi="Calibri"/>
        <w:sz w:val="22"/>
      </w:rPr>
    </w:lvl>
  </w:abstractNum>
  <w:abstractNum w:abstractNumId="18" w15:restartNumberingAfterBreak="0">
    <w:nsid w:val="59B0067A"/>
    <w:multiLevelType w:val="singleLevel"/>
    <w:tmpl w:val="537AE73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  <w:rPr>
        <w:rFonts w:ascii="Calibri" w:hAnsi="Calibri"/>
        <w:sz w:val="22"/>
      </w:rPr>
    </w:lvl>
  </w:abstractNum>
  <w:abstractNum w:abstractNumId="19" w15:restartNumberingAfterBreak="0">
    <w:nsid w:val="6ADF39C2"/>
    <w:multiLevelType w:val="singleLevel"/>
    <w:tmpl w:val="33722A2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  <w:rPr>
        <w:rFonts w:ascii="Calibri" w:hAnsi="Calibri"/>
        <w:sz w:val="22"/>
      </w:rPr>
    </w:lvl>
  </w:abstractNum>
  <w:abstractNum w:abstractNumId="20" w15:restartNumberingAfterBreak="0">
    <w:nsid w:val="6FED26F4"/>
    <w:multiLevelType w:val="singleLevel"/>
    <w:tmpl w:val="1824A25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  <w:rPr>
        <w:rFonts w:ascii="Calibri" w:hAnsi="Calibri"/>
        <w:sz w:val="22"/>
      </w:rPr>
    </w:lvl>
  </w:abstractNum>
  <w:abstractNum w:abstractNumId="21" w15:restartNumberingAfterBreak="0">
    <w:nsid w:val="721302B0"/>
    <w:multiLevelType w:val="singleLevel"/>
    <w:tmpl w:val="887C9FD6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  <w:rPr>
        <w:rFonts w:ascii="Calibri" w:hAnsi="Calibri"/>
        <w:sz w:val="22"/>
      </w:rPr>
    </w:lvl>
  </w:abstractNum>
  <w:num w:numId="1" w16cid:durableId="1164124157">
    <w:abstractNumId w:val="8"/>
  </w:num>
  <w:num w:numId="2" w16cid:durableId="959141702">
    <w:abstractNumId w:val="6"/>
  </w:num>
  <w:num w:numId="3" w16cid:durableId="1129857598">
    <w:abstractNumId w:val="5"/>
  </w:num>
  <w:num w:numId="4" w16cid:durableId="993487853">
    <w:abstractNumId w:val="4"/>
  </w:num>
  <w:num w:numId="5" w16cid:durableId="266155699">
    <w:abstractNumId w:val="7"/>
  </w:num>
  <w:num w:numId="6" w16cid:durableId="867178282">
    <w:abstractNumId w:val="3"/>
  </w:num>
  <w:num w:numId="7" w16cid:durableId="670834510">
    <w:abstractNumId w:val="2"/>
  </w:num>
  <w:num w:numId="8" w16cid:durableId="1323391099">
    <w:abstractNumId w:val="1"/>
  </w:num>
  <w:num w:numId="9" w16cid:durableId="1293055478">
    <w:abstractNumId w:val="0"/>
  </w:num>
  <w:num w:numId="10" w16cid:durableId="1309632518">
    <w:abstractNumId w:val="20"/>
  </w:num>
  <w:num w:numId="11" w16cid:durableId="947347897">
    <w:abstractNumId w:val="17"/>
  </w:num>
  <w:num w:numId="12" w16cid:durableId="664675534">
    <w:abstractNumId w:val="19"/>
  </w:num>
  <w:num w:numId="13" w16cid:durableId="1052773659">
    <w:abstractNumId w:val="15"/>
  </w:num>
  <w:num w:numId="14" w16cid:durableId="2117289716">
    <w:abstractNumId w:val="9"/>
  </w:num>
  <w:num w:numId="15" w16cid:durableId="2038194730">
    <w:abstractNumId w:val="18"/>
  </w:num>
  <w:num w:numId="16" w16cid:durableId="1585797259">
    <w:abstractNumId w:val="10"/>
  </w:num>
  <w:num w:numId="17" w16cid:durableId="1148354496">
    <w:abstractNumId w:val="12"/>
  </w:num>
  <w:num w:numId="18" w16cid:durableId="1152721333">
    <w:abstractNumId w:val="16"/>
  </w:num>
  <w:num w:numId="19" w16cid:durableId="617954834">
    <w:abstractNumId w:val="14"/>
  </w:num>
  <w:num w:numId="20" w16cid:durableId="1133521280">
    <w:abstractNumId w:val="13"/>
  </w:num>
  <w:num w:numId="21" w16cid:durableId="1323974270">
    <w:abstractNumId w:val="11"/>
  </w:num>
  <w:num w:numId="22" w16cid:durableId="125910219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BDC"/>
    <w:rsid w:val="0029639D"/>
    <w:rsid w:val="00325938"/>
    <w:rsid w:val="00326F90"/>
    <w:rsid w:val="004564D7"/>
    <w:rsid w:val="00AA1D8D"/>
    <w:rsid w:val="00B47730"/>
    <w:rsid w:val="00CB0664"/>
    <w:rsid w:val="00F207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26E6AF"/>
  <w14:defaultImageDpi w14:val="300"/>
  <w15:docId w15:val="{116B0CA3-66AA-4104-83FE-3ACEC0583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hAnsi="Calibri"/>
      <w:color w:val="24344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80" w:line="240" w:lineRule="auto"/>
      <w:jc w:val="center"/>
    </w:pPr>
    <w:rPr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2593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593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593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46</Pages>
  <Words>7064</Words>
  <Characters>40265</Characters>
  <Application>Microsoft Office Word</Application>
  <DocSecurity>0</DocSecurity>
  <Lines>335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đồ án website bán quần áo trực tuyến</dc:title>
  <dc:subject>Phân tích, thiết kế, cài đặt, kiểm thử và triển khai NÉT Commerce</dc:subject>
  <dc:creator>Nhóm đồ án NÉT Commerce</dc:creator>
  <cp:keywords>đồ án, thương mại điện tử, Spring Boot, React, PostgreSQL, inventory, fulfillment</cp:keywords>
  <dc:description>Tài liệu được đồng bộ từ mã nguồn và migration Flyway V1–V7.</dc:description>
  <cp:lastModifiedBy>Dũng Lương</cp:lastModifiedBy>
  <cp:revision>2</cp:revision>
  <dcterms:created xsi:type="dcterms:W3CDTF">2013-12-23T23:15:00Z</dcterms:created>
  <dcterms:modified xsi:type="dcterms:W3CDTF">2026-09-02T09:14:00Z</dcterms:modified>
  <cp:category/>
</cp:coreProperties>
</file>