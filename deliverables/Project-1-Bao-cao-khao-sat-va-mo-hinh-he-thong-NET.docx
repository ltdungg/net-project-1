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31F2" w14:textId="77777777" w:rsidR="00933E18" w:rsidRDefault="00064C94">
      <w:pPr>
        <w:spacing w:before="900" w:after="560"/>
        <w:jc w:val="center"/>
      </w:pPr>
      <w:r>
        <w:rPr>
          <w:rFonts w:eastAsia="Calibri"/>
          <w:b/>
          <w:color w:val="2E74B5"/>
          <w:sz w:val="26"/>
        </w:rPr>
        <w:t>H</w:t>
      </w:r>
      <w:r>
        <w:rPr>
          <w:rFonts w:eastAsia="Calibri"/>
          <w:b/>
          <w:color w:val="2E74B5"/>
          <w:sz w:val="26"/>
        </w:rPr>
        <w:t>Ọ</w:t>
      </w:r>
      <w:r>
        <w:rPr>
          <w:rFonts w:eastAsia="Calibri"/>
          <w:b/>
          <w:color w:val="2E74B5"/>
          <w:sz w:val="26"/>
        </w:rPr>
        <w:t>C PH</w:t>
      </w:r>
      <w:r>
        <w:rPr>
          <w:rFonts w:eastAsia="Calibri"/>
          <w:b/>
          <w:color w:val="2E74B5"/>
          <w:sz w:val="26"/>
        </w:rPr>
        <w:t>Ầ</w:t>
      </w:r>
      <w:r>
        <w:rPr>
          <w:rFonts w:eastAsia="Calibri"/>
          <w:b/>
          <w:color w:val="2E74B5"/>
          <w:sz w:val="26"/>
        </w:rPr>
        <w:t>N PROJECT 1</w:t>
      </w:r>
    </w:p>
    <w:p w14:paraId="5385F192" w14:textId="77777777" w:rsidR="00933E18" w:rsidRDefault="00064C94">
      <w:pPr>
        <w:pStyle w:val="Title"/>
        <w:jc w:val="center"/>
      </w:pPr>
      <w:r>
        <w:rPr>
          <w:rFonts w:ascii="Calibri" w:eastAsia="Calibri" w:hAnsi="Calibri"/>
          <w:b/>
        </w:rPr>
        <w:t>BÁO CÁO KH</w:t>
      </w:r>
      <w:r>
        <w:rPr>
          <w:rFonts w:ascii="Calibri" w:eastAsia="Calibri" w:hAnsi="Calibri"/>
          <w:b/>
        </w:rPr>
        <w:t>Ả</w:t>
      </w:r>
      <w:r>
        <w:rPr>
          <w:rFonts w:ascii="Calibri" w:eastAsia="Calibri" w:hAnsi="Calibri"/>
          <w:b/>
        </w:rPr>
        <w:t>O SÁT</w:t>
      </w:r>
    </w:p>
    <w:p w14:paraId="54915404" w14:textId="77777777" w:rsidR="00933E18" w:rsidRDefault="00064C94">
      <w:pPr>
        <w:pStyle w:val="Title"/>
        <w:jc w:val="center"/>
      </w:pPr>
      <w:r>
        <w:rPr>
          <w:rFonts w:ascii="Calibri" w:eastAsia="Calibri" w:hAnsi="Calibri"/>
          <w:b/>
        </w:rPr>
        <w:t>VÀ MÔ HÌNH H</w:t>
      </w:r>
      <w:r>
        <w:rPr>
          <w:rFonts w:ascii="Calibri" w:eastAsia="Calibri" w:hAnsi="Calibri"/>
          <w:b/>
        </w:rPr>
        <w:t>Ệ</w:t>
      </w:r>
      <w:r>
        <w:rPr>
          <w:rFonts w:ascii="Calibri" w:eastAsia="Calibri" w:hAnsi="Calibri"/>
          <w:b/>
        </w:rPr>
        <w:t xml:space="preserve"> TH</w:t>
      </w:r>
      <w:r>
        <w:rPr>
          <w:rFonts w:ascii="Calibri" w:eastAsia="Calibri" w:hAnsi="Calibri"/>
          <w:b/>
        </w:rPr>
        <w:t>Ố</w:t>
      </w:r>
      <w:r>
        <w:rPr>
          <w:rFonts w:ascii="Calibri" w:eastAsia="Calibri" w:hAnsi="Calibri"/>
          <w:b/>
        </w:rPr>
        <w:t>NG</w:t>
      </w:r>
    </w:p>
    <w:p w14:paraId="6650FF75" w14:textId="77777777" w:rsidR="00933E18" w:rsidRDefault="00064C94">
      <w:pPr>
        <w:spacing w:before="240" w:after="700"/>
        <w:jc w:val="center"/>
      </w:pPr>
      <w:r>
        <w:rPr>
          <w:rFonts w:eastAsia="Calibri"/>
          <w:color w:val="2E74B5"/>
          <w:sz w:val="30"/>
        </w:rPr>
        <w:t>Website bán qu</w:t>
      </w:r>
      <w:r>
        <w:rPr>
          <w:rFonts w:eastAsia="Calibri"/>
          <w:color w:val="2E74B5"/>
          <w:sz w:val="30"/>
        </w:rPr>
        <w:t>ầ</w:t>
      </w:r>
      <w:r>
        <w:rPr>
          <w:rFonts w:eastAsia="Calibri"/>
          <w:color w:val="2E74B5"/>
          <w:sz w:val="30"/>
        </w:rPr>
        <w:t>n áo tr</w:t>
      </w:r>
      <w:r>
        <w:rPr>
          <w:rFonts w:eastAsia="Calibri"/>
          <w:color w:val="2E74B5"/>
          <w:sz w:val="30"/>
        </w:rPr>
        <w:t>ự</w:t>
      </w:r>
      <w:r>
        <w:rPr>
          <w:rFonts w:eastAsia="Calibri"/>
          <w:color w:val="2E74B5"/>
          <w:sz w:val="30"/>
        </w:rPr>
        <w:t>c tuy</w:t>
      </w:r>
      <w:r>
        <w:rPr>
          <w:rFonts w:eastAsia="Calibri"/>
          <w:color w:val="2E74B5"/>
          <w:sz w:val="30"/>
        </w:rPr>
        <w:t>ế</w:t>
      </w:r>
      <w:r>
        <w:rPr>
          <w:rFonts w:eastAsia="Calibri"/>
          <w:color w:val="2E74B5"/>
          <w:sz w:val="30"/>
        </w:rPr>
        <w:t>n NÉT Commerce</w:t>
      </w:r>
    </w:p>
    <w:p w14:paraId="4C651BD2" w14:textId="77777777" w:rsidR="00933E18" w:rsidRDefault="00064C94">
      <w:pPr>
        <w:spacing w:after="180"/>
      </w:pPr>
      <w:r>
        <w:rPr>
          <w:rFonts w:eastAsia="Calibri"/>
          <w:b/>
        </w:rPr>
        <w:t>Trư</w:t>
      </w:r>
      <w:r>
        <w:rPr>
          <w:rFonts w:eastAsia="Calibri"/>
          <w:b/>
        </w:rPr>
        <w:t>ờ</w:t>
      </w:r>
      <w:r>
        <w:rPr>
          <w:rFonts w:eastAsia="Calibri"/>
          <w:b/>
        </w:rPr>
        <w:t>ng / Khoa / L</w:t>
      </w:r>
      <w:r>
        <w:rPr>
          <w:rFonts w:eastAsia="Calibri"/>
          <w:b/>
        </w:rPr>
        <w:t>ớ</w:t>
      </w:r>
      <w:r>
        <w:rPr>
          <w:rFonts w:eastAsia="Calibri"/>
          <w:b/>
        </w:rPr>
        <w:t xml:space="preserve">p: </w:t>
      </w:r>
      <w:r>
        <w:t>[Ngư</w:t>
      </w:r>
      <w:r>
        <w:t>ờ</w:t>
      </w:r>
      <w:r>
        <w:t>i h</w:t>
      </w:r>
      <w:r>
        <w:t>ọ</w:t>
      </w:r>
      <w:r>
        <w:t>c b</w:t>
      </w:r>
      <w:r>
        <w:t>ổ</w:t>
      </w:r>
      <w:r>
        <w:t xml:space="preserve"> sung]</w:t>
      </w:r>
    </w:p>
    <w:p w14:paraId="5DE92BD7" w14:textId="77777777" w:rsidR="00933E18" w:rsidRDefault="00064C94">
      <w:pPr>
        <w:spacing w:after="180"/>
      </w:pPr>
      <w:r>
        <w:rPr>
          <w:rFonts w:eastAsia="Calibri"/>
          <w:b/>
        </w:rPr>
        <w:t>Gi</w:t>
      </w:r>
      <w:r>
        <w:rPr>
          <w:rFonts w:eastAsia="Calibri"/>
          <w:b/>
        </w:rPr>
        <w:t>ả</w:t>
      </w:r>
      <w:r>
        <w:rPr>
          <w:rFonts w:eastAsia="Calibri"/>
          <w:b/>
        </w:rPr>
        <w:t>ng viên hư</w:t>
      </w:r>
      <w:r>
        <w:rPr>
          <w:rFonts w:eastAsia="Calibri"/>
          <w:b/>
        </w:rPr>
        <w:t>ớ</w:t>
      </w:r>
      <w:r>
        <w:rPr>
          <w:rFonts w:eastAsia="Calibri"/>
          <w:b/>
        </w:rPr>
        <w:t>ng d</w:t>
      </w:r>
      <w:r>
        <w:rPr>
          <w:rFonts w:eastAsia="Calibri"/>
          <w:b/>
        </w:rPr>
        <w:t>ẫ</w:t>
      </w:r>
      <w:r>
        <w:rPr>
          <w:rFonts w:eastAsia="Calibri"/>
          <w:b/>
        </w:rPr>
        <w:t xml:space="preserve">n: </w:t>
      </w:r>
      <w:r>
        <w:t>[Ngư</w:t>
      </w:r>
      <w:r>
        <w:t>ờ</w:t>
      </w:r>
      <w:r>
        <w:t>i h</w:t>
      </w:r>
      <w:r>
        <w:t>ọ</w:t>
      </w:r>
      <w:r>
        <w:t>c b</w:t>
      </w:r>
      <w:r>
        <w:t>ổ</w:t>
      </w:r>
      <w:r>
        <w:t xml:space="preserve"> sung]</w:t>
      </w:r>
    </w:p>
    <w:p w14:paraId="5543CE2A" w14:textId="77777777" w:rsidR="00933E18" w:rsidRDefault="00064C94">
      <w:pPr>
        <w:spacing w:after="180"/>
      </w:pPr>
      <w:r>
        <w:rPr>
          <w:rFonts w:eastAsia="Calibri"/>
          <w:b/>
        </w:rPr>
        <w:t>Nhóm th</w:t>
      </w:r>
      <w:r>
        <w:rPr>
          <w:rFonts w:eastAsia="Calibri"/>
          <w:b/>
        </w:rPr>
        <w:t>ự</w:t>
      </w:r>
      <w:r>
        <w:rPr>
          <w:rFonts w:eastAsia="Calibri"/>
          <w:b/>
        </w:rPr>
        <w:t>c hi</w:t>
      </w:r>
      <w:r>
        <w:rPr>
          <w:rFonts w:eastAsia="Calibri"/>
          <w:b/>
        </w:rPr>
        <w:t>ệ</w:t>
      </w:r>
      <w:r>
        <w:rPr>
          <w:rFonts w:eastAsia="Calibri"/>
          <w:b/>
        </w:rPr>
        <w:t xml:space="preserve">n: </w:t>
      </w:r>
      <w:r>
        <w:t>05 thành viên — PM, Frontend, Backend 1, Backend 2, DevOps</w:t>
      </w:r>
    </w:p>
    <w:p w14:paraId="25491327" w14:textId="77777777" w:rsidR="00933E18" w:rsidRDefault="00064C94">
      <w:pPr>
        <w:spacing w:after="180"/>
      </w:pPr>
      <w:r>
        <w:rPr>
          <w:rFonts w:eastAsia="Calibri"/>
          <w:b/>
        </w:rPr>
        <w:t xml:space="preserve">Tên / mã sinh viên: </w:t>
      </w:r>
      <w:r>
        <w:t>[Ngư</w:t>
      </w:r>
      <w:r>
        <w:t>ờ</w:t>
      </w:r>
      <w:r>
        <w:t>i h</w:t>
      </w:r>
      <w:r>
        <w:t>ọ</w:t>
      </w:r>
      <w:r>
        <w:t>c b</w:t>
      </w:r>
      <w:r>
        <w:t>ổ</w:t>
      </w:r>
      <w:r>
        <w:t xml:space="preserve"> sung danh sách 05 thành viên]</w:t>
      </w:r>
    </w:p>
    <w:p w14:paraId="7F70763D" w14:textId="77777777" w:rsidR="00933E18" w:rsidRDefault="00064C94">
      <w:pPr>
        <w:spacing w:after="180"/>
      </w:pPr>
      <w:r>
        <w:rPr>
          <w:rFonts w:eastAsia="Calibri"/>
          <w:b/>
        </w:rPr>
        <w:t>Th</w:t>
      </w:r>
      <w:r>
        <w:rPr>
          <w:rFonts w:eastAsia="Calibri"/>
          <w:b/>
        </w:rPr>
        <w:t>ờ</w:t>
      </w:r>
      <w:r>
        <w:rPr>
          <w:rFonts w:eastAsia="Calibri"/>
          <w:b/>
        </w:rPr>
        <w:t>i lư</w:t>
      </w:r>
      <w:r>
        <w:rPr>
          <w:rFonts w:eastAsia="Calibri"/>
          <w:b/>
        </w:rPr>
        <w:t>ợ</w:t>
      </w:r>
      <w:r>
        <w:rPr>
          <w:rFonts w:eastAsia="Calibri"/>
          <w:b/>
        </w:rPr>
        <w:t>ng kh</w:t>
      </w:r>
      <w:r>
        <w:rPr>
          <w:rFonts w:eastAsia="Calibri"/>
          <w:b/>
        </w:rPr>
        <w:t>ả</w:t>
      </w:r>
      <w:r>
        <w:rPr>
          <w:rFonts w:eastAsia="Calibri"/>
          <w:b/>
        </w:rPr>
        <w:t xml:space="preserve">o sát: </w:t>
      </w:r>
      <w:r>
        <w:t>02 tu</w:t>
      </w:r>
      <w:r>
        <w:t>ầ</w:t>
      </w:r>
      <w:r>
        <w:t>n — k</w:t>
      </w:r>
      <w:r>
        <w:t>ế</w:t>
      </w:r>
      <w:r>
        <w:t xml:space="preserve"> ho</w:t>
      </w:r>
      <w:r>
        <w:t>ạ</w:t>
      </w:r>
      <w:r>
        <w:t>ch đ</w:t>
      </w:r>
      <w:r>
        <w:t>ề</w:t>
      </w:r>
      <w:r>
        <w:t xml:space="preserve"> xu</w:t>
      </w:r>
      <w:r>
        <w:t>ấ</w:t>
      </w:r>
      <w:r>
        <w:t>t</w:t>
      </w:r>
    </w:p>
    <w:p w14:paraId="1874EF69" w14:textId="77777777" w:rsidR="00933E18" w:rsidRDefault="00064C94">
      <w:pPr>
        <w:spacing w:after="180"/>
      </w:pPr>
      <w:r>
        <w:rPr>
          <w:rFonts w:eastAsia="Calibri"/>
          <w:b/>
        </w:rPr>
        <w:t>Phiên b</w:t>
      </w:r>
      <w:r>
        <w:rPr>
          <w:rFonts w:eastAsia="Calibri"/>
          <w:b/>
        </w:rPr>
        <w:t>ả</w:t>
      </w:r>
      <w:r>
        <w:rPr>
          <w:rFonts w:eastAsia="Calibri"/>
          <w:b/>
        </w:rPr>
        <w:t xml:space="preserve">n: </w:t>
      </w:r>
      <w:r>
        <w:t>1.0 · ngày 03/09/2026</w:t>
      </w:r>
    </w:p>
    <w:p w14:paraId="59113C53" w14:textId="77777777" w:rsidR="00933E18" w:rsidRDefault="00064C94">
      <w:pPr>
        <w:spacing w:before="560"/>
        <w:jc w:val="center"/>
      </w:pPr>
      <w:r>
        <w:rPr>
          <w:rFonts w:eastAsia="Calibri"/>
          <w:i/>
          <w:color w:val="667085"/>
          <w:sz w:val="20"/>
        </w:rPr>
        <w:t>K</w:t>
      </w:r>
      <w:r>
        <w:rPr>
          <w:rFonts w:eastAsia="Calibri"/>
          <w:i/>
          <w:color w:val="667085"/>
          <w:sz w:val="20"/>
        </w:rPr>
        <w:t>ế</w:t>
      </w:r>
      <w:r>
        <w:rPr>
          <w:rFonts w:eastAsia="Calibri"/>
          <w:i/>
          <w:color w:val="667085"/>
          <w:sz w:val="20"/>
        </w:rPr>
        <w:t xml:space="preserve"> ho</w:t>
      </w:r>
      <w:r>
        <w:rPr>
          <w:rFonts w:eastAsia="Calibri"/>
          <w:i/>
          <w:color w:val="667085"/>
          <w:sz w:val="20"/>
        </w:rPr>
        <w:t>ạ</w:t>
      </w:r>
      <w:r>
        <w:rPr>
          <w:rFonts w:eastAsia="Calibri"/>
          <w:i/>
          <w:color w:val="667085"/>
          <w:sz w:val="20"/>
        </w:rPr>
        <w:t>ch và công c</w:t>
      </w:r>
      <w:r>
        <w:rPr>
          <w:rFonts w:eastAsia="Calibri"/>
          <w:i/>
          <w:color w:val="667085"/>
          <w:sz w:val="20"/>
        </w:rPr>
        <w:t>ụ</w:t>
      </w:r>
      <w:r>
        <w:rPr>
          <w:rFonts w:eastAsia="Calibri"/>
          <w:i/>
          <w:color w:val="667085"/>
          <w:sz w:val="20"/>
        </w:rPr>
        <w:t xml:space="preserve"> th</w:t>
      </w:r>
      <w:r>
        <w:rPr>
          <w:rFonts w:eastAsia="Calibri"/>
          <w:i/>
          <w:color w:val="667085"/>
          <w:sz w:val="20"/>
        </w:rPr>
        <w:t>ự</w:t>
      </w:r>
      <w:r>
        <w:rPr>
          <w:rFonts w:eastAsia="Calibri"/>
          <w:i/>
          <w:color w:val="667085"/>
          <w:sz w:val="20"/>
        </w:rPr>
        <w:t>c đ</w:t>
      </w:r>
      <w:r>
        <w:rPr>
          <w:rFonts w:eastAsia="Calibri"/>
          <w:i/>
          <w:color w:val="667085"/>
          <w:sz w:val="20"/>
        </w:rPr>
        <w:t>ị</w:t>
      </w:r>
      <w:r>
        <w:rPr>
          <w:rFonts w:eastAsia="Calibri"/>
          <w:i/>
          <w:color w:val="667085"/>
          <w:sz w:val="20"/>
        </w:rPr>
        <w:t>a • Phân tích ngu</w:t>
      </w:r>
      <w:r>
        <w:rPr>
          <w:rFonts w:eastAsia="Calibri"/>
          <w:i/>
          <w:color w:val="667085"/>
          <w:sz w:val="20"/>
        </w:rPr>
        <w:t>ồ</w:t>
      </w:r>
      <w:r>
        <w:rPr>
          <w:rFonts w:eastAsia="Calibri"/>
          <w:i/>
          <w:color w:val="667085"/>
          <w:sz w:val="20"/>
        </w:rPr>
        <w:t>n h</w:t>
      </w:r>
      <w:r>
        <w:rPr>
          <w:rFonts w:eastAsia="Calibri"/>
          <w:i/>
          <w:color w:val="667085"/>
          <w:sz w:val="20"/>
        </w:rPr>
        <w:t>ệ</w:t>
      </w:r>
      <w:r>
        <w:rPr>
          <w:rFonts w:eastAsia="Calibri"/>
          <w:i/>
          <w:color w:val="667085"/>
          <w:sz w:val="20"/>
        </w:rPr>
        <w:t xml:space="preserve"> th</w:t>
      </w:r>
      <w:r>
        <w:rPr>
          <w:rFonts w:eastAsia="Calibri"/>
          <w:i/>
          <w:color w:val="667085"/>
          <w:sz w:val="20"/>
        </w:rPr>
        <w:t>ố</w:t>
      </w:r>
      <w:r>
        <w:rPr>
          <w:rFonts w:eastAsia="Calibri"/>
          <w:i/>
          <w:color w:val="667085"/>
          <w:sz w:val="20"/>
        </w:rPr>
        <w:t>ng • K</w:t>
      </w:r>
      <w:r>
        <w:rPr>
          <w:rFonts w:eastAsia="Calibri"/>
          <w:i/>
          <w:color w:val="667085"/>
          <w:sz w:val="20"/>
        </w:rPr>
        <w:t>ế</w:t>
      </w:r>
      <w:r>
        <w:rPr>
          <w:rFonts w:eastAsia="Calibri"/>
          <w:i/>
          <w:color w:val="667085"/>
          <w:sz w:val="20"/>
        </w:rPr>
        <w:t>t qu</w:t>
      </w:r>
      <w:r>
        <w:rPr>
          <w:rFonts w:eastAsia="Calibri"/>
          <w:i/>
          <w:color w:val="667085"/>
          <w:sz w:val="20"/>
        </w:rPr>
        <w:t>ả</w:t>
      </w:r>
      <w:r>
        <w:rPr>
          <w:rFonts w:eastAsia="Calibri"/>
          <w:i/>
          <w:color w:val="667085"/>
          <w:sz w:val="20"/>
        </w:rPr>
        <w:t xml:space="preserve"> minh h</w:t>
      </w:r>
      <w:r>
        <w:rPr>
          <w:rFonts w:eastAsia="Calibri"/>
          <w:i/>
          <w:color w:val="667085"/>
          <w:sz w:val="20"/>
        </w:rPr>
        <w:t>ọ</w:t>
      </w:r>
      <w:r>
        <w:rPr>
          <w:rFonts w:eastAsia="Calibri"/>
          <w:i/>
          <w:color w:val="667085"/>
          <w:sz w:val="20"/>
        </w:rPr>
        <w:t>a có g</w:t>
      </w:r>
      <w:r>
        <w:rPr>
          <w:rFonts w:eastAsia="Calibri"/>
          <w:i/>
          <w:color w:val="667085"/>
          <w:sz w:val="20"/>
        </w:rPr>
        <w:t>ắ</w:t>
      </w:r>
      <w:r>
        <w:rPr>
          <w:rFonts w:eastAsia="Calibri"/>
          <w:i/>
          <w:color w:val="667085"/>
          <w:sz w:val="20"/>
        </w:rPr>
        <w:t>n nhãn</w:t>
      </w:r>
    </w:p>
    <w:p w14:paraId="05442A4D" w14:textId="77777777" w:rsidR="00933E18" w:rsidRDefault="00064C94">
      <w:r>
        <w:br w:type="page"/>
      </w:r>
    </w:p>
    <w:p w14:paraId="23177FE6" w14:textId="77777777" w:rsidR="00933E18" w:rsidRDefault="00064C94">
      <w:pPr>
        <w:spacing w:after="240"/>
      </w:pPr>
      <w:r>
        <w:rPr>
          <w:rFonts w:eastAsia="Calibri"/>
          <w:b/>
          <w:color w:val="2E74B5"/>
          <w:sz w:val="32"/>
        </w:rPr>
        <w:lastRenderedPageBreak/>
        <w:t>M</w:t>
      </w:r>
      <w:r>
        <w:rPr>
          <w:rFonts w:eastAsia="Calibri"/>
          <w:b/>
          <w:color w:val="2E74B5"/>
          <w:sz w:val="32"/>
        </w:rPr>
        <w:t>Ụ</w:t>
      </w:r>
      <w:r>
        <w:rPr>
          <w:rFonts w:eastAsia="Calibri"/>
          <w:b/>
          <w:color w:val="2E74B5"/>
          <w:sz w:val="32"/>
        </w:rPr>
        <w:t>C L</w:t>
      </w:r>
      <w:r>
        <w:rPr>
          <w:rFonts w:eastAsia="Calibri"/>
          <w:b/>
          <w:color w:val="2E74B5"/>
          <w:sz w:val="32"/>
        </w:rPr>
        <w:t>Ụ</w:t>
      </w:r>
      <w:r>
        <w:rPr>
          <w:rFonts w:eastAsia="Calibri"/>
          <w:b/>
          <w:color w:val="2E74B5"/>
          <w:sz w:val="32"/>
        </w:rPr>
        <w:t>C</w:t>
      </w:r>
    </w:p>
    <w:p w14:paraId="2D5A18B2" w14:textId="42F23580" w:rsidR="00803B2F" w:rsidRDefault="00064C94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315964" w:history="1">
        <w:r w:rsidR="00803B2F" w:rsidRPr="00D02522">
          <w:rPr>
            <w:rStyle w:val="Hyperlink"/>
            <w:noProof/>
          </w:rPr>
          <w:t>KIỂM SOÁT TÀI LIỆU VÀ PHẠM VI BẰNG CHỨNG</w:t>
        </w:r>
        <w:r w:rsidR="00803B2F">
          <w:rPr>
            <w:noProof/>
            <w:webHidden/>
          </w:rPr>
          <w:tab/>
        </w:r>
        <w:r w:rsidR="00803B2F">
          <w:rPr>
            <w:noProof/>
            <w:webHidden/>
          </w:rPr>
          <w:fldChar w:fldCharType="begin"/>
        </w:r>
        <w:r w:rsidR="00803B2F">
          <w:rPr>
            <w:noProof/>
            <w:webHidden/>
          </w:rPr>
          <w:instrText xml:space="preserve"> PAGEREF _Toc239315964 \h </w:instrText>
        </w:r>
        <w:r w:rsidR="00803B2F">
          <w:rPr>
            <w:noProof/>
            <w:webHidden/>
          </w:rPr>
        </w:r>
        <w:r w:rsidR="00803B2F">
          <w:rPr>
            <w:noProof/>
            <w:webHidden/>
          </w:rPr>
          <w:fldChar w:fldCharType="separate"/>
        </w:r>
        <w:r w:rsidR="00803B2F">
          <w:rPr>
            <w:noProof/>
            <w:webHidden/>
          </w:rPr>
          <w:t>4</w:t>
        </w:r>
        <w:r w:rsidR="00803B2F">
          <w:rPr>
            <w:noProof/>
            <w:webHidden/>
          </w:rPr>
          <w:fldChar w:fldCharType="end"/>
        </w:r>
      </w:hyperlink>
    </w:p>
    <w:p w14:paraId="74723296" w14:textId="23A97B3C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65" w:history="1">
        <w:r w:rsidRPr="00D02522">
          <w:rPr>
            <w:rStyle w:val="Hyperlink"/>
            <w:noProof/>
          </w:rPr>
          <w:t>Đối chiếu với yêu cầu học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BA119" w14:textId="13B6DA36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66" w:history="1">
        <w:r w:rsidRPr="00D02522">
          <w:rPr>
            <w:rStyle w:val="Hyperlink"/>
            <w:noProof/>
          </w:rPr>
          <w:t>CHƯƠNG 1. GIỚI THIỆU CHUNG VỀ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30189E" w14:textId="2790EFE7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67" w:history="1">
        <w:r w:rsidRPr="00D02522">
          <w:rPr>
            <w:rStyle w:val="Hyperlink"/>
            <w:noProof/>
          </w:rPr>
          <w:t>1.1 Bối cảnh và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2D4BC0" w14:textId="6412628B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68" w:history="1">
        <w:r w:rsidRPr="00D02522">
          <w:rPr>
            <w:rStyle w:val="Hyperlink"/>
            <w:noProof/>
          </w:rPr>
          <w:t>1.2 Vấn đề nghiên cứu và câu hỏi khảo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BFE33D" w14:textId="39D8D292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69" w:history="1">
        <w:r w:rsidRPr="00D02522">
          <w:rPr>
            <w:rStyle w:val="Hyperlink"/>
            <w:noProof/>
          </w:rPr>
          <w:t>1.3 Mục tiêu và sản phẩm đầu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7D5082" w14:textId="4733E580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0" w:history="1">
        <w:r w:rsidRPr="00D02522">
          <w:rPr>
            <w:rStyle w:val="Hyperlink"/>
            <w:noProof/>
          </w:rPr>
          <w:t>1.4 Phạm vi hệ thống tham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8671A8" w14:textId="4B65FD23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1" w:history="1">
        <w:r w:rsidRPr="00D02522">
          <w:rPr>
            <w:rStyle w:val="Hyperlink"/>
            <w:noProof/>
          </w:rPr>
          <w:t>1.5 Các bên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2F91F" w14:textId="62A5B04F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2" w:history="1">
        <w:r w:rsidRPr="00D02522">
          <w:rPr>
            <w:rStyle w:val="Hyperlink"/>
            <w:noProof/>
          </w:rPr>
          <w:t>CHƯƠNG 2. THUẬT NGỮ VÀ QUY 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DBF1DA" w14:textId="34859CB4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3" w:history="1">
        <w:r w:rsidRPr="00D02522">
          <w:rPr>
            <w:rStyle w:val="Hyperlink"/>
            <w:noProof/>
          </w:rPr>
          <w:t>Quy ước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DA1F00" w14:textId="238EB32A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4" w:history="1">
        <w:r w:rsidRPr="00D02522">
          <w:rPr>
            <w:rStyle w:val="Hyperlink"/>
            <w:noProof/>
          </w:rPr>
          <w:t>CHƯƠNG 3. KẾ HOẠCH KHẢO SÁT TRONG 02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E3FE92" w14:textId="176D3285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5" w:history="1">
        <w:r w:rsidRPr="00D02522">
          <w:rPr>
            <w:rStyle w:val="Hyperlink"/>
            <w:noProof/>
          </w:rPr>
          <w:t>3.1 Thời gian và địa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9EA06" w14:textId="209D24E2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6" w:history="1">
        <w:r w:rsidRPr="00D02522">
          <w:rPr>
            <w:rStyle w:val="Hyperlink"/>
            <w:noProof/>
          </w:rPr>
          <w:t>3.2 Phương pháp và quy mô dự kiến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83D0DB" w14:textId="620CD377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7" w:history="1">
        <w:r w:rsidRPr="00D02522">
          <w:rPr>
            <w:rStyle w:val="Hyperlink"/>
            <w:noProof/>
          </w:rPr>
          <w:t>3.3 Lịch thực hiện và phân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F031F4" w14:textId="695A44E9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8" w:history="1">
        <w:r w:rsidRPr="00D02522">
          <w:rPr>
            <w:rStyle w:val="Hyperlink"/>
            <w:noProof/>
          </w:rPr>
          <w:t>3.4 Trách nhiệm của 05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B95A05" w14:textId="2B0C7A11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79" w:history="1">
        <w:r w:rsidRPr="00D02522">
          <w:rPr>
            <w:rStyle w:val="Hyperlink"/>
            <w:noProof/>
          </w:rPr>
          <w:t>3.5 Kiểm soát chất lượng và bảo vệ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BF5FBC" w14:textId="3C99BD52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0" w:history="1">
        <w:r w:rsidRPr="00D02522">
          <w:rPr>
            <w:rStyle w:val="Hyperlink"/>
            <w:noProof/>
          </w:rPr>
          <w:t>CHƯƠNG 4. THU THẬP YÊU CẦU VÀ KẾT QUẢ PHÂN TÍCH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C89B1F" w14:textId="4899F86F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1" w:history="1">
        <w:r w:rsidRPr="00D02522">
          <w:rPr>
            <w:rStyle w:val="Hyperlink"/>
            <w:noProof/>
          </w:rPr>
          <w:t>4.1 Trạng thái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F3B66D" w14:textId="09DC648E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2" w:history="1">
        <w:r w:rsidRPr="00D02522">
          <w:rPr>
            <w:rStyle w:val="Hyperlink"/>
            <w:noProof/>
          </w:rPr>
          <w:t>4.2 Phỏng vấn bán cấu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AA35FC" w14:textId="11822ABF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3" w:history="1">
        <w:r w:rsidRPr="00D02522">
          <w:rPr>
            <w:rStyle w:val="Hyperlink"/>
            <w:noProof/>
          </w:rPr>
          <w:t>4.3 Bảng/phiếu hỏi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E5DBD7" w14:textId="4ABCA682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4" w:history="1">
        <w:r w:rsidRPr="00D02522">
          <w:rPr>
            <w:rStyle w:val="Hyperlink"/>
            <w:noProof/>
          </w:rPr>
          <w:t>4.4 Lấy mẫu hồ sơ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2F9208" w14:textId="100A6102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5" w:history="1">
        <w:r w:rsidRPr="00D02522">
          <w:rPr>
            <w:rStyle w:val="Hyperlink"/>
            <w:noProof/>
          </w:rPr>
          <w:t>CHƯƠNG 5. TỔNG HỢP KẾT QUẢ THEO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022F52" w14:textId="7E0F3FDE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6" w:history="1">
        <w:r w:rsidRPr="00D02522">
          <w:rPr>
            <w:rStyle w:val="Hyperlink"/>
            <w:noProof/>
          </w:rPr>
          <w:t>5.1 Từ bằng chứng đến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DE44A5" w14:textId="1716965B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7" w:history="1">
        <w:r w:rsidRPr="00D02522">
          <w:rPr>
            <w:rStyle w:val="Hyperlink"/>
            <w:noProof/>
          </w:rPr>
          <w:t>5.2 Các quy tắc nghiệp vụ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FC1820" w14:textId="17295854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8" w:history="1">
        <w:r w:rsidRPr="00D02522">
          <w:rPr>
            <w:rStyle w:val="Hyperlink"/>
            <w:noProof/>
          </w:rPr>
          <w:t>5.3 Vấn đề còn mở và khoảng cách hiện trạng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366795" w14:textId="128F5479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89" w:history="1">
        <w:r w:rsidRPr="00D02522">
          <w:rPr>
            <w:rStyle w:val="Hyperlink"/>
            <w:noProof/>
          </w:rPr>
          <w:t>CHƯƠNG 6. YÊU CẦU CHỨC NĂNG VÀ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307E97" w14:textId="1A2255FD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0" w:history="1">
        <w:r w:rsidRPr="00D02522">
          <w:rPr>
            <w:rStyle w:val="Hyperlink"/>
            <w:noProof/>
          </w:rPr>
          <w:t>6.1 Yêu cầu chức năng của Project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75614B" w14:textId="49A4C093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1" w:history="1">
        <w:r w:rsidRPr="00D02522">
          <w:rPr>
            <w:rStyle w:val="Hyperlink"/>
            <w:noProof/>
          </w:rPr>
          <w:t>6.2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22263B" w14:textId="590EB003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2" w:history="1">
        <w:r w:rsidRPr="00D02522">
          <w:rPr>
            <w:rStyle w:val="Hyperlink"/>
            <w:noProof/>
          </w:rPr>
          <w:t>6.3 Tiêu chí xác nhận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2170D0" w14:textId="7ED91034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3" w:history="1">
        <w:r w:rsidRPr="00D02522">
          <w:rPr>
            <w:rStyle w:val="Hyperlink"/>
            <w:noProof/>
          </w:rPr>
          <w:t>CHƯƠNG 7. MÔ HÌNH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F1AB0F" w14:textId="51A751E9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4" w:history="1">
        <w:r w:rsidRPr="00D02522">
          <w:rPr>
            <w:rStyle w:val="Hyperlink"/>
            <w:noProof/>
          </w:rPr>
          <w:t>7.1 BFD — phân rã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3C53F0" w14:textId="24D152D1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5" w:history="1">
        <w:r w:rsidRPr="00D02522">
          <w:rPr>
            <w:rStyle w:val="Hyperlink"/>
            <w:noProof/>
          </w:rPr>
          <w:t>7.2 Activity A1 — đăng ký và xác minh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6CF0D6" w14:textId="24174472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6" w:history="1">
        <w:r w:rsidRPr="00D02522">
          <w:rPr>
            <w:rStyle w:val="Hyperlink"/>
            <w:noProof/>
          </w:rPr>
          <w:t>7.3 Activity A2 — checkout, giữ tồn và tạo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6002A2" w14:textId="201AA926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7" w:history="1">
        <w:r w:rsidRPr="00D02522">
          <w:rPr>
            <w:rStyle w:val="Hyperlink"/>
            <w:noProof/>
          </w:rPr>
          <w:t>7.4 Activity A3 — nhập và chuyển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51BFDE" w14:textId="297D3B0B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8" w:history="1">
        <w:r w:rsidRPr="00D02522">
          <w:rPr>
            <w:rStyle w:val="Hyperlink"/>
            <w:noProof/>
          </w:rPr>
          <w:t>7.5 Activity A4 — vận chuyển và hàng hoàn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3A7846" w14:textId="1DF4B58E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5999" w:history="1">
        <w:r w:rsidRPr="00D02522">
          <w:rPr>
            <w:rStyle w:val="Hyperlink"/>
            <w:noProof/>
          </w:rPr>
          <w:t>7.6 ERD khái niệm — cách đọc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24D9FD" w14:textId="3B13677E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0" w:history="1">
        <w:r w:rsidRPr="00D02522">
          <w:rPr>
            <w:rStyle w:val="Hyperlink"/>
            <w:noProof/>
          </w:rPr>
          <w:t>7.7 ERD khái niệm — đơn hàng và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CBA078" w14:textId="3B88B1A1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1" w:history="1">
        <w:r w:rsidRPr="00D02522">
          <w:rPr>
            <w:rStyle w:val="Hyperlink"/>
            <w:noProof/>
          </w:rPr>
          <w:t>7.8 ERD khái niệm — tồn kho và giao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DD7E21B" w14:textId="29A79597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2" w:history="1">
        <w:r w:rsidRPr="00D02522">
          <w:rPr>
            <w:rStyle w:val="Hyperlink"/>
            <w:noProof/>
          </w:rPr>
          <w:t>7.9 Ràng buộc cần xác nhận cùng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09D65C" w14:textId="5137EA4E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3" w:history="1">
        <w:r w:rsidRPr="00D02522">
          <w:rPr>
            <w:rStyle w:val="Hyperlink"/>
            <w:noProof/>
          </w:rPr>
          <w:t>CHƯƠNG 8. TRUY VẾT, ĐÁNH GIÁ VÀ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A717C3C" w14:textId="3A6D28A8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4" w:history="1">
        <w:r w:rsidRPr="00D02522">
          <w:rPr>
            <w:rStyle w:val="Hyperlink"/>
            <w:noProof/>
          </w:rPr>
          <w:t>8.1 Ma trận truy vết rút gọn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B7EA87" w14:textId="6C3E45C0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5" w:history="1">
        <w:r w:rsidRPr="00D02522">
          <w:rPr>
            <w:rStyle w:val="Hyperlink"/>
            <w:noProof/>
          </w:rPr>
          <w:t>8.2 Điều kiện hoàn thành phần khảo sát học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AD29FE" w14:textId="191B924F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6" w:history="1">
        <w:r w:rsidRPr="00D02522">
          <w:rPr>
            <w:rStyle w:val="Hyperlink"/>
            <w:noProof/>
          </w:rPr>
          <w:t>8.3 Kết luận và công việc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30ACCC" w14:textId="1A8F89FE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7" w:history="1">
        <w:r w:rsidRPr="00D02522">
          <w:rPr>
            <w:rStyle w:val="Hyperlink"/>
            <w:noProof/>
          </w:rPr>
          <w:t>PHỤ LỤC A. BỘ CÔNG CỤ PHỎNG VẤN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C61D870" w14:textId="0FD41A62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8" w:history="1">
        <w:r w:rsidRPr="00D02522">
          <w:rPr>
            <w:rStyle w:val="Hyperlink"/>
            <w:noProof/>
          </w:rPr>
          <w:t>A.1 Lời giới thiệu và xin đồng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0B92D38" w14:textId="6E471F41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09" w:history="1">
        <w:r w:rsidRPr="00D02522">
          <w:rPr>
            <w:rStyle w:val="Hyperlink"/>
            <w:noProof/>
          </w:rPr>
          <w:t>A.2 Câu hỏi cho người mua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08AE8F" w14:textId="0B84C042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0" w:history="1">
        <w:r w:rsidRPr="00D02522">
          <w:rPr>
            <w:rStyle w:val="Hyperlink"/>
            <w:noProof/>
          </w:rPr>
          <w:t>A.3 Câu hỏi cho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1D8F65" w14:textId="1C4FD0F1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1" w:history="1">
        <w:r w:rsidRPr="00D02522">
          <w:rPr>
            <w:rStyle w:val="Hyperlink"/>
            <w:noProof/>
          </w:rPr>
          <w:t>A.4 Mẫu biên bản cần điền sau buổi thật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41301D0" w14:textId="130CCF94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2" w:history="1">
        <w:r w:rsidRPr="00D02522">
          <w:rPr>
            <w:rStyle w:val="Hyperlink"/>
            <w:noProof/>
          </w:rPr>
          <w:t>PHỤ LỤC B. PHIẾU KHẢO SÁT NGƯỜI MUA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8396685" w14:textId="00E0CAFD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3" w:history="1">
        <w:r w:rsidRPr="00D02522">
          <w:rPr>
            <w:rStyle w:val="Hyperlink"/>
            <w:noProof/>
          </w:rPr>
          <w:t>B.1 Hướng dẫn và sàng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D1EF3FA" w14:textId="5D9531CE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4" w:history="1">
        <w:r w:rsidRPr="00D02522">
          <w:rPr>
            <w:rStyle w:val="Hyperlink"/>
            <w:noProof/>
          </w:rPr>
          <w:t>B.2 Hành vi và khó khăn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829ACF" w14:textId="297783AE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5" w:history="1">
        <w:r w:rsidRPr="00D02522">
          <w:rPr>
            <w:rStyle w:val="Hyperlink"/>
            <w:noProof/>
          </w:rPr>
          <w:t>B.3 Nhu cầu đối với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79BAA3" w14:textId="447834B8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6" w:history="1">
        <w:r w:rsidRPr="00D02522">
          <w:rPr>
            <w:rStyle w:val="Hyperlink"/>
            <w:noProof/>
          </w:rPr>
          <w:t>B.4 Codebook và quy tắc tính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F9C4F9" w14:textId="42D75B73" w:rsidR="00803B2F" w:rsidRDefault="00803B2F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7" w:history="1">
        <w:r w:rsidRPr="00D02522">
          <w:rPr>
            <w:rStyle w:val="Hyperlink"/>
            <w:noProof/>
          </w:rPr>
          <w:t>PHỤ LỤC C. MẪU LẤY HỒ SƠ VÀ DANH MỤC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06626A" w14:textId="48F18487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8" w:history="1">
        <w:r w:rsidRPr="00D02522">
          <w:rPr>
            <w:rStyle w:val="Hyperlink"/>
            <w:noProof/>
          </w:rPr>
          <w:t>C.1 Phiếu trích hồ sơ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4FA742B" w14:textId="7211174F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19" w:history="1">
        <w:r w:rsidRPr="00D02522">
          <w:rPr>
            <w:rStyle w:val="Hyperlink"/>
            <w:noProof/>
          </w:rPr>
          <w:t>C.2 Sổ bằng chứng và việc cần bổ 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7477289" w14:textId="79877ADA" w:rsidR="00803B2F" w:rsidRDefault="00803B2F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316020" w:history="1">
        <w:r w:rsidRPr="00D02522">
          <w:rPr>
            <w:rStyle w:val="Hyperlink"/>
            <w:noProof/>
          </w:rPr>
          <w:t>C.3 Nguồn tham chiếu nội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5736D4" w14:textId="5B01AE3C" w:rsidR="00933E18" w:rsidRDefault="00064C94">
      <w:r>
        <w:fldChar w:fldCharType="end"/>
      </w:r>
    </w:p>
    <w:p w14:paraId="4FDF6731" w14:textId="77777777" w:rsidR="00933E18" w:rsidRDefault="00064C94">
      <w:pPr>
        <w:pStyle w:val="Heading1"/>
        <w:pageBreakBefore/>
      </w:pPr>
      <w:bookmarkStart w:id="0" w:name="_Toc239315964"/>
      <w:r>
        <w:lastRenderedPageBreak/>
        <w:t>KI</w:t>
      </w:r>
      <w:r>
        <w:t>Ể</w:t>
      </w:r>
      <w:r>
        <w:t>M SOÁT TÀI LI</w:t>
      </w:r>
      <w:r>
        <w:t>Ệ</w:t>
      </w:r>
      <w:r>
        <w:t>U VÀ PH</w:t>
      </w:r>
      <w:r>
        <w:t>Ạ</w:t>
      </w:r>
      <w:r>
        <w:t>M VI B</w:t>
      </w:r>
      <w:r>
        <w:t>Ằ</w:t>
      </w:r>
      <w:r>
        <w:t>NG CH</w:t>
      </w:r>
      <w:r>
        <w:t>Ứ</w:t>
      </w:r>
      <w:r>
        <w:t>NG</w:t>
      </w:r>
      <w:bookmarkEnd w:id="0"/>
    </w:p>
    <w:p w14:paraId="48869D3D" w14:textId="77777777" w:rsidR="00933E18" w:rsidRDefault="00064C94">
      <w:r>
        <w:t>Báo cáo ph</w:t>
      </w:r>
      <w:r>
        <w:t>ụ</w:t>
      </w:r>
      <w:r>
        <w:t>c v</w:t>
      </w:r>
      <w:r>
        <w:t>ụ</w:t>
      </w:r>
      <w:r>
        <w:t xml:space="preserve"> ph</w:t>
      </w:r>
      <w:r>
        <w:t>ầ</w:t>
      </w:r>
      <w:r>
        <w:t>n kh</w:t>
      </w:r>
      <w:r>
        <w:t>ả</w:t>
      </w:r>
      <w:r>
        <w:t>o sát và phân tích yêu c</w:t>
      </w:r>
      <w:r>
        <w:t>ầ</w:t>
      </w:r>
      <w:r>
        <w:t>u c</w:t>
      </w:r>
      <w:r>
        <w:t>ủ</w:t>
      </w:r>
      <w:r>
        <w:t>a h</w:t>
      </w:r>
      <w:r>
        <w:t>ọ</w:t>
      </w:r>
      <w:r>
        <w:t>c ph</w:t>
      </w:r>
      <w:r>
        <w:t>ầ</w:t>
      </w:r>
      <w:r>
        <w:t>n Project 1, áp d</w:t>
      </w:r>
      <w:r>
        <w:t>ụ</w:t>
      </w:r>
      <w:r>
        <w:t>ng cho đ</w:t>
      </w:r>
      <w:r>
        <w:t>ề</w:t>
      </w:r>
      <w:r>
        <w:t xml:space="preserve"> tài website bán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NÉT Commerce. C</w:t>
      </w:r>
      <w:r>
        <w:t>ấ</w:t>
      </w:r>
      <w:r>
        <w:t>u trúc bám các n</w:t>
      </w:r>
      <w:r>
        <w:t>ộ</w:t>
      </w:r>
      <w:r>
        <w:t>i dung trên slide do ngư</w:t>
      </w:r>
      <w:r>
        <w:t>ờ</w:t>
      </w:r>
      <w:r>
        <w:t>i h</w:t>
      </w:r>
      <w:r>
        <w:t>ọ</w:t>
      </w:r>
      <w:r>
        <w:t>c cung c</w:t>
      </w:r>
      <w:r>
        <w:t>ấ</w:t>
      </w:r>
      <w:r>
        <w:t>p: 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>o sát, th</w:t>
      </w:r>
      <w:r>
        <w:t>ự</w:t>
      </w:r>
      <w:r>
        <w:t>c hi</w:t>
      </w:r>
      <w:r>
        <w:t>ệ</w:t>
      </w:r>
      <w:r>
        <w:t>n thu th</w:t>
      </w:r>
      <w:r>
        <w:t>ậ</w:t>
      </w:r>
      <w:r>
        <w:t>p yêu c</w:t>
      </w:r>
      <w:r>
        <w:t>ầ</w:t>
      </w:r>
      <w:r>
        <w:t>u, t</w:t>
      </w:r>
      <w:r>
        <w:t>ổ</w:t>
      </w:r>
      <w:r>
        <w:t>ng h</w:t>
      </w:r>
      <w:r>
        <w:t>ợ</w:t>
      </w:r>
      <w:r>
        <w:t>p theo nghi</w:t>
      </w:r>
      <w:r>
        <w:t>ệ</w:t>
      </w:r>
      <w:r>
        <w:t>p v</w:t>
      </w:r>
      <w:r>
        <w:t>ụ</w:t>
      </w:r>
      <w:r>
        <w:t xml:space="preserve"> và mô hình h</w:t>
      </w:r>
      <w:r>
        <w:t>ệ</w:t>
      </w:r>
      <w:r>
        <w:t xml:space="preserve"> th</w:t>
      </w:r>
      <w:r>
        <w:t>ố</w:t>
      </w:r>
      <w:r>
        <w:t>ng.</w:t>
      </w:r>
    </w:p>
    <w:p w14:paraId="6F4B1036" w14:textId="77777777" w:rsidR="00933E18" w:rsidRDefault="00064C94">
      <w:pPr>
        <w:shd w:val="clear" w:color="auto" w:fill="FFF5D6"/>
        <w:spacing w:before="120" w:after="200"/>
      </w:pPr>
      <w:r>
        <w:rPr>
          <w:rFonts w:eastAsia="Calibri"/>
          <w:sz w:val="20"/>
        </w:rPr>
        <w:t>TR</w:t>
      </w:r>
      <w:r>
        <w:rPr>
          <w:rFonts w:eastAsia="Calibri"/>
          <w:sz w:val="20"/>
        </w:rPr>
        <w:t>Ạ</w:t>
      </w:r>
      <w:r>
        <w:rPr>
          <w:rFonts w:eastAsia="Calibri"/>
          <w:sz w:val="20"/>
        </w:rPr>
        <w:t>NG THÁI: B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 1.0 ngày 03/09/2026 là báo cáo k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 xml:space="preserve"> ho</w:t>
      </w:r>
      <w:r>
        <w:rPr>
          <w:rFonts w:eastAsia="Calibri"/>
          <w:sz w:val="20"/>
        </w:rPr>
        <w:t>ạ</w:t>
      </w:r>
      <w:r>
        <w:rPr>
          <w:rFonts w:eastAsia="Calibri"/>
          <w:sz w:val="20"/>
        </w:rPr>
        <w:t>ch, phân tích tài li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u hi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n có và minh h</w:t>
      </w:r>
      <w:r>
        <w:rPr>
          <w:rFonts w:eastAsia="Calibri"/>
          <w:sz w:val="20"/>
        </w:rPr>
        <w:t>ọ</w:t>
      </w:r>
      <w:r>
        <w:rPr>
          <w:rFonts w:eastAsia="Calibri"/>
          <w:sz w:val="20"/>
        </w:rPr>
        <w:t>a cách x</w:t>
      </w:r>
      <w:r>
        <w:rPr>
          <w:rFonts w:eastAsia="Calibri"/>
          <w:sz w:val="20"/>
        </w:rPr>
        <w:t>ử</w:t>
      </w:r>
      <w:r>
        <w:rPr>
          <w:rFonts w:eastAsia="Calibri"/>
          <w:sz w:val="20"/>
        </w:rPr>
        <w:t xml:space="preserve"> lý k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t qu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. Chưa có phi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u tr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 xml:space="preserve"> l</w:t>
      </w:r>
      <w:r>
        <w:rPr>
          <w:rFonts w:eastAsia="Calibri"/>
          <w:sz w:val="20"/>
        </w:rPr>
        <w:t>ờ</w:t>
      </w:r>
      <w:r>
        <w:rPr>
          <w:rFonts w:eastAsia="Calibri"/>
          <w:sz w:val="20"/>
        </w:rPr>
        <w:t>i ho</w:t>
      </w:r>
      <w:r>
        <w:rPr>
          <w:rFonts w:eastAsia="Calibri"/>
          <w:sz w:val="20"/>
        </w:rPr>
        <w:t>ặ</w:t>
      </w:r>
      <w:r>
        <w:rPr>
          <w:rFonts w:eastAsia="Calibri"/>
          <w:sz w:val="20"/>
        </w:rPr>
        <w:t>c biên b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 th</w:t>
      </w:r>
      <w:r>
        <w:rPr>
          <w:rFonts w:eastAsia="Calibri"/>
          <w:sz w:val="20"/>
        </w:rPr>
        <w:t>ự</w:t>
      </w:r>
      <w:r>
        <w:rPr>
          <w:rFonts w:eastAsia="Calibri"/>
          <w:sz w:val="20"/>
        </w:rPr>
        <w:t>c đ</w:t>
      </w:r>
      <w:r>
        <w:rPr>
          <w:rFonts w:eastAsia="Calibri"/>
          <w:sz w:val="20"/>
        </w:rPr>
        <w:t>ị</w:t>
      </w:r>
      <w:r>
        <w:rPr>
          <w:rFonts w:eastAsia="Calibri"/>
          <w:sz w:val="20"/>
        </w:rPr>
        <w:t>a đư</w:t>
      </w:r>
      <w:r>
        <w:rPr>
          <w:rFonts w:eastAsia="Calibri"/>
          <w:sz w:val="20"/>
        </w:rPr>
        <w:t>ợ</w:t>
      </w:r>
      <w:r>
        <w:rPr>
          <w:rFonts w:eastAsia="Calibri"/>
          <w:sz w:val="20"/>
        </w:rPr>
        <w:t>c cung c</w:t>
      </w:r>
      <w:r>
        <w:rPr>
          <w:rFonts w:eastAsia="Calibri"/>
          <w:sz w:val="20"/>
        </w:rPr>
        <w:t>ấ</w:t>
      </w:r>
      <w:r>
        <w:rPr>
          <w:rFonts w:eastAsia="Calibri"/>
          <w:sz w:val="20"/>
        </w:rPr>
        <w:t>p. Không xem các b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ng mô ph</w:t>
      </w:r>
      <w:r>
        <w:rPr>
          <w:rFonts w:eastAsia="Calibri"/>
          <w:sz w:val="20"/>
        </w:rPr>
        <w:t>ỏ</w:t>
      </w:r>
      <w:r>
        <w:rPr>
          <w:rFonts w:eastAsia="Calibri"/>
          <w:sz w:val="20"/>
        </w:rPr>
        <w:t>ng là b</w:t>
      </w:r>
      <w:r>
        <w:rPr>
          <w:rFonts w:eastAsia="Calibri"/>
          <w:sz w:val="20"/>
        </w:rPr>
        <w:t>ằ</w:t>
      </w:r>
      <w:r>
        <w:rPr>
          <w:rFonts w:eastAsia="Calibri"/>
          <w:sz w:val="20"/>
        </w:rPr>
        <w:t>ng ch</w:t>
      </w:r>
      <w:r>
        <w:rPr>
          <w:rFonts w:eastAsia="Calibri"/>
          <w:sz w:val="20"/>
        </w:rPr>
        <w:t>ứ</w:t>
      </w:r>
      <w:r>
        <w:rPr>
          <w:rFonts w:eastAsia="Calibri"/>
          <w:sz w:val="20"/>
        </w:rPr>
        <w:t>ng đã ph</w:t>
      </w:r>
      <w:r>
        <w:rPr>
          <w:rFonts w:eastAsia="Calibri"/>
          <w:sz w:val="20"/>
        </w:rPr>
        <w:t>ỏ</w:t>
      </w:r>
      <w:r>
        <w:rPr>
          <w:rFonts w:eastAsia="Calibri"/>
          <w:sz w:val="20"/>
        </w:rPr>
        <w:t>ng v</w:t>
      </w:r>
      <w:r>
        <w:rPr>
          <w:rFonts w:eastAsia="Calibri"/>
          <w:sz w:val="20"/>
        </w:rPr>
        <w:t>ấ</w:t>
      </w:r>
      <w:r>
        <w:rPr>
          <w:rFonts w:eastAsia="Calibri"/>
          <w:sz w:val="20"/>
        </w:rPr>
        <w:t>n hay kh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o sát ngư</w:t>
      </w:r>
      <w:r>
        <w:rPr>
          <w:rFonts w:eastAsia="Calibri"/>
          <w:sz w:val="20"/>
        </w:rPr>
        <w:t>ờ</w:t>
      </w:r>
      <w:r>
        <w:rPr>
          <w:rFonts w:eastAsia="Calibri"/>
          <w:sz w:val="20"/>
        </w:rPr>
        <w:t>i th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960"/>
        <w:gridCol w:w="3312"/>
      </w:tblGrid>
      <w:tr w:rsidR="00933E18" w14:paraId="29F3E9FA" w14:textId="77777777">
        <w:trPr>
          <w:cantSplit/>
          <w:tblHeader/>
        </w:trPr>
        <w:tc>
          <w:tcPr>
            <w:tcW w:w="208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ECC4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 b</w:t>
            </w:r>
            <w:r>
              <w:rPr>
                <w:rFonts w:eastAsia="Calibri"/>
                <w:b/>
                <w:color w:val="FFFFFF"/>
                <w:sz w:val="19"/>
              </w:rPr>
              <w:t>ằ</w:t>
            </w:r>
            <w:r>
              <w:rPr>
                <w:rFonts w:eastAsia="Calibri"/>
                <w:b/>
                <w:color w:val="FFFFFF"/>
                <w:sz w:val="19"/>
              </w:rPr>
              <w:t>ng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3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EC80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Có trong báo cáo</w:t>
            </w:r>
          </w:p>
        </w:tc>
        <w:tc>
          <w:tcPr>
            <w:tcW w:w="33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C768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Gi</w:t>
            </w:r>
            <w:r>
              <w:rPr>
                <w:rFonts w:eastAsia="Calibri"/>
                <w:b/>
                <w:color w:val="FFFFFF"/>
                <w:sz w:val="19"/>
              </w:rPr>
              <w:t>ớ</w:t>
            </w:r>
            <w:r>
              <w:rPr>
                <w:rFonts w:eastAsia="Calibri"/>
                <w:b/>
                <w:color w:val="FFFFFF"/>
                <w:sz w:val="19"/>
              </w:rPr>
              <w:t>i h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 s</w:t>
            </w:r>
            <w:r>
              <w:rPr>
                <w:rFonts w:eastAsia="Calibri"/>
                <w:b/>
                <w:color w:val="FFFFFF"/>
                <w:sz w:val="19"/>
              </w:rPr>
              <w:t>ử</w:t>
            </w:r>
            <w:r>
              <w:rPr>
                <w:rFonts w:eastAsia="Calibri"/>
                <w:b/>
                <w:color w:val="FFFFFF"/>
                <w:sz w:val="19"/>
              </w:rPr>
              <w:t xml:space="preserve"> d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</w:tr>
      <w:tr w:rsidR="00933E18" w14:paraId="5C25A4EA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E5C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 —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C17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n, migration, tài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trong repository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82B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minh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/hành vi k</w:t>
            </w:r>
            <w:r>
              <w:rPr>
                <w:rFonts w:eastAsia="Calibri"/>
                <w:sz w:val="19"/>
              </w:rPr>
              <w:t>ỹ</w:t>
            </w:r>
            <w:r>
              <w:rPr>
                <w:rFonts w:eastAsia="Calibri"/>
                <w:sz w:val="19"/>
              </w:rPr>
              <w:t xml:space="preserve"> thu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t; không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minh nhu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th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</w:t>
            </w:r>
          </w:p>
        </w:tc>
      </w:tr>
      <w:tr w:rsidR="00933E18" w14:paraId="08774793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827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 — mô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164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200 trư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đã có trong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nghiên c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350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minh 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a cách phân tích; không có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</w:t>
            </w:r>
          </w:p>
        </w:tc>
      </w:tr>
      <w:tr w:rsidR="00933E18" w14:paraId="58D3F884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8E9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PLAN —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4B6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u,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gian, câu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và bi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C2D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Chưa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6DFAF2F1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B93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FIELD —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737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Chưa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cung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FD2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b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sung sau khi có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u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 và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ý tham gia</w:t>
            </w:r>
          </w:p>
        </w:tc>
      </w:tr>
    </w:tbl>
    <w:p w14:paraId="4F46EF7A" w14:textId="77777777" w:rsidR="00933E18" w:rsidRDefault="00064C94">
      <w:pPr>
        <w:pStyle w:val="Heading2"/>
      </w:pPr>
      <w:bookmarkStart w:id="1" w:name="_Toc239315965"/>
      <w:r>
        <w:t>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yêu c</w:t>
      </w:r>
      <w:r>
        <w:t>ầ</w:t>
      </w:r>
      <w:r>
        <w:t>u h</w:t>
      </w:r>
      <w:r>
        <w:t>ọ</w:t>
      </w:r>
      <w:r>
        <w:t>c ph</w:t>
      </w:r>
      <w:r>
        <w:t>ầ</w:t>
      </w:r>
      <w:r>
        <w:t>n</w:t>
      </w:r>
      <w:bookmarkEnd w:id="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4176"/>
        <w:gridCol w:w="2016"/>
      </w:tblGrid>
      <w:tr w:rsidR="00933E18" w14:paraId="7DD1C6A7" w14:textId="77777777">
        <w:trPr>
          <w:cantSplit/>
          <w:tblHeader/>
        </w:trPr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F2C2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>i dung trên slide</w:t>
            </w:r>
          </w:p>
        </w:tc>
        <w:tc>
          <w:tcPr>
            <w:tcW w:w="417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FBB5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Ph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 xml:space="preserve">n đáp 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12B8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Tr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ng thái</w:t>
            </w:r>
          </w:p>
        </w:tc>
      </w:tr>
      <w:tr w:rsidR="00933E18" w14:paraId="442AE73D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F32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gian,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m, phương pháp, nhân s</w:t>
            </w:r>
            <w:r>
              <w:rPr>
                <w:rFonts w:eastAsia="Calibri"/>
                <w:sz w:val="19"/>
              </w:rPr>
              <w:t>ự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C3A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3: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 02 tu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n, 05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EF8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</w:t>
            </w:r>
          </w:p>
        </w:tc>
      </w:tr>
      <w:tr w:rsidR="00933E18" w14:paraId="7D49A5BD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E20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hành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22B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4 và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c: quy trình,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, s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060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Chưa có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</w:t>
            </w:r>
          </w:p>
        </w:tc>
      </w:tr>
      <w:tr w:rsidR="00933E18" w14:paraId="54DE4C7D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4A6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thi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bài toán; thu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ng</w:t>
            </w:r>
            <w:r>
              <w:rPr>
                <w:rFonts w:eastAsia="Calibri"/>
                <w:sz w:val="19"/>
              </w:rPr>
              <w:t>ữ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5BD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1–2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BA9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biên so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79B0C4C2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325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n,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ng/phi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i,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53F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4;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A–C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AC8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dùng;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minh 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a tách riêng</w:t>
            </w:r>
          </w:p>
        </w:tc>
      </w:tr>
      <w:tr w:rsidR="00933E18" w14:paraId="2B1BC64D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4C6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theo lĩnh v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C92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5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D10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 + SYN; ch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FIELD</w:t>
            </w:r>
          </w:p>
        </w:tc>
      </w:tr>
      <w:tr w:rsidR="00933E18" w14:paraId="530AB103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507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 và BFD/Activity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AC9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6–7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E72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và mô hình hóa</w:t>
            </w:r>
          </w:p>
        </w:tc>
      </w:tr>
      <w:tr w:rsidR="00933E18" w14:paraId="6C2AEADA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A4D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phi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BE4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6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82C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Tiêu chí m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tiêu, không m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đã đ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933E18" w14:paraId="470D4898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8FE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ERD m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khái ni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66C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7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E6E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, quan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,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i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; không 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lý</w:t>
            </w:r>
          </w:p>
        </w:tc>
      </w:tr>
    </w:tbl>
    <w:p w14:paraId="63A6C1CA" w14:textId="77777777" w:rsidR="00933E18" w:rsidRDefault="00064C94">
      <w:pPr>
        <w:pStyle w:val="Heading1"/>
        <w:pageBreakBefore/>
      </w:pPr>
      <w:bookmarkStart w:id="2" w:name="_Toc239315966"/>
      <w:r>
        <w:lastRenderedPageBreak/>
        <w:t>CHƯƠNG 1. GI</w:t>
      </w:r>
      <w:r>
        <w:t>Ớ</w:t>
      </w:r>
      <w:r>
        <w:t>I THI</w:t>
      </w:r>
      <w:r>
        <w:t>Ệ</w:t>
      </w:r>
      <w:r>
        <w:t>U CHUNG V</w:t>
      </w:r>
      <w:r>
        <w:t>Ề</w:t>
      </w:r>
      <w:r>
        <w:t xml:space="preserve"> BÀI TOÁN</w:t>
      </w:r>
      <w:bookmarkEnd w:id="2"/>
    </w:p>
    <w:p w14:paraId="0F6542AB" w14:textId="77777777" w:rsidR="00933E18" w:rsidRDefault="00064C94">
      <w:pPr>
        <w:pStyle w:val="Heading2"/>
      </w:pPr>
      <w:bookmarkStart w:id="3" w:name="_Toc239315967"/>
      <w:r>
        <w:t>1.1 B</w:t>
      </w:r>
      <w:r>
        <w:t>ố</w:t>
      </w:r>
      <w:r>
        <w:t>i c</w:t>
      </w:r>
      <w:r>
        <w:t>ả</w:t>
      </w:r>
      <w:r>
        <w:t>nh và lý do ch</w:t>
      </w:r>
      <w:r>
        <w:t>ọ</w:t>
      </w:r>
      <w:r>
        <w:t>n đ</w:t>
      </w:r>
      <w:r>
        <w:t>ề</w:t>
      </w:r>
      <w:r>
        <w:t xml:space="preserve"> tài</w:t>
      </w:r>
      <w:bookmarkEnd w:id="3"/>
    </w:p>
    <w:p w14:paraId="3ABB5D42" w14:textId="77777777" w:rsidR="00933E18" w:rsidRDefault="00064C94">
      <w:r>
        <w:t>Mua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yêu c</w:t>
      </w:r>
      <w:r>
        <w:t>ầ</w:t>
      </w:r>
      <w:r>
        <w:t>u khách hàng l</w:t>
      </w:r>
      <w:r>
        <w:t>ự</w:t>
      </w:r>
      <w:r>
        <w:t>a ch</w:t>
      </w:r>
      <w:r>
        <w:t>ọ</w:t>
      </w:r>
      <w:r>
        <w:t>n đúng s</w:t>
      </w:r>
      <w:r>
        <w:t>ả</w:t>
      </w:r>
      <w:r>
        <w:t>n ph</w:t>
      </w:r>
      <w:r>
        <w:t>ẩ</w:t>
      </w:r>
      <w:r>
        <w:t>m, kích c</w:t>
      </w:r>
      <w:r>
        <w:t>ỡ</w:t>
      </w:r>
      <w:r>
        <w:t xml:space="preserve"> và màu s</w:t>
      </w:r>
      <w:r>
        <w:t>ắ</w:t>
      </w:r>
      <w:r>
        <w:t>c khi không th</w:t>
      </w:r>
      <w:r>
        <w:t>ể</w:t>
      </w:r>
      <w:r>
        <w:t xml:space="preserve"> th</w:t>
      </w:r>
      <w:r>
        <w:t>ử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p. </w:t>
      </w:r>
      <w:r>
        <w:t>Ở</w:t>
      </w:r>
      <w:r>
        <w:t xml:space="preserve"> phía v</w:t>
      </w:r>
      <w:r>
        <w:t>ậ</w:t>
      </w:r>
      <w:r>
        <w:t>n hành, cùng m</w:t>
      </w:r>
      <w:r>
        <w:t>ộ</w:t>
      </w:r>
      <w:r>
        <w:t>t m</w:t>
      </w:r>
      <w:r>
        <w:t>ẫ</w:t>
      </w:r>
      <w:r>
        <w:t>u áo có nhi</w:t>
      </w:r>
      <w:r>
        <w:t>ề</w:t>
      </w:r>
      <w:r>
        <w:t>u SKU, đư</w:t>
      </w:r>
      <w:r>
        <w:t>ợ</w:t>
      </w:r>
      <w:r>
        <w:t xml:space="preserve">c lưu </w:t>
      </w:r>
      <w:r>
        <w:t>ở</w:t>
      </w:r>
      <w:r>
        <w:t xml:space="preserve"> nhi</w:t>
      </w:r>
      <w:r>
        <w:t>ề</w:t>
      </w:r>
      <w:r>
        <w:t>u kho và có th</w:t>
      </w:r>
      <w:r>
        <w:t>ể</w:t>
      </w:r>
      <w:r>
        <w:t xml:space="preserve"> chia thành nhi</w:t>
      </w:r>
      <w:r>
        <w:t>ề</w:t>
      </w:r>
      <w:r>
        <w:t>u ki</w:t>
      </w:r>
      <w:r>
        <w:t>ệ</w:t>
      </w:r>
      <w:r>
        <w:t>n giao. N</w:t>
      </w:r>
      <w:r>
        <w:t>ế</w:t>
      </w:r>
      <w:r>
        <w:t>u giá bán, mã gi</w:t>
      </w:r>
      <w:r>
        <w:t>ả</w:t>
      </w:r>
      <w:r>
        <w:t>m giá, t</w:t>
      </w:r>
      <w:r>
        <w:t>ồ</w:t>
      </w:r>
      <w:r>
        <w:t>n kho, thanh toán và v</w:t>
      </w:r>
      <w:r>
        <w:t>ậ</w:t>
      </w:r>
      <w:r>
        <w:t>n chuy</w:t>
      </w:r>
      <w:r>
        <w:t>ể</w:t>
      </w:r>
      <w:r>
        <w:t>n không liên k</w:t>
      </w:r>
      <w:r>
        <w:t>ế</w:t>
      </w:r>
      <w:r>
        <w:t>t, thông tin hi</w:t>
      </w:r>
      <w:r>
        <w:t>ể</w:t>
      </w:r>
      <w:r>
        <w:t>n th</w:t>
      </w:r>
      <w:r>
        <w:t>ị</w:t>
      </w:r>
      <w:r>
        <w:t xml:space="preserve"> cho khách và d</w:t>
      </w:r>
      <w:r>
        <w:t>ữ</w:t>
      </w:r>
      <w:r>
        <w:t xml:space="preserve"> li</w:t>
      </w:r>
      <w:r>
        <w:t>ệ</w:t>
      </w:r>
      <w:r>
        <w:t>u qu</w:t>
      </w:r>
      <w:r>
        <w:t>ả</w:t>
      </w:r>
      <w:r>
        <w:t>n tr</w:t>
      </w:r>
      <w:r>
        <w:t>ị</w:t>
      </w:r>
      <w:r>
        <w:t xml:space="preserve"> có th</w:t>
      </w:r>
      <w:r>
        <w:t>ể</w:t>
      </w:r>
      <w:r>
        <w:t xml:space="preserve"> mâu thu</w:t>
      </w:r>
      <w:r>
        <w:t>ẫ</w:t>
      </w:r>
      <w:r>
        <w:t>n.</w:t>
      </w:r>
    </w:p>
    <w:p w14:paraId="40F57D3A" w14:textId="77777777" w:rsidR="00933E18" w:rsidRDefault="00064C94">
      <w:r>
        <w:t>Đ</w:t>
      </w:r>
      <w:r>
        <w:t>ề</w:t>
      </w:r>
      <w:r>
        <w:t xml:space="preserve"> tài đư</w:t>
      </w:r>
      <w:r>
        <w:t>ợ</w:t>
      </w:r>
      <w:r>
        <w:t>c ch</w:t>
      </w:r>
      <w:r>
        <w:t>ọ</w:t>
      </w:r>
      <w:r>
        <w:t>n vì bao quát m</w:t>
      </w:r>
      <w:r>
        <w:t>ộ</w:t>
      </w:r>
      <w:r>
        <w:t>t chu</w:t>
      </w:r>
      <w:r>
        <w:t>ỗ</w:t>
      </w:r>
      <w:r>
        <w:t>i nghi</w:t>
      </w:r>
      <w:r>
        <w:t>ệ</w:t>
      </w:r>
      <w:r>
        <w:t>p v</w:t>
      </w:r>
      <w:r>
        <w:t>ụ</w:t>
      </w:r>
      <w:r>
        <w:t xml:space="preserve"> rõ ràng, phù h</w:t>
      </w:r>
      <w:r>
        <w:t>ợ</w:t>
      </w:r>
      <w:r>
        <w:t>p đ</w:t>
      </w:r>
      <w:r>
        <w:t>ể</w:t>
      </w:r>
      <w:r>
        <w:t xml:space="preserve"> th</w:t>
      </w:r>
      <w:r>
        <w:t>ự</w:t>
      </w:r>
      <w:r>
        <w:t>c hành thu th</w:t>
      </w:r>
      <w:r>
        <w:t>ậ</w:t>
      </w:r>
      <w:r>
        <w:t>p yêu c</w:t>
      </w:r>
      <w:r>
        <w:t>ầ</w:t>
      </w:r>
      <w:r>
        <w:t>u và mô hình hóa: tìm s</w:t>
      </w:r>
      <w:r>
        <w:t>ả</w:t>
      </w:r>
      <w:r>
        <w:t>n ph</w:t>
      </w:r>
      <w:r>
        <w:t>ẩ</w:t>
      </w:r>
      <w:r>
        <w:t>m →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 xml:space="preserve"> → gi</w:t>
      </w:r>
      <w:r>
        <w:t>ỏ</w:t>
      </w:r>
      <w:r>
        <w:t xml:space="preserve"> hàng → đ</w:t>
      </w:r>
      <w:r>
        <w:t>ặ</w:t>
      </w:r>
      <w:r>
        <w:t>t đơn → gi</w:t>
      </w:r>
      <w:r>
        <w:t>ữ</w:t>
      </w:r>
      <w:r>
        <w:t xml:space="preserve"> t</w:t>
      </w:r>
      <w:r>
        <w:t>ồ</w:t>
      </w:r>
      <w:r>
        <w:t>n → thanh toán → giao hàng → theo dõi k</w:t>
      </w:r>
      <w:r>
        <w:t>ế</w:t>
      </w:r>
      <w:r>
        <w:t>t qu</w:t>
      </w:r>
      <w:r>
        <w:t>ả</w:t>
      </w:r>
      <w:r>
        <w:t>. Báo cáo không s</w:t>
      </w:r>
      <w:r>
        <w:t>ử</w:t>
      </w:r>
      <w:r>
        <w:t xml:space="preserve"> d</w:t>
      </w:r>
      <w:r>
        <w:t>ụ</w:t>
      </w:r>
      <w:r>
        <w:t>ng s</w:t>
      </w:r>
      <w:r>
        <w:t>ố</w:t>
      </w:r>
      <w:r>
        <w:t xml:space="preserve"> li</w:t>
      </w:r>
      <w:r>
        <w:t>ệ</w:t>
      </w:r>
      <w:r>
        <w:t>u th</w:t>
      </w:r>
      <w:r>
        <w:t>ị</w:t>
      </w:r>
      <w:r>
        <w:t xml:space="preserve"> trư</w:t>
      </w:r>
      <w:r>
        <w:t>ờ</w:t>
      </w:r>
      <w:r>
        <w:t>ng chưa ki</w:t>
      </w:r>
      <w:r>
        <w:t>ể</w:t>
      </w:r>
      <w:r>
        <w:t>m ch</w:t>
      </w:r>
      <w:r>
        <w:t>ứ</w:t>
      </w:r>
      <w:r>
        <w:t>ng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tính kh</w:t>
      </w:r>
      <w:r>
        <w:t>ả</w:t>
      </w:r>
      <w:r>
        <w:t xml:space="preserve"> thi kinh doanh.</w:t>
      </w:r>
    </w:p>
    <w:p w14:paraId="24D1E227" w14:textId="77777777" w:rsidR="00933E18" w:rsidRDefault="00064C94">
      <w:pPr>
        <w:pStyle w:val="Heading2"/>
      </w:pPr>
      <w:bookmarkStart w:id="4" w:name="_Toc239315968"/>
      <w:r>
        <w:t>1.2 V</w:t>
      </w:r>
      <w:r>
        <w:t>ấ</w:t>
      </w:r>
      <w:r>
        <w:t>n đ</w:t>
      </w:r>
      <w:r>
        <w:t>ề</w:t>
      </w:r>
      <w:r>
        <w:t xml:space="preserve"> nghiên c</w:t>
      </w:r>
      <w:r>
        <w:t>ứ</w:t>
      </w:r>
      <w:r>
        <w:t>u và câu h</w:t>
      </w:r>
      <w:r>
        <w:t>ỏ</w:t>
      </w:r>
      <w:r>
        <w:t>i kh</w:t>
      </w:r>
      <w:r>
        <w:t>ả</w:t>
      </w:r>
      <w:r>
        <w:t>o sát</w:t>
      </w:r>
      <w:bookmarkEnd w:id="4"/>
    </w:p>
    <w:p w14:paraId="22DDC1F8" w14:textId="77777777" w:rsidR="00933E18" w:rsidRDefault="00064C94">
      <w:pPr>
        <w:numPr>
          <w:ilvl w:val="0"/>
          <w:numId w:val="10"/>
        </w:numPr>
        <w:ind w:hanging="279"/>
        <w:jc w:val="left"/>
      </w:pPr>
      <w:r>
        <w:t>Ngư</w:t>
      </w:r>
      <w:r>
        <w:t>ờ</w:t>
      </w:r>
      <w:r>
        <w:t>i mua c</w:t>
      </w:r>
      <w:r>
        <w:t>ầ</w:t>
      </w:r>
      <w:r>
        <w:t>n thông tin nào đ</w:t>
      </w:r>
      <w:r>
        <w:t>ể</w:t>
      </w:r>
      <w:r>
        <w:t xml:space="preserve"> ch</w:t>
      </w:r>
      <w:r>
        <w:t>ọ</w:t>
      </w:r>
      <w:r>
        <w:t>n size/màu và quy</w:t>
      </w:r>
      <w:r>
        <w:t>ế</w:t>
      </w:r>
      <w:r>
        <w:t>t đ</w:t>
      </w:r>
      <w:r>
        <w:t>ị</w:t>
      </w:r>
      <w:r>
        <w:t>nh đ</w:t>
      </w:r>
      <w:r>
        <w:t>ặ</w:t>
      </w:r>
      <w:r>
        <w:t>t hàng?</w:t>
      </w:r>
    </w:p>
    <w:p w14:paraId="30670BBB" w14:textId="77777777" w:rsidR="00933E18" w:rsidRDefault="00064C94">
      <w:pPr>
        <w:numPr>
          <w:ilvl w:val="0"/>
          <w:numId w:val="10"/>
        </w:numPr>
        <w:ind w:hanging="279"/>
        <w:jc w:val="left"/>
      </w:pPr>
      <w:r>
        <w:t>Nh</w:t>
      </w:r>
      <w:r>
        <w:t>ữ</w:t>
      </w:r>
      <w:r>
        <w:t>ng đi</w:t>
      </w:r>
      <w:r>
        <w:t>ể</w:t>
      </w:r>
      <w:r>
        <w:t>m nào trong gi</w:t>
      </w:r>
      <w:r>
        <w:t>ỏ</w:t>
      </w:r>
      <w:r>
        <w:t xml:space="preserve"> hàng, voucher, đăng nh</w:t>
      </w:r>
      <w:r>
        <w:t>ậ</w:t>
      </w:r>
      <w:r>
        <w:t>p và thanh toán d</w:t>
      </w:r>
      <w:r>
        <w:t>ễ</w:t>
      </w:r>
      <w:r>
        <w:t xml:space="preserve"> gây hi</w:t>
      </w:r>
      <w:r>
        <w:t>ể</w:t>
      </w:r>
      <w:r>
        <w:t>u nh</w:t>
      </w:r>
      <w:r>
        <w:t>ầ</w:t>
      </w:r>
      <w:r>
        <w:t>m?</w:t>
      </w:r>
    </w:p>
    <w:p w14:paraId="7C39C718" w14:textId="77777777" w:rsidR="00933E18" w:rsidRDefault="00064C94">
      <w:pPr>
        <w:numPr>
          <w:ilvl w:val="0"/>
          <w:numId w:val="10"/>
        </w:numPr>
        <w:ind w:hanging="279"/>
        <w:jc w:val="left"/>
      </w:pPr>
      <w:r>
        <w:t>Nhân viên c</w:t>
      </w:r>
      <w:r>
        <w:t>ầ</w:t>
      </w:r>
      <w:r>
        <w:t>n ki</w:t>
      </w:r>
      <w:r>
        <w:t>ể</w:t>
      </w:r>
      <w:r>
        <w:t>m tra gì trư</w:t>
      </w:r>
      <w:r>
        <w:t>ớ</w:t>
      </w:r>
      <w:r>
        <w:t>c khi xác nh</w:t>
      </w:r>
      <w:r>
        <w:t>ậ</w:t>
      </w:r>
      <w:r>
        <w:t>n, đóng gói và bàn giao đơn?</w:t>
      </w:r>
    </w:p>
    <w:p w14:paraId="4F97CC78" w14:textId="77777777" w:rsidR="00933E18" w:rsidRDefault="00064C94">
      <w:pPr>
        <w:numPr>
          <w:ilvl w:val="0"/>
          <w:numId w:val="10"/>
        </w:numPr>
        <w:ind w:hanging="279"/>
        <w:jc w:val="left"/>
      </w:pPr>
      <w:r>
        <w:t>T</w:t>
      </w:r>
      <w:r>
        <w:t>ồ</w:t>
      </w:r>
      <w:r>
        <w:t>n v</w:t>
      </w:r>
      <w:r>
        <w:t>ậ</w:t>
      </w:r>
      <w:r>
        <w:t>t lý, t</w:t>
      </w:r>
      <w:r>
        <w:t>ồ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và t</w:t>
      </w:r>
      <w:r>
        <w:t>ồ</w:t>
      </w:r>
      <w:r>
        <w:t>n có th</w:t>
      </w:r>
      <w:r>
        <w:t>ể</w:t>
      </w:r>
      <w:r>
        <w:t xml:space="preserve"> bán ph</w:t>
      </w:r>
      <w:r>
        <w:t>ả</w:t>
      </w:r>
      <w:r>
        <w:t>i đư</w:t>
      </w:r>
      <w:r>
        <w:t>ợ</w:t>
      </w:r>
      <w:r>
        <w:t>c phân bi</w:t>
      </w:r>
      <w:r>
        <w:t>ệ</w:t>
      </w:r>
      <w:r>
        <w:t>t như th</w:t>
      </w:r>
      <w:r>
        <w:t>ế</w:t>
      </w:r>
      <w:r>
        <w:t xml:space="preserve"> nào?</w:t>
      </w:r>
    </w:p>
    <w:p w14:paraId="0D8BEF0A" w14:textId="77777777" w:rsidR="00933E18" w:rsidRDefault="00064C94">
      <w:pPr>
        <w:numPr>
          <w:ilvl w:val="0"/>
          <w:numId w:val="10"/>
        </w:numPr>
        <w:ind w:hanging="279"/>
        <w:jc w:val="left"/>
      </w:pPr>
      <w:r>
        <w:t>M</w:t>
      </w:r>
      <w:r>
        <w:t>ộ</w:t>
      </w:r>
      <w:r>
        <w:t>t đơn nhi</w:t>
      </w:r>
      <w:r>
        <w:t>ề</w:t>
      </w:r>
      <w:r>
        <w:t>u kho c</w:t>
      </w:r>
      <w:r>
        <w:t>ầ</w:t>
      </w:r>
      <w:r>
        <w:t>n theo dõi t</w:t>
      </w:r>
      <w:r>
        <w:t>ừ</w:t>
      </w:r>
      <w:r>
        <w:t>ng ki</w:t>
      </w:r>
      <w:r>
        <w:t>ệ</w:t>
      </w:r>
      <w:r>
        <w:t>n và t</w:t>
      </w:r>
      <w:r>
        <w:t>ổ</w:t>
      </w:r>
      <w:r>
        <w:t>ng h</w:t>
      </w:r>
      <w:r>
        <w:t>ợ</w:t>
      </w:r>
      <w:r>
        <w:t>p tr</w:t>
      </w:r>
      <w:r>
        <w:t>ạ</w:t>
      </w:r>
      <w:r>
        <w:t>ng thái ra sao?</w:t>
      </w:r>
    </w:p>
    <w:p w14:paraId="4C5E0522" w14:textId="77777777" w:rsidR="00933E18" w:rsidRDefault="00064C94">
      <w:pPr>
        <w:numPr>
          <w:ilvl w:val="0"/>
          <w:numId w:val="10"/>
        </w:numPr>
        <w:ind w:hanging="279"/>
        <w:jc w:val="left"/>
      </w:pPr>
      <w:r>
        <w:t>Qu</w:t>
      </w:r>
      <w:r>
        <w:t>ả</w:t>
      </w:r>
      <w:r>
        <w:t>n lý c</w:t>
      </w:r>
      <w:r>
        <w:t>ầ</w:t>
      </w:r>
      <w:r>
        <w:t>n báo cáo, phân khúc khách hàng và tr</w:t>
      </w:r>
      <w:r>
        <w:t>ợ</w:t>
      </w:r>
      <w:r>
        <w:t xml:space="preserve"> lý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m</w:t>
      </w:r>
      <w:r>
        <w:t>ứ</w:t>
      </w:r>
      <w:r>
        <w:t>c nào?</w:t>
      </w:r>
    </w:p>
    <w:p w14:paraId="4DF7D386" w14:textId="77777777" w:rsidR="00933E18" w:rsidRDefault="00064C94">
      <w:pPr>
        <w:pStyle w:val="Heading2"/>
      </w:pPr>
      <w:bookmarkStart w:id="5" w:name="_Toc239315969"/>
      <w:r>
        <w:t>1.3 M</w:t>
      </w:r>
      <w:r>
        <w:t>ụ</w:t>
      </w:r>
      <w:r>
        <w:t>c tiêu và s</w:t>
      </w:r>
      <w:r>
        <w:t>ả</w:t>
      </w:r>
      <w:r>
        <w:t>n ph</w:t>
      </w:r>
      <w:r>
        <w:t>ẩ</w:t>
      </w:r>
      <w:r>
        <w:t>m đ</w:t>
      </w:r>
      <w:r>
        <w:t>ầ</w:t>
      </w:r>
      <w:r>
        <w:t>u ra</w:t>
      </w:r>
      <w:bookmarkEnd w:id="5"/>
    </w:p>
    <w:p w14:paraId="377AA448" w14:textId="77777777" w:rsidR="00933E18" w:rsidRDefault="00064C94">
      <w:r>
        <w:t>M</w:t>
      </w:r>
      <w:r>
        <w:t>ụ</w:t>
      </w:r>
      <w:r>
        <w:t>c tiêu c</w:t>
      </w:r>
      <w:r>
        <w:t>ủ</w:t>
      </w:r>
      <w:r>
        <w:t>a đ</w:t>
      </w:r>
      <w:r>
        <w:t>ợ</w:t>
      </w:r>
      <w:r>
        <w:t>t Project 1 là t</w:t>
      </w:r>
      <w:r>
        <w:t>ạ</w:t>
      </w:r>
      <w:r>
        <w:t>o m</w:t>
      </w:r>
      <w:r>
        <w:t>ộ</w:t>
      </w:r>
      <w:r>
        <w:t>t b</w:t>
      </w:r>
      <w:r>
        <w:t>ộ</w:t>
      </w:r>
      <w:r>
        <w:t xml:space="preserve"> yêu c</w:t>
      </w:r>
      <w:r>
        <w:t>ầ</w:t>
      </w:r>
      <w:r>
        <w:t>u có th</w:t>
      </w:r>
      <w:r>
        <w:t>ể</w:t>
      </w:r>
      <w:r>
        <w:t xml:space="preserve"> truy v</w:t>
      </w:r>
      <w:r>
        <w:t>ế</w:t>
      </w:r>
      <w:r>
        <w:t>t t</w:t>
      </w:r>
      <w:r>
        <w:t>ừ</w:t>
      </w:r>
      <w:r>
        <w:t xml:space="preserve"> ngu</w:t>
      </w:r>
      <w:r>
        <w:t>ồ</w:t>
      </w:r>
      <w:r>
        <w:t>n thu th</w:t>
      </w:r>
      <w:r>
        <w:t>ậ</w:t>
      </w:r>
      <w:r>
        <w:t>p đ</w:t>
      </w:r>
      <w:r>
        <w:t>ế</w:t>
      </w:r>
      <w:r>
        <w:t>n mô hình và tiêu chí nghi</w:t>
      </w:r>
      <w:r>
        <w:t>ệ</w:t>
      </w:r>
      <w:r>
        <w:t>m thu. Đ</w:t>
      </w:r>
      <w:r>
        <w:t>ầ</w:t>
      </w:r>
      <w:r>
        <w:t>u ra g</w:t>
      </w:r>
      <w:r>
        <w:t>ồ</w:t>
      </w:r>
      <w:r>
        <w:t>m k</w:t>
      </w:r>
      <w:r>
        <w:t>ế</w:t>
      </w:r>
      <w:r>
        <w:t xml:space="preserve"> ho</w:t>
      </w:r>
      <w:r>
        <w:t>ạ</w:t>
      </w:r>
      <w:r>
        <w:t>ch nghiên c</w:t>
      </w:r>
      <w:r>
        <w:t>ứ</w:t>
      </w:r>
      <w:r>
        <w:t>u, b</w:t>
      </w:r>
      <w:r>
        <w:t>ộ</w:t>
      </w:r>
      <w:r>
        <w:t xml:space="preserve"> công c</w:t>
      </w:r>
      <w:r>
        <w:t>ụ</w:t>
      </w:r>
      <w:r>
        <w:t xml:space="preserve"> kh</w:t>
      </w:r>
      <w:r>
        <w:t>ả</w:t>
      </w:r>
      <w:r>
        <w:t>o sát, nh</w:t>
      </w:r>
      <w:r>
        <w:t>ậ</w:t>
      </w:r>
      <w:r>
        <w:t>t ký b</w:t>
      </w:r>
      <w:r>
        <w:t>ằ</w:t>
      </w:r>
      <w:r>
        <w:t>ng ch</w:t>
      </w:r>
      <w:r>
        <w:t>ứ</w:t>
      </w:r>
      <w:r>
        <w:t>ng, t</w:t>
      </w:r>
      <w:r>
        <w:t>ổ</w:t>
      </w:r>
      <w:r>
        <w:t>ng h</w:t>
      </w:r>
      <w:r>
        <w:t>ợ</w:t>
      </w:r>
      <w:r>
        <w:t>p nhu c</w:t>
      </w:r>
      <w:r>
        <w:t>ầ</w:t>
      </w:r>
      <w:r>
        <w:t>u theo nghi</w:t>
      </w:r>
      <w:r>
        <w:t>ệ</w:t>
      </w:r>
      <w:r>
        <w:t>p v</w:t>
      </w:r>
      <w:r>
        <w:t>ụ</w:t>
      </w:r>
      <w:r>
        <w:t>, danh m</w:t>
      </w:r>
      <w:r>
        <w:t>ụ</w:t>
      </w:r>
      <w:r>
        <w:t>c FR/NFR, BFD, Activity Diagram và ERD khái ni</w:t>
      </w:r>
      <w:r>
        <w:t>ệ</w:t>
      </w:r>
      <w:r>
        <w:t>m.</w:t>
      </w:r>
    </w:p>
    <w:p w14:paraId="76FD2782" w14:textId="77777777" w:rsidR="00933E18" w:rsidRDefault="00064C94"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giúp ngư</w:t>
      </w:r>
      <w:r>
        <w:t>ờ</w:t>
      </w:r>
      <w:r>
        <w:t>i đ</w:t>
      </w:r>
      <w:r>
        <w:t>ọ</w:t>
      </w:r>
      <w:r>
        <w:t>c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ba câu h</w:t>
      </w:r>
      <w:r>
        <w:t>ỏ</w:t>
      </w:r>
      <w:r>
        <w:t>i: 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gì; ai s</w:t>
      </w:r>
      <w:r>
        <w:t>ử</w:t>
      </w:r>
      <w:r>
        <w:t xml:space="preserve"> d</w:t>
      </w:r>
      <w:r>
        <w:t>ụ</w:t>
      </w:r>
      <w:r>
        <w:t>ng và th</w:t>
      </w:r>
      <w:r>
        <w:t>ự</w:t>
      </w:r>
      <w:r>
        <w:t>c hi</w:t>
      </w:r>
      <w:r>
        <w:t>ệ</w:t>
      </w:r>
      <w:r>
        <w:t>n nh</w:t>
      </w:r>
      <w:r>
        <w:t>ữ</w:t>
      </w:r>
      <w:r>
        <w:t>ng ch</w:t>
      </w:r>
      <w:r>
        <w:t>ứ</w:t>
      </w:r>
      <w:r>
        <w:t>c năng nào;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nào c</w:t>
      </w:r>
      <w:r>
        <w:t>ầ</w:t>
      </w:r>
      <w:r>
        <w:t>n t</w:t>
      </w:r>
      <w:r>
        <w:t>ồ</w:t>
      </w:r>
      <w:r>
        <w:t>n t</w:t>
      </w:r>
      <w:r>
        <w:t>ạ</w:t>
      </w:r>
      <w:r>
        <w:t>i và liên h</w:t>
      </w:r>
      <w:r>
        <w:t>ệ</w:t>
      </w:r>
      <w:r>
        <w:t xml:space="preserve"> v</w:t>
      </w:r>
      <w:r>
        <w:t>ớ</w:t>
      </w:r>
      <w:r>
        <w:t>i nhau ra sao.</w:t>
      </w:r>
    </w:p>
    <w:p w14:paraId="68E19FC2" w14:textId="77777777" w:rsidR="00933E18" w:rsidRDefault="00064C94">
      <w:pPr>
        <w:pStyle w:val="Heading2"/>
      </w:pPr>
      <w:bookmarkStart w:id="6" w:name="_Toc239315970"/>
      <w:r>
        <w:t>1.4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 tham chi</w:t>
      </w:r>
      <w:r>
        <w:t>ế</w:t>
      </w:r>
      <w:r>
        <w:t>u</w:t>
      </w:r>
      <w:bookmarkEnd w:id="6"/>
    </w:p>
    <w:p w14:paraId="32BAC74B" w14:textId="77777777" w:rsidR="00933E18" w:rsidRDefault="00064C94">
      <w:r>
        <w:t>Trong 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 có storefront, tài kho</w:t>
      </w:r>
      <w:r>
        <w:t>ả</w:t>
      </w:r>
      <w:r>
        <w:t>n, gi</w:t>
      </w:r>
      <w:r>
        <w:t>ỏ</w:t>
      </w:r>
      <w:r>
        <w:t xml:space="preserve"> hàng/voucher, checkout khách vãng lai ho</w:t>
      </w:r>
      <w:r>
        <w:t>ặ</w:t>
      </w:r>
      <w:r>
        <w:t>c thành viên, thanh toán COD và online mô ph</w:t>
      </w:r>
      <w:r>
        <w:t>ỏ</w:t>
      </w:r>
      <w:r>
        <w:t>ng, theo dõi đơn; cùng qu</w:t>
      </w:r>
      <w:r>
        <w:t>ả</w:t>
      </w:r>
      <w:r>
        <w:t>n tr</w:t>
      </w:r>
      <w:r>
        <w:t>ị</w:t>
      </w:r>
      <w:r>
        <w:t xml:space="preserve"> catalog, khách hàng, phân khúc, t</w:t>
      </w:r>
      <w:r>
        <w:t>ồ</w:t>
      </w:r>
      <w:r>
        <w:t>n kho đa kho, giao hàng, báo cáo và AI Copilot ch</w:t>
      </w:r>
      <w:r>
        <w:t>ỉ</w:t>
      </w:r>
      <w:r>
        <w:t xml:space="preserve"> đ</w:t>
      </w:r>
      <w:r>
        <w:t>ọ</w:t>
      </w:r>
      <w:r>
        <w:t>c.</w:t>
      </w:r>
    </w:p>
    <w:p w14:paraId="427C5EB7" w14:textId="77777777" w:rsidR="00933E18" w:rsidRDefault="00064C94">
      <w:r>
        <w:t>Không kh</w:t>
      </w:r>
      <w:r>
        <w:t>ẳ</w:t>
      </w:r>
      <w:r>
        <w:t>ng đ</w:t>
      </w:r>
      <w:r>
        <w:t>ị</w:t>
      </w:r>
      <w:r>
        <w:t>nh đã có c</w:t>
      </w:r>
      <w:r>
        <w:t>ổ</w:t>
      </w:r>
      <w:r>
        <w:t>ng thanh toán th</w:t>
      </w:r>
      <w:r>
        <w:t>ậ</w:t>
      </w:r>
      <w:r>
        <w:t>t, API hãng v</w:t>
      </w:r>
      <w:r>
        <w:t>ậ</w:t>
      </w:r>
      <w:r>
        <w:t>n chuy</w:t>
      </w:r>
      <w:r>
        <w:t>ể</w:t>
      </w:r>
      <w:r>
        <w:t>n, email production, hoàn ti</w:t>
      </w:r>
      <w:r>
        <w:t>ề</w:t>
      </w:r>
      <w:r>
        <w:t>n t</w:t>
      </w:r>
      <w:r>
        <w:t>ự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hay LLM bên ngoài. Các tích h</w:t>
      </w:r>
      <w:r>
        <w:t>ợ</w:t>
      </w:r>
      <w:r>
        <w:t>p này là hư</w:t>
      </w:r>
      <w:r>
        <w:t>ớ</w:t>
      </w:r>
      <w:r>
        <w:t>ng phát tri</w:t>
      </w:r>
      <w:r>
        <w:t>ể</w:t>
      </w:r>
      <w:r>
        <w:t>n, không đư</w:t>
      </w:r>
      <w:r>
        <w:t>ợ</w:t>
      </w:r>
      <w:r>
        <w:t>c v</w:t>
      </w:r>
      <w:r>
        <w:t>ẽ</w:t>
      </w:r>
      <w:r>
        <w:t xml:space="preserve"> như tác v</w:t>
      </w:r>
      <w:r>
        <w:t>ụ</w:t>
      </w:r>
      <w:r>
        <w:t xml:space="preserve"> đang t</w:t>
      </w:r>
      <w:r>
        <w:t>ự</w:t>
      </w:r>
      <w:r>
        <w:t xml:space="preserve"> đ</w:t>
      </w:r>
      <w:r>
        <w:t>ộ</w:t>
      </w:r>
      <w:r>
        <w:t>ng ch</w:t>
      </w:r>
      <w:r>
        <w:t>ạ</w:t>
      </w:r>
      <w:r>
        <w:t>y.</w:t>
      </w:r>
    </w:p>
    <w:p w14:paraId="384A5D7C" w14:textId="77777777" w:rsidR="00933E18" w:rsidRDefault="00064C94">
      <w:pPr>
        <w:pStyle w:val="Heading2"/>
      </w:pPr>
      <w:bookmarkStart w:id="7" w:name="_Toc239315971"/>
      <w:r>
        <w:lastRenderedPageBreak/>
        <w:t>1.5 Các bên liên quan</w:t>
      </w:r>
      <w:bookmarkEnd w:id="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744"/>
      </w:tblGrid>
      <w:tr w:rsidR="00933E18" w14:paraId="49852895" w14:textId="77777777">
        <w:trPr>
          <w:cantSplit/>
          <w:tblHeader/>
        </w:trPr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3112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</w:t>
            </w:r>
          </w:p>
        </w:tc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3CE8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kh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o sát</w:t>
            </w:r>
          </w:p>
        </w:tc>
        <w:tc>
          <w:tcPr>
            <w:tcW w:w="374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610E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ti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p c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n d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 xml:space="preserve"> ki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933E18" w14:paraId="5EE65806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B57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 vãng lai/thành viên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9DA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hàng,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n, thanh toán, theo dõi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9F5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i;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quan sát tác v</w:t>
            </w:r>
            <w:r>
              <w:rPr>
                <w:rFonts w:eastAsia="Calibri"/>
                <w:sz w:val="19"/>
              </w:rPr>
              <w:t>ụ</w:t>
            </w:r>
          </w:p>
        </w:tc>
      </w:tr>
      <w:tr w:rsidR="00933E18" w14:paraId="1412E84A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C29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bán hàng/CS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B74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Tra đơn,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thích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i,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ngo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ệ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0C6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bán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u trúc;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đơn</w:t>
            </w:r>
          </w:p>
        </w:tc>
      </w:tr>
      <w:tr w:rsidR="00933E18" w14:paraId="18920EFA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2CC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D77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p/chuy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n/ki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kê,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và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E68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</w:tr>
      <w:tr w:rsidR="00933E18" w14:paraId="109784D0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491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c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hàng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C62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thao tác, KPI, ưu tiên chăm sóc khách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89C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</w:t>
            </w:r>
          </w:p>
        </w:tc>
      </w:tr>
      <w:tr w:rsidR="00933E18" w14:paraId="368BDEAB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DA6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trách thanh toán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ABA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soát payment và order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2B0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tình hu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thanh toán</w:t>
            </w:r>
          </w:p>
        </w:tc>
      </w:tr>
      <w:tr w:rsidR="00933E18" w14:paraId="2407C5B1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120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viên/nhóm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án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4A1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Tính đ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y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, đúng mô hình, minh b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535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Review theo rubric và checklist</w:t>
            </w:r>
          </w:p>
        </w:tc>
      </w:tr>
    </w:tbl>
    <w:p w14:paraId="5937E5E6" w14:textId="77777777" w:rsidR="00933E18" w:rsidRDefault="00064C94">
      <w:pPr>
        <w:pStyle w:val="Heading1"/>
        <w:pageBreakBefore/>
      </w:pPr>
      <w:bookmarkStart w:id="8" w:name="_Toc239315972"/>
      <w:r>
        <w:lastRenderedPageBreak/>
        <w:t>CHƯƠNG 2. THU</w:t>
      </w:r>
      <w:r>
        <w:t>Ậ</w:t>
      </w:r>
      <w:r>
        <w:t>T NG</w:t>
      </w:r>
      <w:r>
        <w:t>Ữ</w:t>
      </w:r>
      <w:r>
        <w:t xml:space="preserve"> VÀ QUY Ư</w:t>
      </w:r>
      <w:r>
        <w:t>Ớ</w:t>
      </w:r>
      <w:r>
        <w:t>C</w:t>
      </w:r>
      <w:bookmarkEnd w:id="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824"/>
        <w:gridCol w:w="2448"/>
      </w:tblGrid>
      <w:tr w:rsidR="00933E18" w14:paraId="2D4777BE" w14:textId="77777777">
        <w:trPr>
          <w:cantSplit/>
          <w:tblHeader/>
        </w:trPr>
        <w:tc>
          <w:tcPr>
            <w:tcW w:w="2088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7B9726" w14:textId="77777777" w:rsidR="00933E18" w:rsidRDefault="00064C94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Thu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t ng</w:t>
            </w:r>
            <w:r>
              <w:rPr>
                <w:rFonts w:eastAsia="Calibri"/>
                <w:b/>
                <w:color w:val="FFFFFF"/>
                <w:sz w:val="19"/>
              </w:rPr>
              <w:t>ữ</w:t>
            </w:r>
          </w:p>
        </w:tc>
        <w:tc>
          <w:tcPr>
            <w:tcW w:w="4824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626A8B" w14:textId="77777777" w:rsidR="00933E18" w:rsidRDefault="00064C94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Di</w:t>
            </w:r>
            <w:r>
              <w:rPr>
                <w:rFonts w:eastAsia="Calibri"/>
                <w:b/>
                <w:color w:val="FFFFFF"/>
                <w:sz w:val="19"/>
              </w:rPr>
              <w:t>ễ</w:t>
            </w:r>
            <w:r>
              <w:rPr>
                <w:rFonts w:eastAsia="Calibri"/>
                <w:b/>
                <w:color w:val="FFFFFF"/>
                <w:sz w:val="19"/>
              </w:rPr>
              <w:t>n gi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i trong bài toán</w:t>
            </w:r>
          </w:p>
        </w:tc>
        <w:tc>
          <w:tcPr>
            <w:tcW w:w="2448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A9E12E3" w14:textId="77777777" w:rsidR="00933E18" w:rsidRDefault="00064C94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Ví d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  <w:r>
              <w:rPr>
                <w:rFonts w:eastAsia="Calibri"/>
                <w:b/>
                <w:color w:val="FFFFFF"/>
                <w:sz w:val="19"/>
              </w:rPr>
              <w:t>/ghi chú</w:t>
            </w:r>
          </w:p>
        </w:tc>
      </w:tr>
      <w:tr w:rsidR="00933E18" w14:paraId="28C52664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C96F5E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C23D98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hàng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gi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thi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chung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C1BEE5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áo sơ mi</w:t>
            </w:r>
          </w:p>
        </w:tc>
      </w:tr>
      <w:tr w:rsidR="00933E18" w14:paraId="77D417FA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5EA3F2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/SKU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C437AD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Đơn v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hàng phân bi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t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size/màu, có giá và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98F3F7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Áo sơ mi, tr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ng, M</w:t>
            </w:r>
          </w:p>
        </w:tc>
      </w:tr>
      <w:tr w:rsidR="00933E18" w14:paraId="5D7C65AF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A8DC71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hàng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1D9006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SKU và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2B2021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Chưa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cam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2745A685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55C04C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Voucher/coupon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BECF4B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Mã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chương trình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23461E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n,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trăm, phí giao</w:t>
            </w:r>
          </w:p>
        </w:tc>
      </w:tr>
      <w:tr w:rsidR="00933E18" w14:paraId="0F37D97C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1209F1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Đơn hàng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144348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Cam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mua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dòng hàng và giá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660E1A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đơn 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có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1C8BCAD5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9F1BF2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Snapshot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001212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ch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p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khi 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phát sinh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C1F975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Tên, giá và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đơn</w:t>
            </w:r>
          </w:p>
        </w:tc>
      </w:tr>
      <w:tr w:rsidR="00933E18" w14:paraId="363706FF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F1123D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On-hand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558539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lý đang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ghi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kho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E4DE76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Không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nghĩa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bán</w:t>
            </w:r>
          </w:p>
        </w:tc>
      </w:tr>
      <w:tr w:rsidR="00933E18" w14:paraId="075141C6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142BF7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Reserved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E79FF0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đã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 xml:space="preserve"> cho đơn, chưa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EF81BF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khi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933E18" w14:paraId="16275E64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355040C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Available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892642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phân b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trong checkout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8DB361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on_hand − reserved</w:t>
            </w:r>
          </w:p>
        </w:tc>
      </w:tr>
      <w:tr w:rsidR="00933E18" w14:paraId="34AF9756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5CE71C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ATP dashboard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1B13A3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bán 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trong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kho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CD0E6F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max(available − safety_stock, 0)</w:t>
            </w:r>
          </w:p>
        </w:tc>
      </w:tr>
      <w:tr w:rsidR="00933E18" w14:paraId="5B139585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4D7E01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Reservation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E7DC4E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 xml:space="preserve">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SKU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kho cho đơn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FB8469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Có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và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320DE869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5C064E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Fulfillment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6AA2E4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u/ki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giao hàng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F80CBF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cho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kho</w:t>
            </w:r>
          </w:p>
        </w:tc>
      </w:tr>
      <w:tr w:rsidR="00933E18" w14:paraId="63811783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99C2A2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Tracking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CCAD6C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Thông tin hãng và 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25E9A4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 xml:space="preserve">p tay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phiên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933E18" w14:paraId="18B69A26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6FDBBF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COD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4E2273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Thanh toán khi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hàng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8C7D7B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Ghi paid khi m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delivered</w:t>
            </w:r>
          </w:p>
        </w:tc>
      </w:tr>
      <w:tr w:rsidR="00933E18" w14:paraId="3EA1ABF8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445BB4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Idempotency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7ECF33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cùng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nh không làm 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nhân đôi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DFA3F5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Tránh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hai đơn khi b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m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933E18" w14:paraId="5F1768C6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4F2B40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RBAC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3B0E25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theo vai trò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server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9A5763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Customer, Staff, Manager, Admin</w:t>
            </w:r>
          </w:p>
        </w:tc>
      </w:tr>
      <w:tr w:rsidR="00933E18" w14:paraId="10CE16AF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1B5EDB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BFD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12B2C0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phân rã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605C9F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làm gì, không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ự</w:t>
            </w:r>
          </w:p>
        </w:tc>
      </w:tr>
      <w:tr w:rsidR="00933E18" w14:paraId="32A35C1C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48DFA9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Activity Diagram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B9370C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lu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t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và nhánh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81D3B2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quy trình làm như th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nào</w:t>
            </w:r>
          </w:p>
        </w:tc>
      </w:tr>
      <w:tr w:rsidR="00933E18" w14:paraId="4592F3CF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116F2B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ERD khái ni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E2AC05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Mô hình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và quan h</w:t>
            </w:r>
            <w:r>
              <w:rPr>
                <w:rFonts w:eastAsia="Calibri"/>
                <w:sz w:val="19"/>
              </w:rPr>
              <w:t>ệ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EE2F21" w14:textId="77777777" w:rsidR="00933E18" w:rsidRDefault="00064C94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schema SQL</w:t>
            </w:r>
          </w:p>
        </w:tc>
      </w:tr>
    </w:tbl>
    <w:p w14:paraId="31A0187A" w14:textId="77777777" w:rsidR="00933E18" w:rsidRDefault="00064C94">
      <w:pPr>
        <w:pStyle w:val="Heading2"/>
      </w:pPr>
      <w:bookmarkStart w:id="9" w:name="_Toc239315973"/>
      <w:r>
        <w:t>Quy ư</w:t>
      </w:r>
      <w:r>
        <w:t>ớ</w:t>
      </w:r>
      <w:r>
        <w:t>c s</w:t>
      </w:r>
      <w:r>
        <w:t>ử</w:t>
      </w:r>
      <w:r>
        <w:t xml:space="preserve"> d</w:t>
      </w:r>
      <w:r>
        <w:t>ụ</w:t>
      </w:r>
      <w:r>
        <w:t>ng</w:t>
      </w:r>
      <w:bookmarkEnd w:id="9"/>
    </w:p>
    <w:p w14:paraId="65D7D6B6" w14:textId="77777777" w:rsidR="00933E18" w:rsidRDefault="00064C94">
      <w:r>
        <w:t>P1-FR/P1-NFR là mã riêng c</w:t>
      </w:r>
      <w:r>
        <w:t>ủ</w:t>
      </w:r>
      <w:r>
        <w:t>a báo cáo này. “Must” thu</w:t>
      </w:r>
      <w:r>
        <w:t>ộ</w:t>
      </w:r>
      <w:r>
        <w:t>c ph</w:t>
      </w:r>
      <w:r>
        <w:t>ạ</w:t>
      </w:r>
      <w:r>
        <w:t>m vi c</w:t>
      </w:r>
      <w:r>
        <w:t>ố</w:t>
      </w:r>
      <w:r>
        <w:t>t lõi; “Should” có th</w:t>
      </w:r>
      <w:r>
        <w:t>ể</w:t>
      </w:r>
      <w:r>
        <w:t xml:space="preserve"> tri</w:t>
      </w:r>
      <w:r>
        <w:t>ể</w:t>
      </w:r>
      <w:r>
        <w:t>n khai sau. “Đã có” là hi</w:t>
      </w:r>
      <w:r>
        <w:t>ệ</w:t>
      </w:r>
      <w:r>
        <w:t>n tr</w:t>
      </w:r>
      <w:r>
        <w:t>ạ</w:t>
      </w:r>
      <w:r>
        <w:t>ng code, không ph</w:t>
      </w:r>
      <w:r>
        <w:t>ả</w:t>
      </w:r>
      <w:r>
        <w:t>i nghi</w:t>
      </w:r>
      <w:r>
        <w:t>ệ</w:t>
      </w:r>
      <w:r>
        <w:t>m thu th</w:t>
      </w:r>
      <w:r>
        <w:t>ự</w:t>
      </w:r>
      <w:r>
        <w:t>c đ</w:t>
      </w:r>
      <w:r>
        <w:t>ị</w:t>
      </w:r>
      <w:r>
        <w:t>a. Các nhãn SYS/SYN/PLAN/FIELD đư</w:t>
      </w:r>
      <w:r>
        <w:t>ợ</w:t>
      </w:r>
      <w:r>
        <w:t>c đ</w:t>
      </w:r>
      <w:r>
        <w:t>ị</w:t>
      </w:r>
      <w:r>
        <w:t xml:space="preserve">nh nghĩa </w:t>
      </w:r>
      <w:r>
        <w:t>ở</w:t>
      </w:r>
      <w:r>
        <w:t xml:space="preserve"> ph</w:t>
      </w:r>
      <w:r>
        <w:t>ầ</w:t>
      </w:r>
      <w:r>
        <w:t>n ki</w:t>
      </w:r>
      <w:r>
        <w:t>ể</w:t>
      </w:r>
      <w:r>
        <w:t>m soát tài li</w:t>
      </w:r>
      <w:r>
        <w:t>ệ</w:t>
      </w:r>
      <w:r>
        <w:t>u.</w:t>
      </w:r>
    </w:p>
    <w:p w14:paraId="2454EE84" w14:textId="77777777" w:rsidR="00933E18" w:rsidRDefault="00064C94">
      <w:pPr>
        <w:pStyle w:val="Heading1"/>
        <w:pageBreakBefore/>
      </w:pPr>
      <w:bookmarkStart w:id="10" w:name="_Toc239315974"/>
      <w:r>
        <w:lastRenderedPageBreak/>
        <w:t>CHƯƠNG 3. 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>O SÁT TRONG 02 TU</w:t>
      </w:r>
      <w:r>
        <w:t>Ầ</w:t>
      </w:r>
      <w:r>
        <w:t>N</w:t>
      </w:r>
      <w:bookmarkEnd w:id="10"/>
    </w:p>
    <w:p w14:paraId="694F1518" w14:textId="77777777" w:rsidR="00933E18" w:rsidRDefault="00064C94">
      <w:pPr>
        <w:pStyle w:val="Heading2"/>
      </w:pPr>
      <w:bookmarkStart w:id="11" w:name="_Toc239315975"/>
      <w:r>
        <w:t>3.1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</w:t>
      </w:r>
      <w:bookmarkEnd w:id="11"/>
    </w:p>
    <w:p w14:paraId="19E91D14" w14:textId="77777777" w:rsidR="00933E18" w:rsidRDefault="00064C94">
      <w:r>
        <w:t>K</w:t>
      </w:r>
      <w:r>
        <w:t>ế</w:t>
      </w:r>
      <w:r>
        <w:t xml:space="preserve"> ho</w:t>
      </w:r>
      <w:r>
        <w:t>ạ</w:t>
      </w:r>
      <w:r>
        <w:t>ch đ</w:t>
      </w:r>
      <w:r>
        <w:t>ề</w:t>
      </w:r>
      <w:r>
        <w:t xml:space="preserve"> xu</w:t>
      </w:r>
      <w:r>
        <w:t>ấ</w:t>
      </w:r>
      <w:r>
        <w:t>t g</w:t>
      </w:r>
      <w:r>
        <w:t>ồ</w:t>
      </w:r>
      <w:r>
        <w:t>m 10 ngày làm vi</w:t>
      </w:r>
      <w:r>
        <w:t>ệ</w:t>
      </w:r>
      <w:r>
        <w:t>c trong 02 tu</w:t>
      </w:r>
      <w:r>
        <w:t>ầ</w:t>
      </w:r>
      <w:r>
        <w:t>n, t</w:t>
      </w:r>
      <w:r>
        <w:t>ừ</w:t>
      </w:r>
      <w:r>
        <w:t xml:space="preserve"> 07/09/2026 đ</w:t>
      </w:r>
      <w:r>
        <w:t>ế</w:t>
      </w:r>
      <w:r>
        <w:t>n 18/09/2026; cu</w:t>
      </w:r>
      <w:r>
        <w:t>ố</w:t>
      </w:r>
      <w:r>
        <w:t>i tu</w:t>
      </w:r>
      <w:r>
        <w:t>ầ</w:t>
      </w:r>
      <w:r>
        <w:t>n 12–13/09 dành cho d</w:t>
      </w:r>
      <w:r>
        <w:t>ự</w:t>
      </w:r>
      <w:r>
        <w:t xml:space="preserve"> phòng t</w:t>
      </w:r>
      <w:r>
        <w:t>ự</w:t>
      </w:r>
      <w:r>
        <w:t xml:space="preserve"> nguy</w:t>
      </w:r>
      <w:r>
        <w:t>ệ</w:t>
      </w:r>
      <w:r>
        <w:t>n, không tính thêm ph</w:t>
      </w:r>
      <w:r>
        <w:t>ạ</w:t>
      </w:r>
      <w:r>
        <w:t>m vi. Đây là l</w:t>
      </w:r>
      <w:r>
        <w:t>ị</w:t>
      </w:r>
      <w:r>
        <w:t>ch d</w:t>
      </w:r>
      <w:r>
        <w:t>ự</w:t>
      </w:r>
      <w:r>
        <w:t xml:space="preserve"> ki</w:t>
      </w:r>
      <w:r>
        <w:t>ế</w:t>
      </w:r>
      <w:r>
        <w:t>n,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theo l</w:t>
      </w:r>
      <w:r>
        <w:t>ị</w:t>
      </w:r>
      <w:r>
        <w:t>ch h</w:t>
      </w:r>
      <w:r>
        <w:t>ọ</w:t>
      </w:r>
      <w:r>
        <w:t>c và s</w:t>
      </w:r>
      <w:r>
        <w:t>ự</w:t>
      </w:r>
      <w:r>
        <w:t xml:space="preserve"> đ</w:t>
      </w:r>
      <w:r>
        <w:t>ồ</w:t>
      </w:r>
      <w:r>
        <w:t>ng ý c</w:t>
      </w:r>
      <w:r>
        <w:t>ủ</w:t>
      </w:r>
      <w:r>
        <w:t>a ngư</w:t>
      </w:r>
      <w:r>
        <w:t>ờ</w:t>
      </w:r>
      <w:r>
        <w:t>i tham gia.</w:t>
      </w:r>
    </w:p>
    <w:p w14:paraId="1F0D3633" w14:textId="77777777" w:rsidR="00933E18" w:rsidRDefault="00064C94">
      <w:r>
        <w:t>Hai tu</w:t>
      </w:r>
      <w:r>
        <w:t>ầ</w:t>
      </w:r>
      <w:r>
        <w:t>n ch</w:t>
      </w:r>
      <w:r>
        <w:t>ỉ</w:t>
      </w:r>
      <w:r>
        <w:t xml:space="preserve"> dành cho kh</w:t>
      </w:r>
      <w:r>
        <w:t>ả</w:t>
      </w:r>
      <w:r>
        <w:t>o sát và phân tích yêu c</w:t>
      </w:r>
      <w:r>
        <w:t>ầ</w:t>
      </w:r>
      <w:r>
        <w:t>u; không thay đ</w:t>
      </w:r>
      <w:r>
        <w:t>ổ</w:t>
      </w:r>
      <w:r>
        <w:t>i k</w:t>
      </w:r>
      <w:r>
        <w:t>ế</w:t>
      </w:r>
      <w:r>
        <w:t xml:space="preserve"> ho</w:t>
      </w:r>
      <w:r>
        <w:t>ạ</w:t>
      </w:r>
      <w:r>
        <w:t>ch phát tri</w:t>
      </w:r>
      <w:r>
        <w:t>ể</w:t>
      </w:r>
      <w:r>
        <w:t>n toàn b</w:t>
      </w:r>
      <w:r>
        <w:t>ộ</w:t>
      </w:r>
      <w:r>
        <w:t xml:space="preserve"> website 08 tu</w:t>
      </w:r>
      <w:r>
        <w:t>ầ</w:t>
      </w:r>
      <w:r>
        <w:t>n đã l</w:t>
      </w:r>
      <w:r>
        <w:t>ậ</w:t>
      </w:r>
      <w:r>
        <w:t>p trư</w:t>
      </w:r>
      <w:r>
        <w:t>ớ</w:t>
      </w:r>
      <w:r>
        <w:t>c đó.</w:t>
      </w:r>
    </w:p>
    <w:p w14:paraId="58E50344" w14:textId="77777777" w:rsidR="00933E18" w:rsidRDefault="00064C94">
      <w:r>
        <w:t>Phi</w:t>
      </w:r>
      <w:r>
        <w:t>ế</w:t>
      </w:r>
      <w:r>
        <w:t>u h</w:t>
      </w:r>
      <w:r>
        <w:t>ỏ</w:t>
      </w:r>
      <w:r>
        <w:t>i th</w:t>
      </w:r>
      <w:r>
        <w:t>ự</w:t>
      </w:r>
      <w:r>
        <w:t>c hi</w:t>
      </w:r>
      <w:r>
        <w:t>ệ</w:t>
      </w:r>
      <w:r>
        <w:t>n tr</w:t>
      </w:r>
      <w:r>
        <w:t>ự</w:t>
      </w:r>
      <w:r>
        <w:t>c tuy</w:t>
      </w:r>
      <w:r>
        <w:t>ế</w:t>
      </w:r>
      <w:r>
        <w:t>n; ph</w:t>
      </w:r>
      <w:r>
        <w:t>ỏ</w:t>
      </w:r>
      <w:r>
        <w:t>ng v</w:t>
      </w:r>
      <w:r>
        <w:t>ấ</w:t>
      </w:r>
      <w:r>
        <w:t>n qua cu</w:t>
      </w:r>
      <w:r>
        <w:t>ộ</w:t>
      </w:r>
      <w:r>
        <w:t>c g</w:t>
      </w:r>
      <w:r>
        <w:t>ọ</w:t>
      </w:r>
      <w:r>
        <w:t>i ho</w:t>
      </w:r>
      <w:r>
        <w:t>ặ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đ</w:t>
      </w:r>
      <w:r>
        <w:t>ị</w:t>
      </w:r>
      <w:r>
        <w:t>a đi</w:t>
      </w:r>
      <w:r>
        <w:t>ể</w:t>
      </w:r>
      <w:r>
        <w:t>m ngư</w:t>
      </w:r>
      <w:r>
        <w:t>ờ</w:t>
      </w:r>
      <w:r>
        <w:t>i tham gia đ</w:t>
      </w:r>
      <w:r>
        <w:t>ồ</w:t>
      </w:r>
      <w:r>
        <w:t>ng ý. Đ</w:t>
      </w:r>
      <w:r>
        <w:t>ị</w:t>
      </w:r>
      <w:r>
        <w:t>a ch</w:t>
      </w:r>
      <w:r>
        <w:t>ỉ</w:t>
      </w:r>
      <w:r>
        <w:t xml:space="preserve"> trư</w:t>
      </w:r>
      <w:r>
        <w:t>ờ</w:t>
      </w:r>
      <w:r>
        <w:t>ng, phòng h</w:t>
      </w:r>
      <w:r>
        <w:t>ọ</w:t>
      </w:r>
      <w:r>
        <w:t>p và c</w:t>
      </w:r>
      <w:r>
        <w:t>ử</w:t>
      </w:r>
      <w:r>
        <w:t>a hàng đ</w:t>
      </w:r>
      <w:r>
        <w:t>ố</w:t>
      </w:r>
      <w:r>
        <w:t>i tác chưa đư</w:t>
      </w:r>
      <w:r>
        <w:t>ợ</w:t>
      </w:r>
      <w:r>
        <w:t>c cung c</w:t>
      </w:r>
      <w:r>
        <w:t>ấ</w:t>
      </w:r>
      <w:r>
        <w:t>p nên chưa xác nh</w:t>
      </w:r>
      <w:r>
        <w:t>ậ</w:t>
      </w:r>
      <w:r>
        <w:t>n. Không t</w:t>
      </w:r>
      <w:r>
        <w:t>ự</w:t>
      </w:r>
      <w:r>
        <w:t xml:space="preserve"> gán tên doanh nghi</w:t>
      </w:r>
      <w:r>
        <w:t>ệ</w:t>
      </w:r>
      <w:r>
        <w:t>p vào báo cáo.</w:t>
      </w:r>
    </w:p>
    <w:p w14:paraId="64BB1F24" w14:textId="77777777" w:rsidR="00933E18" w:rsidRDefault="00064C94">
      <w:pPr>
        <w:pStyle w:val="Heading2"/>
      </w:pPr>
      <w:bookmarkStart w:id="12" w:name="_Toc239315976"/>
      <w:r>
        <w:t>3.2 Phương pháp và quy mô d</w:t>
      </w:r>
      <w:r>
        <w:t>ự</w:t>
      </w:r>
      <w:r>
        <w:t xml:space="preserve"> ki</w:t>
      </w:r>
      <w:r>
        <w:t>ế</w:t>
      </w:r>
      <w:r>
        <w:t>n</w:t>
      </w:r>
      <w:bookmarkEnd w:id="1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2376"/>
        <w:gridCol w:w="2664"/>
        <w:gridCol w:w="2304"/>
      </w:tblGrid>
      <w:tr w:rsidR="00933E18" w14:paraId="04342394" w14:textId="77777777">
        <w:trPr>
          <w:cantSplit/>
          <w:tblHeader/>
        </w:trPr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A74E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Phương pháp</w:t>
            </w:r>
          </w:p>
        </w:tc>
        <w:tc>
          <w:tcPr>
            <w:tcW w:w="237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4583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  <w:r>
              <w:rPr>
                <w:rFonts w:eastAsia="Calibri"/>
                <w:b/>
                <w:color w:val="FFFFFF"/>
                <w:sz w:val="19"/>
              </w:rPr>
              <w:t>c tiêu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PLAN</w:t>
            </w:r>
          </w:p>
        </w:tc>
        <w:tc>
          <w:tcPr>
            <w:tcW w:w="266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74E7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23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923E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Đ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ra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lưu</w:t>
            </w:r>
          </w:p>
        </w:tc>
      </w:tr>
      <w:tr w:rsidR="00933E18" w14:paraId="7A678A92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8A1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mua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0CA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08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i; 25–35 phút/ngư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AE3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 mua thư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xuyên, 3 trung bình, 2 ít mua/t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mua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6E7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Consent, biên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n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danh, theme</w:t>
            </w:r>
          </w:p>
        </w:tc>
      </w:tr>
      <w:tr w:rsidR="00933E18" w14:paraId="04F53F32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091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692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04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i; 30–45 phút/ngư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01F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lý, kho,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đơn/CS, thanh toán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756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Quy trình, ngo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, rule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5188711F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07C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3F7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120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; 7–10 phút/phi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B07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có quota, m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150–180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DFE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Raw, codebook, cleaning log</w:t>
            </w:r>
          </w:p>
        </w:tc>
      </w:tr>
      <w:tr w:rsidR="00933E18" w14:paraId="577CD0DF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8CE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31B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phát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chính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4C2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cách 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u,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ng, logic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9A3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v2 và change log</w:t>
            </w:r>
          </w:p>
        </w:tc>
      </w:tr>
      <w:tr w:rsidR="00933E18" w14:paraId="3E79A386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F13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EFD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sơ: 20 đơn + 10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629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có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đích theo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và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70B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Sample register,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n trích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</w:t>
            </w:r>
          </w:p>
        </w:tc>
      </w:tr>
    </w:tbl>
    <w:p w14:paraId="5B83285E" w14:textId="77777777" w:rsidR="00933E18" w:rsidRDefault="00064C94">
      <w:pPr>
        <w:spacing w:before="120"/>
      </w:pPr>
      <w:r>
        <w:t>Ngư</w:t>
      </w:r>
      <w:r>
        <w:t>ờ</w:t>
      </w:r>
      <w:r>
        <w:t>i tr</w:t>
      </w:r>
      <w:r>
        <w:t>ả</w:t>
      </w:r>
      <w:r>
        <w:t xml:space="preserve"> l</w:t>
      </w:r>
      <w:r>
        <w:t>ờ</w:t>
      </w:r>
      <w:r>
        <w:t>i phi</w:t>
      </w:r>
      <w:r>
        <w:t>ế</w:t>
      </w:r>
      <w:r>
        <w:t>u chính d</w:t>
      </w:r>
      <w:r>
        <w:t>ự</w:t>
      </w:r>
      <w:r>
        <w:t xml:space="preserve"> ki</w:t>
      </w:r>
      <w:r>
        <w:t>ế</w:t>
      </w:r>
      <w:r>
        <w:t>n t</w:t>
      </w:r>
      <w:r>
        <w:t>ừ</w:t>
      </w:r>
      <w:r>
        <w:t xml:space="preserve"> 18–44 tu</w:t>
      </w:r>
      <w:r>
        <w:t>ổ</w:t>
      </w:r>
      <w:r>
        <w:t>i, t</w:t>
      </w:r>
      <w:r>
        <w:t>ừ</w:t>
      </w:r>
      <w:r>
        <w:t>ng mua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trong 06 tháng và đ</w:t>
      </w:r>
      <w:r>
        <w:t>ồ</w:t>
      </w:r>
      <w:r>
        <w:t>ng ý tham gia. Quota tu</w:t>
      </w:r>
      <w:r>
        <w:t>ổ</w:t>
      </w:r>
      <w:r>
        <w:t>i đ</w:t>
      </w:r>
      <w:r>
        <w:t>ề</w:t>
      </w:r>
      <w:r>
        <w:t xml:space="preserve"> xu</w:t>
      </w:r>
      <w:r>
        <w:t>ấ</w:t>
      </w:r>
      <w:r>
        <w:t>t 42 ngư</w:t>
      </w:r>
      <w:r>
        <w:t>ờ</w:t>
      </w:r>
      <w:r>
        <w:t>i 18–24, 48 ngư</w:t>
      </w:r>
      <w:r>
        <w:t>ờ</w:t>
      </w:r>
      <w:r>
        <w:t>i 25–34, 30 ngư</w:t>
      </w:r>
      <w:r>
        <w:t>ờ</w:t>
      </w:r>
      <w:r>
        <w:t>i 35–44. Đây là m</w:t>
      </w:r>
      <w:r>
        <w:t>ụ</w:t>
      </w:r>
      <w:r>
        <w:t>c tiêu phân b</w:t>
      </w:r>
      <w:r>
        <w:t>ổ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s</w:t>
      </w:r>
      <w:r>
        <w:t>ố</w:t>
      </w:r>
      <w:r>
        <w:t xml:space="preserve"> thu đư</w:t>
      </w:r>
      <w:r>
        <w:t>ợ</w:t>
      </w:r>
      <w:r>
        <w:t>c. M</w:t>
      </w:r>
      <w:r>
        <w:t>ẫ</w:t>
      </w:r>
      <w:r>
        <w:t>u thu</w:t>
      </w:r>
      <w:r>
        <w:t>ậ</w:t>
      </w:r>
      <w:r>
        <w:t>n ti</w:t>
      </w:r>
      <w:r>
        <w:t>ệ</w:t>
      </w:r>
      <w:r>
        <w:t>n không đ</w:t>
      </w:r>
      <w:r>
        <w:t>ạ</w:t>
      </w:r>
      <w:r>
        <w:t>i di</w:t>
      </w:r>
      <w:r>
        <w:t>ệ</w:t>
      </w:r>
      <w:r>
        <w:t>n toàn b</w:t>
      </w:r>
      <w:r>
        <w:t>ộ</w:t>
      </w:r>
      <w:r>
        <w:t xml:space="preserve"> ngư</w:t>
      </w:r>
      <w:r>
        <w:t>ờ</w:t>
      </w:r>
      <w:r>
        <w:t>i tiêu dùng Vi</w:t>
      </w:r>
      <w:r>
        <w:t>ệ</w:t>
      </w:r>
      <w:r>
        <w:t>t Nam.</w:t>
      </w:r>
    </w:p>
    <w:p w14:paraId="51B08313" w14:textId="77777777" w:rsidR="00933E18" w:rsidRDefault="00064C94">
      <w:pPr>
        <w:pStyle w:val="Heading2"/>
      </w:pPr>
      <w:bookmarkStart w:id="13" w:name="_Toc239315977"/>
      <w:r>
        <w:t>3.3 L</w:t>
      </w:r>
      <w:r>
        <w:t>ị</w:t>
      </w:r>
      <w:r>
        <w:t>ch th</w:t>
      </w:r>
      <w:r>
        <w:t>ự</w:t>
      </w:r>
      <w:r>
        <w:t>c hi</w:t>
      </w:r>
      <w:r>
        <w:t>ệ</w:t>
      </w:r>
      <w:r>
        <w:t>n và phân công</w:t>
      </w:r>
      <w:bookmarkEnd w:id="1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248"/>
        <w:gridCol w:w="1512"/>
        <w:gridCol w:w="2448"/>
      </w:tblGrid>
      <w:tr w:rsidR="00933E18" w14:paraId="2A36CE38" w14:textId="77777777">
        <w:trPr>
          <w:cantSplit/>
          <w:tblHeader/>
        </w:trPr>
        <w:tc>
          <w:tcPr>
            <w:tcW w:w="11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6370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42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C355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Công vi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999F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Ch</w:t>
            </w:r>
            <w:r>
              <w:rPr>
                <w:rFonts w:eastAsia="Calibri"/>
                <w:b/>
                <w:color w:val="FFFFFF"/>
                <w:sz w:val="19"/>
              </w:rPr>
              <w:t>ủ</w:t>
            </w:r>
            <w:r>
              <w:rPr>
                <w:rFonts w:eastAsia="Calibri"/>
                <w:b/>
                <w:color w:val="FFFFFF"/>
                <w:sz w:val="19"/>
              </w:rPr>
              <w:t xml:space="preserve"> trì</w:t>
            </w:r>
          </w:p>
        </w:tc>
        <w:tc>
          <w:tcPr>
            <w:tcW w:w="24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71CE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B</w:t>
            </w:r>
            <w:r>
              <w:rPr>
                <w:rFonts w:eastAsia="Calibri"/>
                <w:b/>
                <w:color w:val="FFFFFF"/>
                <w:sz w:val="19"/>
              </w:rPr>
              <w:t>ằ</w:t>
            </w:r>
            <w:r>
              <w:rPr>
                <w:rFonts w:eastAsia="Calibri"/>
                <w:b/>
                <w:color w:val="FFFFFF"/>
                <w:sz w:val="19"/>
              </w:rPr>
              <w:t>ng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 hoàn thành</w:t>
            </w:r>
          </w:p>
        </w:tc>
      </w:tr>
      <w:tr w:rsidR="00933E18" w14:paraId="315BCD93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00C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N1 · 07/09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A23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t câu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nghiên c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u, ph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m vi, tuy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u, consent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F71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340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 v1; danh sách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71B97B66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579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N2 · 08/09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32B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u, guide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và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trích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B36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FE, BE1, BE2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77B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v1</w:t>
            </w:r>
          </w:p>
        </w:tc>
      </w:tr>
      <w:tr w:rsidR="00933E18" w14:paraId="32D0FA68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E2A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N3 · 09/09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F2F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 10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i,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câu khó 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 và logic r</w:t>
            </w:r>
            <w:r>
              <w:rPr>
                <w:rFonts w:eastAsia="Calibri"/>
                <w:sz w:val="19"/>
              </w:rPr>
              <w:t>ẽ</w:t>
            </w:r>
            <w:r>
              <w:rPr>
                <w:rFonts w:eastAsia="Calibri"/>
                <w:sz w:val="19"/>
              </w:rPr>
              <w:t xml:space="preserve"> nhánh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F22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FE; PM duy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B44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 log;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v2</w:t>
            </w:r>
          </w:p>
        </w:tc>
      </w:tr>
      <w:tr w:rsidR="00933E18" w14:paraId="3D4274F4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24A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N4–N6 · 10–14/09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EB7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Thu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chính,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mua, theo dõi quota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DA5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FE, PM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79A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và biên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FIELD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có</w:t>
            </w:r>
          </w:p>
        </w:tc>
      </w:tr>
      <w:tr w:rsidR="00933E18" w14:paraId="5E823F56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9AB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N4–N7 · 10–15/09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614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hành,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30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A6A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BE1, BE2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2D0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Sample register; rule notes</w:t>
            </w:r>
          </w:p>
        </w:tc>
      </w:tr>
      <w:tr w:rsidR="00933E18" w14:paraId="50B86322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AA7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N7 · 15/09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A55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Đóng thu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 xml:space="preserve">p,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danh,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theo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3D2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DevOps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503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Clean data; cleaning log</w:t>
            </w:r>
          </w:p>
        </w:tc>
      </w:tr>
      <w:tr w:rsidR="00933E18" w14:paraId="3ABFAABC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F6D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N8 · 16/09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9AE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hóa theme; tính 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su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t;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theo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384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nhóm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24C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Evidence → insight matrix</w:t>
            </w:r>
          </w:p>
        </w:tc>
      </w:tr>
      <w:tr w:rsidR="00933E18" w14:paraId="08DD188D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B51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N9 · 17/09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993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t FR/NFR; BFD, Activity, ERD khái ni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772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BE1, BE2, FE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E8C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Mô hình và tiêu chí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m thu</w:t>
            </w:r>
          </w:p>
        </w:tc>
      </w:tr>
      <w:tr w:rsidR="00933E18" w14:paraId="5871F503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8F2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N10 · 18/09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5C6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Review chéo,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tr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ng, đóng báo cáo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D2C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29C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Báo cáo Word; checklist</w:t>
            </w:r>
          </w:p>
        </w:tc>
      </w:tr>
    </w:tbl>
    <w:p w14:paraId="26D14AA2" w14:textId="77777777" w:rsidR="00933E18" w:rsidRDefault="00064C94">
      <w:pPr>
        <w:pStyle w:val="Heading2"/>
      </w:pPr>
      <w:bookmarkStart w:id="14" w:name="_Toc239315978"/>
      <w:r>
        <w:t>3.4 Trách nhi</w:t>
      </w:r>
      <w:r>
        <w:t>ệ</w:t>
      </w:r>
      <w:r>
        <w:t>m c</w:t>
      </w:r>
      <w:r>
        <w:t>ủ</w:t>
      </w:r>
      <w:r>
        <w:t>a 05 thành viên</w:t>
      </w:r>
      <w:bookmarkEnd w:id="14"/>
    </w:p>
    <w:p w14:paraId="4628FAD3" w14:textId="77777777" w:rsidR="00933E18" w:rsidRDefault="00064C94">
      <w:pPr>
        <w:numPr>
          <w:ilvl w:val="0"/>
          <w:numId w:val="11"/>
        </w:numPr>
        <w:ind w:hanging="279"/>
        <w:jc w:val="left"/>
      </w:pPr>
      <w:r>
        <w:t>PM: đi</w:t>
      </w:r>
      <w:r>
        <w:t>ề</w:t>
      </w:r>
      <w:r>
        <w:t>u ph</w:t>
      </w:r>
      <w:r>
        <w:t>ố</w:t>
      </w:r>
      <w:r>
        <w:t>i nghiên c</w:t>
      </w:r>
      <w:r>
        <w:t>ứ</w:t>
      </w:r>
      <w:r>
        <w:t>u, qu</w:t>
      </w:r>
      <w:r>
        <w:t>ả</w:t>
      </w:r>
      <w:r>
        <w:t>n lý consent, ph</w:t>
      </w:r>
      <w:r>
        <w:t>ỏ</w:t>
      </w:r>
      <w:r>
        <w:t>ng v</w:t>
      </w:r>
      <w:r>
        <w:t>ấ</w:t>
      </w:r>
      <w:r>
        <w:t>n qu</w:t>
      </w:r>
      <w:r>
        <w:t>ả</w:t>
      </w:r>
      <w:r>
        <w:t>n lý, x</w:t>
      </w:r>
      <w:r>
        <w:t>ử</w:t>
      </w:r>
      <w:r>
        <w:t xml:space="preserve"> lý xung đ</w:t>
      </w:r>
      <w:r>
        <w:t>ộ</w:t>
      </w:r>
      <w:r>
        <w:t>t yêu c</w:t>
      </w:r>
      <w:r>
        <w:t>ầ</w:t>
      </w:r>
      <w:r>
        <w:t>u, duy</w:t>
      </w:r>
      <w:r>
        <w:t>ệ</w:t>
      </w:r>
      <w:r>
        <w:t>t và bàn giao báo cáo.</w:t>
      </w:r>
    </w:p>
    <w:p w14:paraId="2D2B3F8E" w14:textId="77777777" w:rsidR="00933E18" w:rsidRDefault="00064C94">
      <w:pPr>
        <w:numPr>
          <w:ilvl w:val="0"/>
          <w:numId w:val="11"/>
        </w:numPr>
        <w:ind w:hanging="279"/>
        <w:jc w:val="left"/>
      </w:pPr>
      <w:r>
        <w:t>Frontend: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h</w:t>
      </w:r>
      <w:r>
        <w:t>ỏ</w:t>
      </w:r>
      <w:r>
        <w:t>i, pilot, ph</w:t>
      </w:r>
      <w:r>
        <w:t>ỏ</w:t>
      </w:r>
      <w:r>
        <w:t>ng v</w:t>
      </w:r>
      <w:r>
        <w:t>ấ</w:t>
      </w:r>
      <w:r>
        <w:t>n ngư</w:t>
      </w:r>
      <w:r>
        <w:t>ờ</w:t>
      </w:r>
      <w:r>
        <w:t>i mua và t</w:t>
      </w:r>
      <w:r>
        <w:t>ổ</w:t>
      </w:r>
      <w:r>
        <w:t>ng h</w:t>
      </w:r>
      <w:r>
        <w:t>ợ</w:t>
      </w:r>
      <w:r>
        <w:t>p nhu c</w:t>
      </w:r>
      <w:r>
        <w:t>ầ</w:t>
      </w:r>
      <w:r>
        <w:t>u tr</w:t>
      </w:r>
      <w:r>
        <w:t>ả</w:t>
      </w:r>
      <w:r>
        <w:t>i nghi</w:t>
      </w:r>
      <w:r>
        <w:t>ệ</w:t>
      </w:r>
      <w:r>
        <w:t>m storefront/tài kho</w:t>
      </w:r>
      <w:r>
        <w:t>ả</w:t>
      </w:r>
      <w:r>
        <w:t>n.</w:t>
      </w:r>
    </w:p>
    <w:p w14:paraId="6F31E853" w14:textId="77777777" w:rsidR="00933E18" w:rsidRDefault="00064C94">
      <w:pPr>
        <w:numPr>
          <w:ilvl w:val="0"/>
          <w:numId w:val="11"/>
        </w:numPr>
        <w:ind w:hanging="279"/>
        <w:jc w:val="left"/>
      </w:pPr>
      <w:r>
        <w:t>Backend 1: kh</w:t>
      </w:r>
      <w:r>
        <w:t>ả</w:t>
      </w:r>
      <w:r>
        <w:t>o sát auth, gi</w:t>
      </w:r>
      <w:r>
        <w:t>ỏ</w:t>
      </w:r>
      <w:r>
        <w:t>, voucher, đơn và thanh toán; đ</w:t>
      </w:r>
      <w:r>
        <w:t>ặ</w:t>
      </w:r>
      <w:r>
        <w:t>c t</w:t>
      </w:r>
      <w:r>
        <w:t>ả</w:t>
      </w:r>
      <w:r>
        <w:t xml:space="preserve"> rule và FR liên quan.</w:t>
      </w:r>
    </w:p>
    <w:p w14:paraId="68AAABC4" w14:textId="77777777" w:rsidR="00933E18" w:rsidRDefault="00064C94">
      <w:pPr>
        <w:numPr>
          <w:ilvl w:val="0"/>
          <w:numId w:val="11"/>
        </w:numPr>
        <w:ind w:hanging="279"/>
        <w:jc w:val="left"/>
      </w:pPr>
      <w:r>
        <w:t>Backend 2: kh</w:t>
      </w:r>
      <w:r>
        <w:t>ả</w:t>
      </w:r>
      <w:r>
        <w:t>o sát kho, fulfillment, khách hàng; l</w:t>
      </w:r>
      <w:r>
        <w:t>ấ</w:t>
      </w:r>
      <w:r>
        <w:t>y m</w:t>
      </w:r>
      <w:r>
        <w:t>ẫ</w:t>
      </w:r>
      <w:r>
        <w:t>u ch</w:t>
      </w:r>
      <w:r>
        <w:t>ứ</w:t>
      </w:r>
      <w:r>
        <w:t>ng t</w:t>
      </w:r>
      <w:r>
        <w:t>ừ</w:t>
      </w:r>
      <w:r>
        <w:t xml:space="preserve"> và xây ERD khái ni</w:t>
      </w:r>
      <w:r>
        <w:t>ệ</w:t>
      </w:r>
      <w:r>
        <w:t>m.</w:t>
      </w:r>
    </w:p>
    <w:p w14:paraId="768C6287" w14:textId="77777777" w:rsidR="00933E18" w:rsidRDefault="00064C94">
      <w:pPr>
        <w:numPr>
          <w:ilvl w:val="0"/>
          <w:numId w:val="11"/>
        </w:numPr>
        <w:ind w:hanging="279"/>
        <w:jc w:val="left"/>
      </w:pPr>
      <w:r>
        <w:t>DevOps: thi</w:t>
      </w:r>
      <w:r>
        <w:t>ế</w:t>
      </w:r>
      <w:r>
        <w:t>t l</w:t>
      </w:r>
      <w:r>
        <w:t>ậ</w:t>
      </w:r>
      <w:r>
        <w:t>p nơi lưu d</w:t>
      </w:r>
      <w:r>
        <w:t>ữ</w:t>
      </w:r>
      <w:r>
        <w:t xml:space="preserve"> li</w:t>
      </w:r>
      <w:r>
        <w:t>ệ</w:t>
      </w:r>
      <w:r>
        <w:t>u, quy</w:t>
      </w:r>
      <w:r>
        <w:t>ề</w:t>
      </w:r>
      <w:r>
        <w:t>n truy c</w:t>
      </w:r>
      <w:r>
        <w:t>ậ</w:t>
      </w:r>
      <w:r>
        <w:t xml:space="preserve">p, mã </w:t>
      </w:r>
      <w:r>
        <w:t>ẩ</w:t>
      </w:r>
      <w:r>
        <w:t>n danh,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u, ki</w:t>
      </w:r>
      <w:r>
        <w:t>ể</w:t>
      </w:r>
      <w:r>
        <w:t>m tra công th</w:t>
      </w:r>
      <w:r>
        <w:t>ứ</w:t>
      </w:r>
      <w:r>
        <w:t>c và qu</w:t>
      </w:r>
      <w:r>
        <w:t>ả</w:t>
      </w:r>
      <w:r>
        <w:t>n lý phiên b</w:t>
      </w:r>
      <w:r>
        <w:t>ả</w:t>
      </w:r>
      <w:r>
        <w:t>n.</w:t>
      </w:r>
    </w:p>
    <w:p w14:paraId="02ACDD91" w14:textId="77777777" w:rsidR="00933E18" w:rsidRDefault="00064C94">
      <w:pPr>
        <w:pStyle w:val="Heading2"/>
      </w:pPr>
      <w:bookmarkStart w:id="15" w:name="_Toc239315979"/>
      <w:r>
        <w:t>3.5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và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5"/>
    </w:p>
    <w:p w14:paraId="3CBCB55B" w14:textId="77777777" w:rsidR="00933E18" w:rsidRDefault="00064C94">
      <w:r>
        <w:t>Nhóm ch</w:t>
      </w:r>
      <w:r>
        <w:t>ỉ</w:t>
      </w:r>
      <w:r>
        <w:t xml:space="preserve"> thu thông tin c</w:t>
      </w:r>
      <w:r>
        <w:t>ầ</w:t>
      </w:r>
      <w:r>
        <w:t>n cho m</w:t>
      </w:r>
      <w:r>
        <w:t>ụ</w:t>
      </w:r>
      <w:r>
        <w:t>c tiêu nghiên c</w:t>
      </w:r>
      <w:r>
        <w:t>ứ</w:t>
      </w:r>
      <w:r>
        <w:t>u. Không thu m</w:t>
      </w:r>
      <w:r>
        <w:t>ậ</w:t>
      </w:r>
      <w:r>
        <w:t>t kh</w:t>
      </w:r>
      <w:r>
        <w:t>ẩ</w:t>
      </w:r>
      <w:r>
        <w:t>u, token đăng nh</w:t>
      </w:r>
      <w:r>
        <w:t>ậ</w:t>
      </w:r>
      <w:r>
        <w:t>p, s</w:t>
      </w:r>
      <w:r>
        <w:t>ố</w:t>
      </w:r>
      <w:r>
        <w:t xml:space="preserve"> th</w:t>
      </w:r>
      <w:r>
        <w:t>ẻ</w:t>
      </w:r>
      <w:r>
        <w:t xml:space="preserve"> ho</w:t>
      </w:r>
      <w:r>
        <w:t>ặ</w:t>
      </w:r>
      <w:r>
        <w:t>c đ</w:t>
      </w:r>
      <w:r>
        <w:t>ị</w:t>
      </w:r>
      <w:r>
        <w:t>a ch</w:t>
      </w:r>
      <w:r>
        <w:t>ỉ</w:t>
      </w:r>
      <w:r>
        <w:t xml:space="preserve"> giao hàng đ</w:t>
      </w:r>
      <w:r>
        <w:t>ầ</w:t>
      </w:r>
      <w:r>
        <w:t>y đ</w:t>
      </w:r>
      <w:r>
        <w:t>ủ</w:t>
      </w:r>
      <w:r>
        <w:t>. Mã ngư</w:t>
      </w:r>
      <w:r>
        <w:t>ờ</w:t>
      </w:r>
      <w:r>
        <w:t>i tham gia dùng d</w:t>
      </w:r>
      <w:r>
        <w:t>ạ</w:t>
      </w:r>
      <w:r>
        <w:t>ng PV-KH-01, PV-VH-01; mã phi</w:t>
      </w:r>
      <w:r>
        <w:t>ế</w:t>
      </w:r>
      <w:r>
        <w:t>u dùng PH-0001. Danh sách liên h</w:t>
      </w:r>
      <w:r>
        <w:t>ệ</w:t>
      </w:r>
      <w:r>
        <w:t xml:space="preserve"> tuy</w:t>
      </w:r>
      <w:r>
        <w:t>ể</w:t>
      </w:r>
      <w:r>
        <w:t>n m</w:t>
      </w:r>
      <w:r>
        <w:t>ẫ</w:t>
      </w:r>
      <w:r>
        <w:t>u, n</w:t>
      </w:r>
      <w:r>
        <w:t>ế</w:t>
      </w:r>
      <w:r>
        <w:t>u có, lưu tách kh</w:t>
      </w:r>
      <w:r>
        <w:t>ỏ</w:t>
      </w:r>
      <w:r>
        <w:t>i câu tr</w:t>
      </w:r>
      <w:r>
        <w:t>ả</w:t>
      </w:r>
      <w:r>
        <w:t xml:space="preserve"> l</w:t>
      </w:r>
      <w:r>
        <w:t>ờ</w:t>
      </w:r>
      <w:r>
        <w:t>i và ch</w:t>
      </w:r>
      <w:r>
        <w:t>ỉ</w:t>
      </w:r>
      <w:r>
        <w:t xml:space="preserve"> PM truy c</w:t>
      </w:r>
      <w:r>
        <w:t>ậ</w:t>
      </w:r>
      <w:r>
        <w:t>p.</w:t>
      </w:r>
    </w:p>
    <w:p w14:paraId="2E8627F3" w14:textId="77777777" w:rsidR="00933E18" w:rsidRDefault="00064C94">
      <w:r>
        <w:t>Ngư</w:t>
      </w:r>
      <w:r>
        <w:t>ờ</w:t>
      </w:r>
      <w:r>
        <w:t>i tham gia đư</w:t>
      </w:r>
      <w:r>
        <w:t>ợ</w:t>
      </w:r>
      <w:r>
        <w:t>c bi</w:t>
      </w:r>
      <w:r>
        <w:t>ế</w:t>
      </w:r>
      <w:r>
        <w:t>t m</w:t>
      </w:r>
      <w:r>
        <w:t>ụ</w:t>
      </w:r>
      <w:r>
        <w:t>c đích h</w:t>
      </w:r>
      <w:r>
        <w:t>ọ</w:t>
      </w:r>
      <w:r>
        <w:t>c t</w:t>
      </w:r>
      <w:r>
        <w:t>ậ</w:t>
      </w:r>
      <w:r>
        <w:t>p, quy</w:t>
      </w:r>
      <w:r>
        <w:t>ề</w:t>
      </w:r>
      <w:r>
        <w:t>n b</w:t>
      </w:r>
      <w:r>
        <w:t>ỏ</w:t>
      </w:r>
      <w:r>
        <w:t xml:space="preserve"> qua câu h</w:t>
      </w:r>
      <w:r>
        <w:t>ỏ</w:t>
      </w:r>
      <w:r>
        <w:t>i và d</w:t>
      </w:r>
      <w:r>
        <w:t>ừ</w:t>
      </w:r>
      <w:r>
        <w:t>ng b</w:t>
      </w:r>
      <w:r>
        <w:t>ấ</w:t>
      </w:r>
      <w:r>
        <w:t>t k</w:t>
      </w:r>
      <w:r>
        <w:t>ỳ</w:t>
      </w:r>
      <w:r>
        <w:t xml:space="preserve"> lúc nào. Ch</w:t>
      </w:r>
      <w:r>
        <w:t>ỉ</w:t>
      </w:r>
      <w:r>
        <w:t xml:space="preserve"> ghi âm khi có đ</w:t>
      </w:r>
      <w:r>
        <w:t>ồ</w:t>
      </w:r>
      <w:r>
        <w:t>ng ý riêng. Th</w:t>
      </w:r>
      <w:r>
        <w:t>ờ</w:t>
      </w:r>
      <w:r>
        <w:t>i h</w:t>
      </w:r>
      <w:r>
        <w:t>ạ</w:t>
      </w:r>
      <w:r>
        <w:t>n lưu đ</w:t>
      </w:r>
      <w:r>
        <w:t>ề</w:t>
      </w:r>
      <w:r>
        <w:t xml:space="preserve"> xu</w:t>
      </w:r>
      <w:r>
        <w:t>ấ</w:t>
      </w:r>
      <w:r>
        <w:t>t là đ</w:t>
      </w:r>
      <w:r>
        <w:t>ế</w:t>
      </w:r>
      <w:r>
        <w:t>n 30 ngày sau khi h</w:t>
      </w:r>
      <w:r>
        <w:t>ọ</w:t>
      </w:r>
      <w:r>
        <w:t>c ph</w:t>
      </w:r>
      <w:r>
        <w:t>ầ</w:t>
      </w:r>
      <w:r>
        <w:t>n k</w:t>
      </w:r>
      <w:r>
        <w:t>ế</w:t>
      </w:r>
      <w:r>
        <w:t>t thúc, sau đó xóa d</w:t>
      </w:r>
      <w:r>
        <w:t>ữ</w:t>
      </w:r>
      <w:r>
        <w:t xml:space="preserve"> li</w:t>
      </w:r>
      <w:r>
        <w:t>ệ</w:t>
      </w:r>
      <w:r>
        <w:t>u liên h</w:t>
      </w:r>
      <w:r>
        <w:t>ệ</w:t>
      </w:r>
      <w:r>
        <w:t>/ghi âm theo quy đ</w:t>
      </w:r>
      <w:r>
        <w:t>ị</w:t>
      </w:r>
      <w:r>
        <w:t>nh c</w:t>
      </w:r>
      <w:r>
        <w:t>ủ</w:t>
      </w:r>
      <w:r>
        <w:t>a trư</w:t>
      </w:r>
      <w:r>
        <w:t>ờ</w:t>
      </w:r>
      <w:r>
        <w:t>ng; đây là chính sách đ</w:t>
      </w:r>
      <w:r>
        <w:t>ề</w:t>
      </w:r>
      <w:r>
        <w:t xml:space="preserve"> xu</w:t>
      </w:r>
      <w:r>
        <w:t>ấ</w:t>
      </w:r>
      <w:r>
        <w:t>t c</w:t>
      </w:r>
      <w:r>
        <w:t>ầ</w:t>
      </w:r>
      <w:r>
        <w:t>n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n, không ph</w:t>
      </w:r>
      <w:r>
        <w:t>ả</w:t>
      </w:r>
      <w:r>
        <w:t>i tuyên b</w:t>
      </w:r>
      <w:r>
        <w:t>ố</w:t>
      </w:r>
      <w:r>
        <w:t xml:space="preserve"> tuân th</w:t>
      </w:r>
      <w:r>
        <w:t>ủ</w:t>
      </w:r>
      <w:r>
        <w:t xml:space="preserve"> pháp lu</w:t>
      </w:r>
      <w:r>
        <w:t>ậ</w:t>
      </w:r>
      <w:r>
        <w:t>t đã đư</w:t>
      </w:r>
      <w:r>
        <w:t>ợ</w:t>
      </w:r>
      <w:r>
        <w:t>c th</w:t>
      </w:r>
      <w:r>
        <w:t>ẩ</w:t>
      </w:r>
      <w:r>
        <w:t>m đ</w:t>
      </w:r>
      <w:r>
        <w:t>ị</w:t>
      </w:r>
      <w:r>
        <w:t>nh.</w:t>
      </w:r>
    </w:p>
    <w:p w14:paraId="6BB74F1F" w14:textId="77777777" w:rsidR="00933E18" w:rsidRDefault="00064C94">
      <w:r>
        <w:t>Phi</w:t>
      </w:r>
      <w:r>
        <w:t>ế</w:t>
      </w:r>
      <w:r>
        <w:t>u thi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 tham gia ho</w:t>
      </w:r>
      <w:r>
        <w:t>ặ</w:t>
      </w:r>
      <w:r>
        <w:t>c trùng đư</w:t>
      </w:r>
      <w:r>
        <w:t>ợ</w:t>
      </w:r>
      <w:r>
        <w:t>c lo</w:t>
      </w:r>
      <w:r>
        <w:t>ạ</w:t>
      </w:r>
      <w:r>
        <w:t>i có lý do. Th</w:t>
      </w:r>
      <w:r>
        <w:t>ờ</w:t>
      </w:r>
      <w:r>
        <w:t>i gian tr</w:t>
      </w:r>
      <w:r>
        <w:t>ả</w:t>
      </w:r>
      <w:r>
        <w:t xml:space="preserve"> l</w:t>
      </w:r>
      <w:r>
        <w:t>ờ</w:t>
      </w:r>
      <w:r>
        <w:t>i b</w:t>
      </w:r>
      <w:r>
        <w:t>ấ</w:t>
      </w:r>
      <w:r>
        <w:t>t thư</w:t>
      </w:r>
      <w:r>
        <w:t>ờ</w:t>
      </w:r>
      <w:r>
        <w:t>ng ch</w:t>
      </w:r>
      <w:r>
        <w:t>ỉ</w:t>
      </w:r>
      <w:r>
        <w:t xml:space="preserve"> là tín hi</w:t>
      </w:r>
      <w:r>
        <w:t>ệ</w:t>
      </w:r>
      <w:r>
        <w:t>u ki</w:t>
      </w:r>
      <w:r>
        <w:t>ể</w:t>
      </w:r>
      <w:r>
        <w:t>m tra, không t</w:t>
      </w:r>
      <w:r>
        <w:t>ự</w:t>
      </w:r>
      <w:r>
        <w:t xml:space="preserve"> đ</w:t>
      </w:r>
      <w:r>
        <w:t>ộ</w:t>
      </w:r>
      <w:r>
        <w:t>ng lo</w:t>
      </w:r>
      <w:r>
        <w:t>ạ</w:t>
      </w:r>
      <w:r>
        <w:t>i theo c</w:t>
      </w:r>
      <w:r>
        <w:t>ả</w:t>
      </w:r>
      <w:r>
        <w:t>m tính. N</w:t>
      </w:r>
      <w:r>
        <w:t>ế</w:t>
      </w:r>
      <w:r>
        <w:t>u pilot làm thay đ</w:t>
      </w:r>
      <w:r>
        <w:t>ổ</w:t>
      </w:r>
      <w:r>
        <w:t>i câu h</w:t>
      </w:r>
      <w:r>
        <w:t>ỏ</w:t>
      </w:r>
      <w:r>
        <w:t>i, phi</w:t>
      </w:r>
      <w:r>
        <w:t>ế</w:t>
      </w:r>
      <w:r>
        <w:t>u pilot không g</w:t>
      </w:r>
      <w:r>
        <w:t>ộ</w:t>
      </w:r>
      <w:r>
        <w:t>p vào m</w:t>
      </w:r>
      <w:r>
        <w:t>ẫ</w:t>
      </w:r>
      <w:r>
        <w:t>u chính. Khi chưa đ</w:t>
      </w:r>
      <w:r>
        <w:t>ạ</w:t>
      </w:r>
      <w:r>
        <w:t>t quota, báo cáo s</w:t>
      </w:r>
      <w:r>
        <w:t>ố</w:t>
      </w:r>
      <w:r>
        <w:t xml:space="preserve"> th</w:t>
      </w:r>
      <w:r>
        <w:t>ự</w:t>
      </w:r>
      <w:r>
        <w:t>c thu và h</w:t>
      </w:r>
      <w:r>
        <w:t>ạ</w:t>
      </w:r>
      <w:r>
        <w:t>n ch</w:t>
      </w:r>
      <w:r>
        <w:t>ế</w:t>
      </w:r>
      <w:r>
        <w:t xml:space="preserve"> thay vì t</w:t>
      </w:r>
      <w:r>
        <w:t>ạ</w:t>
      </w:r>
      <w:r>
        <w:t>o thêm d</w:t>
      </w:r>
      <w:r>
        <w:t>ữ</w:t>
      </w:r>
      <w:r>
        <w:t xml:space="preserve"> li</w:t>
      </w:r>
      <w:r>
        <w:t>ệ</w:t>
      </w:r>
      <w:r>
        <w:t>u.</w:t>
      </w:r>
    </w:p>
    <w:p w14:paraId="72633ACA" w14:textId="77777777" w:rsidR="00933E18" w:rsidRDefault="00064C94">
      <w:pPr>
        <w:pStyle w:val="Heading1"/>
        <w:pageBreakBefore/>
      </w:pPr>
      <w:bookmarkStart w:id="16" w:name="_Toc239315980"/>
      <w:r>
        <w:lastRenderedPageBreak/>
        <w:t>CHƯƠNG 4. THU TH</w:t>
      </w:r>
      <w:r>
        <w:t>Ậ</w:t>
      </w:r>
      <w:r>
        <w:t>P YÊU C</w:t>
      </w:r>
      <w:r>
        <w:t>Ầ</w:t>
      </w:r>
      <w:r>
        <w:t>U VÀ K</w:t>
      </w:r>
      <w:r>
        <w:t>Ế</w:t>
      </w:r>
      <w:r>
        <w:t>T QU</w:t>
      </w:r>
      <w:r>
        <w:t>Ả</w:t>
      </w:r>
      <w:r>
        <w:t xml:space="preserve"> PHÂN TÍCH</w:t>
      </w:r>
      <w:bookmarkEnd w:id="16"/>
    </w:p>
    <w:p w14:paraId="63D35230" w14:textId="77777777" w:rsidR="00933E18" w:rsidRDefault="00064C94">
      <w:pPr>
        <w:pStyle w:val="Heading2"/>
      </w:pPr>
      <w:bookmarkStart w:id="17" w:name="_Toc239315981"/>
      <w:r>
        <w:t>4.1 Tr</w:t>
      </w:r>
      <w:r>
        <w:t>ạ</w:t>
      </w:r>
      <w:r>
        <w:t>ng thái th</w:t>
      </w:r>
      <w:r>
        <w:t>ự</w:t>
      </w:r>
      <w:r>
        <w:t>c hi</w:t>
      </w:r>
      <w:r>
        <w:t>ệ</w:t>
      </w:r>
      <w:r>
        <w:t>n</w:t>
      </w:r>
      <w:bookmarkEnd w:id="17"/>
    </w:p>
    <w:p w14:paraId="3D04F08D" w14:textId="77777777" w:rsidR="00933E18" w:rsidRDefault="00064C94">
      <w:r>
        <w:t>Đã th</w:t>
      </w:r>
      <w:r>
        <w:t>ự</w:t>
      </w:r>
      <w:r>
        <w:t>c hi</w:t>
      </w:r>
      <w:r>
        <w:t>ệ</w:t>
      </w:r>
      <w:r>
        <w:t>n phân tích tài li</w:t>
      </w:r>
      <w:r>
        <w:t>ệ</w:t>
      </w:r>
      <w:r>
        <w:t>u và mã ngu</w:t>
      </w:r>
      <w:r>
        <w:t>ồ</w:t>
      </w:r>
      <w:r>
        <w:t>n có s</w:t>
      </w:r>
      <w:r>
        <w:t>ẵ</w:t>
      </w:r>
      <w:r>
        <w:t>n trong workspace đ</w:t>
      </w:r>
      <w:r>
        <w:t>ể</w:t>
      </w:r>
      <w:r>
        <w:t xml:space="preserve"> xác đ</w:t>
      </w:r>
      <w:r>
        <w:t>ị</w:t>
      </w:r>
      <w:r>
        <w:t>nh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 và các ràng bu</w:t>
      </w:r>
      <w:r>
        <w:t>ộ</w:t>
      </w:r>
      <w:r>
        <w:t>c nghi</w:t>
      </w:r>
      <w:r>
        <w:t>ệ</w:t>
      </w:r>
      <w:r>
        <w:t>p v</w:t>
      </w:r>
      <w:r>
        <w:t>ụ</w:t>
      </w:r>
      <w:r>
        <w:t>. Chưa có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đ</w:t>
      </w:r>
      <w:r>
        <w:t>ị</w:t>
      </w:r>
      <w:r>
        <w:t>a m</w:t>
      </w:r>
      <w:r>
        <w:t>ớ</w:t>
      </w:r>
      <w:r>
        <w:t>i: s</w:t>
      </w:r>
      <w:r>
        <w:t>ố</w:t>
      </w:r>
      <w:r>
        <w:t xml:space="preserve"> ph</w:t>
      </w:r>
      <w:r>
        <w:t>ỏ</w:t>
      </w:r>
      <w:r>
        <w:t>ng v</w:t>
      </w:r>
      <w:r>
        <w:t>ấ</w:t>
      </w:r>
      <w:r>
        <w:t>n,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 xml:space="preserve"> và h</w:t>
      </w:r>
      <w:r>
        <w:t>ồ</w:t>
      </w:r>
      <w:r>
        <w:t xml:space="preserve"> sơ c</w:t>
      </w:r>
      <w:r>
        <w:t>ử</w:t>
      </w:r>
      <w:r>
        <w:t>a hàng th</w:t>
      </w:r>
      <w:r>
        <w:t>ự</w:t>
      </w:r>
      <w:r>
        <w:t>c nh</w:t>
      </w:r>
      <w:r>
        <w:t>ậ</w:t>
      </w:r>
      <w:r>
        <w:t>n đ</w:t>
      </w:r>
      <w:r>
        <w:t>ề</w:t>
      </w:r>
      <w:r>
        <w:t>u chưa đư</w:t>
      </w:r>
      <w:r>
        <w:t>ợ</w:t>
      </w:r>
      <w:r>
        <w:t>c ghi nh</w:t>
      </w:r>
      <w:r>
        <w:t>ậ</w:t>
      </w:r>
      <w:r>
        <w:t>n. Các ph</w:t>
      </w:r>
      <w:r>
        <w:t>ầ</w:t>
      </w:r>
      <w:r>
        <w:t>n sau cung c</w:t>
      </w:r>
      <w:r>
        <w:t>ấ</w:t>
      </w:r>
      <w:r>
        <w:t>p công c</w:t>
      </w:r>
      <w:r>
        <w:t>ụ</w:t>
      </w:r>
      <w:r>
        <w:t xml:space="preserve"> th</w:t>
      </w:r>
      <w:r>
        <w:t>ự</w:t>
      </w:r>
      <w:r>
        <w:t>c hi</w:t>
      </w:r>
      <w:r>
        <w:t>ệ</w:t>
      </w:r>
      <w:r>
        <w:t>n và k</w:t>
      </w:r>
      <w:r>
        <w:t>ế</w:t>
      </w:r>
      <w:r>
        <w:t>t qu</w:t>
      </w:r>
      <w:r>
        <w:t>ả</w:t>
      </w:r>
      <w:r>
        <w:t xml:space="preserve"> minh h</w:t>
      </w:r>
      <w:r>
        <w:t>ọ</w:t>
      </w:r>
      <w:r>
        <w:t>a có nhãn ngu</w:t>
      </w:r>
      <w:r>
        <w:t>ồ</w:t>
      </w:r>
      <w:r>
        <w:t>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4104"/>
        <w:gridCol w:w="3384"/>
      </w:tblGrid>
      <w:tr w:rsidR="00933E18" w14:paraId="4428447B" w14:textId="77777777">
        <w:trPr>
          <w:cantSplit/>
          <w:tblHeader/>
        </w:trPr>
        <w:tc>
          <w:tcPr>
            <w:tcW w:w="187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2765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 ngu</w:t>
            </w:r>
            <w:r>
              <w:rPr>
                <w:rFonts w:eastAsia="Calibri"/>
                <w:b/>
                <w:color w:val="FFFFFF"/>
                <w:sz w:val="19"/>
              </w:rPr>
              <w:t>ồ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41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FCD3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Tài li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u ho</w:t>
            </w:r>
            <w:r>
              <w:rPr>
                <w:rFonts w:eastAsia="Calibri"/>
                <w:b/>
                <w:color w:val="FFFFFF"/>
                <w:sz w:val="19"/>
              </w:rPr>
              <w:t>ặ</w:t>
            </w:r>
            <w:r>
              <w:rPr>
                <w:rFonts w:eastAsia="Calibri"/>
                <w:b/>
                <w:color w:val="FFFFFF"/>
                <w:sz w:val="19"/>
              </w:rPr>
              <w:t>c đ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>i tư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33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E7CC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Đã xác nh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n đư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</w:tr>
      <w:tr w:rsidR="00933E18" w14:paraId="071C7AB0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E9D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SYS-01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429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README, tài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quan, BA và data dictionary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1C6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m vi, vai trò và thu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ng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933E18" w14:paraId="4943D602" w14:textId="77777777">
        <w:trPr>
          <w:cantSplit/>
        </w:trPr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536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SYS-02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843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OrderService, PaymentService và chính sách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295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Checkout, COD, online mock và ngo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ệ</w:t>
            </w:r>
          </w:p>
        </w:tc>
      </w:tr>
      <w:tr w:rsidR="00933E18" w14:paraId="5D49178E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D7A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SYS-03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F69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InventoryService và các migration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EA8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đa kho, reservation,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</w:t>
            </w:r>
          </w:p>
        </w:tc>
      </w:tr>
      <w:tr w:rsidR="00933E18" w14:paraId="6A1C7D86" w14:textId="77777777">
        <w:trPr>
          <w:cantSplit/>
        </w:trPr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8C9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SYS-04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175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Module fulfillment và migration V7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0FD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giao theo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kho; tracking th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công</w:t>
            </w:r>
          </w:p>
        </w:tc>
      </w:tr>
      <w:tr w:rsidR="00933E18" w14:paraId="7226ECCF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766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SYS-05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A5B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Module auth, admincustomer và insights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E04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Auth lifecycle, phân khúc, Copilot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</w:t>
            </w:r>
          </w:p>
        </w:tc>
      </w:tr>
      <w:tr w:rsidR="00933E18" w14:paraId="5AFC8A27" w14:textId="77777777">
        <w:trPr>
          <w:cantSplit/>
        </w:trPr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C12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SYN-01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BE7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Báo cáo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 cũ,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n=200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341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dùng các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có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rõ</w:t>
            </w:r>
          </w:p>
        </w:tc>
      </w:tr>
    </w:tbl>
    <w:p w14:paraId="254CDE6D" w14:textId="77777777" w:rsidR="00933E18" w:rsidRDefault="00064C94">
      <w:pPr>
        <w:pStyle w:val="Heading2"/>
      </w:pPr>
      <w:bookmarkStart w:id="18" w:name="_Toc239315982"/>
      <w:r>
        <w:t>4.2 Ph</w:t>
      </w:r>
      <w:r>
        <w:t>ỏ</w:t>
      </w:r>
      <w:r>
        <w:t>ng v</w:t>
      </w:r>
      <w:r>
        <w:t>ấ</w:t>
      </w:r>
      <w:r>
        <w:t>n bán c</w:t>
      </w:r>
      <w:r>
        <w:t>ấ</w:t>
      </w:r>
      <w:r>
        <w:t>u trúc</w:t>
      </w:r>
      <w:bookmarkEnd w:id="18"/>
    </w:p>
    <w:p w14:paraId="10FDB06D" w14:textId="77777777" w:rsidR="00933E18" w:rsidRDefault="00064C94">
      <w:r>
        <w:t>M</w:t>
      </w:r>
      <w:r>
        <w:t>ụ</w:t>
      </w:r>
      <w:r>
        <w:t>c đích là hi</w:t>
      </w:r>
      <w:r>
        <w:t>ể</w:t>
      </w:r>
      <w:r>
        <w:t>u quy trình th</w:t>
      </w:r>
      <w:r>
        <w:t>ự</w:t>
      </w:r>
      <w:r>
        <w:t>c t</w:t>
      </w:r>
      <w:r>
        <w:t>ế</w:t>
      </w:r>
      <w:r>
        <w:t xml:space="preserve"> và nguyên nhân phía sau l</w:t>
      </w:r>
      <w:r>
        <w:t>ự</w:t>
      </w:r>
      <w:r>
        <w:t>a ch</w:t>
      </w:r>
      <w:r>
        <w:t>ọ</w:t>
      </w:r>
      <w:r>
        <w:t>n, không ch</w:t>
      </w:r>
      <w:r>
        <w:t>ỉ</w:t>
      </w:r>
      <w:r>
        <w:t xml:space="preserve"> h</w:t>
      </w:r>
      <w:r>
        <w:t>ỏ</w:t>
      </w:r>
      <w:r>
        <w:t>i ngư</w:t>
      </w:r>
      <w:r>
        <w:t>ờ</w:t>
      </w:r>
      <w:r>
        <w:t>i tham gia có thích tính năng hay không. Ngư</w:t>
      </w:r>
      <w:r>
        <w:t>ờ</w:t>
      </w:r>
      <w:r>
        <w:t>i ph</w:t>
      </w:r>
      <w:r>
        <w:t>ỏ</w:t>
      </w:r>
      <w:r>
        <w:t>ng v</w:t>
      </w:r>
      <w:r>
        <w:t>ấ</w:t>
      </w:r>
      <w:r>
        <w:t>n đ</w:t>
      </w:r>
      <w:r>
        <w:t>ề</w:t>
      </w:r>
      <w:r>
        <w:t xml:space="preserve"> ngh</w:t>
      </w:r>
      <w:r>
        <w:t>ị</w:t>
      </w:r>
      <w:r>
        <w:t xml:space="preserve"> k</w:t>
      </w:r>
      <w:r>
        <w:t>ể</w:t>
      </w:r>
      <w:r>
        <w:t xml:space="preserve"> l</w:t>
      </w:r>
      <w:r>
        <w:t>ạ</w:t>
      </w:r>
      <w:r>
        <w:t>i m</w:t>
      </w:r>
      <w:r>
        <w:t>ộ</w:t>
      </w:r>
      <w:r>
        <w:t>t giao d</w:t>
      </w:r>
      <w:r>
        <w:t>ị</w:t>
      </w:r>
      <w:r>
        <w:t>ch g</w:t>
      </w:r>
      <w:r>
        <w:t>ầ</w:t>
      </w:r>
      <w:r>
        <w:t>n đây, h</w:t>
      </w:r>
      <w:r>
        <w:t>ỏ</w:t>
      </w:r>
      <w:r>
        <w:t>i ti</w:t>
      </w:r>
      <w:r>
        <w:t>ế</w:t>
      </w:r>
      <w:r>
        <w:t>p tình hu</w:t>
      </w:r>
      <w:r>
        <w:t>ố</w:t>
      </w:r>
      <w:r>
        <w:t>ng ngo</w:t>
      </w:r>
      <w:r>
        <w:t>ạ</w:t>
      </w:r>
      <w:r>
        <w:t>i l</w:t>
      </w:r>
      <w:r>
        <w:t>ệ</w:t>
      </w:r>
      <w:r>
        <w:t xml:space="preserve"> và ghi rõ đâu là l</w:t>
      </w:r>
      <w:r>
        <w:t>ờ</w:t>
      </w:r>
      <w:r>
        <w:t>i k</w:t>
      </w:r>
      <w:r>
        <w:t>ể</w:t>
      </w:r>
      <w:r>
        <w:t>, đâu là suy lu</w:t>
      </w:r>
      <w:r>
        <w:t>ậ</w:t>
      </w:r>
      <w:r>
        <w:t>n c</w:t>
      </w:r>
      <w:r>
        <w:t>ủ</w:t>
      </w:r>
      <w:r>
        <w:t>a nhóm.</w:t>
      </w:r>
    </w:p>
    <w:p w14:paraId="6F65FB3E" w14:textId="77777777" w:rsidR="00933E18" w:rsidRDefault="00064C94">
      <w:r>
        <w:t>M</w:t>
      </w:r>
      <w:r>
        <w:t>ộ</w:t>
      </w:r>
      <w:r>
        <w:t>t bu</w:t>
      </w:r>
      <w:r>
        <w:t>ổ</w:t>
      </w:r>
      <w:r>
        <w:t>i g</w:t>
      </w:r>
      <w:r>
        <w:t>ồ</w:t>
      </w:r>
      <w:r>
        <w:t>m: gi</w:t>
      </w:r>
      <w:r>
        <w:t>ớ</w:t>
      </w:r>
      <w:r>
        <w:t>i thi</w:t>
      </w:r>
      <w:r>
        <w:t>ệ</w:t>
      </w:r>
      <w:r>
        <w:t>u và xin phép; h</w:t>
      </w:r>
      <w:r>
        <w:t>ỏ</w:t>
      </w:r>
      <w:r>
        <w:t>i b</w:t>
      </w:r>
      <w:r>
        <w:t>ố</w:t>
      </w:r>
      <w:r>
        <w:t>i c</w:t>
      </w:r>
      <w:r>
        <w:t>ả</w:t>
      </w:r>
      <w:r>
        <w:t>nh; khai thác giao d</w:t>
      </w:r>
      <w:r>
        <w:t>ị</w:t>
      </w:r>
      <w:r>
        <w:t>ch g</w:t>
      </w:r>
      <w:r>
        <w:t>ầ</w:t>
      </w:r>
      <w:r>
        <w:t>n nh</w:t>
      </w:r>
      <w:r>
        <w:t>ấ</w:t>
      </w:r>
      <w:r>
        <w:t>t; đi sâu khó khăn; ki</w:t>
      </w:r>
      <w:r>
        <w:t>ể</w:t>
      </w:r>
      <w:r>
        <w:t>m tra cách hi</w:t>
      </w:r>
      <w:r>
        <w:t>ể</w:t>
      </w:r>
      <w:r>
        <w:t>u; t</w:t>
      </w:r>
      <w:r>
        <w:t>ổ</w:t>
      </w:r>
      <w:r>
        <w:t>ng k</w:t>
      </w:r>
      <w:r>
        <w:t>ế</w:t>
      </w:r>
      <w:r>
        <w:t>t và xin phép liên h</w:t>
      </w:r>
      <w:r>
        <w:t>ệ</w:t>
      </w:r>
      <w:r>
        <w:t xml:space="preserve"> b</w:t>
      </w:r>
      <w:r>
        <w:t>ổ</w:t>
      </w:r>
      <w:r>
        <w:t xml:space="preserve"> sung. B</w:t>
      </w:r>
      <w:r>
        <w:t>ộ</w:t>
      </w:r>
      <w:r>
        <w:t xml:space="preserve"> câu h</w:t>
      </w:r>
      <w:r>
        <w:t>ỏ</w:t>
      </w:r>
      <w:r>
        <w:t>i đ</w:t>
      </w:r>
      <w:r>
        <w:t>ầ</w:t>
      </w:r>
      <w:r>
        <w:t>y đ</w:t>
      </w:r>
      <w:r>
        <w:t>ủ</w:t>
      </w:r>
      <w:r>
        <w:t xml:space="preserve">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A.</w:t>
      </w:r>
    </w:p>
    <w:p w14:paraId="36647BD3" w14:textId="77777777" w:rsidR="00933E18" w:rsidRDefault="00064C94">
      <w:pPr>
        <w:pStyle w:val="Heading3"/>
      </w:pPr>
      <w:r>
        <w:t>Cách t</w:t>
      </w:r>
      <w:r>
        <w:t>ổ</w:t>
      </w:r>
      <w:r>
        <w:t>ng h</w:t>
      </w:r>
      <w:r>
        <w:t>ợ</w:t>
      </w:r>
      <w:r>
        <w:t>p sau ph</w:t>
      </w:r>
      <w:r>
        <w:t>ỏ</w:t>
      </w:r>
      <w:r>
        <w:t>ng v</w:t>
      </w:r>
      <w:r>
        <w:t>ấ</w:t>
      </w:r>
      <w:r>
        <w:t>n</w:t>
      </w:r>
    </w:p>
    <w:p w14:paraId="47EF22B2" w14:textId="77777777" w:rsidR="00933E18" w:rsidRDefault="00064C94">
      <w:r>
        <w:t>Biên b</w:t>
      </w:r>
      <w:r>
        <w:t>ả</w:t>
      </w:r>
      <w:r>
        <w:t>n đư</w:t>
      </w:r>
      <w:r>
        <w:t>ợ</w:t>
      </w:r>
      <w:r>
        <w:t>c gán mã; hai thành viên đ</w:t>
      </w:r>
      <w:r>
        <w:t>ọ</w:t>
      </w:r>
      <w:r>
        <w:t>c đ</w:t>
      </w:r>
      <w:r>
        <w:t>ộ</w:t>
      </w:r>
      <w:r>
        <w:t>c l</w:t>
      </w:r>
      <w:r>
        <w:t>ậ</w:t>
      </w:r>
      <w:r>
        <w:t>p m</w:t>
      </w:r>
      <w:r>
        <w:t>ộ</w:t>
      </w:r>
      <w:r>
        <w:t>t ph</w:t>
      </w:r>
      <w:r>
        <w:t>ầ</w:t>
      </w:r>
      <w:r>
        <w:t>n m</w:t>
      </w:r>
      <w:r>
        <w:t>ẫ</w:t>
      </w:r>
      <w:r>
        <w:t>u đ</w:t>
      </w:r>
      <w:r>
        <w:t>ể</w:t>
      </w:r>
      <w:r>
        <w:t xml:space="preserve"> th</w:t>
      </w:r>
      <w:r>
        <w:t>ố</w:t>
      </w:r>
      <w:r>
        <w:t>ng nh</w:t>
      </w:r>
      <w:r>
        <w:t>ấ</w:t>
      </w:r>
      <w:r>
        <w:t>t theme. M</w:t>
      </w:r>
      <w:r>
        <w:t>ỗ</w:t>
      </w:r>
      <w:r>
        <w:t>i theme g</w:t>
      </w:r>
      <w:r>
        <w:t>ồ</w:t>
      </w:r>
      <w:r>
        <w:t>m mô t</w:t>
      </w:r>
      <w:r>
        <w:t>ả</w:t>
      </w:r>
      <w:r>
        <w:t>, mã ngư</w:t>
      </w:r>
      <w:r>
        <w:t>ờ</w:t>
      </w:r>
      <w:r>
        <w:t>i đ</w:t>
      </w:r>
      <w:r>
        <w:t>ề</w:t>
      </w:r>
      <w:r>
        <w:t xml:space="preserve"> c</w:t>
      </w:r>
      <w:r>
        <w:t>ậ</w:t>
      </w:r>
      <w:r>
        <w:t>p, tình hu</w:t>
      </w:r>
      <w:r>
        <w:t>ố</w:t>
      </w:r>
      <w:r>
        <w:t>ng minh ch</w:t>
      </w:r>
      <w:r>
        <w:t>ứ</w:t>
      </w:r>
      <w:r>
        <w:t>ng và yêu c</w:t>
      </w:r>
      <w:r>
        <w:t>ầ</w:t>
      </w:r>
      <w:r>
        <w:t xml:space="preserve">u </w:t>
      </w:r>
      <w:r>
        <w:t>ứ</w:t>
      </w:r>
      <w:r>
        <w:t>ng viên. Không bi</w:t>
      </w:r>
      <w:r>
        <w:t>ế</w:t>
      </w:r>
      <w:r>
        <w:t>n t</w:t>
      </w:r>
      <w:r>
        <w:t>ầ</w:t>
      </w:r>
      <w:r>
        <w:t>n su</w:t>
      </w:r>
      <w:r>
        <w:t>ấ</w:t>
      </w:r>
      <w:r>
        <w:t>t theme c</w:t>
      </w:r>
      <w:r>
        <w:t>ủ</w:t>
      </w:r>
      <w:r>
        <w:t>a m</w:t>
      </w:r>
      <w:r>
        <w:t>ẫ</w:t>
      </w:r>
      <w:r>
        <w:t>u nh</w:t>
      </w:r>
      <w:r>
        <w:t>ỏ</w:t>
      </w:r>
      <w:r>
        <w:t xml:space="preserve"> thành t</w:t>
      </w:r>
      <w:r>
        <w:t>ỷ</w:t>
      </w:r>
      <w:r>
        <w:t xml:space="preserve"> l</w:t>
      </w:r>
      <w:r>
        <w:t>ệ</w:t>
      </w:r>
      <w:r>
        <w:t xml:space="preserve"> đ</w:t>
      </w:r>
      <w:r>
        <w:t>ạ</w:t>
      </w:r>
      <w:r>
        <w:t>i di</w:t>
      </w:r>
      <w:r>
        <w:t>ệ</w:t>
      </w:r>
      <w:r>
        <w:t>n th</w:t>
      </w:r>
      <w:r>
        <w:t>ị</w:t>
      </w:r>
      <w:r>
        <w:t xml:space="preserve"> trư</w:t>
      </w:r>
      <w:r>
        <w:t>ờ</w:t>
      </w:r>
      <w:r>
        <w:t>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744"/>
      </w:tblGrid>
      <w:tr w:rsidR="00933E18" w14:paraId="6A0166F2" w14:textId="77777777">
        <w:trPr>
          <w:cantSplit/>
          <w:tblHeader/>
        </w:trPr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E6B9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Theme minh 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a — SYN, không ph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i l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th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t</w:t>
            </w:r>
          </w:p>
        </w:tc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1BCD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>i dung di</w:t>
            </w:r>
            <w:r>
              <w:rPr>
                <w:rFonts w:eastAsia="Calibri"/>
                <w:b/>
                <w:color w:val="FFFFFF"/>
                <w:sz w:val="19"/>
              </w:rPr>
              <w:t>ễ</w:t>
            </w:r>
            <w:r>
              <w:rPr>
                <w:rFonts w:eastAsia="Calibri"/>
                <w:b/>
                <w:color w:val="FFFFFF"/>
                <w:sz w:val="19"/>
              </w:rPr>
              <w:t>n gi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i gi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 xml:space="preserve"> đ</w:t>
            </w:r>
            <w:r>
              <w:rPr>
                <w:rFonts w:eastAsia="Calibri"/>
                <w:b/>
                <w:color w:val="FFFFFF"/>
                <w:sz w:val="19"/>
              </w:rPr>
              <w:t>ị</w:t>
            </w:r>
            <w:r>
              <w:rPr>
                <w:rFonts w:eastAsia="Calibri"/>
                <w:b/>
                <w:color w:val="FFFFFF"/>
                <w:sz w:val="19"/>
              </w:rPr>
              <w:t>nh</w:t>
            </w:r>
          </w:p>
        </w:tc>
        <w:tc>
          <w:tcPr>
            <w:tcW w:w="374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6416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</w:tr>
      <w:tr w:rsidR="00933E18" w14:paraId="5A59779B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52A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INT-SYN-01 ·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hàng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39A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mua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size/màu nào còn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thêm gi</w:t>
            </w:r>
            <w:r>
              <w:rPr>
                <w:rFonts w:eastAsia="Calibri"/>
                <w:sz w:val="19"/>
              </w:rPr>
              <w:t>ỏ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11A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P1-FR-01/02: chi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,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và mô t</w:t>
            </w:r>
            <w:r>
              <w:rPr>
                <w:rFonts w:eastAsia="Calibri"/>
                <w:sz w:val="19"/>
              </w:rPr>
              <w:t>ả</w:t>
            </w:r>
          </w:p>
        </w:tc>
      </w:tr>
      <w:tr w:rsidR="00933E18" w14:paraId="025EE655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4EC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INT-SYN-02 ·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D72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mua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 và phí giao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AE4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P1-FR-05/06: pricing rõ, tính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 xml:space="preserve">i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server</w:t>
            </w:r>
          </w:p>
        </w:tc>
      </w:tr>
      <w:tr w:rsidR="00933E18" w14:paraId="18ED7D35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01E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INT-SYN-03 ·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 kho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D4A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phân bi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t hàng đang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cho đơn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hàng còn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do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F93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P1-FR-12/13: balance và reservation</w:t>
            </w:r>
          </w:p>
        </w:tc>
      </w:tr>
      <w:tr w:rsidR="00933E18" w14:paraId="66B2A409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1AC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INT-SYN-04 · Giao hàng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C87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nhưng khách v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 theo dõi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đơn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8BE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P1-FR-17/18: fulfillment và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</w:t>
            </w:r>
          </w:p>
        </w:tc>
      </w:tr>
    </w:tbl>
    <w:p w14:paraId="6E4BD0EC" w14:textId="77777777" w:rsidR="00933E18" w:rsidRDefault="00064C94">
      <w:pPr>
        <w:spacing w:before="120"/>
      </w:pPr>
      <w:r>
        <w:t>Các di</w:t>
      </w:r>
      <w:r>
        <w:t>ễ</w:t>
      </w:r>
      <w:r>
        <w:t>n gi</w:t>
      </w:r>
      <w:r>
        <w:t>ả</w:t>
      </w:r>
      <w:r>
        <w:t>i trên là gi</w:t>
      </w:r>
      <w:r>
        <w:t>ả</w:t>
      </w:r>
      <w:r>
        <w:t xml:space="preserve"> thuy</w:t>
      </w:r>
      <w:r>
        <w:t>ế</w:t>
      </w:r>
      <w:r>
        <w:t>t đ</w:t>
      </w:r>
      <w:r>
        <w:t>ể</w:t>
      </w:r>
      <w:r>
        <w:t xml:space="preserve"> ki</w:t>
      </w:r>
      <w:r>
        <w:t>ể</w:t>
      </w:r>
      <w:r>
        <w:t>m tra, không ph</w:t>
      </w:r>
      <w:r>
        <w:t>ả</w:t>
      </w:r>
      <w:r>
        <w:t>i trích d</w:t>
      </w:r>
      <w:r>
        <w:t>ẫ</w:t>
      </w:r>
      <w:r>
        <w:t>n ph</w:t>
      </w:r>
      <w:r>
        <w:t>ỏ</w:t>
      </w:r>
      <w:r>
        <w:t>ng v</w:t>
      </w:r>
      <w:r>
        <w:t>ấ</w:t>
      </w:r>
      <w:r>
        <w:t>n. Không có tên ngư</w:t>
      </w:r>
      <w:r>
        <w:t>ờ</w:t>
      </w:r>
      <w:r>
        <w:t>i tr</w:t>
      </w:r>
      <w:r>
        <w:t>ả</w:t>
      </w:r>
      <w:r>
        <w:t xml:space="preserve"> l</w:t>
      </w:r>
      <w:r>
        <w:t>ờ</w:t>
      </w:r>
      <w:r>
        <w:t>i, ch</w:t>
      </w:r>
      <w:r>
        <w:t>ữ</w:t>
      </w:r>
      <w:r>
        <w:t xml:space="preserve"> ký hay ngày ph</w:t>
      </w:r>
      <w:r>
        <w:t>ỏ</w:t>
      </w:r>
      <w:r>
        <w:t>ng v</w:t>
      </w:r>
      <w:r>
        <w:t>ấ</w:t>
      </w:r>
      <w:r>
        <w:t>n gi</w:t>
      </w:r>
      <w:r>
        <w:t>ả</w:t>
      </w:r>
      <w:r>
        <w:t xml:space="preserve"> đư</w:t>
      </w:r>
      <w:r>
        <w:t>ợ</w:t>
      </w:r>
      <w:r>
        <w:t>c t</w:t>
      </w:r>
      <w:r>
        <w:t>ạ</w:t>
      </w:r>
      <w:r>
        <w:t>o ra.</w:t>
      </w:r>
    </w:p>
    <w:p w14:paraId="6D9ADDE6" w14:textId="77777777" w:rsidR="00933E18" w:rsidRDefault="00064C94">
      <w:pPr>
        <w:pStyle w:val="Heading2"/>
      </w:pPr>
      <w:bookmarkStart w:id="19" w:name="_Toc239315983"/>
      <w:r>
        <w:t>4.3 B</w:t>
      </w:r>
      <w:r>
        <w:t>ả</w:t>
      </w:r>
      <w:r>
        <w:t>ng/phi</w:t>
      </w:r>
      <w:r>
        <w:t>ế</w:t>
      </w:r>
      <w:r>
        <w:t>u h</w:t>
      </w:r>
      <w:r>
        <w:t>ỏ</w:t>
      </w:r>
      <w:r>
        <w:t>i</w:t>
      </w:r>
      <w:bookmarkEnd w:id="19"/>
    </w:p>
    <w:p w14:paraId="693FBD9C" w14:textId="77777777" w:rsidR="00933E18" w:rsidRDefault="00064C94">
      <w:r>
        <w:t>B</w:t>
      </w:r>
      <w:r>
        <w:t>ả</w:t>
      </w:r>
      <w:r>
        <w:t>ng h</w:t>
      </w:r>
      <w:r>
        <w:t>ỏ</w:t>
      </w:r>
      <w:r>
        <w:t xml:space="preserve">i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B dùng các câu sàng l</w:t>
      </w:r>
      <w:r>
        <w:t>ọ</w:t>
      </w:r>
      <w:r>
        <w:t>c, hành vi g</w:t>
      </w:r>
      <w:r>
        <w:t>ầ</w:t>
      </w:r>
      <w:r>
        <w:t>n đây, v</w:t>
      </w:r>
      <w:r>
        <w:t>ấ</w:t>
      </w:r>
      <w:r>
        <w:t>n đ</w:t>
      </w:r>
      <w:r>
        <w:t>ề</w:t>
      </w:r>
      <w:r>
        <w:t xml:space="preserve"> g</w:t>
      </w:r>
      <w:r>
        <w:t>ặ</w:t>
      </w:r>
      <w:r>
        <w:t>p ph</w:t>
      </w:r>
      <w:r>
        <w:t>ả</w:t>
      </w:r>
      <w:r>
        <w:t>i, nhu c</w:t>
      </w:r>
      <w:r>
        <w:t>ầ</w:t>
      </w:r>
      <w:r>
        <w:t>u thông tin và câu m</w:t>
      </w:r>
      <w:r>
        <w:t>ở</w:t>
      </w:r>
      <w:r>
        <w:t>. Câu nhi</w:t>
      </w:r>
      <w:r>
        <w:t>ề</w:t>
      </w:r>
      <w:r>
        <w:t>u l</w:t>
      </w:r>
      <w:r>
        <w:t>ự</w:t>
      </w:r>
      <w:r>
        <w:t>a ch</w:t>
      </w:r>
      <w:r>
        <w:t>ọ</w:t>
      </w:r>
      <w:r>
        <w:t>n ph</w:t>
      </w:r>
      <w:r>
        <w:t>ả</w:t>
      </w:r>
      <w:r>
        <w:t>i ghi rõ đư</w:t>
      </w:r>
      <w:r>
        <w:t>ợ</w:t>
      </w:r>
      <w:r>
        <w:t>c ch</w:t>
      </w:r>
      <w:r>
        <w:t>ọ</w:t>
      </w:r>
      <w:r>
        <w:t>n nhi</w:t>
      </w:r>
      <w:r>
        <w:t>ề</w:t>
      </w:r>
      <w:r>
        <w:t>u. M</w:t>
      </w:r>
      <w:r>
        <w:t>ẫ</w:t>
      </w:r>
      <w:r>
        <w:t>u s</w:t>
      </w:r>
      <w:r>
        <w:t>ố</w:t>
      </w:r>
      <w:r>
        <w:t xml:space="preserve"> m</w:t>
      </w:r>
      <w:r>
        <w:t>ỗ</w:t>
      </w:r>
      <w:r>
        <w:t>i t</w:t>
      </w:r>
      <w:r>
        <w:t>ỷ</w:t>
      </w:r>
      <w:r>
        <w:t xml:space="preserve"> l</w:t>
      </w:r>
      <w:r>
        <w:t>ệ</w:t>
      </w:r>
      <w:r>
        <w:t xml:space="preserve"> là s</w:t>
      </w:r>
      <w:r>
        <w:t>ố</w:t>
      </w:r>
      <w:r>
        <w:t xml:space="preserve"> ngư</w:t>
      </w:r>
      <w:r>
        <w:t>ờ</w:t>
      </w:r>
      <w:r>
        <w:t>i h</w:t>
      </w:r>
      <w:r>
        <w:t>ợ</w:t>
      </w:r>
      <w:r>
        <w:t>p l</w:t>
      </w:r>
      <w:r>
        <w:t>ệ</w:t>
      </w:r>
      <w:r>
        <w:t xml:space="preserve"> đã tr</w:t>
      </w:r>
      <w:r>
        <w:t>ả</w:t>
      </w:r>
      <w:r>
        <w:t xml:space="preserve"> l</w:t>
      </w:r>
      <w:r>
        <w:t>ờ</w:t>
      </w:r>
      <w:r>
        <w:t xml:space="preserve">i câu tương </w:t>
      </w:r>
      <w:r>
        <w:t>ứ</w:t>
      </w:r>
      <w:r>
        <w:t>ng, không m</w:t>
      </w:r>
      <w:r>
        <w:t>ặ</w:t>
      </w:r>
      <w:r>
        <w:t>c đ</w:t>
      </w:r>
      <w:r>
        <w:t>ị</w:t>
      </w:r>
      <w:r>
        <w:t>nh b</w:t>
      </w:r>
      <w:r>
        <w:t>ằ</w:t>
      </w:r>
      <w:r>
        <w:t>ng t</w:t>
      </w:r>
      <w:r>
        <w:t>ổ</w:t>
      </w:r>
      <w:r>
        <w:t>ng m</w:t>
      </w:r>
      <w:r>
        <w:t>ẫ</w:t>
      </w:r>
      <w:r>
        <w:t>u n</w:t>
      </w:r>
      <w:r>
        <w:t>ế</w:t>
      </w:r>
      <w:r>
        <w:t>u câu có r</w:t>
      </w:r>
      <w:r>
        <w:t>ẽ</w:t>
      </w:r>
      <w:r>
        <w:t xml:space="preserve"> nhánh ho</w:t>
      </w:r>
      <w:r>
        <w:t>ặ</w:t>
      </w:r>
      <w:r>
        <w:t>c b</w:t>
      </w:r>
      <w:r>
        <w:t>ị</w:t>
      </w:r>
      <w:r>
        <w:t xml:space="preserve"> b</w:t>
      </w:r>
      <w:r>
        <w:t>ỏ</w:t>
      </w:r>
      <w:r>
        <w:t xml:space="preserve"> qua.</w:t>
      </w:r>
    </w:p>
    <w:p w14:paraId="4D59E9A8" w14:textId="77777777" w:rsidR="00933E18" w:rsidRDefault="00064C94">
      <w:r>
        <w:t>Quy trình x</w:t>
      </w:r>
      <w:r>
        <w:t>ử</w:t>
      </w:r>
      <w:r>
        <w:t xml:space="preserve"> lý: xu</w:t>
      </w:r>
      <w:r>
        <w:t>ấ</w:t>
      </w:r>
      <w:r>
        <w:t>t b</w:t>
      </w:r>
      <w:r>
        <w:t>ả</w:t>
      </w:r>
      <w:r>
        <w:t>n g</w:t>
      </w:r>
      <w:r>
        <w:t>ố</w:t>
      </w:r>
      <w:r>
        <w:t>c ch</w:t>
      </w:r>
      <w:r>
        <w:t>ỉ</w:t>
      </w:r>
      <w:r>
        <w:t xml:space="preserve"> đ</w:t>
      </w:r>
      <w:r>
        <w:t>ọ</w:t>
      </w:r>
      <w:r>
        <w:t xml:space="preserve">c → </w:t>
      </w:r>
      <w:r>
        <w:t>ẩ</w:t>
      </w:r>
      <w:r>
        <w:t>n danh → rà trùng và đi</w:t>
      </w:r>
      <w:r>
        <w:t>ề</w:t>
      </w:r>
      <w:r>
        <w:t>u ki</w:t>
      </w:r>
      <w:r>
        <w:t>ệ</w:t>
      </w:r>
      <w:r>
        <w:t>n → ghi cleaning log → t</w:t>
      </w:r>
      <w:r>
        <w:t>ạ</w:t>
      </w:r>
      <w:r>
        <w:t>o b</w:t>
      </w:r>
      <w:r>
        <w:t>ả</w:t>
      </w:r>
      <w:r>
        <w:t>n s</w:t>
      </w:r>
      <w:r>
        <w:t>ạ</w:t>
      </w:r>
      <w:r>
        <w:t>ch → tính s</w:t>
      </w:r>
      <w:r>
        <w:t>ố</w:t>
      </w:r>
      <w:r>
        <w:t xml:space="preserve"> lư</w:t>
      </w:r>
      <w:r>
        <w:t>ợ</w:t>
      </w:r>
      <w:r>
        <w:t>ng và t</w:t>
      </w:r>
      <w:r>
        <w:t>ỷ</w:t>
      </w:r>
      <w:r>
        <w:t xml:space="preserve"> l</w:t>
      </w:r>
      <w:r>
        <w:t>ệ</w:t>
      </w:r>
      <w:r>
        <w:t xml:space="preserve"> → review m</w:t>
      </w:r>
      <w:r>
        <w:t>ẫ</w:t>
      </w:r>
      <w:r>
        <w:t>u s</w:t>
      </w:r>
      <w:r>
        <w:t>ố</w:t>
      </w:r>
      <w:r>
        <w:t xml:space="preserve"> → l</w:t>
      </w:r>
      <w:r>
        <w:t>ậ</w:t>
      </w:r>
      <w:r>
        <w:t>p b</w:t>
      </w:r>
      <w:r>
        <w:t>ả</w:t>
      </w:r>
      <w:r>
        <w:t>ng insight. Không ch</w:t>
      </w:r>
      <w:r>
        <w:t>ỉ</w:t>
      </w:r>
      <w:r>
        <w:t>nh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đ</w:t>
      </w:r>
      <w:r>
        <w:t>ể</w:t>
      </w:r>
      <w:r>
        <w:t xml:space="preserve"> làm t</w:t>
      </w:r>
      <w:r>
        <w:t>ỷ</w:t>
      </w:r>
      <w:r>
        <w:t xml:space="preserve"> l</w:t>
      </w:r>
      <w:r>
        <w:t>ệ</w:t>
      </w:r>
      <w:r>
        <w:t xml:space="preserve"> đ</w:t>
      </w:r>
      <w:r>
        <w:t>ẹ</w:t>
      </w:r>
      <w:r>
        <w:t>p hơn.</w:t>
      </w:r>
    </w:p>
    <w:p w14:paraId="0D659FA9" w14:textId="77777777" w:rsidR="00933E18" w:rsidRDefault="00064C94">
      <w:pPr>
        <w:pStyle w:val="Heading3"/>
      </w:pPr>
      <w:r>
        <w:t>K</w:t>
      </w:r>
      <w:r>
        <w:t>ế</w:t>
      </w:r>
      <w:r>
        <w:t>t qu</w:t>
      </w:r>
      <w:r>
        <w:t>ả</w:t>
      </w:r>
      <w:r>
        <w:t xml:space="preserve"> minh h</w:t>
      </w:r>
      <w:r>
        <w:t>ọ</w:t>
      </w:r>
      <w:r>
        <w:t>a t</w:t>
      </w:r>
      <w:r>
        <w:t>ừ</w:t>
      </w:r>
      <w:r>
        <w:t xml:space="preserve"> b</w:t>
      </w:r>
      <w:r>
        <w:t>ộ</w:t>
      </w:r>
      <w:r>
        <w:t xml:space="preserve"> t</w:t>
      </w:r>
      <w:r>
        <w:t>ổ</w:t>
      </w:r>
      <w:r>
        <w:t>ng h</w:t>
      </w:r>
      <w:r>
        <w:t>ợ</w:t>
      </w:r>
      <w:r>
        <w:t>p SYN-01, n=200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08"/>
        <w:gridCol w:w="1800"/>
        <w:gridCol w:w="1224"/>
        <w:gridCol w:w="1728"/>
      </w:tblGrid>
      <w:tr w:rsidR="00933E18" w14:paraId="46293CB4" w14:textId="77777777">
        <w:trPr>
          <w:cantSplit/>
          <w:tblHeader/>
        </w:trPr>
        <w:tc>
          <w:tcPr>
            <w:tcW w:w="460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D0C4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V</w:t>
            </w:r>
            <w:r>
              <w:rPr>
                <w:rFonts w:eastAsia="Calibri"/>
                <w:b/>
                <w:color w:val="FFFFFF"/>
                <w:sz w:val="19"/>
              </w:rPr>
              <w:t>ấ</w:t>
            </w:r>
            <w:r>
              <w:rPr>
                <w:rFonts w:eastAsia="Calibri"/>
                <w:b/>
                <w:color w:val="FFFFFF"/>
                <w:sz w:val="19"/>
              </w:rPr>
              <w:t>n đ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có th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nhi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B5C9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n/m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12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BDE9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</w:p>
        </w:tc>
        <w:tc>
          <w:tcPr>
            <w:tcW w:w="17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379D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Liên h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</w:tr>
      <w:tr w:rsidR="00933E18" w14:paraId="5D31CA4D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A7D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ch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 kích c</w:t>
            </w:r>
            <w:r>
              <w:rPr>
                <w:rFonts w:eastAsia="Calibri"/>
                <w:sz w:val="19"/>
              </w:rPr>
              <w:t>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FD3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136/200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B29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68%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771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P1-FR-02</w:t>
            </w:r>
          </w:p>
        </w:tc>
      </w:tr>
      <w:tr w:rsidR="00933E18" w14:paraId="5F5EF74E" w14:textId="77777777">
        <w:trPr>
          <w:cantSplit/>
        </w:trPr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C0D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 xml:space="preserve">m khác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nh/mô t</w:t>
            </w:r>
            <w:r>
              <w:rPr>
                <w:rFonts w:eastAsia="Calibri"/>
                <w:sz w:val="19"/>
              </w:rPr>
              <w:t>ả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D6C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118/200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206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59%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EB4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P1-FR-02</w:t>
            </w:r>
          </w:p>
        </w:tc>
      </w:tr>
      <w:tr w:rsidR="00933E18" w14:paraId="1F27110C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568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khó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không rõ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830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108/200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0CD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54%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6C8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P1-FR-19; policy</w:t>
            </w:r>
          </w:p>
        </w:tc>
      </w:tr>
      <w:tr w:rsidR="00933E18" w14:paraId="020DF951" w14:textId="77777777">
        <w:trPr>
          <w:cantSplit/>
        </w:trPr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AE0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Phí/t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mu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5D5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94/200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DD2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47%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CF0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P1-FR-05/06</w:t>
            </w:r>
          </w:p>
        </w:tc>
      </w:tr>
      <w:tr w:rsidR="00933E18" w14:paraId="75228D35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4D9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size/màu còn hàng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CB9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92/200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4AB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46%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DC1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P1-FR-02/12</w:t>
            </w:r>
          </w:p>
        </w:tc>
      </w:tr>
      <w:tr w:rsidR="00933E18" w14:paraId="3A94725E" w14:textId="77777777">
        <w:trPr>
          <w:cantSplit/>
        </w:trPr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0F0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Theo dõi đơn không rõ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8B9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70/200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BFA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35%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379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P1-FR-10/18</w:t>
            </w:r>
          </w:p>
        </w:tc>
      </w:tr>
      <w:tr w:rsidR="00933E18" w14:paraId="3E9E179B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5EE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Lo thanh toán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C80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52/200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4A4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26%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52E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P1-FR-08/09</w:t>
            </w:r>
          </w:p>
        </w:tc>
      </w:tr>
    </w:tbl>
    <w:p w14:paraId="51FC670E" w14:textId="77777777" w:rsidR="00933E18" w:rsidRDefault="00064C94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D023165" wp14:editId="682DD5AB">
            <wp:extent cx="5806440" cy="3272721"/>
            <wp:effectExtent l="0" t="0" r="0" b="0"/>
            <wp:docPr id="1" name="Hình 1" descr="Các vấn đề mua hàng — dữ liệu mô phỏng SYN-01, n=200, chọn nhiề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e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6471" w14:textId="5EC24BEB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1</w:t>
      </w:r>
      <w:r>
        <w:fldChar w:fldCharType="end"/>
      </w:r>
      <w:r>
        <w:t>. Các v</w:t>
      </w:r>
      <w:r>
        <w:t>ấ</w:t>
      </w:r>
      <w:r>
        <w:t>n đ</w:t>
      </w:r>
      <w:r>
        <w:t>ề</w:t>
      </w:r>
      <w:r>
        <w:t xml:space="preserve"> mua hàng — d</w:t>
      </w:r>
      <w:r>
        <w:t>ữ</w:t>
      </w:r>
      <w:r>
        <w:t xml:space="preserve"> li</w:t>
      </w:r>
      <w:r>
        <w:t>ệ</w:t>
      </w:r>
      <w:r>
        <w:t>u mô ph</w:t>
      </w:r>
      <w:r>
        <w:t>ỏ</w:t>
      </w:r>
      <w:r>
        <w:t>ng SYN-01, n=200, ch</w:t>
      </w:r>
      <w:r>
        <w:t>ọ</w:t>
      </w:r>
      <w:r>
        <w:t>n nhi</w:t>
      </w:r>
      <w:r>
        <w:t>ề</w:t>
      </w:r>
      <w:r>
        <w:t>u</w:t>
      </w:r>
    </w:p>
    <w:p w14:paraId="38BC3385" w14:textId="77777777" w:rsidR="00933E18" w:rsidRDefault="00064C94">
      <w:r>
        <w:t>Trong b</w:t>
      </w:r>
      <w:r>
        <w:t>ộ</w:t>
      </w:r>
      <w:r>
        <w:t xml:space="preserve"> t</w:t>
      </w:r>
      <w:r>
        <w:t>ổ</w:t>
      </w:r>
      <w:r>
        <w:t>ng h</w:t>
      </w:r>
      <w:r>
        <w:t>ợ</w:t>
      </w:r>
      <w:r>
        <w:t>p mô ph</w:t>
      </w:r>
      <w:r>
        <w:t>ỏ</w:t>
      </w:r>
      <w:r>
        <w:t>ng, 136/200 trư</w:t>
      </w:r>
      <w:r>
        <w:t>ờ</w:t>
      </w:r>
      <w:r>
        <w:t>ng h</w:t>
      </w:r>
      <w:r>
        <w:t>ợ</w:t>
      </w:r>
      <w:r>
        <w:t>p đư</w:t>
      </w:r>
      <w:r>
        <w:t>ợ</w:t>
      </w:r>
      <w:r>
        <w:t>c gán v</w:t>
      </w:r>
      <w:r>
        <w:t>ấ</w:t>
      </w:r>
      <w:r>
        <w:t>n đ</w:t>
      </w:r>
      <w:r>
        <w:t>ề</w:t>
      </w:r>
      <w:r>
        <w:t xml:space="preserve"> không ch</w:t>
      </w:r>
      <w:r>
        <w:t>ắ</w:t>
      </w:r>
      <w:r>
        <w:t>c kích c</w:t>
      </w:r>
      <w:r>
        <w:t>ỡ</w:t>
      </w:r>
      <w:r>
        <w:t>; đây là lý do minh h</w:t>
      </w:r>
      <w:r>
        <w:t>ọ</w:t>
      </w:r>
      <w:r>
        <w:t>a đ</w:t>
      </w:r>
      <w:r>
        <w:t>ể</w:t>
      </w:r>
      <w:r>
        <w:t xml:space="preserve"> ưu tiên thông tin bi</w:t>
      </w:r>
      <w:r>
        <w:t>ế</w:t>
      </w:r>
      <w:r>
        <w:t>n th</w:t>
      </w:r>
      <w:r>
        <w:t>ể</w:t>
      </w:r>
      <w:r>
        <w:t xml:space="preserve"> và hư</w:t>
      </w:r>
      <w:r>
        <w:t>ớ</w:t>
      </w:r>
      <w:r>
        <w:t>ng d</w:t>
      </w:r>
      <w:r>
        <w:t>ẫ</w:t>
      </w:r>
      <w:r>
        <w:t>n size. Không k</w:t>
      </w:r>
      <w:r>
        <w:t>ế</w:t>
      </w:r>
      <w:r>
        <w:t>t lu</w:t>
      </w:r>
      <w:r>
        <w:t>ậ</w:t>
      </w:r>
      <w:r>
        <w:t>n r</w:t>
      </w:r>
      <w:r>
        <w:t>ằ</w:t>
      </w:r>
      <w:r>
        <w:t>ng 68% khách hàng th</w:t>
      </w:r>
      <w:r>
        <w:t>ậ</w:t>
      </w:r>
      <w:r>
        <w:t>t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này. Tương t</w:t>
      </w:r>
      <w:r>
        <w:t>ự</w:t>
      </w:r>
      <w:r>
        <w:t>, nhu c</w:t>
      </w:r>
      <w:r>
        <w:t>ầ</w:t>
      </w:r>
      <w:r>
        <w:t>u đ</w:t>
      </w:r>
      <w:r>
        <w:t>ổ</w:t>
      </w:r>
      <w:r>
        <w:t>i tr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 nhưng quy trình hoàn ti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v</w:t>
      </w:r>
      <w:r>
        <w:t>ẫ</w:t>
      </w:r>
      <w:r>
        <w:t>n ngoài ph</w:t>
      </w:r>
      <w:r>
        <w:t>ạ</w:t>
      </w:r>
      <w:r>
        <w:t>m vi code hi</w:t>
      </w:r>
      <w:r>
        <w:t>ệ</w:t>
      </w:r>
      <w:r>
        <w:t>n t</w:t>
      </w:r>
      <w:r>
        <w:t>ạ</w:t>
      </w:r>
      <w:r>
        <w:t>i.</w:t>
      </w:r>
    </w:p>
    <w:p w14:paraId="27114172" w14:textId="77777777" w:rsidR="00933E18" w:rsidRDefault="00064C94">
      <w:r>
        <w:t>Không g</w:t>
      </w:r>
      <w:r>
        <w:t>ộ</w:t>
      </w:r>
      <w:r>
        <w:t>p n=200 mô ph</w:t>
      </w:r>
      <w:r>
        <w:t>ỏ</w:t>
      </w:r>
      <w:r>
        <w:t>ng v</w:t>
      </w:r>
      <w:r>
        <w:t>ớ</w:t>
      </w:r>
      <w:r>
        <w:t>i m</w:t>
      </w:r>
      <w:r>
        <w:t>ụ</w:t>
      </w:r>
      <w:r>
        <w:t>c tiêu 120 phi</w:t>
      </w:r>
      <w:r>
        <w:t>ế</w:t>
      </w:r>
      <w:r>
        <w:t>u th</w:t>
      </w:r>
      <w:r>
        <w:t>ự</w:t>
      </w:r>
      <w:r>
        <w:t>c đ</w:t>
      </w:r>
      <w:r>
        <w:t>ị</w:t>
      </w:r>
      <w:r>
        <w:t>a c</w:t>
      </w:r>
      <w:r>
        <w:t>ủ</w:t>
      </w:r>
      <w:r>
        <w:t>a đ</w:t>
      </w:r>
      <w:r>
        <w:t>ợ</w:t>
      </w:r>
      <w:r>
        <w:t>t này. Không tính kho</w:t>
      </w:r>
      <w:r>
        <w:t>ả</w:t>
      </w:r>
      <w:r>
        <w:t>ng tin c</w:t>
      </w:r>
      <w:r>
        <w:t>ậ</w:t>
      </w:r>
      <w:r>
        <w:t>y, p-value hay m</w:t>
      </w:r>
      <w:r>
        <w:t>ứ</w:t>
      </w:r>
      <w:r>
        <w:t>c đ</w:t>
      </w:r>
      <w:r>
        <w:t>ạ</w:t>
      </w:r>
      <w:r>
        <w:t>i di</w:t>
      </w:r>
      <w:r>
        <w:t>ệ</w:t>
      </w:r>
      <w:r>
        <w:t>n cho SYN-01. B</w:t>
      </w:r>
      <w:r>
        <w:t>ả</w:t>
      </w:r>
      <w:r>
        <w:t>ng ưu tiên tính năng cũ có ràng bu</w:t>
      </w:r>
      <w:r>
        <w:t>ộ</w:t>
      </w:r>
      <w:r>
        <w:t>c s</w:t>
      </w:r>
      <w:r>
        <w:t>ố</w:t>
      </w:r>
      <w:r>
        <w:t xml:space="preserve"> lư</w:t>
      </w:r>
      <w:r>
        <w:t>ợ</w:t>
      </w:r>
      <w:r>
        <w:t>t ch</w:t>
      </w:r>
      <w:r>
        <w:t>ọ</w:t>
      </w:r>
      <w:r>
        <w:t>n chưa nh</w:t>
      </w:r>
      <w:r>
        <w:t>ấ</w:t>
      </w:r>
      <w:r>
        <w:t>t quán nên không tái s</w:t>
      </w:r>
      <w:r>
        <w:t>ử</w:t>
      </w:r>
      <w:r>
        <w:t xml:space="preserve"> d</w:t>
      </w:r>
      <w:r>
        <w:t>ụ</w:t>
      </w:r>
      <w:r>
        <w:t>ng trong báo cáo này.</w:t>
      </w:r>
    </w:p>
    <w:p w14:paraId="5C087ADE" w14:textId="77777777" w:rsidR="00933E18" w:rsidRDefault="00064C94">
      <w:pPr>
        <w:pStyle w:val="Heading2"/>
      </w:pPr>
      <w:bookmarkStart w:id="20" w:name="_Toc239315984"/>
      <w:r>
        <w:t>4.4 L</w:t>
      </w:r>
      <w:r>
        <w:t>ấ</w:t>
      </w:r>
      <w:r>
        <w:t>y m</w:t>
      </w:r>
      <w:r>
        <w:t>ẫ</w:t>
      </w:r>
      <w:r>
        <w:t>u h</w:t>
      </w:r>
      <w:r>
        <w:t>ồ</w:t>
      </w:r>
      <w:r>
        <w:t xml:space="preserve"> sơ nghi</w:t>
      </w:r>
      <w:r>
        <w:t>ệ</w:t>
      </w:r>
      <w:r>
        <w:t>p v</w:t>
      </w:r>
      <w:r>
        <w:t>ụ</w:t>
      </w:r>
      <w:bookmarkEnd w:id="20"/>
    </w:p>
    <w:p w14:paraId="4C5E894A" w14:textId="77777777" w:rsidR="00933E18" w:rsidRDefault="00064C94">
      <w:r>
        <w:t>“L</w:t>
      </w:r>
      <w:r>
        <w:t>ấ</w:t>
      </w:r>
      <w:r>
        <w:t>y m</w:t>
      </w:r>
      <w:r>
        <w:t>ẫ</w:t>
      </w:r>
      <w:r>
        <w:t xml:space="preserve">u” </w:t>
      </w:r>
      <w:r>
        <w:t>ở</w:t>
      </w:r>
      <w:r>
        <w:t xml:space="preserve"> đây là m</w:t>
      </w:r>
      <w:r>
        <w:t>ộ</w:t>
      </w:r>
      <w:r>
        <w:t>t k</w:t>
      </w:r>
      <w:r>
        <w:t>ỹ</w:t>
      </w:r>
      <w:r>
        <w:t xml:space="preserve"> thu</w:t>
      </w:r>
      <w:r>
        <w:t>ậ</w:t>
      </w:r>
      <w:r>
        <w:t>t thu th</w:t>
      </w:r>
      <w:r>
        <w:t>ậ</w:t>
      </w:r>
      <w:r>
        <w:t>p riêng, không ch</w:t>
      </w:r>
      <w:r>
        <w:t>ỉ</w:t>
      </w:r>
      <w:r>
        <w:t xml:space="preserve"> là ch</w:t>
      </w:r>
      <w:r>
        <w:t>ọ</w:t>
      </w:r>
      <w:r>
        <w:t>n ngư</w:t>
      </w:r>
      <w:r>
        <w:t>ờ</w:t>
      </w:r>
      <w:r>
        <w:t>i tr</w:t>
      </w:r>
      <w:r>
        <w:t>ả</w:t>
      </w:r>
      <w:r>
        <w:t xml:space="preserve"> l</w:t>
      </w:r>
      <w:r>
        <w:t>ờ</w:t>
      </w:r>
      <w:r>
        <w:t>i b</w:t>
      </w:r>
      <w:r>
        <w:t>ả</w:t>
      </w:r>
      <w:r>
        <w:t>ng h</w:t>
      </w:r>
      <w:r>
        <w:t>ỏ</w:t>
      </w:r>
      <w:r>
        <w:t>i. Nhóm d</w:t>
      </w:r>
      <w:r>
        <w:t>ự</w:t>
      </w:r>
      <w:r>
        <w:t xml:space="preserve"> ki</w:t>
      </w:r>
      <w:r>
        <w:t>ế</w:t>
      </w:r>
      <w:r>
        <w:t>n ch</w:t>
      </w:r>
      <w:r>
        <w:t>ọ</w:t>
      </w:r>
      <w:r>
        <w:t>n 30 h</w:t>
      </w:r>
      <w:r>
        <w:t>ồ</w:t>
      </w:r>
      <w:r>
        <w:t xml:space="preserve"> sơ đã </w:t>
      </w:r>
      <w:r>
        <w:t>ẩ</w:t>
      </w:r>
      <w:r>
        <w:t>n danh: 20 đơn hàng và 10 ch</w:t>
      </w:r>
      <w:r>
        <w:t>ứ</w:t>
      </w:r>
      <w:r>
        <w:t>ng t</w:t>
      </w:r>
      <w:r>
        <w:t>ừ</w:t>
      </w:r>
      <w:r>
        <w:t xml:space="preserve"> kho, đ</w:t>
      </w:r>
      <w:r>
        <w:t>ể</w:t>
      </w:r>
      <w:r>
        <w:t xml:space="preserve"> xem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u, ch</w:t>
      </w:r>
      <w:r>
        <w:t>ứ</w:t>
      </w:r>
      <w:r>
        <w:t>ng t</w:t>
      </w:r>
      <w:r>
        <w:t>ừ</w:t>
      </w:r>
      <w:r>
        <w:t xml:space="preserve"> và ngo</w:t>
      </w:r>
      <w:r>
        <w:t>ạ</w:t>
      </w:r>
      <w:r>
        <w:t>i l</w:t>
      </w:r>
      <w:r>
        <w:t>ệ</w:t>
      </w:r>
      <w:r>
        <w:t xml:space="preserve"> đang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</w:t>
      </w:r>
    </w:p>
    <w:p w14:paraId="61C5B246" w14:textId="77777777" w:rsidR="00933E18" w:rsidRDefault="00064C94">
      <w:r>
        <w:t>20 đơn d</w:t>
      </w:r>
      <w:r>
        <w:t>ự</w:t>
      </w:r>
      <w:r>
        <w:t xml:space="preserve"> ki</w:t>
      </w:r>
      <w:r>
        <w:t>ế</w:t>
      </w:r>
      <w:r>
        <w:t>n phân b</w:t>
      </w:r>
      <w:r>
        <w:t>ổ</w:t>
      </w:r>
      <w:r>
        <w:t xml:space="preserve"> theo phương th</w:t>
      </w:r>
      <w:r>
        <w:t>ứ</w:t>
      </w:r>
      <w:r>
        <w:t>c COD/online; đ</w:t>
      </w:r>
      <w:r>
        <w:t>ồ</w:t>
      </w:r>
      <w:r>
        <w:t>ng th</w:t>
      </w:r>
      <w:r>
        <w:t>ờ</w:t>
      </w:r>
      <w:r>
        <w:t>i b</w:t>
      </w:r>
      <w:r>
        <w:t>ả</w:t>
      </w:r>
      <w:r>
        <w:t>o đ</w:t>
      </w:r>
      <w:r>
        <w:t>ả</w:t>
      </w:r>
      <w:r>
        <w:t>m có đơn ch</w:t>
      </w:r>
      <w:r>
        <w:t>ờ</w:t>
      </w:r>
      <w:r>
        <w:t>, thành công, h</w:t>
      </w:r>
      <w:r>
        <w:t>ủ</w:t>
      </w:r>
      <w:r>
        <w:t>y và đa kho. Các chi</w:t>
      </w:r>
      <w:r>
        <w:t>ề</w:t>
      </w:r>
      <w:r>
        <w:t>u phân t</w:t>
      </w:r>
      <w:r>
        <w:t>ầ</w:t>
      </w:r>
      <w:r>
        <w:t>ng có th</w:t>
      </w:r>
      <w:r>
        <w:t>ể</w:t>
      </w:r>
      <w:r>
        <w:t xml:space="preserve"> giao nhau nên không c</w:t>
      </w:r>
      <w:r>
        <w:t>ộ</w:t>
      </w:r>
      <w:r>
        <w:t>ng các nhóm tr</w:t>
      </w:r>
      <w:r>
        <w:t>ạ</w:t>
      </w:r>
      <w:r>
        <w:t>ng thái thành nh</w:t>
      </w:r>
      <w:r>
        <w:t>ữ</w:t>
      </w:r>
      <w:r>
        <w:t>ng m</w:t>
      </w:r>
      <w:r>
        <w:t>ẫ</w:t>
      </w:r>
      <w:r>
        <w:t>u đ</w:t>
      </w:r>
      <w:r>
        <w:t>ộ</w:t>
      </w:r>
      <w:r>
        <w:t>c l</w:t>
      </w:r>
      <w:r>
        <w:t>ậ</w:t>
      </w:r>
      <w:r>
        <w:t>p. 10 ch</w:t>
      </w:r>
      <w:r>
        <w:t>ứ</w:t>
      </w:r>
      <w:r>
        <w:t>ng t</w:t>
      </w:r>
      <w:r>
        <w:t>ừ</w:t>
      </w:r>
      <w:r>
        <w:t xml:space="preserve"> g</w:t>
      </w:r>
      <w:r>
        <w:t>ồ</w:t>
      </w:r>
      <w:r>
        <w:t>m 3 nh</w:t>
      </w:r>
      <w:r>
        <w:t>ậ</w:t>
      </w:r>
      <w:r>
        <w:t>p, 3 chuy</w:t>
      </w:r>
      <w:r>
        <w:t>ể</w:t>
      </w:r>
      <w:r>
        <w:t>n, 2 ki</w:t>
      </w:r>
      <w:r>
        <w:t>ể</w:t>
      </w:r>
      <w:r>
        <w:t>m kê và 2 đi</w:t>
      </w:r>
      <w:r>
        <w:t>ề</w:t>
      </w:r>
      <w:r>
        <w:t>u ch</w:t>
      </w:r>
      <w:r>
        <w:t>ỉ</w:t>
      </w:r>
      <w:r>
        <w:t>nh. Đây là ch</w:t>
      </w:r>
      <w:r>
        <w:t>ọ</w:t>
      </w:r>
      <w:r>
        <w:t>n có ch</w:t>
      </w:r>
      <w:r>
        <w:t>ủ</w:t>
      </w:r>
      <w:r>
        <w:t xml:space="preserve"> đích đ</w:t>
      </w:r>
      <w:r>
        <w:t>ể</w:t>
      </w:r>
      <w:r>
        <w:t xml:space="preserve"> ph</w:t>
      </w:r>
      <w:r>
        <w:t>ủ</w:t>
      </w:r>
      <w:r>
        <w:t xml:space="preserve"> nghi</w:t>
      </w:r>
      <w:r>
        <w:t>ệ</w:t>
      </w:r>
      <w:r>
        <w:t>p v</w:t>
      </w:r>
      <w:r>
        <w:t>ụ</w:t>
      </w:r>
      <w:r>
        <w:t>, không ph</w:t>
      </w:r>
      <w:r>
        <w:t>ả</w:t>
      </w:r>
      <w:r>
        <w:t>i m</w:t>
      </w:r>
      <w:r>
        <w:t>ẫ</w:t>
      </w:r>
      <w:r>
        <w:t>u ng</w:t>
      </w:r>
      <w:r>
        <w:t>ẫ</w:t>
      </w:r>
      <w:r>
        <w:t>u nhiên đ</w:t>
      </w:r>
      <w:r>
        <w:t>ể</w:t>
      </w:r>
      <w:r>
        <w:t xml:space="preserve"> ư</w:t>
      </w:r>
      <w:r>
        <w:t>ớ</w:t>
      </w:r>
      <w:r>
        <w:t>c tính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i.</w:t>
      </w:r>
    </w:p>
    <w:p w14:paraId="785511D3" w14:textId="77777777" w:rsidR="00933E18" w:rsidRDefault="00064C94">
      <w:r>
        <w:t>Trư</w:t>
      </w:r>
      <w:r>
        <w:t>ờ</w:t>
      </w:r>
      <w:r>
        <w:t>ng c</w:t>
      </w:r>
      <w:r>
        <w:t>ầ</w:t>
      </w:r>
      <w:r>
        <w:t xml:space="preserve">n trích: mã </w:t>
      </w:r>
      <w:r>
        <w:t>ẩ</w:t>
      </w:r>
      <w:r>
        <w:t>n danh, lo</w:t>
      </w:r>
      <w:r>
        <w:t>ạ</w:t>
      </w:r>
      <w:r>
        <w:t>i h</w:t>
      </w:r>
      <w:r>
        <w:t>ồ</w:t>
      </w:r>
      <w:r>
        <w:t xml:space="preserve"> sơ, tr</w:t>
      </w:r>
      <w:r>
        <w:t>ạ</w:t>
      </w:r>
      <w:r>
        <w:t>ng thái, s</w:t>
      </w:r>
      <w:r>
        <w:t>ố</w:t>
      </w:r>
      <w:r>
        <w:t xml:space="preserve"> dòng SKU, s</w:t>
      </w:r>
      <w:r>
        <w:t>ố</w:t>
      </w:r>
      <w:r>
        <w:t xml:space="preserve"> kho, thành ph</w:t>
      </w:r>
      <w:r>
        <w:t>ầ</w:t>
      </w:r>
      <w:r>
        <w:t>n ti</w:t>
      </w:r>
      <w:r>
        <w:t>ề</w:t>
      </w:r>
      <w:r>
        <w:t>n, m</w:t>
      </w:r>
      <w:r>
        <w:t>ố</w:t>
      </w:r>
      <w:r>
        <w:t>c th</w:t>
      </w:r>
      <w:r>
        <w:t>ờ</w:t>
      </w:r>
      <w:r>
        <w:t>i gian, lý do thay đ</w:t>
      </w:r>
      <w:r>
        <w:t>ổ</w:t>
      </w:r>
      <w:r>
        <w:t>i và liên k</w:t>
      </w:r>
      <w:r>
        <w:t>ế</w:t>
      </w:r>
      <w:r>
        <w:t>t ch</w:t>
      </w:r>
      <w:r>
        <w:t>ứ</w:t>
      </w:r>
      <w:r>
        <w:t>ng t</w:t>
      </w:r>
      <w:r>
        <w:t>ừ</w:t>
      </w:r>
      <w:r>
        <w:t>. B</w:t>
      </w:r>
      <w:r>
        <w:t>ỏ</w:t>
      </w:r>
      <w:r>
        <w:t xml:space="preserve"> tên, đi</w:t>
      </w:r>
      <w:r>
        <w:t>ệ</w:t>
      </w:r>
      <w:r>
        <w:t>n tho</w:t>
      </w:r>
      <w:r>
        <w:t>ạ</w:t>
      </w:r>
      <w:r>
        <w:t>i, đ</w:t>
      </w:r>
      <w:r>
        <w:t>ị</w:t>
      </w:r>
      <w:r>
        <w:t>a ch</w:t>
      </w:r>
      <w:r>
        <w:t>ỉ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và token. M</w:t>
      </w:r>
      <w:r>
        <w:t>ẫ</w:t>
      </w:r>
      <w:r>
        <w:t>u bi</w:t>
      </w:r>
      <w:r>
        <w:t>ể</w:t>
      </w:r>
      <w:r>
        <w:t>u trích n</w:t>
      </w:r>
      <w:r>
        <w:t>ằ</w:t>
      </w:r>
      <w:r>
        <w:t xml:space="preserve">m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C.</w:t>
      </w:r>
    </w:p>
    <w:p w14:paraId="7299C928" w14:textId="77777777" w:rsidR="00933E18" w:rsidRDefault="00064C94">
      <w:pPr>
        <w:pStyle w:val="Heading3"/>
      </w:pPr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ọ</w:t>
      </w:r>
      <w:r>
        <w:t>c m</w:t>
      </w:r>
      <w:r>
        <w:t>ẫ</w:t>
      </w:r>
      <w:r>
        <w:t>u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đã có — SYS/DEMO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4320"/>
      </w:tblGrid>
      <w:tr w:rsidR="00933E18" w14:paraId="04BD4A4E" w14:textId="77777777">
        <w:trPr>
          <w:cantSplit/>
          <w:tblHeader/>
        </w:trPr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E6F7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 đ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c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46B5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Đ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>i tư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ng đã phân tích</w:t>
            </w:r>
          </w:p>
        </w:tc>
        <w:tc>
          <w:tcPr>
            <w:tcW w:w="43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5156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Quy t</w:t>
            </w:r>
            <w:r>
              <w:rPr>
                <w:rFonts w:eastAsia="Calibri"/>
                <w:b/>
                <w:color w:val="FFFFFF"/>
                <w:sz w:val="19"/>
              </w:rPr>
              <w:t>ắ</w:t>
            </w:r>
            <w:r>
              <w:rPr>
                <w:rFonts w:eastAsia="Calibri"/>
                <w:b/>
                <w:color w:val="FFFFFF"/>
                <w:sz w:val="19"/>
              </w:rPr>
              <w:t>c rút ra t</w:t>
            </w:r>
            <w:r>
              <w:rPr>
                <w:rFonts w:eastAsia="Calibri"/>
                <w:b/>
                <w:color w:val="FFFFFF"/>
                <w:sz w:val="19"/>
              </w:rPr>
              <w:t>ừ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code/tài li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</w:tr>
      <w:tr w:rsidR="00933E18" w14:paraId="05482DB8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41C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SYS-S01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D53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và checkout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971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Server tính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giá, voucher,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n;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chưa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67EA9DB2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8F9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SYS-S02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399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Đơn và dòng hàng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513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Lưu snapshot;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reservation trong transaction</w:t>
            </w:r>
          </w:p>
        </w:tc>
      </w:tr>
      <w:tr w:rsidR="00933E18" w14:paraId="1E128AA7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930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SYS-S03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337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p/chuy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n/ki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E70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, dòng chi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t, movement, lý do và idempotency</w:t>
            </w:r>
          </w:p>
        </w:tc>
      </w:tr>
      <w:tr w:rsidR="00933E18" w14:paraId="5C15815F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E85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SYS-S04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D40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giao và 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231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fulfillment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kho; shipped m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liên quan</w:t>
            </w:r>
          </w:p>
        </w:tc>
      </w:tr>
      <w:tr w:rsidR="00933E18" w14:paraId="0B0DC1E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0D0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SYS-S05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890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Payment và event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F10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HMAC và 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l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p; còn r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i ro event thành công đ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mu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7F6D9A69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C0B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SYS-S06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FC3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và phân khúc khách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610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Read model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và đơn paid; không suy ra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</w:t>
            </w:r>
          </w:p>
        </w:tc>
      </w:tr>
    </w:tbl>
    <w:p w14:paraId="2AC9A4AF" w14:textId="77777777" w:rsidR="00933E18" w:rsidRDefault="00064C94">
      <w:pPr>
        <w:spacing w:before="120"/>
      </w:pPr>
      <w:r>
        <w:t>Sáu m</w:t>
      </w:r>
      <w:r>
        <w:t>ụ</w:t>
      </w:r>
      <w:r>
        <w:t>c SYS-S01–06 là nhóm tài li</w:t>
      </w:r>
      <w:r>
        <w:t>ệ</w:t>
      </w:r>
      <w:r>
        <w:t>u/mã ngu</w:t>
      </w:r>
      <w:r>
        <w:t>ồ</w:t>
      </w:r>
      <w:r>
        <w:t>n đư</w:t>
      </w:r>
      <w:r>
        <w:t>ợ</w:t>
      </w:r>
      <w:r>
        <w:t>c đ</w:t>
      </w:r>
      <w:r>
        <w:t>ọ</w:t>
      </w:r>
      <w:r>
        <w:t>c, không ph</w:t>
      </w:r>
      <w:r>
        <w:t>ả</w:t>
      </w:r>
      <w:r>
        <w:t>i sáu giao d</w:t>
      </w:r>
      <w:r>
        <w:t>ị</w:t>
      </w:r>
      <w:r>
        <w:t>ch c</w:t>
      </w:r>
      <w:r>
        <w:t>ử</w:t>
      </w:r>
      <w:r>
        <w:t>a hàng đư</w:t>
      </w:r>
      <w:r>
        <w:t>ợ</w:t>
      </w:r>
      <w:r>
        <w:t>c l</w:t>
      </w:r>
      <w:r>
        <w:t>ấ</w:t>
      </w:r>
      <w:r>
        <w:t>y ng</w:t>
      </w:r>
      <w:r>
        <w:t>ẫ</w:t>
      </w:r>
      <w:r>
        <w:t>u nhiên. Hi</w:t>
      </w:r>
      <w:r>
        <w:t>ệ</w:t>
      </w:r>
      <w:r>
        <w:t>n chưa có 30 h</w:t>
      </w:r>
      <w:r>
        <w:t>ồ</w:t>
      </w:r>
      <w:r>
        <w:t xml:space="preserve"> sơ FIELD theo k</w:t>
      </w:r>
      <w:r>
        <w:t>ế</w:t>
      </w:r>
      <w:r>
        <w:t xml:space="preserve"> ho</w:t>
      </w:r>
      <w:r>
        <w:t>ạ</w:t>
      </w:r>
      <w:r>
        <w:t>ch; c</w:t>
      </w:r>
      <w:r>
        <w:t>ầ</w:t>
      </w:r>
      <w:r>
        <w:t>n b</w:t>
      </w:r>
      <w:r>
        <w:t>ổ</w:t>
      </w:r>
      <w:r>
        <w:t xml:space="preserve"> sung sample register th</w:t>
      </w:r>
      <w:r>
        <w:t>ự</w:t>
      </w:r>
      <w:r>
        <w:t>c t</w:t>
      </w:r>
      <w:r>
        <w:t>ế</w:t>
      </w:r>
      <w:r>
        <w:t xml:space="preserve"> trư</w:t>
      </w:r>
      <w:r>
        <w:t>ớ</w:t>
      </w:r>
      <w:r>
        <w:t>c khi tuyên b</w:t>
      </w:r>
      <w:r>
        <w:t>ố</w:t>
      </w:r>
      <w:r>
        <w:t xml:space="preserve"> hoàn thành l</w:t>
      </w:r>
      <w:r>
        <w:t>ấ</w:t>
      </w:r>
      <w:r>
        <w:t>y m</w:t>
      </w:r>
      <w:r>
        <w:t>ẫ</w:t>
      </w:r>
      <w:r>
        <w:t>u th</w:t>
      </w:r>
      <w:r>
        <w:t>ự</w:t>
      </w:r>
      <w:r>
        <w:t>c đ</w:t>
      </w:r>
      <w:r>
        <w:t>ị</w:t>
      </w:r>
      <w:r>
        <w:t>a.</w:t>
      </w:r>
    </w:p>
    <w:p w14:paraId="14BF8ED7" w14:textId="77777777" w:rsidR="00933E18" w:rsidRDefault="00064C94">
      <w:pPr>
        <w:pStyle w:val="Heading1"/>
        <w:pageBreakBefore/>
      </w:pPr>
      <w:bookmarkStart w:id="21" w:name="_Toc239315985"/>
      <w:r>
        <w:lastRenderedPageBreak/>
        <w:t>CHƯƠNG 5.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THEO NGHI</w:t>
      </w:r>
      <w:r>
        <w:t>Ệ</w:t>
      </w:r>
      <w:r>
        <w:t>P V</w:t>
      </w:r>
      <w:r>
        <w:t>Ụ</w:t>
      </w:r>
      <w:bookmarkEnd w:id="21"/>
    </w:p>
    <w:p w14:paraId="13D7899A" w14:textId="77777777" w:rsidR="00933E18" w:rsidRDefault="00064C94">
      <w:pPr>
        <w:pStyle w:val="Heading2"/>
      </w:pPr>
      <w:bookmarkStart w:id="22" w:name="_Toc239315986"/>
      <w:r>
        <w:t>5.1 T</w:t>
      </w:r>
      <w:r>
        <w:t>ừ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ế</w:t>
      </w:r>
      <w:r>
        <w:t>n yêu c</w:t>
      </w:r>
      <w:r>
        <w:t>ầ</w:t>
      </w:r>
      <w:r>
        <w:t>u</w:t>
      </w:r>
      <w:bookmarkEnd w:id="22"/>
    </w:p>
    <w:p w14:paraId="4EC694F6" w14:textId="77777777" w:rsidR="00933E18" w:rsidRDefault="00064C94">
      <w:r>
        <w:t>Yêu c</w:t>
      </w:r>
      <w:r>
        <w:t>ầ</w:t>
      </w:r>
      <w:r>
        <w:t xml:space="preserve">u </w:t>
      </w:r>
      <w:r>
        <w:t>ứ</w:t>
      </w:r>
      <w:r>
        <w:t>ng viên đư</w:t>
      </w:r>
      <w:r>
        <w:t>ợ</w:t>
      </w:r>
      <w:r>
        <w:t>c t</w:t>
      </w:r>
      <w:r>
        <w:t>ạ</w:t>
      </w:r>
      <w:r>
        <w:t>o t</w:t>
      </w:r>
      <w:r>
        <w:t>ừ</w:t>
      </w:r>
      <w:r>
        <w:t xml:space="preserve"> ba hư</w:t>
      </w:r>
      <w:r>
        <w:t>ớ</w:t>
      </w:r>
      <w:r>
        <w:t>ng: nhu c</w:t>
      </w:r>
      <w:r>
        <w:t>ầ</w:t>
      </w:r>
      <w:r>
        <w:t>u ngư</w:t>
      </w:r>
      <w:r>
        <w:t>ờ</w:t>
      </w:r>
      <w:r>
        <w:t>i dùng 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ng, quy t</w:t>
      </w:r>
      <w:r>
        <w:t>ắ</w:t>
      </w:r>
      <w:r>
        <w:t>c v</w:t>
      </w:r>
      <w:r>
        <w:t>ậ</w:t>
      </w:r>
      <w:r>
        <w:t>n hành gi</w:t>
      </w:r>
      <w:r>
        <w:t>ả</w:t>
      </w:r>
      <w:r>
        <w:t xml:space="preserve"> đ</w:t>
      </w:r>
      <w:r>
        <w:t>ị</w:t>
      </w:r>
      <w:r>
        <w:t>nh và ràng bu</w:t>
      </w:r>
      <w:r>
        <w:t>ộ</w:t>
      </w:r>
      <w:r>
        <w:t>c h</w:t>
      </w:r>
      <w:r>
        <w:t>ệ</w:t>
      </w:r>
      <w:r>
        <w:t xml:space="preserve"> th</w:t>
      </w:r>
      <w:r>
        <w:t>ố</w:t>
      </w:r>
      <w:r>
        <w:t>ng đã quan sát. Khi các ngu</w:t>
      </w:r>
      <w:r>
        <w:t>ồ</w:t>
      </w:r>
      <w:r>
        <w:t>n mâu thu</w:t>
      </w:r>
      <w:r>
        <w:t>ẫ</w:t>
      </w:r>
      <w:r>
        <w:t>n, nhóm ghi v</w:t>
      </w:r>
      <w:r>
        <w:t>ấ</w:t>
      </w:r>
      <w:r>
        <w:t>n đ</w:t>
      </w:r>
      <w:r>
        <w:t>ề</w:t>
      </w:r>
      <w:r>
        <w:t xml:space="preserve"> m</w:t>
      </w:r>
      <w:r>
        <w:t>ở</w:t>
      </w:r>
      <w:r>
        <w:t xml:space="preserve"> và nh</w:t>
      </w:r>
      <w:r>
        <w:t>ờ</w:t>
      </w:r>
      <w:r>
        <w:t xml:space="preserve">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xác nh</w:t>
      </w:r>
      <w:r>
        <w:t>ậ</w:t>
      </w:r>
      <w:r>
        <w:t>n; không t</w:t>
      </w:r>
      <w:r>
        <w:t>ự</w:t>
      </w:r>
      <w:r>
        <w:t xml:space="preserve"> ch</w:t>
      </w:r>
      <w:r>
        <w:t>ọ</w:t>
      </w:r>
      <w:r>
        <w:t>n ngu</w:t>
      </w:r>
      <w:r>
        <w:t>ồ</w:t>
      </w:r>
      <w:r>
        <w:t>n thu</w:t>
      </w:r>
      <w:r>
        <w:t>ậ</w:t>
      </w:r>
      <w:r>
        <w:t>n l</w:t>
      </w:r>
      <w:r>
        <w:t>ợ</w:t>
      </w:r>
      <w:r>
        <w:t>i nh</w:t>
      </w:r>
      <w:r>
        <w:t>ấ</w:t>
      </w:r>
      <w:r>
        <w:t>t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2664"/>
        <w:gridCol w:w="3240"/>
        <w:gridCol w:w="1800"/>
      </w:tblGrid>
      <w:tr w:rsidR="00933E18" w14:paraId="353D1053" w14:textId="77777777">
        <w:trPr>
          <w:cantSplit/>
          <w:tblHeader/>
        </w:trPr>
        <w:tc>
          <w:tcPr>
            <w:tcW w:w="16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8E2A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Mi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  <w:r>
              <w:rPr>
                <w:rFonts w:eastAsia="Calibri"/>
                <w:b/>
                <w:color w:val="FFFFFF"/>
                <w:sz w:val="19"/>
              </w:rPr>
              <w:t>n nghi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p v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</w:p>
        </w:tc>
        <w:tc>
          <w:tcPr>
            <w:tcW w:w="266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B135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Ngu</w:t>
            </w:r>
            <w:r>
              <w:rPr>
                <w:rFonts w:eastAsia="Calibri"/>
                <w:b/>
                <w:color w:val="FFFFFF"/>
                <w:sz w:val="19"/>
              </w:rPr>
              <w:t>ồ</w:t>
            </w:r>
            <w:r>
              <w:rPr>
                <w:rFonts w:eastAsia="Calibri"/>
                <w:b/>
                <w:color w:val="FFFFFF"/>
                <w:sz w:val="19"/>
              </w:rPr>
              <w:t>n và nhu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32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10D3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t lu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n thi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t k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4EF0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</w:tr>
      <w:tr w:rsidR="00933E18" w14:paraId="2FCD261F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106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Catalog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078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 xml:space="preserve">SYN-01: size,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nh,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894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Thông tin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 g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n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; 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hàng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2A9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P1-FR-01/02</w:t>
            </w:r>
          </w:p>
        </w:tc>
      </w:tr>
      <w:tr w:rsidR="00933E18" w14:paraId="557F1728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345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1AC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SYS-05;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ma sát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C85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Cho phép guest; account có vòng đ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và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s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>u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AA3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P1-FR-03/04</w:t>
            </w:r>
          </w:p>
        </w:tc>
      </w:tr>
      <w:tr w:rsidR="00933E18" w14:paraId="099FD57D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2EF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, voucher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FCD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SYN-01: phí mu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n; SYS-S01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9DE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minh b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ch, 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 có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F87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P1-FR-05/06</w:t>
            </w:r>
          </w:p>
        </w:tc>
      </w:tr>
      <w:tr w:rsidR="00933E18" w14:paraId="696CB203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DC7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Đơn, payment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F36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SYS-02/05;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FIELD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soát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DAB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đơn nguyên t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; tách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đơn và payment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451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P1-FR-07–11</w:t>
            </w:r>
          </w:p>
        </w:tc>
      </w:tr>
      <w:tr w:rsidR="00933E18" w14:paraId="394ACE63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067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DF5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SYS-03; INT-SYN-03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C31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theo SKU/kho;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và 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không m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D83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P1-FR-12–16</w:t>
            </w:r>
          </w:p>
        </w:tc>
      </w:tr>
      <w:tr w:rsidR="00933E18" w14:paraId="614C6D2A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70F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Giao hàng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E57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SYN-01: tracking; SYS-04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B40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Theo dõi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n,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đơn; tracking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tay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B05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P1-FR-17–19</w:t>
            </w:r>
          </w:p>
        </w:tc>
      </w:tr>
      <w:tr w:rsidR="00933E18" w14:paraId="7CFF8E1F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DE9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 hàng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1EA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SYS-05;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FIELD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C80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360°, phân khúc theo 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722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P1-FR-20/21</w:t>
            </w:r>
          </w:p>
        </w:tc>
      </w:tr>
      <w:tr w:rsidR="00933E18" w14:paraId="30AACE33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259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ị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BBB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SYS-01/05;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302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Catalog, promotion, báo cáo và Copilot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2B7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P1-FR-22–24</w:t>
            </w:r>
          </w:p>
        </w:tc>
      </w:tr>
    </w:tbl>
    <w:p w14:paraId="23B53D11" w14:textId="77777777" w:rsidR="00933E18" w:rsidRDefault="00064C94">
      <w:pPr>
        <w:pStyle w:val="Heading2"/>
      </w:pPr>
      <w:bookmarkStart w:id="23" w:name="_Toc239315987"/>
      <w:r>
        <w:t>5.2 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</w:t>
      </w:r>
      <w:bookmarkEnd w:id="23"/>
    </w:p>
    <w:p w14:paraId="7AF4740A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t>BR-P1-01: Giá và t</w:t>
      </w:r>
      <w:r>
        <w:t>ổ</w:t>
      </w:r>
      <w:r>
        <w:t>ng ti</w:t>
      </w:r>
      <w:r>
        <w:t>ề</w:t>
      </w:r>
      <w:r>
        <w:t>n cu</w:t>
      </w:r>
      <w:r>
        <w:t>ố</w:t>
      </w:r>
      <w:r>
        <w:t>i cùng do server tính l</w:t>
      </w:r>
      <w:r>
        <w:t>ạ</w:t>
      </w:r>
      <w:r>
        <w:t>i; d</w:t>
      </w:r>
      <w:r>
        <w:t>ữ</w:t>
      </w:r>
      <w:r>
        <w:t xml:space="preserve"> li</w:t>
      </w:r>
      <w:r>
        <w:t>ệ</w:t>
      </w:r>
      <w:r>
        <w:t>u g</w:t>
      </w:r>
      <w:r>
        <w:t>ử</w:t>
      </w:r>
      <w:r>
        <w:t>i t</w:t>
      </w:r>
      <w:r>
        <w:t>ừ</w:t>
      </w:r>
      <w:r>
        <w:t xml:space="preserve"> trình duy</w:t>
      </w:r>
      <w:r>
        <w:t>ệ</w:t>
      </w:r>
      <w:r>
        <w:t>t không ph</w:t>
      </w:r>
      <w:r>
        <w:t>ả</w:t>
      </w:r>
      <w:r>
        <w:t>i ngu</w:t>
      </w:r>
      <w:r>
        <w:t>ồ</w:t>
      </w:r>
      <w:r>
        <w:t>n giá đáng tin c</w:t>
      </w:r>
      <w:r>
        <w:t>ậ</w:t>
      </w:r>
      <w:r>
        <w:t>y.</w:t>
      </w:r>
    </w:p>
    <w:p w14:paraId="0F148CB0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t>BR-P1-02: Checkout hi</w:t>
      </w:r>
      <w:r>
        <w:t>ệ</w:t>
      </w:r>
      <w:r>
        <w:t>n phân b</w:t>
      </w:r>
      <w:r>
        <w:t>ổ</w:t>
      </w:r>
      <w:r>
        <w:t xml:space="preserve"> theo available = on_hand − reserved. Safety stock ch</w:t>
      </w:r>
      <w:r>
        <w:t>ỉ</w:t>
      </w:r>
      <w:r>
        <w:t xml:space="preserve"> gi</w:t>
      </w:r>
      <w:r>
        <w:t>ả</w:t>
      </w:r>
      <w:r>
        <w:t>m ATP hi</w:t>
      </w:r>
      <w:r>
        <w:t>ể</w:t>
      </w:r>
      <w:r>
        <w:t>n th</w:t>
      </w:r>
      <w:r>
        <w:t>ị</w:t>
      </w:r>
      <w:r>
        <w:t xml:space="preserve"> trên dashboard; n</w:t>
      </w:r>
      <w:r>
        <w:t>ế</w:t>
      </w:r>
      <w:r>
        <w:t>u mu</w:t>
      </w:r>
      <w:r>
        <w:t>ố</w:t>
      </w:r>
      <w:r>
        <w:t>n dùng làm ngư</w:t>
      </w:r>
      <w:r>
        <w:t>ỡ</w:t>
      </w:r>
      <w:r>
        <w:t>ng ch</w:t>
      </w:r>
      <w:r>
        <w:t>ặ</w:t>
      </w:r>
      <w:r>
        <w:t>n bán c</w:t>
      </w:r>
      <w:r>
        <w:t>ầ</w:t>
      </w:r>
      <w:r>
        <w:t>n yêu c</w:t>
      </w:r>
      <w:r>
        <w:t>ầ</w:t>
      </w:r>
      <w:r>
        <w:t>u thay đ</w:t>
      </w:r>
      <w:r>
        <w:t>ổ</w:t>
      </w:r>
      <w:r>
        <w:t>i riêng.</w:t>
      </w:r>
    </w:p>
    <w:p w14:paraId="2265E287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t>BR-P1-03: M</w:t>
      </w:r>
      <w:r>
        <w:t>ộ</w:t>
      </w:r>
      <w:r>
        <w:t>t đơn t</w:t>
      </w:r>
      <w:r>
        <w:t>ạ</w:t>
      </w:r>
      <w:r>
        <w:t>o m</w:t>
      </w:r>
      <w:r>
        <w:t>ộ</w:t>
      </w:r>
      <w:r>
        <w:t>t fulfillment cho m</w:t>
      </w:r>
      <w:r>
        <w:t>ỗ</w:t>
      </w:r>
      <w:r>
        <w:t>i kho đư</w:t>
      </w:r>
      <w:r>
        <w:t>ợ</w:t>
      </w:r>
      <w:r>
        <w:t>c c</w:t>
      </w:r>
      <w:r>
        <w:t>ấ</w:t>
      </w:r>
      <w:r>
        <w:t>p hàng; không đ</w:t>
      </w:r>
      <w:r>
        <w:t>ồ</w:t>
      </w:r>
      <w:r>
        <w:t>ng nh</w:t>
      </w:r>
      <w:r>
        <w:t>ấ</w:t>
      </w:r>
      <w:r>
        <w:t>t “đơn hàng” v</w:t>
      </w:r>
      <w:r>
        <w:t>ớ</w:t>
      </w:r>
      <w:r>
        <w:t>i “mã v</w:t>
      </w:r>
      <w:r>
        <w:t>ậ</w:t>
      </w:r>
      <w:r>
        <w:t>n đơn”.</w:t>
      </w:r>
    </w:p>
    <w:p w14:paraId="39B01D6D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t>BR-P1-04: Khi shipped, ch</w:t>
      </w:r>
      <w:r>
        <w:t>ỉ</w:t>
      </w:r>
      <w:r>
        <w:t xml:space="preserve"> consume reservation c</w:t>
      </w:r>
      <w:r>
        <w:t>ủ</w:t>
      </w:r>
      <w:r>
        <w:t>a đúng ki</w:t>
      </w:r>
      <w:r>
        <w:t>ệ</w:t>
      </w:r>
      <w:r>
        <w:t>n và ghi movement xu</w:t>
      </w:r>
      <w:r>
        <w:t>ấ</w:t>
      </w:r>
      <w:r>
        <w:t>t kho. Trư</w:t>
      </w:r>
      <w:r>
        <w:t>ớ</w:t>
      </w:r>
      <w:r>
        <w:t>c shipped, h</w:t>
      </w:r>
      <w:r>
        <w:t>ủ</w:t>
      </w:r>
      <w:r>
        <w:t>y h</w:t>
      </w:r>
      <w:r>
        <w:t>ợ</w:t>
      </w:r>
      <w:r>
        <w:t>p l</w:t>
      </w:r>
      <w:r>
        <w:t>ệ</w:t>
      </w:r>
      <w:r>
        <w:t xml:space="preserve"> s</w:t>
      </w:r>
      <w:r>
        <w:t>ẽ</w:t>
      </w:r>
      <w:r>
        <w:t xml:space="preserve"> nh</w:t>
      </w:r>
      <w:r>
        <w:t>ả</w:t>
      </w:r>
      <w:r>
        <w:t xml:space="preserve"> ph</w:t>
      </w:r>
      <w:r>
        <w:t>ầ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tương </w:t>
      </w:r>
      <w:r>
        <w:t>ứ</w:t>
      </w:r>
      <w:r>
        <w:t>ng.</w:t>
      </w:r>
    </w:p>
    <w:p w14:paraId="3465A3E8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t>BR-P1-05: COD ch</w:t>
      </w:r>
      <w:r>
        <w:t>ỉ</w:t>
      </w:r>
      <w:r>
        <w:t xml:space="preserve"> đư</w:t>
      </w:r>
      <w:r>
        <w:t>ợ</w:t>
      </w:r>
      <w:r>
        <w:t>c ghi paid khi m</w:t>
      </w:r>
      <w:r>
        <w:t>ọ</w:t>
      </w:r>
      <w:r>
        <w:t>i ki</w:t>
      </w:r>
      <w:r>
        <w:t>ệ</w:t>
      </w:r>
      <w:r>
        <w:t>n đã delivered. Mã tracking do nhân viên nh</w:t>
      </w:r>
      <w:r>
        <w:t>ậ</w:t>
      </w:r>
      <w:r>
        <w:t>p không có nghĩa là hãng v</w:t>
      </w:r>
      <w:r>
        <w:t>ậ</w:t>
      </w:r>
      <w:r>
        <w:t>n chuy</w:t>
      </w:r>
      <w:r>
        <w:t>ể</w:t>
      </w:r>
      <w:r>
        <w:t>n đã xác nh</w:t>
      </w:r>
      <w:r>
        <w:t>ậ</w:t>
      </w:r>
      <w:r>
        <w:t>n.</w:t>
      </w:r>
    </w:p>
    <w:p w14:paraId="3A4DD5CC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t>BR-P1-06: Returned sau xu</w:t>
      </w:r>
      <w:r>
        <w:t>ấ</w:t>
      </w:r>
      <w:r>
        <w:t>t kho không t</w:t>
      </w:r>
      <w:r>
        <w:t>ự</w:t>
      </w:r>
      <w:r>
        <w:t xml:space="preserve"> tăng t</w:t>
      </w:r>
      <w:r>
        <w:t>ồ</w:t>
      </w:r>
      <w:r>
        <w:t>n bán đư</w:t>
      </w:r>
      <w:r>
        <w:t>ợ</w:t>
      </w:r>
      <w:r>
        <w:t>c; ph</w:t>
      </w:r>
      <w:r>
        <w:t>ả</w:t>
      </w:r>
      <w:r>
        <w:t>i ki</w:t>
      </w:r>
      <w:r>
        <w:t>ể</w:t>
      </w:r>
      <w:r>
        <w:t>m đ</w:t>
      </w:r>
      <w:r>
        <w:t>ị</w:t>
      </w:r>
      <w:r>
        <w:t>nh v</w:t>
      </w:r>
      <w:r>
        <w:t>ậ</w:t>
      </w:r>
      <w:r>
        <w:t>t lý r</w:t>
      </w:r>
      <w:r>
        <w:t>ồ</w:t>
      </w:r>
      <w:r>
        <w:t>i l</w:t>
      </w:r>
      <w:r>
        <w:t>ậ</w:t>
      </w:r>
      <w:r>
        <w:t>p receipt/adjustment h</w:t>
      </w:r>
      <w:r>
        <w:t>ợ</w:t>
      </w:r>
      <w:r>
        <w:t>p l</w:t>
      </w:r>
      <w:r>
        <w:t>ệ</w:t>
      </w:r>
      <w:r>
        <w:t>.</w:t>
      </w:r>
    </w:p>
    <w:p w14:paraId="570FB6C5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t>BR-P1-07: Khách thành viên ch</w:t>
      </w:r>
      <w:r>
        <w:t>ỉ</w:t>
      </w:r>
      <w:r>
        <w:t xml:space="preserve"> xem đơn c</w:t>
      </w:r>
      <w:r>
        <w:t>ủ</w:t>
      </w:r>
      <w:r>
        <w:t>a mình. Khách vãng lai dùng token có h</w:t>
      </w:r>
      <w:r>
        <w:t>ạ</w:t>
      </w:r>
      <w:r>
        <w:t>n và g</w:t>
      </w:r>
      <w:r>
        <w:t>ử</w:t>
      </w:r>
      <w:r>
        <w:t>i trong header, không đ</w:t>
      </w:r>
      <w:r>
        <w:t>ặ</w:t>
      </w:r>
      <w:r>
        <w:t>t token trong URL.</w:t>
      </w:r>
    </w:p>
    <w:p w14:paraId="10E37E3C" w14:textId="77777777" w:rsidR="00933E18" w:rsidRDefault="00064C94">
      <w:pPr>
        <w:numPr>
          <w:ilvl w:val="0"/>
          <w:numId w:val="12"/>
        </w:numPr>
        <w:ind w:hanging="279"/>
        <w:jc w:val="left"/>
      </w:pPr>
      <w:r>
        <w:lastRenderedPageBreak/>
        <w:t>BR-P1-08: L</w:t>
      </w:r>
      <w:r>
        <w:t>ệ</w:t>
      </w:r>
      <w:r>
        <w:t>nh quan tr</w:t>
      </w:r>
      <w:r>
        <w:t>ọ</w:t>
      </w:r>
      <w:r>
        <w:t>ng ph</w:t>
      </w:r>
      <w:r>
        <w:t>ả</w:t>
      </w:r>
      <w:r>
        <w:t>i ch</w:t>
      </w:r>
      <w:r>
        <w:t>ố</w:t>
      </w:r>
      <w:r>
        <w:t>ng l</w:t>
      </w:r>
      <w:r>
        <w:t>ặ</w:t>
      </w:r>
      <w:r>
        <w:t>p;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thái/tracking fulfillment c</w:t>
      </w:r>
      <w:r>
        <w:t>ầ</w:t>
      </w:r>
      <w:r>
        <w:t>n ki</w:t>
      </w:r>
      <w:r>
        <w:t>ể</w:t>
      </w:r>
      <w:r>
        <w:t>m tra version đ</w:t>
      </w:r>
      <w:r>
        <w:t>ể</w:t>
      </w:r>
      <w:r>
        <w:t xml:space="preserve"> tránh ghi đè đ</w:t>
      </w:r>
      <w:r>
        <w:t>ồ</w:t>
      </w:r>
      <w:r>
        <w:t>ng th</w:t>
      </w:r>
      <w:r>
        <w:t>ờ</w:t>
      </w:r>
      <w:r>
        <w:t>i.</w:t>
      </w:r>
    </w:p>
    <w:p w14:paraId="026E6F09" w14:textId="77777777" w:rsidR="00933E18" w:rsidRDefault="00064C94">
      <w:pPr>
        <w:pStyle w:val="Heading2"/>
      </w:pPr>
      <w:bookmarkStart w:id="24" w:name="_Toc239315988"/>
      <w:r>
        <w:t>5.3 V</w:t>
      </w:r>
      <w:r>
        <w:t>ấ</w:t>
      </w:r>
      <w:r>
        <w:t>n đ</w:t>
      </w:r>
      <w:r>
        <w:t>ề</w:t>
      </w:r>
      <w:r>
        <w:t xml:space="preserve"> còn m</w:t>
      </w:r>
      <w:r>
        <w:t>ở</w:t>
      </w:r>
      <w:r>
        <w:t xml:space="preserve"> và kho</w:t>
      </w:r>
      <w:r>
        <w:t>ả</w:t>
      </w:r>
      <w:r>
        <w:t>ng cách hi</w:t>
      </w:r>
      <w:r>
        <w:t>ệ</w:t>
      </w:r>
      <w:r>
        <w:t>n tr</w:t>
      </w:r>
      <w:r>
        <w:t>ạ</w:t>
      </w:r>
      <w:r>
        <w:t>ng</w:t>
      </w:r>
      <w:bookmarkEnd w:id="2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752"/>
        <w:gridCol w:w="3096"/>
      </w:tblGrid>
      <w:tr w:rsidR="00933E18" w14:paraId="5496C68E" w14:textId="77777777">
        <w:trPr>
          <w:cantSplit/>
          <w:tblHeader/>
        </w:trPr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5853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w="47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60DD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Sai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ch hi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n t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i đã xác nh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n t</w:t>
            </w:r>
            <w:r>
              <w:rPr>
                <w:rFonts w:eastAsia="Calibri"/>
                <w:b/>
                <w:color w:val="FFFFFF"/>
                <w:sz w:val="19"/>
              </w:rPr>
              <w:t>ừ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code</w:t>
            </w:r>
          </w:p>
        </w:tc>
        <w:tc>
          <w:tcPr>
            <w:tcW w:w="30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E0AA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x</w:t>
            </w:r>
            <w:r>
              <w:rPr>
                <w:rFonts w:eastAsia="Calibri"/>
                <w:b/>
                <w:color w:val="FFFFFF"/>
                <w:sz w:val="19"/>
              </w:rPr>
              <w:t>ử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lý/ki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</w:tr>
      <w:tr w:rsidR="00933E18" w14:paraId="76345609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058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KD-GUEST-01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2B5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Trang online-payment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guest truy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token trong query, API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header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88E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contract; test URL không l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token</w:t>
            </w:r>
          </w:p>
        </w:tc>
      </w:tr>
      <w:tr w:rsidR="00933E18" w14:paraId="59FBC1DE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94D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KD-PAY-01</w:t>
            </w:r>
          </w:p>
        </w:tc>
        <w:tc>
          <w:tcPr>
            <w:tcW w:w="47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332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Webhook thành công mu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 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ghi paid/succeeded dù order đã cancelled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55B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Reject/reconcile theo chính sách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terminal</w:t>
            </w:r>
          </w:p>
        </w:tc>
      </w:tr>
      <w:tr w:rsidR="00933E18" w14:paraId="3F8F4D06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359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KD-INV-01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E64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Job expiry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order nhưng chưa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dòng payments đang pending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DDA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hai aggregate nguyên t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; test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soát</w:t>
            </w:r>
          </w:p>
        </w:tc>
      </w:tr>
      <w:tr w:rsidR="00933E18" w14:paraId="04FA249C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B49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KD-INV-02</w:t>
            </w:r>
          </w:p>
        </w:tc>
        <w:tc>
          <w:tcPr>
            <w:tcW w:w="47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2E1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Reservation COD có TTL 30 ngày nhưng job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quét order pending_payment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1B5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chính sách COD và m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r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expiry</w:t>
            </w:r>
          </w:p>
        </w:tc>
      </w:tr>
    </w:tbl>
    <w:p w14:paraId="0B5B25E7" w14:textId="77777777" w:rsidR="00933E18" w:rsidRDefault="00064C94">
      <w:pPr>
        <w:spacing w:before="120"/>
      </w:pPr>
      <w:r>
        <w:t>Nh</w:t>
      </w:r>
      <w:r>
        <w:t>ữ</w:t>
      </w:r>
      <w:r>
        <w:t>ng m</w:t>
      </w:r>
      <w:r>
        <w:t>ụ</w:t>
      </w:r>
      <w:r>
        <w:t>c này là sai l</w:t>
      </w:r>
      <w:r>
        <w:t>ệ</w:t>
      </w:r>
      <w:r>
        <w:t>ch tri</w:t>
      </w:r>
      <w:r>
        <w:t>ể</w:t>
      </w:r>
      <w:r>
        <w:t>n khai,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kh</w:t>
      </w:r>
      <w:r>
        <w:t>ả</w:t>
      </w:r>
      <w:r>
        <w:t>o sát và chưa đư</w:t>
      </w:r>
      <w:r>
        <w:t>ợ</w:t>
      </w:r>
      <w:r>
        <w:t>c s</w:t>
      </w:r>
      <w:r>
        <w:t>ử</w:t>
      </w:r>
      <w:r>
        <w:t>a trong nhi</w:t>
      </w:r>
      <w:r>
        <w:t>ệ</w:t>
      </w:r>
      <w:r>
        <w:t>m v</w:t>
      </w:r>
      <w:r>
        <w:t>ụ</w:t>
      </w:r>
      <w:r>
        <w:t xml:space="preserve"> làm tài li</w:t>
      </w:r>
      <w:r>
        <w:t>ệ</w:t>
      </w:r>
      <w:r>
        <w:t>u. Sơ đ</w:t>
      </w:r>
      <w:r>
        <w:t>ồ</w:t>
      </w:r>
      <w:r>
        <w:t xml:space="preserve"> mô hình hóa lu</w:t>
      </w:r>
      <w:r>
        <w:t>ồ</w:t>
      </w:r>
      <w:r>
        <w:t>ng chu</w:t>
      </w:r>
      <w:r>
        <w:t>ẩ</w:t>
      </w:r>
      <w:r>
        <w:t>n c</w:t>
      </w:r>
      <w:r>
        <w:t>ầ</w:t>
      </w:r>
      <w:r>
        <w:t>n có; các nhánh chưa hoàn thi</w:t>
      </w:r>
      <w:r>
        <w:t>ệ</w:t>
      </w:r>
      <w:r>
        <w:t>n đư</w:t>
      </w:r>
      <w:r>
        <w:t>ợ</w:t>
      </w:r>
      <w:r>
        <w:t>c ch</w:t>
      </w:r>
      <w:r>
        <w:t>ỉ</w:t>
      </w:r>
      <w:r>
        <w:t xml:space="preserve"> rõ, không dùng sơ đ</w:t>
      </w:r>
      <w:r>
        <w:t>ồ</w:t>
      </w:r>
      <w:r>
        <w:t xml:space="preserve"> đ</w:t>
      </w:r>
      <w:r>
        <w:t>ể</w:t>
      </w:r>
      <w:r>
        <w:t xml:space="preserve"> che gi</w:t>
      </w:r>
      <w:r>
        <w:t>ớ</w:t>
      </w:r>
      <w:r>
        <w:t>i h</w:t>
      </w:r>
      <w:r>
        <w:t>ạ</w:t>
      </w:r>
      <w:r>
        <w:t>n.</w:t>
      </w:r>
    </w:p>
    <w:p w14:paraId="42C9CF5B" w14:textId="77777777" w:rsidR="00933E18" w:rsidRDefault="00064C94">
      <w:pPr>
        <w:pStyle w:val="Heading1"/>
        <w:pageBreakBefore/>
      </w:pPr>
      <w:bookmarkStart w:id="25" w:name="_Toc239315989"/>
      <w:r>
        <w:lastRenderedPageBreak/>
        <w:t>CHƯƠNG 6. YÊU C</w:t>
      </w:r>
      <w:r>
        <w:t>Ầ</w:t>
      </w:r>
      <w:r>
        <w:t>U CH</w:t>
      </w:r>
      <w:r>
        <w:t>Ứ</w:t>
      </w:r>
      <w:r>
        <w:t>C NĂNG VÀ PHI CH</w:t>
      </w:r>
      <w:r>
        <w:t>Ứ</w:t>
      </w:r>
      <w:r>
        <w:t>C NĂNG</w:t>
      </w:r>
      <w:bookmarkEnd w:id="25"/>
    </w:p>
    <w:p w14:paraId="5324B7FD" w14:textId="77777777" w:rsidR="00933E18" w:rsidRDefault="00064C94">
      <w:pPr>
        <w:pStyle w:val="Heading2"/>
      </w:pPr>
      <w:bookmarkStart w:id="26" w:name="_Toc239315990"/>
      <w:r>
        <w:t>6.1 Yêu c</w:t>
      </w:r>
      <w:r>
        <w:t>ầ</w:t>
      </w:r>
      <w:r>
        <w:t>u ch</w:t>
      </w:r>
      <w:r>
        <w:t>ứ</w:t>
      </w:r>
      <w:r>
        <w:t>c năng c</w:t>
      </w:r>
      <w:r>
        <w:t>ủ</w:t>
      </w:r>
      <w:r>
        <w:t>a Project 1</w:t>
      </w:r>
      <w:bookmarkEnd w:id="26"/>
    </w:p>
    <w:p w14:paraId="42B34E42" w14:textId="77777777" w:rsidR="00933E18" w:rsidRDefault="00064C94">
      <w:r>
        <w:t>M</w:t>
      </w:r>
      <w:r>
        <w:t>ỗ</w:t>
      </w:r>
      <w:r>
        <w:t>i yêu c</w:t>
      </w:r>
      <w:r>
        <w:t>ầ</w:t>
      </w:r>
      <w:r>
        <w:t>u dư</w:t>
      </w:r>
      <w:r>
        <w:t>ớ</w:t>
      </w:r>
      <w:r>
        <w:t>i đây xác đ</w:t>
      </w:r>
      <w:r>
        <w:t>ị</w:t>
      </w:r>
      <w:r>
        <w:t>nh tác nhân, hành vi quan sát đư</w:t>
      </w:r>
      <w:r>
        <w:t>ợ</w:t>
      </w:r>
      <w:r>
        <w:t>c và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thu. Mã đư</w:t>
      </w:r>
      <w:r>
        <w:t>ợ</w:t>
      </w:r>
      <w:r>
        <w:t>c dùng th</w:t>
      </w:r>
      <w:r>
        <w:t>ố</w:t>
      </w:r>
      <w:r>
        <w:t>ng nh</w:t>
      </w:r>
      <w:r>
        <w:t>ấ</w:t>
      </w:r>
      <w:r>
        <w:t>t trong BFD, Activity và ma tr</w:t>
      </w:r>
      <w:r>
        <w:t>ậ</w:t>
      </w:r>
      <w:r>
        <w:t>n truy v</w:t>
      </w:r>
      <w:r>
        <w:t>ế</w:t>
      </w:r>
      <w:r>
        <w:t>t. “Hi</w:t>
      </w:r>
      <w:r>
        <w:t>ệ</w:t>
      </w:r>
      <w:r>
        <w:t>n tr</w:t>
      </w:r>
      <w:r>
        <w:t>ạ</w:t>
      </w:r>
      <w:r>
        <w:t>ng” là k</w:t>
      </w:r>
      <w:r>
        <w:t>ế</w:t>
      </w:r>
      <w:r>
        <w:t>t qu</w:t>
      </w:r>
      <w:r>
        <w:t>ả</w:t>
      </w:r>
      <w:r>
        <w:t xml:space="preserve"> đ</w:t>
      </w:r>
      <w:r>
        <w:t>ố</w:t>
      </w:r>
      <w:r>
        <w:t>i chi</w:t>
      </w:r>
      <w:r>
        <w:t>ế</w:t>
      </w:r>
      <w:r>
        <w:t>u code, chưa thay th</w:t>
      </w:r>
      <w:r>
        <w:t>ế</w:t>
      </w:r>
      <w:r>
        <w:t xml:space="preserve"> nghi</w:t>
      </w:r>
      <w:r>
        <w:t>ệ</w:t>
      </w:r>
      <w:r>
        <w:t>m thu c</w:t>
      </w:r>
      <w:r>
        <w:t>ủ</w:t>
      </w:r>
      <w:r>
        <w:t>a gi</w:t>
      </w:r>
      <w:r>
        <w:t>ả</w:t>
      </w:r>
      <w:r>
        <w:t>ng viên ho</w:t>
      </w:r>
      <w:r>
        <w:t>ặ</w:t>
      </w:r>
      <w:r>
        <w:t>c ngư</w:t>
      </w:r>
      <w:r>
        <w:t>ờ</w:t>
      </w:r>
      <w:r>
        <w:t>i dùng.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584"/>
        <w:gridCol w:w="4104"/>
        <w:gridCol w:w="2448"/>
      </w:tblGrid>
      <w:tr w:rsidR="00933E18" w14:paraId="30922664" w14:textId="77777777">
        <w:trPr>
          <w:cantSplit/>
          <w:tblHeader/>
        </w:trPr>
        <w:tc>
          <w:tcPr>
            <w:tcW w:w="12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22A6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Mã/ưu tiên</w:t>
            </w:r>
          </w:p>
        </w:tc>
        <w:tc>
          <w:tcPr>
            <w:tcW w:w="15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30FE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Tác nhân</w:t>
            </w:r>
          </w:p>
        </w:tc>
        <w:tc>
          <w:tcPr>
            <w:tcW w:w="41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4F53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và đi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  <w:r>
              <w:rPr>
                <w:rFonts w:eastAsia="Calibri"/>
                <w:b/>
                <w:color w:val="FFFFFF"/>
                <w:sz w:val="19"/>
              </w:rPr>
              <w:t>u ki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n ch</w:t>
            </w:r>
            <w:r>
              <w:rPr>
                <w:rFonts w:eastAsia="Calibri"/>
                <w:b/>
                <w:color w:val="FFFFFF"/>
                <w:sz w:val="19"/>
              </w:rPr>
              <w:t>ấ</w:t>
            </w:r>
            <w:r>
              <w:rPr>
                <w:rFonts w:eastAsia="Calibri"/>
                <w:b/>
                <w:color w:val="FFFFFF"/>
                <w:sz w:val="19"/>
              </w:rPr>
              <w:t>p nh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24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EED4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Hi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n tr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</w:tr>
      <w:tr w:rsidR="00933E18" w14:paraId="7F86899E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88F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P1-FR-01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663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0B6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Tìm, l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c, s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p x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m;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g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m hàng đang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phép bán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2EC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933E18" w14:paraId="7FC1D260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5FD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P1-FR-02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B00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B0F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 xml:space="preserve">Xem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nh, 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, size/màu, giá;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hàng không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mua vư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DFC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UX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</w:t>
            </w:r>
          </w:p>
        </w:tc>
      </w:tr>
      <w:tr w:rsidR="00933E18" w14:paraId="1A754106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A65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P1-FR-03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F5A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Khách/thành viên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DB4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Đăng ký, xác minh,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p, refresh, logout và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m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u; token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74A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email production chưa n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933E18" w14:paraId="4019BA74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325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P1-FR-04 Should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E43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Thành viên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811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sơ,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, wishlist và xem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mình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611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933E18" w14:paraId="56347122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C5F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P1-FR-05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55B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53A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Thêm/đ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i/xóa SKU trong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; server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sau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D3C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933E18" w14:paraId="7BC4795D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036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P1-FR-06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C53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413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Áp/b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voucher;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gian, ngư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>ng, gi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và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0AE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933E18" w14:paraId="1D022260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D42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P1-FR-07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CCD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CED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Checkout có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; order/items/reservations/fulfillments/payment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nh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quán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B2D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lu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chu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4887F126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73C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P1-FR-08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386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3C8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COD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online mô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ng; không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paid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redirect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26B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trong local</w:t>
            </w:r>
          </w:p>
        </w:tc>
      </w:tr>
      <w:tr w:rsidR="00933E18" w14:paraId="50A05E7D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160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P1-FR-09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A82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3D4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Event thanh toán đúng ch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ký, 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l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p và không làm sai order terminal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A7B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n: KD-PAY-01</w:t>
            </w:r>
          </w:p>
        </w:tc>
      </w:tr>
      <w:tr w:rsidR="00933E18" w14:paraId="5C684079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CC0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P1-FR-10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3AF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79A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Theo dõi đơn và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token guest đúng header, quá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115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 xml:space="preserve">n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online-payment guest</w:t>
            </w:r>
          </w:p>
        </w:tc>
      </w:tr>
      <w:tr w:rsidR="00933E18" w14:paraId="3D506D93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443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P1-FR-11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C44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6FC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Tra đơn,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và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theo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không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đơn đã paid/authorized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DD4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soát lu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chu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7AD3D3C4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667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P1-FR-12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905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1A6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lý,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, available và ATP theo SKU/kho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595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phân bi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t hai công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</w:t>
            </w:r>
          </w:p>
        </w:tc>
      </w:tr>
      <w:tr w:rsidR="00933E18" w14:paraId="473707C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12F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P1-FR-13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7FC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BA0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>, consume, release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đúng đơn/ki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expiry không làm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ch payment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A79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n: KD-INV-01/02</w:t>
            </w:r>
          </w:p>
        </w:tc>
      </w:tr>
      <w:tr w:rsidR="00933E18" w14:paraId="44B24B20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02F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P1-FR-14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854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072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kho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dòng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nh; retry không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movement trùng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06C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dòng/l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nh là m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r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</w:t>
            </w:r>
          </w:p>
        </w:tc>
      </w:tr>
      <w:tr w:rsidR="00933E18" w14:paraId="71B1FD77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D90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P1-FR-15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AEB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800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kho nguyên t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,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hàng, có c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p movement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BAE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933E18" w14:paraId="6750F918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BE5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P1-FR-16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9A4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Manager/kho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5AE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kê/đi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 có lý do,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n, transaction và khóa dòng; lưu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2F7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chưa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expectedVersion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client</w:t>
            </w:r>
          </w:p>
        </w:tc>
      </w:tr>
      <w:tr w:rsidR="00933E18" w14:paraId="0E5C670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058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P1-FR-17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F6E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ng/nhân viên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636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theo kho; xem dòng hàng và 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riêng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CA8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933E18" w14:paraId="7390CBBC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E2F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P1-FR-18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12F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7E6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carrier/tracking/ETA,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thái; shipped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tracking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1C7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có,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th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công</w:t>
            </w:r>
          </w:p>
        </w:tc>
      </w:tr>
      <w:tr w:rsidR="00933E18" w14:paraId="5186F29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F3D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P1-FR-19 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87E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Kho/CS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366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failed/returned/cancelled có lý do; hàng hoàn không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restock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01E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 xml:space="preserve">Đã có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m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fulfillment; chưa refund đ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y đ</w:t>
            </w:r>
            <w:r>
              <w:rPr>
                <w:rFonts w:eastAsia="Calibri"/>
                <w:sz w:val="19"/>
              </w:rPr>
              <w:t>ủ</w:t>
            </w:r>
          </w:p>
        </w:tc>
      </w:tr>
      <w:tr w:rsidR="00933E18" w14:paraId="684B74AD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1AC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P1-FR-20 Should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D81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viên/qu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28F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Tìm khách, xem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360° và đơn; Admin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soát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account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8FC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933E18" w14:paraId="0B7FF236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FC8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P1-FR-21 Should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54D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330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sáu phân khúc tính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paid theo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ưu tiên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E14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rule-based</w:t>
            </w:r>
          </w:p>
        </w:tc>
      </w:tr>
      <w:tr w:rsidR="00933E18" w14:paraId="4FFC85D6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ADA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P1-FR-22 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983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viên/qu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818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catalog, variant/media và chương trình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 theo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80F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n: xem/t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và thêm media; chưa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CRUD</w:t>
            </w:r>
          </w:p>
        </w:tc>
      </w:tr>
      <w:tr w:rsidR="00933E18" w14:paraId="6F1B089A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3C6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P1-FR-23 Should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321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4B1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KPI, báo cáo và payment ledger theo k</w:t>
            </w:r>
            <w:r>
              <w:rPr>
                <w:rFonts w:eastAsia="Calibri"/>
                <w:sz w:val="19"/>
              </w:rPr>
              <w:t>ỳ</w:t>
            </w:r>
            <w:r>
              <w:rPr>
                <w:rFonts w:eastAsia="Calibri"/>
                <w:sz w:val="19"/>
              </w:rPr>
              <w:t>, có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rõ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321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có,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soát các defect</w:t>
            </w:r>
          </w:p>
        </w:tc>
      </w:tr>
      <w:tr w:rsidR="00933E18" w14:paraId="3A78123E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F12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P1-FR-24 Should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827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C6D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Copilot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theo snapshot, nêu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n/th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m, không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AA7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theo lu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t;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LLM</w:t>
            </w:r>
          </w:p>
        </w:tc>
      </w:tr>
    </w:tbl>
    <w:p w14:paraId="2B609B08" w14:textId="77777777" w:rsidR="00933E18" w:rsidRDefault="00064C94">
      <w:pPr>
        <w:pStyle w:val="Heading2"/>
      </w:pPr>
      <w:bookmarkStart w:id="27" w:name="_Toc239315991"/>
      <w:r>
        <w:t>6.2 Yêu c</w:t>
      </w:r>
      <w:r>
        <w:t>ầ</w:t>
      </w:r>
      <w:r>
        <w:t>u phi ch</w:t>
      </w:r>
      <w:r>
        <w:t>ứ</w:t>
      </w:r>
      <w:r>
        <w:t>c năng</w:t>
      </w:r>
      <w:bookmarkEnd w:id="27"/>
    </w:p>
    <w:p w14:paraId="342858D3" w14:textId="77777777" w:rsidR="00933E18" w:rsidRDefault="00064C94">
      <w:r>
        <w:t>Các con s</w:t>
      </w:r>
      <w:r>
        <w:t>ố</w:t>
      </w:r>
      <w:r>
        <w:t xml:space="preserve"> sau là m</w:t>
      </w:r>
      <w:r>
        <w:t>ụ</w:t>
      </w:r>
      <w:r>
        <w:t>c tiêu đ</w:t>
      </w:r>
      <w:r>
        <w:t>ề</w:t>
      </w:r>
      <w:r>
        <w:t xml:space="preserve"> xu</w:t>
      </w:r>
      <w:r>
        <w:t>ấ</w:t>
      </w:r>
      <w:r>
        <w:t>t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trong ph</w:t>
      </w:r>
      <w:r>
        <w:t>ạ</w:t>
      </w:r>
      <w:r>
        <w:t>m vi đ</w:t>
      </w:r>
      <w:r>
        <w:t>ồ</w:t>
      </w:r>
      <w:r>
        <w:t xml:space="preserve"> án; chưa có k</w:t>
      </w:r>
      <w:r>
        <w:t>ế</w:t>
      </w:r>
      <w:r>
        <w:t>t qu</w:t>
      </w:r>
      <w:r>
        <w:t>ả</w:t>
      </w:r>
      <w:r>
        <w:t xml:space="preserve"> đo tương </w:t>
      </w:r>
      <w:r>
        <w:t>ứ</w:t>
      </w:r>
      <w:r>
        <w:t>ng trong đ</w:t>
      </w:r>
      <w:r>
        <w:t>ợ</w:t>
      </w:r>
      <w:r>
        <w:t>t kh</w:t>
      </w:r>
      <w:r>
        <w:t>ả</w:t>
      </w:r>
      <w:r>
        <w:t>o sát này. C</w:t>
      </w:r>
      <w:r>
        <w:t>ầ</w:t>
      </w:r>
      <w:r>
        <w:t>n ch</w:t>
      </w:r>
      <w:r>
        <w:t>ố</w:t>
      </w:r>
      <w:r>
        <w:t>t c</w:t>
      </w:r>
      <w:r>
        <w:t>ấ</w:t>
      </w:r>
      <w:r>
        <w:t>u hình máy, kích thư</w:t>
      </w:r>
      <w:r>
        <w:t>ớ</w:t>
      </w:r>
      <w:r>
        <w:t>c d</w:t>
      </w:r>
      <w:r>
        <w:t>ữ</w:t>
      </w:r>
      <w:r>
        <w:t xml:space="preserve"> li</w:t>
      </w:r>
      <w:r>
        <w:t>ệ</w:t>
      </w:r>
      <w:r>
        <w:t>u, k</w:t>
      </w:r>
      <w:r>
        <w:t>ị</w:t>
      </w:r>
      <w:r>
        <w:t>ch b</w:t>
      </w:r>
      <w:r>
        <w:t>ả</w:t>
      </w:r>
      <w:r>
        <w:t>n t</w:t>
      </w:r>
      <w:r>
        <w:t>ả</w:t>
      </w:r>
      <w:r>
        <w:t>i và cách đo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đ</w:t>
      </w:r>
      <w:r>
        <w:t>ạ</w:t>
      </w:r>
      <w:r>
        <w:t>t/không đ</w:t>
      </w:r>
      <w:r>
        <w:t>ạ</w:t>
      </w:r>
      <w:r>
        <w:t>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656"/>
        <w:gridCol w:w="4104"/>
        <w:gridCol w:w="2304"/>
      </w:tblGrid>
      <w:tr w:rsidR="00933E18" w14:paraId="1D59D76D" w14:textId="77777777">
        <w:trPr>
          <w:cantSplit/>
          <w:tblHeader/>
        </w:trPr>
        <w:tc>
          <w:tcPr>
            <w:tcW w:w="12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651B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w="16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771A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</w:t>
            </w:r>
          </w:p>
        </w:tc>
        <w:tc>
          <w:tcPr>
            <w:tcW w:w="41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066B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  <w:r>
              <w:rPr>
                <w:rFonts w:eastAsia="Calibri"/>
                <w:b/>
                <w:color w:val="FFFFFF"/>
                <w:sz w:val="19"/>
              </w:rPr>
              <w:t>c tiêu/đi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  <w:r>
              <w:rPr>
                <w:rFonts w:eastAsia="Calibri"/>
                <w:b/>
                <w:color w:val="FFFFFF"/>
                <w:sz w:val="19"/>
              </w:rPr>
              <w:t>u ki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n 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23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3F51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tra</w:t>
            </w:r>
          </w:p>
        </w:tc>
      </w:tr>
      <w:tr w:rsidR="00933E18" w14:paraId="5D57ACFF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31A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P1-NFR-01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072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năng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C50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API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catalog/cart p95 ≤ 500 ms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m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tiêu 100 request/giây trên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u hình đã ghi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7CA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Load test; log latency</w:t>
            </w:r>
          </w:p>
        </w:tc>
      </w:tr>
      <w:tr w:rsidR="00933E18" w14:paraId="6918ABDF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9CA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P1-NFR-02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DA0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430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Hoàn thành các tác v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,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,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 trên màn hình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360 px; không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 ngang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F5D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và usability</w:t>
            </w:r>
          </w:p>
        </w:tc>
      </w:tr>
      <w:tr w:rsidR="00933E18" w14:paraId="3CE37705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77A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P1-NFR-03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51B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185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chính dùng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bàn phím; input có label, focus rõ và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có hư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ng kh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F42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Manual +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a11y</w:t>
            </w:r>
          </w:p>
        </w:tc>
      </w:tr>
      <w:tr w:rsidR="00933E18" w14:paraId="21ABCE63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DD5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P1-NFR-04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73B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m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883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u băm; token ng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n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n/thu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i; không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guest token trong URL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log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BA3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Review auth/BFF; negative test</w:t>
            </w:r>
          </w:p>
        </w:tc>
      </w:tr>
      <w:tr w:rsidR="00933E18" w14:paraId="5BA9EEC3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6FD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P1-NFR-05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76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7FA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API ch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n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sai vai trò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tài nguyên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khác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FD3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Ma tr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role × endpoint</w:t>
            </w:r>
          </w:p>
        </w:tc>
      </w:tr>
      <w:tr w:rsidR="00933E18" w14:paraId="4ACFF2F7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892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P1-NFR-06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8C1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Toàn v</w:t>
            </w:r>
            <w:r>
              <w:rPr>
                <w:rFonts w:eastAsia="Calibri"/>
                <w:sz w:val="19"/>
              </w:rPr>
              <w:t>ẹ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CED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Checkout/kho nguyên t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; retry không nhân đôi order, movement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event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B83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Transaction/duplicate tests</w:t>
            </w:r>
          </w:p>
        </w:tc>
      </w:tr>
      <w:tr w:rsidR="00933E18" w14:paraId="077E2C7E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D78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P1-NFR-07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422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233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t/gi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vư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n; xung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version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phát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thay vì ghi đè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ECA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Concurrent checkout/update</w:t>
            </w:r>
          </w:p>
        </w:tc>
      </w:tr>
      <w:tr w:rsidR="00933E18" w14:paraId="5DAD983A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9A3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P1-NFR-08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066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Riêng tư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7B0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thu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t; 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n báo cáo,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nghiên c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AA2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Checklist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</w:tr>
      <w:tr w:rsidR="00933E18" w14:paraId="1314F159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CA1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P1-NFR-09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29E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Khôi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505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tiêu RPO ≤ 24 gi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, RTO ≤ 4 gi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cho PostgreSQL trong k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án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259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Backup/restore có biên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1FC88616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99B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P1-NFR-10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6FD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trì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EA2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Module theo mi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n; migration đã áp d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ng không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a; có test cho rule tr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ng 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D8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Review code/migration/CI</w:t>
            </w:r>
          </w:p>
        </w:tc>
      </w:tr>
      <w:tr w:rsidR="00933E18" w14:paraId="00A3064C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C7F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P1-NFR-11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387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khai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C56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hư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ng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local Docker,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u hình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u, healthcheck và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rõ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46B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theo runbook</w:t>
            </w:r>
          </w:p>
        </w:tc>
      </w:tr>
      <w:tr w:rsidR="00933E18" w14:paraId="5D01CE3C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320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P1-NFR-12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0F8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Quan sát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046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quan tr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ng có correlation ID, audit; Copilot nêu snapshot và không mutation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6DB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log/audit/UI</w:t>
            </w:r>
          </w:p>
        </w:tc>
      </w:tr>
    </w:tbl>
    <w:p w14:paraId="2951BBF3" w14:textId="77777777" w:rsidR="00933E18" w:rsidRDefault="00064C94">
      <w:pPr>
        <w:pStyle w:val="Heading2"/>
      </w:pPr>
      <w:bookmarkStart w:id="28" w:name="_Toc239315992"/>
      <w:r>
        <w:t>6.3 Tiêu chí xác nh</w:t>
      </w:r>
      <w:r>
        <w:t>ậ</w:t>
      </w:r>
      <w:r>
        <w:t>n yêu c</w:t>
      </w:r>
      <w:r>
        <w:t>ầ</w:t>
      </w:r>
      <w:r>
        <w:t>u</w:t>
      </w:r>
      <w:bookmarkEnd w:id="28"/>
    </w:p>
    <w:p w14:paraId="3FA41F30" w14:textId="77777777" w:rsidR="00933E18" w:rsidRDefault="00064C94">
      <w:r>
        <w:t>M</w:t>
      </w:r>
      <w:r>
        <w:t>ộ</w:t>
      </w:r>
      <w:r>
        <w:t>t yêu c</w:t>
      </w:r>
      <w:r>
        <w:t>ầ</w:t>
      </w:r>
      <w:r>
        <w:t>u đư</w:t>
      </w:r>
      <w:r>
        <w:t>ợ</w:t>
      </w:r>
      <w:r>
        <w:t>c ch</w:t>
      </w:r>
      <w:r>
        <w:t>ố</w:t>
      </w:r>
      <w:r>
        <w:t>t khi có ngu</w:t>
      </w:r>
      <w:r>
        <w:t>ồ</w:t>
      </w:r>
      <w:r>
        <w:t>n, tác nhân, đi</w:t>
      </w:r>
      <w:r>
        <w:t>ề</w:t>
      </w:r>
      <w:r>
        <w:t>u ki</w:t>
      </w:r>
      <w:r>
        <w:t>ệ</w:t>
      </w:r>
      <w:r>
        <w:t>n trư</w:t>
      </w:r>
      <w:r>
        <w:t>ớ</w:t>
      </w:r>
      <w:r>
        <w:t>c/sau, ít nh</w:t>
      </w:r>
      <w:r>
        <w:t>ấ</w:t>
      </w:r>
      <w:r>
        <w:t>t m</w:t>
      </w:r>
      <w:r>
        <w:t>ộ</w:t>
      </w:r>
      <w:r>
        <w:t>t lu</w:t>
      </w:r>
      <w:r>
        <w:t>ồ</w:t>
      </w:r>
      <w:r>
        <w:t>ng l</w:t>
      </w:r>
      <w:r>
        <w:t>ỗ</w:t>
      </w:r>
      <w:r>
        <w:t>i và phương pháp ki</w:t>
      </w:r>
      <w:r>
        <w:t>ể</w:t>
      </w:r>
      <w:r>
        <w:t>m th</w:t>
      </w:r>
      <w:r>
        <w:t>ử</w:t>
      </w:r>
      <w:r>
        <w:t>. PM ghi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vi; FE và hai BE ki</w:t>
      </w:r>
      <w:r>
        <w:t>ể</w:t>
      </w:r>
      <w:r>
        <w:t>m tra kh</w:t>
      </w:r>
      <w:r>
        <w:t>ả</w:t>
      </w:r>
      <w:r>
        <w:t xml:space="preserve"> năng tri</w:t>
      </w:r>
      <w:r>
        <w:t>ể</w:t>
      </w:r>
      <w:r>
        <w:t>n khai; ngư</w:t>
      </w:r>
      <w:r>
        <w:t>ờ</w:t>
      </w:r>
      <w:r>
        <w:t>i v</w:t>
      </w:r>
      <w:r>
        <w:t>ậ</w:t>
      </w:r>
      <w:r>
        <w:t>n hành/gi</w:t>
      </w:r>
      <w:r>
        <w:t>ả</w:t>
      </w:r>
      <w:r>
        <w:t>ng viên xác nh</w:t>
      </w:r>
      <w:r>
        <w:t>ậ</w:t>
      </w:r>
      <w:r>
        <w:t>n nghi</w:t>
      </w:r>
      <w:r>
        <w:t>ệ</w:t>
      </w:r>
      <w:r>
        <w:t>p v</w:t>
      </w:r>
      <w:r>
        <w:t>ụ</w:t>
      </w:r>
      <w:r>
        <w:t xml:space="preserve"> khi có đi</w:t>
      </w:r>
      <w:r>
        <w:t>ề</w:t>
      </w:r>
      <w:r>
        <w:t>u ki</w:t>
      </w:r>
      <w:r>
        <w:t>ệ</w:t>
      </w:r>
      <w:r>
        <w:t>n. Các m</w:t>
      </w:r>
      <w:r>
        <w:t>ụ</w:t>
      </w:r>
      <w:r>
        <w:t>c chưa có FIELD đư</w:t>
      </w:r>
      <w:r>
        <w:t>ợ</w:t>
      </w:r>
      <w:r>
        <w:t>c g</w:t>
      </w:r>
      <w:r>
        <w:t>ắ</w:t>
      </w:r>
      <w:r>
        <w:t>n “ch</w:t>
      </w:r>
      <w:r>
        <w:t>ờ</w:t>
      </w:r>
      <w:r>
        <w:t xml:space="preserve"> xác nh</w:t>
      </w:r>
      <w:r>
        <w:t>ậ</w:t>
      </w:r>
      <w:r>
        <w:t>n”, không đư</w:t>
      </w:r>
      <w:r>
        <w:t>ợ</w:t>
      </w:r>
      <w:r>
        <w:t>c t</w:t>
      </w:r>
      <w:r>
        <w:t>ự</w:t>
      </w:r>
      <w:r>
        <w:t xml:space="preserve"> chuy</w:t>
      </w:r>
      <w:r>
        <w:t>ể</w:t>
      </w:r>
      <w:r>
        <w:t>n sang “ngư</w:t>
      </w:r>
      <w:r>
        <w:t>ờ</w:t>
      </w:r>
      <w:r>
        <w:t>i dùng đã duy</w:t>
      </w:r>
      <w:r>
        <w:t>ệ</w:t>
      </w:r>
      <w:r>
        <w:t>t”.</w:t>
      </w:r>
    </w:p>
    <w:p w14:paraId="164D39F9" w14:textId="77777777" w:rsidR="00933E18" w:rsidRDefault="00064C94">
      <w:pPr>
        <w:pStyle w:val="Heading1"/>
        <w:pageBreakBefore/>
      </w:pPr>
      <w:bookmarkStart w:id="29" w:name="_Toc239315993"/>
      <w:r>
        <w:lastRenderedPageBreak/>
        <w:t>CHƯƠNG 7. MÔ HÌNH H</w:t>
      </w:r>
      <w:r>
        <w:t>Ệ</w:t>
      </w:r>
      <w:r>
        <w:t xml:space="preserve"> TH</w:t>
      </w:r>
      <w:r>
        <w:t>Ố</w:t>
      </w:r>
      <w:r>
        <w:t>NG</w:t>
      </w:r>
      <w:bookmarkEnd w:id="29"/>
    </w:p>
    <w:p w14:paraId="2BB5CE84" w14:textId="77777777" w:rsidR="00933E18" w:rsidRDefault="00064C94">
      <w:pPr>
        <w:pStyle w:val="Heading2"/>
      </w:pPr>
      <w:bookmarkStart w:id="30" w:name="_Toc239315994"/>
      <w:r>
        <w:t>7.1 BFD — phân rã ch</w:t>
      </w:r>
      <w:r>
        <w:t>ứ</w:t>
      </w:r>
      <w:r>
        <w:t>c năng</w:t>
      </w:r>
      <w:bookmarkEnd w:id="30"/>
    </w:p>
    <w:p w14:paraId="78C0553F" w14:textId="77777777" w:rsidR="00933E18" w:rsidRDefault="00064C94">
      <w:r>
        <w:t>BFD dư</w:t>
      </w:r>
      <w:r>
        <w:t>ớ</w:t>
      </w:r>
      <w:r>
        <w:t>i đây mô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làm gì theo sáu nhóm ch</w:t>
      </w:r>
      <w:r>
        <w:t>ứ</w:t>
      </w:r>
      <w:r>
        <w:t>c năng. Nhánh cây là quan h</w:t>
      </w:r>
      <w:r>
        <w:t>ệ</w:t>
      </w:r>
      <w:r>
        <w:t xml:space="preserve"> phân rã, không ph</w:t>
      </w:r>
      <w:r>
        <w:t>ả</w:t>
      </w:r>
      <w:r>
        <w:t>i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ử</w:t>
      </w:r>
      <w:r>
        <w:t xml:space="preserve"> lý. Các nhóm đư</w:t>
      </w:r>
      <w:r>
        <w:t>ợ</w:t>
      </w:r>
      <w:r>
        <w:t>c đánh mã F1–F6 đ</w:t>
      </w:r>
      <w:r>
        <w:t>ể</w:t>
      </w:r>
      <w:r>
        <w:t xml:space="preserve"> liên h</w:t>
      </w:r>
      <w:r>
        <w:t>ệ</w:t>
      </w:r>
      <w:r>
        <w:t xml:space="preserve"> v</w:t>
      </w:r>
      <w:r>
        <w:t>ớ</w:t>
      </w:r>
      <w:r>
        <w:t>i FR.</w:t>
      </w:r>
    </w:p>
    <w:p w14:paraId="0593540B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6AE321" wp14:editId="3C9832F1">
            <wp:extent cx="5806440" cy="3879758"/>
            <wp:effectExtent l="0" t="0" r="0" b="0"/>
            <wp:docPr id="2" name="Hình 2" descr="BFD cấp 0–1 của NÉT Comme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CABE" w14:textId="393EEF13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2</w:t>
      </w:r>
      <w:r>
        <w:fldChar w:fldCharType="end"/>
      </w:r>
      <w:r>
        <w:t>. BFD c</w:t>
      </w:r>
      <w:r>
        <w:t>ấ</w:t>
      </w:r>
      <w:r>
        <w:t>p 0–1 c</w:t>
      </w:r>
      <w:r>
        <w:t>ủ</w:t>
      </w:r>
      <w:r>
        <w:t>a NÉT Commerce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5040"/>
        <w:gridCol w:w="3384"/>
      </w:tblGrid>
      <w:tr w:rsidR="00933E18" w14:paraId="3CB8A3B3" w14:textId="77777777">
        <w:trPr>
          <w:cantSplit/>
          <w:tblHeader/>
        </w:trPr>
        <w:tc>
          <w:tcPr>
            <w:tcW w:w="9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9CF5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</w:t>
            </w:r>
          </w:p>
        </w:tc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5D38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c năng c</w:t>
            </w:r>
            <w:r>
              <w:rPr>
                <w:rFonts w:eastAsia="Calibri"/>
                <w:b/>
                <w:color w:val="FFFFFF"/>
                <w:sz w:val="19"/>
              </w:rPr>
              <w:t>ấ</w:t>
            </w:r>
            <w:r>
              <w:rPr>
                <w:rFonts w:eastAsia="Calibri"/>
                <w:b/>
                <w:color w:val="FFFFFF"/>
                <w:sz w:val="19"/>
              </w:rPr>
              <w:t>p 2</w:t>
            </w:r>
          </w:p>
        </w:tc>
        <w:tc>
          <w:tcPr>
            <w:tcW w:w="33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D1E9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Liên h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FR</w:t>
            </w:r>
          </w:p>
        </w:tc>
      </w:tr>
      <w:tr w:rsidR="00933E18" w14:paraId="4C6B4D09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CB8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F1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575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Khám phá catalog;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;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n;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sơ/wishlist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EDB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P1-FR-01–04</w:t>
            </w:r>
          </w:p>
        </w:tc>
      </w:tr>
      <w:tr w:rsidR="00933E18" w14:paraId="2949D89C" w14:textId="77777777">
        <w:trPr>
          <w:cantSplit/>
        </w:trPr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3E0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F2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00F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; voucher; checkout; COD/online; theo dõi và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hành đơn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B6B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P1-FR-05–11</w:t>
            </w:r>
          </w:p>
        </w:tc>
      </w:tr>
      <w:tr w:rsidR="00933E18" w14:paraId="72423099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A6D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F3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B16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Tra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n; reservation;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p;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n;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kê/đi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E5C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P1-FR-12–16</w:t>
            </w:r>
          </w:p>
        </w:tc>
      </w:tr>
      <w:tr w:rsidR="00933E18" w14:paraId="16D1507C" w14:textId="77777777">
        <w:trPr>
          <w:cantSplit/>
        </w:trPr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630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F4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F0B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tracking;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thái;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giao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i/hoàn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68F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P1-FR-17–19</w:t>
            </w:r>
          </w:p>
        </w:tc>
      </w:tr>
      <w:tr w:rsidR="00933E18" w14:paraId="6DADF150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5CB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F5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D71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khách; phân khúc; catalog và promotion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261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P1-FR-20–22</w:t>
            </w:r>
          </w:p>
        </w:tc>
      </w:tr>
      <w:tr w:rsidR="00933E18" w14:paraId="2A1F2E5A" w14:textId="77777777">
        <w:trPr>
          <w:cantSplit/>
        </w:trPr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6EB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F6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540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KPI/tài chính; Copilot; 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n/audit/v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F85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P1-FR-23/24; NFR-04–12</w:t>
            </w:r>
          </w:p>
        </w:tc>
      </w:tr>
    </w:tbl>
    <w:p w14:paraId="09420472" w14:textId="77777777" w:rsidR="00933E18" w:rsidRDefault="00064C94">
      <w:r>
        <w:br w:type="page"/>
      </w:r>
    </w:p>
    <w:p w14:paraId="44B14369" w14:textId="77777777" w:rsidR="00933E18" w:rsidRDefault="00064C94">
      <w:pPr>
        <w:pStyle w:val="Heading2"/>
      </w:pPr>
      <w:bookmarkStart w:id="31" w:name="_Toc239315995"/>
      <w:r>
        <w:lastRenderedPageBreak/>
        <w:t>7.2 Activity A1 — đăng ký và xác minh tài kho</w:t>
      </w:r>
      <w:r>
        <w:t>ả</w:t>
      </w:r>
      <w:r>
        <w:t>n</w:t>
      </w:r>
      <w:bookmarkEnd w:id="31"/>
    </w:p>
    <w:p w14:paraId="5F73DD3F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5E72C1B" wp14:editId="0093D883">
            <wp:extent cx="5806440" cy="6903212"/>
            <wp:effectExtent l="0" t="0" r="0" b="0"/>
            <wp:docPr id="3" name="Hình 3" descr="Activity A1 — đăng ký và xác minh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AC60" w14:textId="60454294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3</w:t>
      </w:r>
      <w:r>
        <w:fldChar w:fldCharType="end"/>
      </w:r>
      <w:r>
        <w:t>. Activity A1 — đăng ký và xác minh tài kho</w:t>
      </w:r>
      <w:r>
        <w:t>ả</w:t>
      </w:r>
      <w:r>
        <w:t>n</w:t>
      </w:r>
    </w:p>
    <w:p w14:paraId="2410CDB2" w14:textId="77777777" w:rsidR="00933E18" w:rsidRDefault="00064C94">
      <w:r>
        <w:t>Lu</w:t>
      </w:r>
      <w:r>
        <w:t>ồ</w:t>
      </w:r>
      <w:r>
        <w:t>ng chu</w:t>
      </w:r>
      <w:r>
        <w:t>ẩ</w:t>
      </w:r>
      <w:r>
        <w:t>n c</w:t>
      </w:r>
      <w:r>
        <w:t>ủ</w:t>
      </w:r>
      <w:r>
        <w:t>a P1-FR-03: tài kho</w:t>
      </w:r>
      <w:r>
        <w:t>ả</w:t>
      </w:r>
      <w:r>
        <w:t>n m</w:t>
      </w:r>
      <w:r>
        <w:t>ớ</w:t>
      </w:r>
      <w:r>
        <w:t xml:space="preserve">i </w:t>
      </w:r>
      <w:r>
        <w:t>ở</w:t>
      </w:r>
      <w:r>
        <w:t xml:space="preserve"> tr</w:t>
      </w:r>
      <w:r>
        <w:t>ạ</w:t>
      </w:r>
      <w:r>
        <w:t>ng thái ch</w:t>
      </w:r>
      <w:r>
        <w:t>ờ</w:t>
      </w:r>
      <w:r>
        <w:t>, ch</w:t>
      </w:r>
      <w:r>
        <w:t>ỉ</w:t>
      </w:r>
      <w:r>
        <w:t xml:space="preserve"> đư</w:t>
      </w:r>
      <w:r>
        <w:t>ợ</w:t>
      </w:r>
      <w:r>
        <w:t>c kích ho</w:t>
      </w:r>
      <w:r>
        <w:t>ạ</w:t>
      </w:r>
      <w:r>
        <w:t>t khi token h</w:t>
      </w:r>
      <w:r>
        <w:t>ợ</w:t>
      </w:r>
      <w:r>
        <w:t>p l</w:t>
      </w:r>
      <w:r>
        <w:t>ệ</w:t>
      </w:r>
      <w:r>
        <w:t xml:space="preserve"> và chưa dùng. B</w:t>
      </w:r>
      <w:r>
        <w:t>ả</w:t>
      </w:r>
      <w:r>
        <w:t>n local cung c</w:t>
      </w:r>
      <w:r>
        <w:t>ấ</w:t>
      </w:r>
      <w:r>
        <w:t>p token demo; g</w:t>
      </w:r>
      <w:r>
        <w:t>ử</w:t>
      </w:r>
      <w:r>
        <w:t>i email production chưa đư</w:t>
      </w:r>
      <w:r>
        <w:t>ợ</w:t>
      </w:r>
      <w:r>
        <w:t>c tích h</w:t>
      </w:r>
      <w:r>
        <w:t>ợ</w:t>
      </w:r>
      <w:r>
        <w:t>p. Nhánh l</w:t>
      </w:r>
      <w:r>
        <w:t>ỗ</w:t>
      </w:r>
      <w:r>
        <w:t>i không t</w:t>
      </w:r>
      <w:r>
        <w:t>ạ</w:t>
      </w:r>
      <w:r>
        <w:t>o tài kho</w:t>
      </w:r>
      <w:r>
        <w:t>ả</w:t>
      </w:r>
      <w:r>
        <w:t>n active ho</w:t>
      </w:r>
      <w:r>
        <w:t>ặ</w:t>
      </w:r>
      <w:r>
        <w:t>c làm tiêu th</w:t>
      </w:r>
      <w:r>
        <w:t>ụ</w:t>
      </w:r>
      <w:r>
        <w:t xml:space="preserve"> token h</w:t>
      </w:r>
      <w:r>
        <w:t>ợ</w:t>
      </w:r>
      <w:r>
        <w:t>p l</w:t>
      </w:r>
      <w:r>
        <w:t>ệ</w:t>
      </w:r>
      <w:r>
        <w:t xml:space="preserve"> khác.</w:t>
      </w:r>
    </w:p>
    <w:p w14:paraId="33AFF204" w14:textId="77777777" w:rsidR="00933E18" w:rsidRDefault="00064C94">
      <w:r>
        <w:br w:type="page"/>
      </w:r>
    </w:p>
    <w:p w14:paraId="7FE460CF" w14:textId="77777777" w:rsidR="00933E18" w:rsidRDefault="00064C94">
      <w:pPr>
        <w:pStyle w:val="Heading2"/>
      </w:pPr>
      <w:bookmarkStart w:id="32" w:name="_Toc239315996"/>
      <w:r>
        <w:lastRenderedPageBreak/>
        <w:t>7.3 Activity A2 — checkout, gi</w:t>
      </w:r>
      <w:r>
        <w:t>ữ</w:t>
      </w:r>
      <w:r>
        <w:t xml:space="preserve"> t</w:t>
      </w:r>
      <w:r>
        <w:t>ồ</w:t>
      </w:r>
      <w:r>
        <w:t>n và t</w:t>
      </w:r>
      <w:r>
        <w:t>ạ</w:t>
      </w:r>
      <w:r>
        <w:t>o ki</w:t>
      </w:r>
      <w:r>
        <w:t>ệ</w:t>
      </w:r>
      <w:r>
        <w:t>n</w:t>
      </w:r>
      <w:bookmarkEnd w:id="32"/>
    </w:p>
    <w:p w14:paraId="7762F1D6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2E5BEC1" wp14:editId="02D3CF8E">
            <wp:extent cx="5426504" cy="6903719"/>
            <wp:effectExtent l="0" t="0" r="0" b="0"/>
            <wp:docPr id="4" name="Hình 4" descr="Activity A2 — checkout và tạo đơn đa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check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504" cy="690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9CB3" w14:textId="3564C75F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4</w:t>
      </w:r>
      <w:r>
        <w:fldChar w:fldCharType="end"/>
      </w:r>
      <w:r>
        <w:t>. Activity A2 — checkout và t</w:t>
      </w:r>
      <w:r>
        <w:t>ạ</w:t>
      </w:r>
      <w:r>
        <w:t>o đơn đa kho</w:t>
      </w:r>
    </w:p>
    <w:p w14:paraId="425C3F8A" w14:textId="77777777" w:rsidR="00933E18" w:rsidRDefault="00064C94">
      <w:r>
        <w:t>Lu</w:t>
      </w:r>
      <w:r>
        <w:t>ồ</w:t>
      </w:r>
      <w:r>
        <w:t>ng A2 liên quan P1-FR-05–09, 12/13/17. L</w:t>
      </w:r>
      <w:r>
        <w:t>ỗ</w:t>
      </w:r>
      <w:r>
        <w:t>i validation ho</w:t>
      </w:r>
      <w:r>
        <w:t>ặ</w:t>
      </w:r>
      <w:r>
        <w:t>c thi</w:t>
      </w:r>
      <w:r>
        <w:t>ế</w:t>
      </w:r>
      <w:r>
        <w:t>u t</w:t>
      </w:r>
      <w:r>
        <w:t>ồ</w:t>
      </w:r>
      <w:r>
        <w:t>n ph</w:t>
      </w:r>
      <w:r>
        <w:t>ả</w:t>
      </w:r>
      <w:r>
        <w:t>i tr</w:t>
      </w:r>
      <w:r>
        <w:t>ả</w:t>
      </w:r>
      <w:r>
        <w:t xml:space="preserve"> thông báo đ</w:t>
      </w:r>
      <w:r>
        <w:t>ể</w:t>
      </w:r>
      <w:r>
        <w:t xml:space="preserve"> khách s</w:t>
      </w:r>
      <w:r>
        <w:t>ử</w:t>
      </w:r>
      <w:r>
        <w:t>a; transaction không đ</w:t>
      </w:r>
      <w:r>
        <w:t>ể</w:t>
      </w:r>
      <w:r>
        <w:t xml:space="preserve"> l</w:t>
      </w:r>
      <w:r>
        <w:t>ạ</w:t>
      </w:r>
      <w:r>
        <w:t>i đơn hay gi</w:t>
      </w:r>
      <w:r>
        <w:t>ữ</w:t>
      </w:r>
      <w:r>
        <w:t xml:space="preserve"> t</w:t>
      </w:r>
      <w:r>
        <w:t>ồ</w:t>
      </w:r>
      <w:r>
        <w:t>n d</w:t>
      </w:r>
      <w:r>
        <w:t>ở</w:t>
      </w:r>
      <w:r>
        <w:t xml:space="preserve"> dang. M</w:t>
      </w:r>
      <w:r>
        <w:t>ỗ</w:t>
      </w:r>
      <w:r>
        <w:t>i nhánh online payment v</w:t>
      </w:r>
      <w:r>
        <w:t>ẫ</w:t>
      </w:r>
      <w:r>
        <w:t>n ch</w:t>
      </w:r>
      <w:r>
        <w:t>ị</w:t>
      </w:r>
      <w:r>
        <w:t>u gi</w:t>
      </w:r>
      <w:r>
        <w:t>ớ</w:t>
      </w:r>
      <w:r>
        <w:t>i h</w:t>
      </w:r>
      <w:r>
        <w:t>ạ</w:t>
      </w:r>
      <w:r>
        <w:t>n mock, guest contract và late event đư</w:t>
      </w:r>
      <w:r>
        <w:t>ợ</w:t>
      </w:r>
      <w:r>
        <w:t xml:space="preserve">c nêu </w:t>
      </w:r>
      <w:r>
        <w:t>ở</w:t>
      </w:r>
      <w:r>
        <w:t xml:space="preserve"> m</w:t>
      </w:r>
      <w:r>
        <w:t>ụ</w:t>
      </w:r>
      <w:r>
        <w:t>c 5.3.</w:t>
      </w:r>
    </w:p>
    <w:p w14:paraId="67FE7A08" w14:textId="77777777" w:rsidR="00933E18" w:rsidRDefault="00064C94">
      <w:r>
        <w:br w:type="page"/>
      </w:r>
    </w:p>
    <w:p w14:paraId="289C6A23" w14:textId="77777777" w:rsidR="00933E18" w:rsidRDefault="00064C94">
      <w:pPr>
        <w:pStyle w:val="Heading2"/>
      </w:pPr>
      <w:bookmarkStart w:id="33" w:name="_Toc239315997"/>
      <w:r>
        <w:lastRenderedPageBreak/>
        <w:t>7.4 Activity A3 — nh</w:t>
      </w:r>
      <w:r>
        <w:t>ậ</w:t>
      </w:r>
      <w:r>
        <w:t>p và chuy</w:t>
      </w:r>
      <w:r>
        <w:t>ể</w:t>
      </w:r>
      <w:r>
        <w:t>n kho</w:t>
      </w:r>
      <w:bookmarkEnd w:id="33"/>
    </w:p>
    <w:p w14:paraId="13A08367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2CE2692" wp14:editId="09AA7A6C">
            <wp:extent cx="5806440" cy="6903212"/>
            <wp:effectExtent l="0" t="0" r="0" b="0"/>
            <wp:docPr id="5" name="Hình 5" descr="Activity A3 — chứng từ nhập/chuyển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D339" w14:textId="48A0D49B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5</w:t>
      </w:r>
      <w:r>
        <w:fldChar w:fldCharType="end"/>
      </w:r>
      <w:r>
        <w:t>. Activity A3 — ch</w:t>
      </w:r>
      <w:r>
        <w:t>ứ</w:t>
      </w:r>
      <w:r>
        <w:t>ng t</w:t>
      </w:r>
      <w:r>
        <w:t>ừ</w:t>
      </w:r>
      <w:r>
        <w:t xml:space="preserve"> nh</w:t>
      </w:r>
      <w:r>
        <w:t>ậ</w:t>
      </w:r>
      <w:r>
        <w:t>p/chuy</w:t>
      </w:r>
      <w:r>
        <w:t>ể</w:t>
      </w:r>
      <w:r>
        <w:t>n kho</w:t>
      </w:r>
    </w:p>
    <w:p w14:paraId="4BFCEC27" w14:textId="77777777" w:rsidR="00933E18" w:rsidRDefault="00064C94">
      <w:r>
        <w:t>L</w:t>
      </w:r>
      <w:r>
        <w:t>ệ</w:t>
      </w:r>
      <w:r>
        <w:t>nh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n, kho/SKU, s</w:t>
      </w:r>
      <w:r>
        <w:t>ố</w:t>
      </w:r>
      <w:r>
        <w:t xml:space="preserve"> lư</w:t>
      </w:r>
      <w:r>
        <w:t>ợ</w:t>
      </w:r>
      <w:r>
        <w:t>ng, idempotency và s</w:t>
      </w:r>
      <w:r>
        <w:t>ố</w:t>
      </w:r>
      <w:r>
        <w:t xml:space="preserve"> dư trư</w:t>
      </w:r>
      <w:r>
        <w:t>ớ</w:t>
      </w:r>
      <w:r>
        <w:t>c khi ghi. Chuy</w:t>
      </w:r>
      <w:r>
        <w:t>ể</w:t>
      </w:r>
      <w:r>
        <w:t>n kho ph</w:t>
      </w:r>
      <w:r>
        <w:t>ả</w:t>
      </w:r>
      <w:r>
        <w:t>i có c</w:t>
      </w:r>
      <w:r>
        <w:t>ả</w:t>
      </w:r>
      <w:r>
        <w:t xml:space="preserve"> tr</w:t>
      </w:r>
      <w:r>
        <w:t>ừ</w:t>
      </w:r>
      <w:r>
        <w:t xml:space="preserve"> ngu</w:t>
      </w:r>
      <w:r>
        <w:t>ồ</w:t>
      </w:r>
      <w:r>
        <w:t>n và c</w:t>
      </w:r>
      <w:r>
        <w:t>ộ</w:t>
      </w:r>
      <w:r>
        <w:t>ng đích trong m</w:t>
      </w:r>
      <w:r>
        <w:t>ộ</w:t>
      </w:r>
      <w:r>
        <w:t>t transaction. N</w:t>
      </w:r>
      <w:r>
        <w:t>ế</w:t>
      </w:r>
      <w:r>
        <w:t>u l</w:t>
      </w:r>
      <w:r>
        <w:t>ỗ</w:t>
      </w:r>
      <w:r>
        <w:t>i, toàn b</w:t>
      </w:r>
      <w:r>
        <w:t>ộ</w:t>
      </w:r>
      <w:r>
        <w:t xml:space="preserve"> thay đ</w:t>
      </w:r>
      <w:r>
        <w:t>ổ</w:t>
      </w:r>
      <w:r>
        <w:t>i đư</w:t>
      </w:r>
      <w:r>
        <w:t>ợ</w:t>
      </w:r>
      <w:r>
        <w:t>c rollback. Ki</w:t>
      </w:r>
      <w:r>
        <w:t>ể</w:t>
      </w:r>
      <w:r>
        <w:t>m kê/đi</w:t>
      </w:r>
      <w:r>
        <w:t>ề</w:t>
      </w:r>
      <w:r>
        <w:t>u ch</w:t>
      </w:r>
      <w:r>
        <w:t>ỉ</w:t>
      </w:r>
      <w:r>
        <w:t>nh dùng cùng nguyên t</w:t>
      </w:r>
      <w:r>
        <w:t>ắ</w:t>
      </w:r>
      <w:r>
        <w:t>c ki</w:t>
      </w:r>
      <w:r>
        <w:t>ể</w:t>
      </w:r>
      <w:r>
        <w:t>m soát nhưng có thêm s</w:t>
      </w:r>
      <w:r>
        <w:t>ố</w:t>
      </w:r>
      <w:r>
        <w:t xml:space="preserve"> đ</w:t>
      </w:r>
      <w:r>
        <w:t>ế</w:t>
      </w:r>
      <w:r>
        <w:t>m/lý do và quy</w:t>
      </w:r>
      <w:r>
        <w:t>ề</w:t>
      </w:r>
      <w:r>
        <w:t xml:space="preserve">n tương </w:t>
      </w:r>
      <w:r>
        <w:t>ứ</w:t>
      </w:r>
      <w:r>
        <w:t>ng. API hi</w:t>
      </w:r>
      <w:r>
        <w:t>ệ</w:t>
      </w:r>
      <w:r>
        <w:t>n x</w:t>
      </w:r>
      <w:r>
        <w:t>ử</w:t>
      </w:r>
      <w:r>
        <w:t xml:space="preserve"> lý m</w:t>
      </w:r>
      <w:r>
        <w:t>ộ</w:t>
      </w:r>
      <w:r>
        <w:t>t dòng m</w:t>
      </w:r>
      <w:r>
        <w:t>ỗ</w:t>
      </w:r>
      <w:r>
        <w:t>i command và posted ngay, chưa có quy trình draft → phê duy</w:t>
      </w:r>
      <w:r>
        <w:t>ệ</w:t>
      </w:r>
      <w:r>
        <w:t>t.</w:t>
      </w:r>
    </w:p>
    <w:p w14:paraId="40FC61B8" w14:textId="77777777" w:rsidR="00933E18" w:rsidRDefault="00064C94">
      <w:r>
        <w:br w:type="page"/>
      </w:r>
    </w:p>
    <w:p w14:paraId="2D3DA99C" w14:textId="77777777" w:rsidR="00933E18" w:rsidRDefault="00064C94">
      <w:pPr>
        <w:pStyle w:val="Heading2"/>
      </w:pPr>
      <w:bookmarkStart w:id="34" w:name="_Toc239315998"/>
      <w:r>
        <w:lastRenderedPageBreak/>
        <w:t>7.5 Activity A4 — v</w:t>
      </w:r>
      <w:r>
        <w:t>ậ</w:t>
      </w:r>
      <w:r>
        <w:t>n chuy</w:t>
      </w:r>
      <w:r>
        <w:t>ể</w:t>
      </w:r>
      <w:r>
        <w:t>n và hàng hoàn</w:t>
      </w:r>
      <w:bookmarkEnd w:id="34"/>
    </w:p>
    <w:p w14:paraId="31A09060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C27415F" wp14:editId="3903C5EF">
            <wp:extent cx="5134998" cy="6903720"/>
            <wp:effectExtent l="0" t="0" r="0" b="0"/>
            <wp:docPr id="6" name="Hình 6" descr="Activity A4 — xử lý fulfillment và tác động tồn/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fulfill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998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9062" w14:textId="20F73700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6</w:t>
      </w:r>
      <w:r>
        <w:fldChar w:fldCharType="end"/>
      </w:r>
      <w:r>
        <w:t>. Activity A4 — x</w:t>
      </w:r>
      <w:r>
        <w:t>ử</w:t>
      </w:r>
      <w:r>
        <w:t xml:space="preserve"> lý fulfillment và tác đ</w:t>
      </w:r>
      <w:r>
        <w:t>ộ</w:t>
      </w:r>
      <w:r>
        <w:t>ng t</w:t>
      </w:r>
      <w:r>
        <w:t>ồ</w:t>
      </w:r>
      <w:r>
        <w:t>n/payment</w:t>
      </w:r>
    </w:p>
    <w:p w14:paraId="70E2F3D0" w14:textId="77777777" w:rsidR="00933E18" w:rsidRDefault="00064C94">
      <w:r>
        <w:t>Lu</w:t>
      </w:r>
      <w:r>
        <w:t>ồ</w:t>
      </w:r>
      <w:r>
        <w:t>ng chu</w:t>
      </w:r>
      <w:r>
        <w:t>ẩ</w:t>
      </w:r>
      <w:r>
        <w:t>n đi t</w:t>
      </w:r>
      <w:r>
        <w:t>ừ</w:t>
      </w:r>
      <w:r>
        <w:t xml:space="preserve"> pending → processing → ready_to_ship → shipped → delivered. Failed cho phép đi</w:t>
      </w:r>
      <w:r>
        <w:t>ề</w:t>
      </w:r>
      <w:r>
        <w:t>u ph</w:t>
      </w:r>
      <w:r>
        <w:t>ố</w:t>
      </w:r>
      <w:r>
        <w:t>i giao l</w:t>
      </w:r>
      <w:r>
        <w:t>ạ</w:t>
      </w:r>
      <w:r>
        <w:t>i theo state machine. Returned sau dispatch k</w:t>
      </w:r>
      <w:r>
        <w:t>ế</w:t>
      </w:r>
      <w:r>
        <w:t>t thúc lu</w:t>
      </w:r>
      <w:r>
        <w:t>ồ</w:t>
      </w:r>
      <w:r>
        <w:t>ng v</w:t>
      </w:r>
      <w:r>
        <w:t>ậ</w:t>
      </w:r>
      <w:r>
        <w:t>n chuy</w:t>
      </w:r>
      <w:r>
        <w:t>ể</w:t>
      </w:r>
      <w:r>
        <w:t>n nhưng không t</w:t>
      </w:r>
      <w:r>
        <w:t>ự</w:t>
      </w:r>
      <w:r>
        <w:t xml:space="preserve"> c</w:t>
      </w:r>
      <w:r>
        <w:t>ộ</w:t>
      </w:r>
      <w:r>
        <w:t>ng l</w:t>
      </w:r>
      <w:r>
        <w:t>ạ</w:t>
      </w:r>
      <w:r>
        <w:t>i t</w:t>
      </w:r>
      <w:r>
        <w:t>ồ</w:t>
      </w:r>
      <w:r>
        <w:t>n; ki</w:t>
      </w:r>
      <w:r>
        <w:t>ể</w:t>
      </w:r>
      <w:r>
        <w:t>m đ</w:t>
      </w:r>
      <w:r>
        <w:t>ị</w:t>
      </w:r>
      <w:r>
        <w:t>nh và nh</w:t>
      </w:r>
      <w:r>
        <w:t>ậ</w:t>
      </w:r>
      <w:r>
        <w:t>p l</w:t>
      </w:r>
      <w:r>
        <w:t>ạ</w:t>
      </w:r>
      <w:r>
        <w:t>i là nghi</w:t>
      </w:r>
      <w:r>
        <w:t>ệ</w:t>
      </w:r>
      <w:r>
        <w:t>p v</w:t>
      </w:r>
      <w:r>
        <w:t>ụ</w:t>
      </w:r>
      <w:r>
        <w:t xml:space="preserve"> kho riêng. COD ch</w:t>
      </w:r>
      <w:r>
        <w:t>ỉ</w:t>
      </w:r>
      <w:r>
        <w:t xml:space="preserve"> ghi paid sau khi m</w:t>
      </w:r>
      <w:r>
        <w:t>ọ</w:t>
      </w:r>
      <w:r>
        <w:t>i ki</w:t>
      </w:r>
      <w:r>
        <w:t>ệ</w:t>
      </w:r>
      <w:r>
        <w:t>n đã delivered. Không có l</w:t>
      </w:r>
      <w:r>
        <w:t>ờ</w:t>
      </w:r>
      <w:r>
        <w:t>i g</w:t>
      </w:r>
      <w:r>
        <w:t>ọ</w:t>
      </w:r>
      <w:r>
        <w:t>i hãng v</w:t>
      </w:r>
      <w:r>
        <w:t>ậ</w:t>
      </w:r>
      <w:r>
        <w:t>n chuy</w:t>
      </w:r>
      <w:r>
        <w:t>ể</w:t>
      </w:r>
      <w:r>
        <w:t>n t</w:t>
      </w:r>
      <w:r>
        <w:t>ự</w:t>
      </w:r>
      <w:r>
        <w:t xml:space="preserve"> đ</w:t>
      </w:r>
      <w:r>
        <w:t>ộ</w:t>
      </w:r>
      <w:r>
        <w:t>ng trong sơ đ</w:t>
      </w:r>
      <w:r>
        <w:t>ồ</w:t>
      </w:r>
      <w:r>
        <w:t xml:space="preserve"> hi</w:t>
      </w:r>
      <w:r>
        <w:t>ệ</w:t>
      </w:r>
      <w:r>
        <w:t>n tr</w:t>
      </w:r>
      <w:r>
        <w:t>ạ</w:t>
      </w:r>
      <w:r>
        <w:t>ng này.</w:t>
      </w:r>
    </w:p>
    <w:p w14:paraId="4DB06846" w14:textId="77777777" w:rsidR="00933E18" w:rsidRDefault="00064C94">
      <w:r>
        <w:br w:type="page"/>
      </w:r>
    </w:p>
    <w:p w14:paraId="039D2D0F" w14:textId="77777777" w:rsidR="00933E18" w:rsidRDefault="00064C94">
      <w:pPr>
        <w:pStyle w:val="Heading2"/>
      </w:pPr>
      <w:bookmarkStart w:id="35" w:name="_Toc239315999"/>
      <w:r>
        <w:lastRenderedPageBreak/>
        <w:t>7.6 ERD khái ni</w:t>
      </w:r>
      <w:r>
        <w:t>ệ</w:t>
      </w:r>
      <w:r>
        <w:t>m — cách đ</w:t>
      </w:r>
      <w:r>
        <w:t>ọ</w:t>
      </w:r>
      <w:r>
        <w:t>c</w:t>
      </w:r>
      <w:bookmarkEnd w:id="35"/>
    </w:p>
    <w:p w14:paraId="3FD653F1" w14:textId="77777777" w:rsidR="00933E18" w:rsidRDefault="00064C94">
      <w:r>
        <w:t>ERD khái ni</w:t>
      </w:r>
      <w:r>
        <w:t>ệ</w:t>
      </w:r>
      <w:r>
        <w:t>m t</w:t>
      </w:r>
      <w:r>
        <w:t>ậ</w:t>
      </w:r>
      <w:r>
        <w:t>p trung vào đ</w:t>
      </w:r>
      <w:r>
        <w:t>ố</w:t>
      </w:r>
      <w:r>
        <w:t>i tư</w:t>
      </w:r>
      <w:r>
        <w:t>ợ</w:t>
      </w:r>
      <w:r>
        <w:t>ng nghi</w:t>
      </w:r>
      <w:r>
        <w:t>ệ</w:t>
      </w:r>
      <w:r>
        <w:t>p v</w:t>
      </w:r>
      <w:r>
        <w:t>ụ</w:t>
      </w:r>
      <w:r>
        <w:t xml:space="preserve"> và b</w:t>
      </w:r>
      <w:r>
        <w:t>ộ</w:t>
      </w:r>
      <w:r>
        <w:t>i s</w:t>
      </w:r>
      <w:r>
        <w:t>ố</w:t>
      </w:r>
      <w:r>
        <w:t>. Các sơ đ</w:t>
      </w:r>
      <w:r>
        <w:t>ồ</w:t>
      </w:r>
      <w:r>
        <w:t xml:space="preserve"> dùng 1, 0..1, 0..N, 1..N; nhãn g</w:t>
      </w:r>
      <w:r>
        <w:t>ầ</w:t>
      </w:r>
      <w:r>
        <w:t>n đ</w:t>
      </w:r>
      <w:r>
        <w:t>ầ</w:t>
      </w:r>
      <w:r>
        <w:t>u nào mô t</w:t>
      </w:r>
      <w:r>
        <w:t>ả</w:t>
      </w:r>
      <w:r>
        <w:t xml:space="preserve"> s</w:t>
      </w:r>
      <w:r>
        <w:t>ố</w:t>
      </w:r>
      <w:r>
        <w:t xml:space="preserve"> đ</w:t>
      </w:r>
      <w:r>
        <w:t>ố</w:t>
      </w:r>
      <w:r>
        <w:t>i tư</w:t>
      </w:r>
      <w:r>
        <w:t>ợ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đó. Không trình bày khóa chính/ngo</w:t>
      </w:r>
      <w:r>
        <w:t>ạ</w:t>
      </w:r>
      <w:r>
        <w:t>i,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index ho</w:t>
      </w:r>
      <w:r>
        <w:t>ặ</w:t>
      </w:r>
      <w:r>
        <w:t>c toàn b</w:t>
      </w:r>
      <w:r>
        <w:t>ộ</w:t>
      </w:r>
      <w:r>
        <w:t xml:space="preserve"> 33 b</w:t>
      </w:r>
      <w:r>
        <w:t>ả</w:t>
      </w:r>
      <w:r>
        <w:t>ng v</w:t>
      </w:r>
      <w:r>
        <w:t>ậ</w:t>
      </w:r>
      <w:r>
        <w:t>t lý. M</w:t>
      </w:r>
      <w:r>
        <w:t>ộ</w:t>
      </w:r>
      <w:r>
        <w:t>t th</w:t>
      </w:r>
      <w:r>
        <w:t>ự</w:t>
      </w:r>
      <w:r>
        <w:t>c th</w:t>
      </w:r>
      <w:r>
        <w:t>ể</w:t>
      </w:r>
      <w:r>
        <w:t xml:space="preserve"> khái ni</w:t>
      </w:r>
      <w:r>
        <w:t>ệ</w:t>
      </w:r>
      <w:r>
        <w:t>m có th</w:t>
      </w:r>
      <w:r>
        <w:t>ể</w:t>
      </w:r>
      <w:r>
        <w:t xml:space="preserve"> ánh x</w:t>
      </w:r>
      <w:r>
        <w:t>ạ</w:t>
      </w:r>
      <w:r>
        <w:t xml:space="preserve"> sang nhi</w:t>
      </w:r>
      <w:r>
        <w:t>ề</w:t>
      </w:r>
      <w:r>
        <w:t>u b</w:t>
      </w:r>
      <w:r>
        <w:t>ả</w:t>
      </w:r>
      <w:r>
        <w:t>ng trong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t.</w:t>
      </w:r>
    </w:p>
    <w:p w14:paraId="1C5F26EF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0CD355E" wp14:editId="3B85454B">
            <wp:extent cx="5806440" cy="4038115"/>
            <wp:effectExtent l="0" t="0" r="0" b="0"/>
            <wp:docPr id="7" name="Hình 7" descr="ERD khái niệm C1 — tài khoản, catalog và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cat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6543" w14:textId="6CC50772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7</w:t>
      </w:r>
      <w:r>
        <w:fldChar w:fldCharType="end"/>
      </w:r>
      <w:r>
        <w:t>. ERD khái ni</w:t>
      </w:r>
      <w:r>
        <w:t>ệ</w:t>
      </w:r>
      <w:r>
        <w:t>m C1 — tài kho</w:t>
      </w:r>
      <w:r>
        <w:t>ả</w:t>
      </w:r>
      <w:r>
        <w:t>n, catalog và gi</w:t>
      </w:r>
      <w:r>
        <w:t>ỏ</w:t>
      </w:r>
      <w:r>
        <w:t xml:space="preserve"> hàng</w:t>
      </w:r>
    </w:p>
    <w:p w14:paraId="11EA64EE" w14:textId="77777777" w:rsidR="00933E18" w:rsidRDefault="00064C94">
      <w:r>
        <w:t>Gi</w:t>
      </w:r>
      <w:r>
        <w:t>ỏ</w:t>
      </w:r>
      <w:r>
        <w:t xml:space="preserve"> c</w:t>
      </w:r>
      <w:r>
        <w:t>ủ</w:t>
      </w:r>
      <w:r>
        <w:t>a khách vãng lai không b</w:t>
      </w:r>
      <w:r>
        <w:t>ắ</w:t>
      </w:r>
      <w:r>
        <w:t>t bu</w:t>
      </w:r>
      <w:r>
        <w:t>ộ</w:t>
      </w:r>
      <w:r>
        <w:t>c g</w:t>
      </w:r>
      <w:r>
        <w:t>ắ</w:t>
      </w:r>
      <w:r>
        <w:t>n tài kho</w:t>
      </w:r>
      <w:r>
        <w:t>ả</w:t>
      </w:r>
      <w:r>
        <w:t>n. M</w:t>
      </w:r>
      <w:r>
        <w:t>ộ</w:t>
      </w:r>
      <w:r>
        <w:t>t dòng gi</w:t>
      </w:r>
      <w:r>
        <w:t>ỏ</w:t>
      </w:r>
      <w:r>
        <w:t xml:space="preserve"> ch</w:t>
      </w:r>
      <w:r>
        <w:t>ọ</w:t>
      </w:r>
      <w:r>
        <w:t>n đúng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>, không ch</w:t>
      </w:r>
      <w:r>
        <w:t>ọ</w:t>
      </w:r>
      <w:r>
        <w:t>n tr</w:t>
      </w:r>
      <w:r>
        <w:t>ự</w:t>
      </w:r>
      <w:r>
        <w:t>c ti</w:t>
      </w:r>
      <w:r>
        <w:t>ế</w:t>
      </w:r>
      <w:r>
        <w:t>p s</w:t>
      </w:r>
      <w:r>
        <w:t>ả</w:t>
      </w:r>
      <w:r>
        <w:t>n ph</w:t>
      </w:r>
      <w:r>
        <w:t>ẩ</w:t>
      </w:r>
      <w:r>
        <w:t>m chung. S</w:t>
      </w:r>
      <w:r>
        <w:t>ả</w:t>
      </w:r>
      <w:r>
        <w:t>n ph</w:t>
      </w:r>
      <w:r>
        <w:t>ẩ</w:t>
      </w:r>
      <w:r>
        <w:t>m đang bán c</w:t>
      </w:r>
      <w:r>
        <w:t>ầ</w:t>
      </w:r>
      <w:r>
        <w:t>n có ít nh</w:t>
      </w:r>
      <w:r>
        <w:t>ấ</w:t>
      </w:r>
      <w:r>
        <w:t>t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h</w:t>
      </w:r>
      <w:r>
        <w:t>ợ</w:t>
      </w:r>
      <w:r>
        <w:t>p l</w:t>
      </w:r>
      <w:r>
        <w:t>ệ</w:t>
      </w:r>
      <w:r>
        <w:t>; danh m</w:t>
      </w:r>
      <w:r>
        <w:t>ụ</w:t>
      </w:r>
      <w:r>
        <w:t>c và vai trò là các quan h</w:t>
      </w:r>
      <w:r>
        <w:t>ệ</w:t>
      </w:r>
      <w:r>
        <w:t xml:space="preserve"> nhi</w:t>
      </w:r>
      <w:r>
        <w:t>ề</w:t>
      </w:r>
      <w:r>
        <w:t>u–nhi</w:t>
      </w:r>
      <w:r>
        <w:t>ề</w:t>
      </w:r>
      <w:r>
        <w:t xml:space="preserve">u </w:t>
      </w:r>
      <w:r>
        <w:t>ở</w:t>
      </w:r>
      <w:r>
        <w:t xml:space="preserve"> m</w:t>
      </w:r>
      <w:r>
        <w:t>ứ</w:t>
      </w:r>
      <w:r>
        <w:t>c khái ni</w:t>
      </w:r>
      <w:r>
        <w:t>ệ</w:t>
      </w:r>
      <w:r>
        <w:t>m.</w:t>
      </w:r>
    </w:p>
    <w:p w14:paraId="682EAAAB" w14:textId="77777777" w:rsidR="00933E18" w:rsidRDefault="00064C94">
      <w:r>
        <w:br w:type="page"/>
      </w:r>
    </w:p>
    <w:p w14:paraId="61564267" w14:textId="77777777" w:rsidR="00933E18" w:rsidRDefault="00064C94">
      <w:pPr>
        <w:pStyle w:val="Heading2"/>
      </w:pPr>
      <w:bookmarkStart w:id="36" w:name="_Toc239316000"/>
      <w:r>
        <w:lastRenderedPageBreak/>
        <w:t>7.7 ERD khái ni</w:t>
      </w:r>
      <w:r>
        <w:t>ệ</w:t>
      </w:r>
      <w:r>
        <w:t>m — đơn hàng và thanh toán</w:t>
      </w:r>
      <w:bookmarkEnd w:id="36"/>
    </w:p>
    <w:p w14:paraId="453E52EB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2C0288A" wp14:editId="20DFE4E4">
            <wp:extent cx="5806440" cy="4038115"/>
            <wp:effectExtent l="0" t="0" r="0" b="0"/>
            <wp:docPr id="8" name="Hình 8" descr="ERD khái niệm C2 — đơn hàng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comme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D1A0" w14:textId="496665EC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8</w:t>
      </w:r>
      <w:r>
        <w:fldChar w:fldCharType="end"/>
      </w:r>
      <w:r>
        <w:t>. ERD khái ni</w:t>
      </w:r>
      <w:r>
        <w:t>ệ</w:t>
      </w:r>
      <w:r>
        <w:t>m C2 — đơn hàng và thanh toán</w:t>
      </w:r>
    </w:p>
    <w:p w14:paraId="2B1988D8" w14:textId="77777777" w:rsidR="00933E18" w:rsidRDefault="00064C94">
      <w:r>
        <w:t>Khách vãng lai gi</w:t>
      </w:r>
      <w:r>
        <w:t>ả</w:t>
      </w:r>
      <w:r>
        <w:t>i thích quan h</w:t>
      </w:r>
      <w:r>
        <w:t>ệ</w:t>
      </w:r>
      <w:r>
        <w:t xml:space="preserve"> Đơn hàng → Tài kho</w:t>
      </w:r>
      <w:r>
        <w:t>ả</w:t>
      </w:r>
      <w:r>
        <w:t>n là 0..1. Dòng đơn lưu snapshot; khi checkout m</w:t>
      </w:r>
      <w:r>
        <w:t>ớ</w:t>
      </w:r>
      <w:r>
        <w:t>i, m</w:t>
      </w:r>
      <w:r>
        <w:t>ỗ</w:t>
      </w:r>
      <w:r>
        <w:t>i dòng ch</w:t>
      </w:r>
      <w:r>
        <w:t>ọ</w:t>
      </w:r>
      <w:r>
        <w:t>n đúng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>. Tham chi</w:t>
      </w:r>
      <w:r>
        <w:t>ế</w:t>
      </w:r>
      <w:r>
        <w:t>u catalog có th</w:t>
      </w:r>
      <w:r>
        <w:t>ể</w:t>
      </w:r>
      <w:r>
        <w:t xml:space="preserve"> tr</w:t>
      </w:r>
      <w:r>
        <w:t>ố</w:t>
      </w:r>
      <w:r>
        <w:t>ng n</w:t>
      </w:r>
      <w:r>
        <w:t>ế</w:t>
      </w:r>
      <w:r>
        <w:t>u bi</w:t>
      </w:r>
      <w:r>
        <w:t>ế</w:t>
      </w:r>
      <w:r>
        <w:t>n th</w:t>
      </w:r>
      <w:r>
        <w:t>ể</w:t>
      </w:r>
      <w:r>
        <w:t xml:space="preserve"> cũ b</w:t>
      </w:r>
      <w:r>
        <w:t>ị</w:t>
      </w:r>
      <w:r>
        <w:t xml:space="preserve"> xóa, nên b</w:t>
      </w:r>
      <w:r>
        <w:t>ộ</w:t>
      </w:r>
      <w:r>
        <w:t>i s</w:t>
      </w:r>
      <w:r>
        <w:t>ố</w:t>
      </w:r>
      <w:r>
        <w:t xml:space="preserve"> là 0..1. M</w:t>
      </w:r>
      <w:r>
        <w:t>ộ</w:t>
      </w:r>
      <w:r>
        <w:t>t đơn có ít nh</w:t>
      </w:r>
      <w:r>
        <w:t>ấ</w:t>
      </w:r>
      <w:r>
        <w:t>t m</w:t>
      </w:r>
      <w:r>
        <w:t>ộ</w:t>
      </w:r>
      <w:r>
        <w:t>t dòng, hi</w:t>
      </w:r>
      <w:r>
        <w:t>ệ</w:t>
      </w:r>
      <w:r>
        <w:t>n áp t</w:t>
      </w:r>
      <w:r>
        <w:t>ố</w:t>
      </w:r>
      <w:r>
        <w:t>i đa m</w:t>
      </w:r>
      <w:r>
        <w:t>ộ</w:t>
      </w:r>
      <w:r>
        <w:t>t coupon và checkout t</w:t>
      </w:r>
      <w:r>
        <w:t>ạ</w:t>
      </w:r>
      <w:r>
        <w:t>o m</w:t>
      </w:r>
      <w:r>
        <w:t>ộ</w:t>
      </w:r>
      <w:r>
        <w:t>t payment; mô hình cho phép nhi</w:t>
      </w:r>
      <w:r>
        <w:t>ề</w:t>
      </w:r>
      <w:r>
        <w:t>u payment cho m</w:t>
      </w:r>
      <w:r>
        <w:t>ộ</w:t>
      </w:r>
      <w:r>
        <w:t>t đơn. Các ô vàng l</w:t>
      </w:r>
      <w:r>
        <w:t>ặ</w:t>
      </w:r>
      <w:r>
        <w:t>p th</w:t>
      </w:r>
      <w:r>
        <w:t>ự</w:t>
      </w:r>
      <w:r>
        <w:t>c th</w:t>
      </w:r>
      <w:r>
        <w:t>ể</w:t>
      </w:r>
      <w:r>
        <w:t xml:space="preserve"> t</w:t>
      </w:r>
      <w:r>
        <w:t>ừ</w:t>
      </w:r>
      <w:r>
        <w:t xml:space="preserve"> mi</w:t>
      </w:r>
      <w:r>
        <w:t>ề</w:t>
      </w:r>
      <w:r>
        <w:t>n khác đ</w:t>
      </w:r>
      <w:r>
        <w:t>ể</w:t>
      </w:r>
      <w:r>
        <w:t xml:space="preserve"> tránh kéo đư</w:t>
      </w:r>
      <w:r>
        <w:t>ờ</w:t>
      </w:r>
      <w:r>
        <w:t>ng n</w:t>
      </w:r>
      <w:r>
        <w:t>ố</w:t>
      </w:r>
      <w:r>
        <w:t>i xuyên hình.</w:t>
      </w:r>
    </w:p>
    <w:p w14:paraId="0DA39646" w14:textId="77777777" w:rsidR="00933E18" w:rsidRDefault="00064C94">
      <w:r>
        <w:br w:type="page"/>
      </w:r>
    </w:p>
    <w:p w14:paraId="57C8B0B4" w14:textId="77777777" w:rsidR="00933E18" w:rsidRDefault="00064C94">
      <w:pPr>
        <w:pStyle w:val="Heading2"/>
      </w:pPr>
      <w:bookmarkStart w:id="37" w:name="_Toc239316001"/>
      <w:r>
        <w:lastRenderedPageBreak/>
        <w:t>7.8 ERD khái ni</w:t>
      </w:r>
      <w:r>
        <w:t>ệ</w:t>
      </w:r>
      <w:r>
        <w:t>m — t</w:t>
      </w:r>
      <w:r>
        <w:t>ồ</w:t>
      </w:r>
      <w:r>
        <w:t>n kho và giao hàng</w:t>
      </w:r>
      <w:bookmarkEnd w:id="37"/>
    </w:p>
    <w:p w14:paraId="492FC8D9" w14:textId="77777777" w:rsidR="00933E18" w:rsidRDefault="00064C9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85CBF7E" wp14:editId="292B2C40">
            <wp:extent cx="5806440" cy="4143687"/>
            <wp:effectExtent l="0" t="0" r="0" b="0"/>
            <wp:docPr id="9" name="Hình 9" descr="ERD khái niệm C3 — tồn kho và giao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fulfill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668" w14:textId="07F3A69F" w:rsidR="00933E18" w:rsidRDefault="00064C94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803B2F">
        <w:rPr>
          <w:noProof/>
        </w:rPr>
        <w:t>9</w:t>
      </w:r>
      <w:r>
        <w:fldChar w:fldCharType="end"/>
      </w:r>
      <w:r>
        <w:t>. ERD khái ni</w:t>
      </w:r>
      <w:r>
        <w:t>ệ</w:t>
      </w:r>
      <w:r>
        <w:t>m C3 — t</w:t>
      </w:r>
      <w:r>
        <w:t>ồ</w:t>
      </w:r>
      <w:r>
        <w:t>n kho và giao hàng</w:t>
      </w:r>
    </w:p>
    <w:p w14:paraId="2E1D6B00" w14:textId="77777777" w:rsidR="00933E18" w:rsidRDefault="00064C94">
      <w:r>
        <w:t>T</w:t>
      </w:r>
      <w:r>
        <w:t>ồ</w:t>
      </w:r>
      <w:r>
        <w:t>n kho là khái ni</w:t>
      </w:r>
      <w:r>
        <w:t>ệ</w:t>
      </w:r>
      <w:r>
        <w:t>m k</w:t>
      </w:r>
      <w:r>
        <w:t>ế</w:t>
      </w:r>
      <w:r>
        <w:t>t h</w:t>
      </w:r>
      <w:r>
        <w:t>ợ</w:t>
      </w:r>
      <w:r>
        <w:t>p Kho × Bi</w:t>
      </w:r>
      <w:r>
        <w:t>ế</w:t>
      </w:r>
      <w:r>
        <w:t>n th</w:t>
      </w:r>
      <w:r>
        <w:t>ể</w:t>
      </w:r>
      <w:r>
        <w:t>. Gi</w:t>
      </w:r>
      <w:r>
        <w:t>ữ</w:t>
      </w:r>
      <w:r>
        <w:t xml:space="preserve"> ch</w:t>
      </w:r>
      <w:r>
        <w:t>ỗ</w:t>
      </w:r>
      <w:r>
        <w:t xml:space="preserve"> liên k</w:t>
      </w:r>
      <w:r>
        <w:t>ế</w:t>
      </w:r>
      <w:r>
        <w:t>t m</w:t>
      </w:r>
      <w:r>
        <w:t>ộ</w:t>
      </w:r>
      <w:r>
        <w:t>t dòng đơn v</w:t>
      </w:r>
      <w:r>
        <w:t>ớ</w:t>
      </w:r>
      <w:r>
        <w:t>i m</w:t>
      </w:r>
      <w:r>
        <w:t>ộ</w:t>
      </w:r>
      <w:r>
        <w:t>t v</w:t>
      </w:r>
      <w:r>
        <w:t>ị</w:t>
      </w:r>
      <w:r>
        <w:t xml:space="preserve"> trí t</w:t>
      </w:r>
      <w:r>
        <w:t>ồ</w:t>
      </w:r>
      <w:r>
        <w:t>n. Phi</w:t>
      </w:r>
      <w:r>
        <w:t>ế</w:t>
      </w:r>
      <w:r>
        <w:t>u giao thu</w:t>
      </w:r>
      <w:r>
        <w:t>ộ</w:t>
      </w:r>
      <w:r>
        <w:t>c m</w:t>
      </w:r>
      <w:r>
        <w:t>ộ</w:t>
      </w:r>
      <w:r>
        <w:t>t đơn và m</w:t>
      </w:r>
      <w:r>
        <w:t>ộ</w:t>
      </w:r>
      <w:r>
        <w:t>t kho; dòng phi</w:t>
      </w:r>
      <w:r>
        <w:t>ế</w:t>
      </w:r>
      <w:r>
        <w:t>u giao m</w:t>
      </w:r>
      <w:r>
        <w:t>ớ</w:t>
      </w:r>
      <w:r>
        <w:t>i g</w:t>
      </w:r>
      <w:r>
        <w:t>ắ</w:t>
      </w:r>
      <w:r>
        <w:t>n v</w:t>
      </w:r>
      <w:r>
        <w:t>ớ</w:t>
      </w:r>
      <w:r>
        <w:t>i dòng đơn và ph</w:t>
      </w:r>
      <w:r>
        <w:t>ầ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đã phân b</w:t>
      </w:r>
      <w:r>
        <w:t>ổ</w:t>
      </w:r>
      <w:r>
        <w:t>.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/backfill có th</w:t>
      </w:r>
      <w:r>
        <w:t>ể</w:t>
      </w:r>
      <w:r>
        <w:t xml:space="preserve"> thi</w:t>
      </w:r>
      <w:r>
        <w:t>ế</w:t>
      </w:r>
      <w:r>
        <w:t>u liên k</w:t>
      </w:r>
      <w:r>
        <w:t>ế</w:t>
      </w:r>
      <w:r>
        <w:t>t gi</w:t>
      </w:r>
      <w:r>
        <w:t>ữ</w:t>
      </w:r>
      <w:r>
        <w:t xml:space="preserve"> ch</w:t>
      </w:r>
      <w:r>
        <w:t>ỗ</w:t>
      </w:r>
      <w:r>
        <w:t>, nên quan h</w:t>
      </w:r>
      <w:r>
        <w:t>ệ</w:t>
      </w:r>
      <w:r>
        <w:t xml:space="preserve"> này cho phép 0..1. M</w:t>
      </w:r>
      <w:r>
        <w:t>ỗ</w:t>
      </w:r>
      <w:r>
        <w:t>i c</w:t>
      </w:r>
      <w:r>
        <w:t>ặ</w:t>
      </w:r>
      <w:r>
        <w:t>p Đơn hàng × Kho t</w:t>
      </w:r>
      <w:r>
        <w:t>ạ</w:t>
      </w:r>
      <w:r>
        <w:t>o t</w:t>
      </w:r>
      <w:r>
        <w:t>ố</w:t>
      </w:r>
      <w:r>
        <w:t>i đa m</w:t>
      </w:r>
      <w:r>
        <w:t>ộ</w:t>
      </w:r>
      <w:r>
        <w:t>t phi</w:t>
      </w:r>
      <w:r>
        <w:t>ế</w:t>
      </w:r>
      <w:r>
        <w:t>u giao.</w:t>
      </w:r>
    </w:p>
    <w:p w14:paraId="399EA2F6" w14:textId="77777777" w:rsidR="00933E18" w:rsidRDefault="00064C94">
      <w:r>
        <w:t>Các th</w:t>
      </w:r>
      <w:r>
        <w:t>ự</w:t>
      </w:r>
      <w:r>
        <w:t>c th</w:t>
      </w:r>
      <w:r>
        <w:t>ể</w:t>
      </w:r>
      <w:r>
        <w:t xml:space="preserve"> tài kho</w:t>
      </w:r>
      <w:r>
        <w:t>ả</w:t>
      </w:r>
      <w:r>
        <w:t>n, đ</w:t>
      </w:r>
      <w:r>
        <w:t>ị</w:t>
      </w:r>
      <w:r>
        <w:t>a ch</w:t>
      </w:r>
      <w:r>
        <w:t>ỉ</w:t>
      </w:r>
      <w:r>
        <w:t>, vai trò, danh m</w:t>
      </w:r>
      <w:r>
        <w:t>ụ</w:t>
      </w:r>
      <w:r>
        <w:t>c, wishlist, ch</w:t>
      </w:r>
      <w:r>
        <w:t>ứ</w:t>
      </w:r>
      <w:r>
        <w:t>ng t</w:t>
      </w:r>
      <w:r>
        <w:t>ừ</w:t>
      </w:r>
      <w:r>
        <w:t>/movement và audit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thêm trong mô hình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t. ERD khái ni</w:t>
      </w:r>
      <w:r>
        <w:t>ệ</w:t>
      </w:r>
      <w:r>
        <w:t>m này ch</w:t>
      </w:r>
      <w:r>
        <w:t>ỉ</w:t>
      </w:r>
      <w:r>
        <w:t xml:space="preserve"> ch</w:t>
      </w:r>
      <w:r>
        <w:t>ọ</w:t>
      </w:r>
      <w:r>
        <w:t>n các quan h</w:t>
      </w:r>
      <w:r>
        <w:t>ệ</w:t>
      </w:r>
      <w:r>
        <w:t xml:space="preserve"> c</w:t>
      </w:r>
      <w:r>
        <w:t>ầ</w:t>
      </w:r>
      <w:r>
        <w:t>n đ</w:t>
      </w:r>
      <w:r>
        <w:t>ể</w:t>
      </w:r>
      <w:r>
        <w:t xml:space="preserve"> gi</w:t>
      </w:r>
      <w:r>
        <w:t>ả</w:t>
      </w:r>
      <w:r>
        <w:t>i thích bài toán, không kh</w:t>
      </w:r>
      <w:r>
        <w:t>ẳ</w:t>
      </w:r>
      <w:r>
        <w:t>ng đ</w:t>
      </w:r>
      <w:r>
        <w:t>ị</w:t>
      </w:r>
      <w:r>
        <w:t>nh các mi</w:t>
      </w:r>
      <w:r>
        <w:t>ề</w:t>
      </w:r>
      <w:r>
        <w:t>n còn l</w:t>
      </w:r>
      <w:r>
        <w:t>ạ</w:t>
      </w:r>
      <w:r>
        <w:t>i không t</w:t>
      </w:r>
      <w:r>
        <w:t>ồ</w:t>
      </w:r>
      <w:r>
        <w:t>n t</w:t>
      </w:r>
      <w:r>
        <w:t>ạ</w:t>
      </w:r>
      <w:r>
        <w:t>i.</w:t>
      </w:r>
    </w:p>
    <w:p w14:paraId="15DE878B" w14:textId="77777777" w:rsidR="00933E18" w:rsidRDefault="00064C94">
      <w:pPr>
        <w:pStyle w:val="Heading2"/>
      </w:pPr>
      <w:bookmarkStart w:id="38" w:name="_Toc239316002"/>
      <w:r>
        <w:t>7.9 Ràng bu</w:t>
      </w:r>
      <w:r>
        <w:t>ộ</w:t>
      </w:r>
      <w:r>
        <w:t>c c</w:t>
      </w:r>
      <w:r>
        <w:t>ầ</w:t>
      </w:r>
      <w:r>
        <w:t>n xác nh</w:t>
      </w:r>
      <w:r>
        <w:t>ậ</w:t>
      </w:r>
      <w:r>
        <w:t>n cùng ngư</w:t>
      </w:r>
      <w:r>
        <w:t>ờ</w:t>
      </w:r>
      <w:r>
        <w:t>i dùng</w:t>
      </w:r>
      <w:bookmarkEnd w:id="38"/>
    </w:p>
    <w:p w14:paraId="1502A09D" w14:textId="77777777" w:rsidR="00933E18" w:rsidRDefault="00064C94">
      <w:pPr>
        <w:numPr>
          <w:ilvl w:val="0"/>
          <w:numId w:val="13"/>
        </w:numPr>
        <w:ind w:hanging="279"/>
        <w:jc w:val="left"/>
      </w:pPr>
      <w:r>
        <w:t>M</w:t>
      </w:r>
      <w:r>
        <w:t>ộ</w:t>
      </w:r>
      <w:r>
        <w:t>t đơn có th</w:t>
      </w:r>
      <w:r>
        <w:t>ể</w:t>
      </w:r>
      <w:r>
        <w:t xml:space="preserve"> c</w:t>
      </w:r>
      <w:r>
        <w:t>ấ</w:t>
      </w:r>
      <w:r>
        <w:t>p t</w:t>
      </w:r>
      <w:r>
        <w:t>ừ</w:t>
      </w:r>
      <w:r>
        <w:t xml:space="preserve"> nhi</w:t>
      </w:r>
      <w:r>
        <w:t>ề</w:t>
      </w:r>
      <w:r>
        <w:t>u kho, nhưng chưa chia nhi</w:t>
      </w:r>
      <w:r>
        <w:t>ề</w:t>
      </w:r>
      <w:r>
        <w:t>u ki</w:t>
      </w:r>
      <w:r>
        <w:t>ệ</w:t>
      </w:r>
      <w:r>
        <w:t>n trong cùng kho.</w:t>
      </w:r>
    </w:p>
    <w:p w14:paraId="20D85498" w14:textId="77777777" w:rsidR="00933E18" w:rsidRDefault="00064C94">
      <w:pPr>
        <w:numPr>
          <w:ilvl w:val="0"/>
          <w:numId w:val="13"/>
        </w:numPr>
        <w:ind w:hanging="279"/>
        <w:jc w:val="left"/>
      </w:pPr>
      <w:r>
        <w:t>Không xóa l</w:t>
      </w:r>
      <w:r>
        <w:t>ị</w:t>
      </w:r>
      <w:r>
        <w:t>ch s</w:t>
      </w:r>
      <w:r>
        <w:t>ử</w:t>
      </w:r>
      <w:r>
        <w:t xml:space="preserve"> đơn khi thay đ</w:t>
      </w:r>
      <w:r>
        <w:t>ổ</w:t>
      </w:r>
      <w:r>
        <w:t>i tên ho</w:t>
      </w:r>
      <w:r>
        <w:t>ặ</w:t>
      </w:r>
      <w:r>
        <w:t>c giá s</w:t>
      </w:r>
      <w:r>
        <w:t>ả</w:t>
      </w:r>
      <w:r>
        <w:t>n ph</w:t>
      </w:r>
      <w:r>
        <w:t>ẩ</w:t>
      </w:r>
      <w:r>
        <w:t>m.</w:t>
      </w:r>
    </w:p>
    <w:p w14:paraId="26320F7B" w14:textId="77777777" w:rsidR="00933E18" w:rsidRDefault="00064C94">
      <w:pPr>
        <w:numPr>
          <w:ilvl w:val="0"/>
          <w:numId w:val="13"/>
        </w:numPr>
        <w:ind w:hanging="279"/>
        <w:jc w:val="left"/>
      </w:pPr>
      <w:r>
        <w:t>Không đánh đ</w:t>
      </w:r>
      <w:r>
        <w:t>ồ</w:t>
      </w:r>
      <w:r>
        <w:t>ng phi</w:t>
      </w:r>
      <w:r>
        <w:t>ế</w:t>
      </w:r>
      <w:r>
        <w:t>u giao returned v</w:t>
      </w:r>
      <w:r>
        <w:t>ớ</w:t>
      </w:r>
      <w:r>
        <w:t>i hoàn ti</w:t>
      </w:r>
      <w:r>
        <w:t>ề</w:t>
      </w:r>
      <w:r>
        <w:t>n đã hoàn t</w:t>
      </w:r>
      <w:r>
        <w:t>ấ</w:t>
      </w:r>
      <w:r>
        <w:t>t.</w:t>
      </w:r>
    </w:p>
    <w:p w14:paraId="6988A75D" w14:textId="77777777" w:rsidR="00933E18" w:rsidRDefault="00064C94">
      <w:pPr>
        <w:numPr>
          <w:ilvl w:val="0"/>
          <w:numId w:val="13"/>
        </w:numPr>
        <w:ind w:hanging="279"/>
        <w:jc w:val="left"/>
      </w:pPr>
      <w:r>
        <w:t>Chính sách b</w:t>
      </w:r>
      <w:r>
        <w:t>ả</w:t>
      </w:r>
      <w:r>
        <w:t>o v</w:t>
      </w:r>
      <w:r>
        <w:t>ệ</w:t>
      </w:r>
      <w:r>
        <w:t xml:space="preserve"> safety stock và x</w:t>
      </w:r>
      <w:r>
        <w:t>ử</w:t>
      </w:r>
      <w:r>
        <w:t xml:space="preserve"> lý reservation COD h</w:t>
      </w:r>
      <w:r>
        <w:t>ế</w:t>
      </w:r>
      <w:r>
        <w:t>t h</w:t>
      </w:r>
      <w:r>
        <w:t>ạ</w:t>
      </w:r>
      <w:r>
        <w:t>n ph</w:t>
      </w:r>
      <w:r>
        <w:t>ả</w:t>
      </w:r>
      <w:r>
        <w:t>i đư</w:t>
      </w:r>
      <w:r>
        <w:t>ợ</w:t>
      </w:r>
      <w:r>
        <w:t>c ch</w:t>
      </w:r>
      <w:r>
        <w:t>ố</w:t>
      </w:r>
      <w:r>
        <w:t>t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ng.</w:t>
      </w:r>
    </w:p>
    <w:p w14:paraId="3A899824" w14:textId="77777777" w:rsidR="00933E18" w:rsidRDefault="00064C94">
      <w:pPr>
        <w:pStyle w:val="Heading1"/>
        <w:pageBreakBefore/>
      </w:pPr>
      <w:bookmarkStart w:id="39" w:name="_Toc239316003"/>
      <w:r>
        <w:lastRenderedPageBreak/>
        <w:t>CHƯƠNG 8. TRUY V</w:t>
      </w:r>
      <w:r>
        <w:t>Ế</w:t>
      </w:r>
      <w:r>
        <w:t>T, ĐÁNH GIÁ VÀ BÀN GIAO</w:t>
      </w:r>
      <w:bookmarkEnd w:id="39"/>
    </w:p>
    <w:p w14:paraId="4B9E727F" w14:textId="77777777" w:rsidR="00933E18" w:rsidRDefault="00064C94">
      <w:pPr>
        <w:pStyle w:val="Heading2"/>
      </w:pPr>
      <w:bookmarkStart w:id="40" w:name="_Toc239316004"/>
      <w:r>
        <w:t>8.1 Ma tr</w:t>
      </w:r>
      <w:r>
        <w:t>ậ</w:t>
      </w:r>
      <w:r>
        <w:t>n truy v</w:t>
      </w:r>
      <w:r>
        <w:t>ế</w:t>
      </w:r>
      <w:r>
        <w:t>t rút g</w:t>
      </w:r>
      <w:r>
        <w:t>ọ</w:t>
      </w:r>
      <w:r>
        <w:t>n</w:t>
      </w:r>
      <w:bookmarkEnd w:id="4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2520"/>
        <w:gridCol w:w="1656"/>
        <w:gridCol w:w="3024"/>
      </w:tblGrid>
      <w:tr w:rsidR="00933E18" w14:paraId="0D8D3516" w14:textId="77777777">
        <w:trPr>
          <w:cantSplit/>
          <w:tblHeader/>
        </w:trPr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4EAD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Ngu</w:t>
            </w:r>
            <w:r>
              <w:rPr>
                <w:rFonts w:eastAsia="Calibri"/>
                <w:b/>
                <w:color w:val="FFFFFF"/>
                <w:sz w:val="19"/>
              </w:rPr>
              <w:t>ồ</w:t>
            </w:r>
            <w:r>
              <w:rPr>
                <w:rFonts w:eastAsia="Calibri"/>
                <w:b/>
                <w:color w:val="FFFFFF"/>
                <w:sz w:val="19"/>
              </w:rPr>
              <w:t>n/nhu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02D7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FR/NFR</w:t>
            </w:r>
          </w:p>
        </w:tc>
        <w:tc>
          <w:tcPr>
            <w:tcW w:w="16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AA3A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Mô hình</w:t>
            </w:r>
          </w:p>
        </w:tc>
        <w:tc>
          <w:tcPr>
            <w:tcW w:w="30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4EC8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ng/đ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ra</w:t>
            </w:r>
          </w:p>
        </w:tc>
      </w:tr>
      <w:tr w:rsidR="00933E18" w14:paraId="3E634A03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4C2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 xml:space="preserve">SYN-01: size,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nh,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791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FR-01/02, NFR-02/03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4A2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BFD F1; C1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DD5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đúng SKU; test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hàng</w:t>
            </w:r>
          </w:p>
        </w:tc>
      </w:tr>
      <w:tr w:rsidR="00933E18" w14:paraId="34817B94" w14:textId="77777777">
        <w:trPr>
          <w:cantSplit/>
        </w:trPr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29E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SYS-05: auth/ownership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9AC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FR-03/04/10, NFR-04/05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651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A1; C1/C2</w:t>
            </w:r>
          </w:p>
        </w:tc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2FA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Token sai/quá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n;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chéo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45577A74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A90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SYN-01: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n; SYS-S01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E16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FR-05–07, NFR-06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7D5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A2; C1/C2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2FE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Voucher sai;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giá; retry checkout</w:t>
            </w:r>
          </w:p>
        </w:tc>
      </w:tr>
      <w:tr w:rsidR="00933E18" w14:paraId="641DD441" w14:textId="77777777">
        <w:trPr>
          <w:cantSplit/>
        </w:trPr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886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SYS-02/05: payment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F16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FR-08/09/11, NFR-06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BA0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A2; C2</w:t>
            </w:r>
          </w:p>
        </w:tc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EA93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ký sai, duplicate, late success</w:t>
            </w:r>
          </w:p>
        </w:tc>
      </w:tr>
      <w:tr w:rsidR="00933E18" w14:paraId="2228981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AD0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SYS-03: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và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046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FR-12–16, NFR-06/07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734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A2/A3; C3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848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n, race,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kho rollback</w:t>
            </w:r>
          </w:p>
        </w:tc>
      </w:tr>
      <w:tr w:rsidR="00933E18" w14:paraId="6A4BD009" w14:textId="77777777">
        <w:trPr>
          <w:cantSplit/>
        </w:trPr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7A6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SYS-04: đơn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kho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DAD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FR-17–19, NFR-07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76D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A4; C3</w:t>
            </w:r>
          </w:p>
        </w:tc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5AD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t/nhi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kho;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y/hoàn; COD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933E18" w14:paraId="207E9D2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DDD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SYS-05: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lý/insight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0CA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FR-20–24, NFR-05/12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14E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BFD F5/F6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A36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Segment priority; snapshot; read-only</w:t>
            </w:r>
          </w:p>
        </w:tc>
      </w:tr>
    </w:tbl>
    <w:p w14:paraId="3460C3BB" w14:textId="77777777" w:rsidR="00933E18" w:rsidRDefault="00064C94">
      <w:pPr>
        <w:spacing w:before="120"/>
      </w:pPr>
      <w:r>
        <w:t>Trong b</w:t>
      </w:r>
      <w:r>
        <w:t>ả</w:t>
      </w:r>
      <w:r>
        <w:t>ng này FR/NFR là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P1-FR/P1-NFR. FIELD s</w:t>
      </w:r>
      <w:r>
        <w:t>ẽ</w:t>
      </w:r>
      <w:r>
        <w:t xml:space="preserve"> đư</w:t>
      </w:r>
      <w:r>
        <w:t>ợ</w:t>
      </w:r>
      <w:r>
        <w:t>c b</w:t>
      </w:r>
      <w:r>
        <w:t>ổ</w:t>
      </w:r>
      <w:r>
        <w:t xml:space="preserve"> sung b</w:t>
      </w:r>
      <w:r>
        <w:t>ằ</w:t>
      </w:r>
      <w:r>
        <w:t>ng mã phi</w:t>
      </w:r>
      <w:r>
        <w:t>ế</w:t>
      </w:r>
      <w:r>
        <w:t>u, biên b</w:t>
      </w:r>
      <w:r>
        <w:t>ả</w:t>
      </w:r>
      <w:r>
        <w:t>n và m</w:t>
      </w:r>
      <w:r>
        <w:t>ẫ</w:t>
      </w:r>
      <w:r>
        <w:t>u h</w:t>
      </w:r>
      <w:r>
        <w:t>ồ</w:t>
      </w:r>
      <w:r>
        <w:t xml:space="preserve"> sơ tương </w:t>
      </w:r>
      <w:r>
        <w:t>ứ</w:t>
      </w:r>
      <w:r>
        <w:t>ng; không thay th</w:t>
      </w:r>
      <w:r>
        <w:t>ế</w:t>
      </w:r>
      <w:r>
        <w:t xml:space="preserve"> b</w:t>
      </w:r>
      <w:r>
        <w:t>ằ</w:t>
      </w:r>
      <w:r>
        <w:t>ng m</w:t>
      </w:r>
      <w:r>
        <w:t>ộ</w:t>
      </w:r>
      <w:r>
        <w:t>t nh</w:t>
      </w:r>
      <w:r>
        <w:t>ậ</w:t>
      </w:r>
      <w:r>
        <w:t>n xét chung “đã kh</w:t>
      </w:r>
      <w:r>
        <w:t>ả</w:t>
      </w:r>
      <w:r>
        <w:t>o sát”.</w:t>
      </w:r>
    </w:p>
    <w:p w14:paraId="7F41A47D" w14:textId="77777777" w:rsidR="00933E18" w:rsidRDefault="00064C94">
      <w:pPr>
        <w:pStyle w:val="Heading2"/>
      </w:pPr>
      <w:bookmarkStart w:id="41" w:name="_Toc239316005"/>
      <w:r>
        <w:t>8.2 Đi</w:t>
      </w:r>
      <w:r>
        <w:t>ề</w:t>
      </w:r>
      <w:r>
        <w:t>u ki</w:t>
      </w:r>
      <w:r>
        <w:t>ệ</w:t>
      </w:r>
      <w:r>
        <w:t>n hoàn thành ph</w:t>
      </w:r>
      <w:r>
        <w:t>ầ</w:t>
      </w:r>
      <w:r>
        <w:t>n kh</w:t>
      </w:r>
      <w:r>
        <w:t>ả</w:t>
      </w:r>
      <w:r>
        <w:t>o sát h</w:t>
      </w:r>
      <w:r>
        <w:t>ọ</w:t>
      </w:r>
      <w:r>
        <w:t>c ph</w:t>
      </w:r>
      <w:r>
        <w:t>ầ</w:t>
      </w:r>
      <w:r>
        <w:t>n</w:t>
      </w:r>
      <w:bookmarkEnd w:id="41"/>
    </w:p>
    <w:p w14:paraId="14503B29" w14:textId="77777777" w:rsidR="00933E18" w:rsidRDefault="00064C94">
      <w:pPr>
        <w:numPr>
          <w:ilvl w:val="0"/>
          <w:numId w:val="14"/>
        </w:numPr>
        <w:ind w:hanging="279"/>
        <w:jc w:val="left"/>
      </w:pPr>
      <w:r>
        <w:t>Có k</w:t>
      </w:r>
      <w:r>
        <w:t>ế</w:t>
      </w:r>
      <w:r>
        <w:t xml:space="preserve"> ho</w:t>
      </w:r>
      <w:r>
        <w:t>ạ</w:t>
      </w:r>
      <w:r>
        <w:t>ch v</w:t>
      </w:r>
      <w:r>
        <w:t>ớ</w:t>
      </w:r>
      <w:r>
        <w:t>i th</w:t>
      </w:r>
      <w:r>
        <w:t>ờ</w:t>
      </w:r>
      <w:r>
        <w:t>i gian, đ</w:t>
      </w:r>
      <w:r>
        <w:t>ị</w:t>
      </w:r>
      <w:r>
        <w:t>a đi</w:t>
      </w:r>
      <w:r>
        <w:t>ể</w:t>
      </w:r>
      <w:r>
        <w:t>m, phương pháp và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m.</w:t>
      </w:r>
    </w:p>
    <w:p w14:paraId="64FA4F29" w14:textId="77777777" w:rsidR="00933E18" w:rsidRDefault="00064C94">
      <w:pPr>
        <w:numPr>
          <w:ilvl w:val="0"/>
          <w:numId w:val="14"/>
        </w:numPr>
        <w:ind w:hanging="279"/>
        <w:jc w:val="left"/>
      </w:pPr>
      <w:r>
        <w:t>Có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hi</w:t>
      </w:r>
      <w:r>
        <w:t>ệ</w:t>
      </w:r>
      <w:r>
        <w:t>n ba phương pháp t</w:t>
      </w:r>
      <w:r>
        <w:t>ố</w:t>
      </w:r>
      <w:r>
        <w:t>i thi</w:t>
      </w:r>
      <w:r>
        <w:t>ể</w:t>
      </w:r>
      <w:r>
        <w:t>u: ph</w:t>
      </w:r>
      <w:r>
        <w:t>ỏ</w:t>
      </w:r>
      <w:r>
        <w:t>ng v</w:t>
      </w:r>
      <w:r>
        <w:t>ấ</w:t>
      </w:r>
      <w:r>
        <w:t>n, b</w:t>
      </w:r>
      <w:r>
        <w:t>ả</w:t>
      </w:r>
      <w:r>
        <w:t>ng h</w:t>
      </w:r>
      <w:r>
        <w:t>ỏ</w:t>
      </w:r>
      <w:r>
        <w:t>i và l</w:t>
      </w:r>
      <w:r>
        <w:t>ấ</w:t>
      </w:r>
      <w:r>
        <w:t>y m</w:t>
      </w:r>
      <w:r>
        <w:t>ẫ</w:t>
      </w:r>
      <w:r>
        <w:t>u; n</w:t>
      </w:r>
      <w:r>
        <w:t>ế</w:t>
      </w:r>
      <w:r>
        <w:t>u dùng mô ph</w:t>
      </w:r>
      <w:r>
        <w:t>ỏ</w:t>
      </w:r>
      <w:r>
        <w:t>ng ph</w:t>
      </w:r>
      <w:r>
        <w:t>ả</w:t>
      </w:r>
      <w:r>
        <w:t>i đư</w:t>
      </w:r>
      <w:r>
        <w:t>ợ</w:t>
      </w:r>
      <w:r>
        <w:t>c gi</w:t>
      </w:r>
      <w:r>
        <w:t>ả</w:t>
      </w:r>
      <w:r>
        <w:t>ng viên cho phép và ghi rõ.</w:t>
      </w:r>
    </w:p>
    <w:p w14:paraId="71BBCBBB" w14:textId="77777777" w:rsidR="00933E18" w:rsidRDefault="00064C94">
      <w:pPr>
        <w:numPr>
          <w:ilvl w:val="0"/>
          <w:numId w:val="14"/>
        </w:numPr>
        <w:ind w:hanging="279"/>
        <w:jc w:val="left"/>
      </w:pPr>
      <w:r>
        <w:t>Có báo cáo s</w:t>
      </w:r>
      <w:r>
        <w:t>ố</w:t>
      </w:r>
      <w:r>
        <w:t xml:space="preserve"> lư</w:t>
      </w:r>
      <w:r>
        <w:t>ợ</w:t>
      </w:r>
      <w:r>
        <w:t>ng ti</w:t>
      </w:r>
      <w:r>
        <w:t>ế</w:t>
      </w:r>
      <w:r>
        <w:t>p c</w:t>
      </w:r>
      <w:r>
        <w:t>ậ</w:t>
      </w:r>
      <w:r>
        <w:t>n/hoàn t</w:t>
      </w:r>
      <w:r>
        <w:t>ấ</w:t>
      </w:r>
      <w:r>
        <w:t>t/lo</w:t>
      </w:r>
      <w:r>
        <w:t>ạ</w:t>
      </w:r>
      <w:r>
        <w:t>i/h</w:t>
      </w:r>
      <w:r>
        <w:t>ợ</w:t>
      </w:r>
      <w:r>
        <w:t>p l</w:t>
      </w:r>
      <w:r>
        <w:t>ệ</w:t>
      </w:r>
      <w:r>
        <w:t>, m</w:t>
      </w:r>
      <w:r>
        <w:t>ẫ</w:t>
      </w:r>
      <w:r>
        <w:t>u s</w:t>
      </w:r>
      <w:r>
        <w:t>ố</w:t>
      </w:r>
      <w:r>
        <w:t xml:space="preserve"> theo t</w:t>
      </w:r>
      <w:r>
        <w:t>ừ</w:t>
      </w:r>
      <w:r>
        <w:t>ng câu và nh</w:t>
      </w:r>
      <w:r>
        <w:t>ậ</w:t>
      </w:r>
      <w:r>
        <w:t>t ký x</w:t>
      </w:r>
      <w:r>
        <w:t>ử</w:t>
      </w:r>
      <w:r>
        <w:t xml:space="preserve"> lý.</w:t>
      </w:r>
    </w:p>
    <w:p w14:paraId="4C83BE18" w14:textId="77777777" w:rsidR="00933E18" w:rsidRDefault="00064C94">
      <w:pPr>
        <w:numPr>
          <w:ilvl w:val="0"/>
          <w:numId w:val="14"/>
        </w:numPr>
        <w:ind w:hanging="279"/>
        <w:jc w:val="left"/>
      </w:pPr>
      <w:r>
        <w:t>Có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nhóm theo lĩnh v</w:t>
      </w:r>
      <w:r>
        <w:t>ự</w:t>
      </w:r>
      <w:r>
        <w:t>c nghi</w:t>
      </w:r>
      <w:r>
        <w:t>ệ</w:t>
      </w:r>
      <w:r>
        <w:t>p v</w:t>
      </w:r>
      <w:r>
        <w:t>ụ</w:t>
      </w:r>
      <w:r>
        <w:t>, d</w:t>
      </w:r>
      <w:r>
        <w:t>ẫ</w:t>
      </w:r>
      <w:r>
        <w:t>n đư</w:t>
      </w:r>
      <w:r>
        <w:t>ợ</w:t>
      </w:r>
      <w:r>
        <w:t>c v</w:t>
      </w:r>
      <w:r>
        <w:t>ề</w:t>
      </w:r>
      <w:r>
        <w:t xml:space="preserve"> b</w:t>
      </w:r>
      <w:r>
        <w:t>ằ</w:t>
      </w:r>
      <w:r>
        <w:t>ng ch</w:t>
      </w:r>
      <w:r>
        <w:t>ứ</w:t>
      </w:r>
      <w:r>
        <w:t>ng.</w:t>
      </w:r>
    </w:p>
    <w:p w14:paraId="75206D9E" w14:textId="77777777" w:rsidR="00933E18" w:rsidRDefault="00064C94">
      <w:pPr>
        <w:numPr>
          <w:ilvl w:val="0"/>
          <w:numId w:val="14"/>
        </w:numPr>
        <w:ind w:hanging="279"/>
        <w:jc w:val="left"/>
      </w:pPr>
      <w:r>
        <w:t>Có FR/NFR đo ho</w:t>
      </w:r>
      <w:r>
        <w:t>ặ</w:t>
      </w:r>
      <w:r>
        <w:t>c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c, BFD, Activity Diagram và ERD m</w:t>
      </w:r>
      <w:r>
        <w:t>ứ</w:t>
      </w:r>
      <w:r>
        <w:t>c khái ni</w:t>
      </w:r>
      <w:r>
        <w:t>ệ</w:t>
      </w:r>
      <w:r>
        <w:t>m nh</w:t>
      </w:r>
      <w:r>
        <w:t>ấ</w:t>
      </w:r>
      <w:r>
        <w:t>t quán.</w:t>
      </w:r>
    </w:p>
    <w:p w14:paraId="781A2A80" w14:textId="77777777" w:rsidR="00933E18" w:rsidRDefault="00064C94">
      <w:pPr>
        <w:numPr>
          <w:ilvl w:val="0"/>
          <w:numId w:val="14"/>
        </w:numPr>
        <w:ind w:hanging="279"/>
        <w:jc w:val="left"/>
      </w:pPr>
      <w:r>
        <w:t>Có review chéo, ngu</w:t>
      </w:r>
      <w:r>
        <w:t>ồ</w:t>
      </w:r>
      <w:r>
        <w:t>n tham chi</w:t>
      </w:r>
      <w:r>
        <w:t>ế</w:t>
      </w:r>
      <w:r>
        <w:t>u, gi</w:t>
      </w:r>
      <w:r>
        <w:t>ớ</w:t>
      </w:r>
      <w:r>
        <w:t>i h</w:t>
      </w:r>
      <w:r>
        <w:t>ạ</w:t>
      </w:r>
      <w:r>
        <w:t>n và v</w:t>
      </w:r>
      <w:r>
        <w:t>ấ</w:t>
      </w:r>
      <w:r>
        <w:t>n đ</w:t>
      </w:r>
      <w:r>
        <w:t>ề</w:t>
      </w:r>
      <w:r>
        <w:t xml:space="preserve"> còn m</w:t>
      </w:r>
      <w:r>
        <w:t>ở</w:t>
      </w:r>
      <w:r>
        <w:t>; không t</w:t>
      </w:r>
      <w:r>
        <w:t>ự</w:t>
      </w:r>
      <w:r>
        <w:t xml:space="preserve"> t</w:t>
      </w:r>
      <w:r>
        <w:t>ạ</w:t>
      </w:r>
      <w:r>
        <w:t>o ch</w:t>
      </w:r>
      <w:r>
        <w:t>ữ</w:t>
      </w:r>
      <w:r>
        <w:t xml:space="preserve"> ký nghi</w:t>
      </w:r>
      <w:r>
        <w:t>ệ</w:t>
      </w:r>
      <w:r>
        <w:t>m thu.</w:t>
      </w:r>
    </w:p>
    <w:p w14:paraId="1EDD641E" w14:textId="77777777" w:rsidR="00933E18" w:rsidRDefault="00064C94">
      <w:pPr>
        <w:pStyle w:val="Heading2"/>
      </w:pPr>
      <w:bookmarkStart w:id="42" w:name="_Toc239316006"/>
      <w:r>
        <w:t>8.3 K</w:t>
      </w:r>
      <w:r>
        <w:t>ế</w:t>
      </w:r>
      <w:r>
        <w:t>t lu</w:t>
      </w:r>
      <w:r>
        <w:t>ậ</w:t>
      </w:r>
      <w:r>
        <w:t>n và công vi</w:t>
      </w:r>
      <w:r>
        <w:t>ệ</w:t>
      </w:r>
      <w:r>
        <w:t>c ti</w:t>
      </w:r>
      <w:r>
        <w:t>ế</w:t>
      </w:r>
      <w:r>
        <w:t>p theo</w:t>
      </w:r>
      <w:bookmarkEnd w:id="42"/>
    </w:p>
    <w:p w14:paraId="2E5690DE" w14:textId="77777777" w:rsidR="00933E18" w:rsidRDefault="00064C94">
      <w:r>
        <w:t>Báo cáo đã đóng gói c</w:t>
      </w:r>
      <w:r>
        <w:t>ấ</w:t>
      </w:r>
      <w:r>
        <w:t>u trúc và b</w:t>
      </w:r>
      <w:r>
        <w:t>ộ</w:t>
      </w:r>
      <w:r>
        <w:t xml:space="preserve"> công c</w:t>
      </w:r>
      <w:r>
        <w:t>ụ</w:t>
      </w:r>
      <w:r>
        <w:t xml:space="preserve"> phù h</w:t>
      </w:r>
      <w:r>
        <w:t>ợ</w:t>
      </w:r>
      <w:r>
        <w:t>p v</w:t>
      </w:r>
      <w:r>
        <w:t>ớ</w:t>
      </w:r>
      <w:r>
        <w:t>i yêu c</w:t>
      </w:r>
      <w:r>
        <w:t>ầ</w:t>
      </w:r>
      <w:r>
        <w:t>u Project 1, đ</w:t>
      </w:r>
      <w:r>
        <w:t>ồ</w:t>
      </w:r>
      <w:r>
        <w:t>ng th</w:t>
      </w:r>
      <w:r>
        <w:t>ờ</w:t>
      </w:r>
      <w:r>
        <w:t>i di</w:t>
      </w:r>
      <w:r>
        <w:t>ễ</w:t>
      </w:r>
      <w:r>
        <w:t>n gi</w:t>
      </w:r>
      <w:r>
        <w:t>ả</w:t>
      </w:r>
      <w:r>
        <w:t>i h</w:t>
      </w:r>
      <w:r>
        <w:t>ệ</w:t>
      </w:r>
      <w:r>
        <w:t xml:space="preserve"> th</w:t>
      </w:r>
      <w:r>
        <w:t>ố</w:t>
      </w:r>
      <w:r>
        <w:t>ng NÉT Commerce đang có. Ph</w:t>
      </w:r>
      <w:r>
        <w:t>ầ</w:t>
      </w:r>
      <w:r>
        <w:t>n phân tích SYS và các mô hình đã đư</w:t>
      </w:r>
      <w:r>
        <w:t>ợ</w:t>
      </w:r>
      <w:r>
        <w:t>c biên so</w:t>
      </w:r>
      <w:r>
        <w:t>ạ</w:t>
      </w:r>
      <w:r>
        <w:t>n; ph</w:t>
      </w:r>
      <w:r>
        <w:t>ầ</w:t>
      </w:r>
      <w:r>
        <w:t>n FIELD v</w:t>
      </w:r>
      <w:r>
        <w:t>ẫ</w:t>
      </w:r>
      <w:r>
        <w:t>n c</w:t>
      </w:r>
      <w:r>
        <w:t>ầ</w:t>
      </w:r>
      <w:r>
        <w:t>n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>. Các s</w:t>
      </w:r>
      <w:r>
        <w:t>ố</w:t>
      </w:r>
      <w:r>
        <w:t xml:space="preserve"> li</w:t>
      </w:r>
      <w:r>
        <w:t>ệ</w:t>
      </w:r>
      <w:r>
        <w:t>u SYN ch</w:t>
      </w:r>
      <w:r>
        <w:t>ỉ</w:t>
      </w:r>
      <w:r>
        <w:t xml:space="preserve"> giúp minh h</w:t>
      </w:r>
      <w:r>
        <w:t>ọ</w:t>
      </w:r>
      <w:r>
        <w:t>a cách chuy</w:t>
      </w:r>
      <w:r>
        <w:t>ể</w:t>
      </w:r>
      <w:r>
        <w:t>n quan sát thành yêu c</w:t>
      </w:r>
      <w:r>
        <w:t>ầ</w:t>
      </w:r>
      <w:r>
        <w:t>u.</w:t>
      </w:r>
    </w:p>
    <w:p w14:paraId="4A005071" w14:textId="77777777" w:rsidR="00933E18" w:rsidRDefault="00064C94">
      <w:r>
        <w:t>Bư</w:t>
      </w:r>
      <w:r>
        <w:t>ớ</w:t>
      </w:r>
      <w:r>
        <w:t>c ti</w:t>
      </w:r>
      <w:r>
        <w:t>ế</w:t>
      </w:r>
      <w:r>
        <w:t>p theo là xác nh</w:t>
      </w:r>
      <w:r>
        <w:t>ậ</w:t>
      </w:r>
      <w:r>
        <w:t>n l</w:t>
      </w:r>
      <w:r>
        <w:t>ị</w:t>
      </w:r>
      <w:r>
        <w:t>ch/đ</w:t>
      </w:r>
      <w:r>
        <w:t>ị</w:t>
      </w:r>
      <w:r>
        <w:t>a đi</w:t>
      </w:r>
      <w:r>
        <w:t>ể</w:t>
      </w:r>
      <w:r>
        <w:t>m và ngư</w:t>
      </w:r>
      <w:r>
        <w:t>ờ</w:t>
      </w:r>
      <w:r>
        <w:t>i tham gia, th</w:t>
      </w:r>
      <w:r>
        <w:t>ự</w:t>
      </w:r>
      <w:r>
        <w:t>c hi</w:t>
      </w:r>
      <w:r>
        <w:t>ệ</w:t>
      </w:r>
      <w:r>
        <w:t>n pilot r</w:t>
      </w:r>
      <w:r>
        <w:t>ồ</w:t>
      </w:r>
      <w:r>
        <w:t>i thu th</w:t>
      </w:r>
      <w:r>
        <w:t>ậ</w:t>
      </w:r>
      <w:r>
        <w:t>p theo k</w:t>
      </w:r>
      <w:r>
        <w:t>ế</w:t>
      </w:r>
      <w:r>
        <w:t xml:space="preserve"> ho</w:t>
      </w:r>
      <w:r>
        <w:t>ạ</w:t>
      </w:r>
      <w:r>
        <w:t>ch. Khi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t, nhóm thay ph</w:t>
      </w:r>
      <w:r>
        <w:t>ầ</w:t>
      </w:r>
      <w:r>
        <w:t>n minh h</w:t>
      </w:r>
      <w:r>
        <w:t>ọ</w:t>
      </w:r>
      <w:r>
        <w:t>a b</w:t>
      </w:r>
      <w:r>
        <w:t>ằ</w:t>
      </w:r>
      <w:r>
        <w:t>ng b</w:t>
      </w:r>
      <w:r>
        <w:t>ả</w:t>
      </w:r>
      <w:r>
        <w:t>ng phân tích có ngu</w:t>
      </w:r>
      <w:r>
        <w:t>ồ</w:t>
      </w:r>
      <w:r>
        <w:t>n, ghi change log và xem l</w:t>
      </w:r>
      <w:r>
        <w:t>ạ</w:t>
      </w:r>
      <w:r>
        <w:t>i ưu tiên FR. Không m</w:t>
      </w:r>
      <w:r>
        <w:t>ặ</w:t>
      </w:r>
      <w:r>
        <w:t>c nhiên gi</w:t>
      </w:r>
      <w:r>
        <w:t>ữ</w:t>
      </w:r>
      <w:r>
        <w:t xml:space="preserve"> nguyên k</w:t>
      </w:r>
      <w:r>
        <w:t>ế</w:t>
      </w:r>
      <w:r>
        <w:t>t lu</w:t>
      </w:r>
      <w:r>
        <w:t>ậ</w:t>
      </w:r>
      <w:r>
        <w:t>n n</w:t>
      </w:r>
      <w:r>
        <w:t>ế</w:t>
      </w:r>
      <w:r>
        <w:t>u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khác gi</w:t>
      </w:r>
      <w:r>
        <w:t>ả</w:t>
      </w:r>
      <w:r>
        <w:t xml:space="preserve"> thuy</w:t>
      </w:r>
      <w:r>
        <w:t>ế</w:t>
      </w:r>
      <w:r>
        <w:t>t.</w:t>
      </w:r>
    </w:p>
    <w:p w14:paraId="091AD6F2" w14:textId="77777777" w:rsidR="00933E18" w:rsidRDefault="00064C94">
      <w:pPr>
        <w:pStyle w:val="Heading1"/>
        <w:pageBreakBefore/>
      </w:pPr>
      <w:bookmarkStart w:id="43" w:name="_Toc239316007"/>
      <w:r>
        <w:lastRenderedPageBreak/>
        <w:t>PH</w:t>
      </w:r>
      <w:r>
        <w:t>Ụ</w:t>
      </w:r>
      <w:r>
        <w:t xml:space="preserve"> L</w:t>
      </w:r>
      <w:r>
        <w:t>Ụ</w:t>
      </w:r>
      <w:r>
        <w:t>C A. B</w:t>
      </w:r>
      <w:r>
        <w:t>Ộ</w:t>
      </w:r>
      <w:r>
        <w:t xml:space="preserve"> CÔNG C</w:t>
      </w:r>
      <w:r>
        <w:t>Ụ</w:t>
      </w:r>
      <w:r>
        <w:t xml:space="preserve"> PH</w:t>
      </w:r>
      <w:r>
        <w:t>Ỏ</w:t>
      </w:r>
      <w:r>
        <w:t>NG V</w:t>
      </w:r>
      <w:r>
        <w:t>Ấ</w:t>
      </w:r>
      <w:r>
        <w:t>N</w:t>
      </w:r>
      <w:bookmarkEnd w:id="43"/>
    </w:p>
    <w:p w14:paraId="65B4B7DC" w14:textId="77777777" w:rsidR="00933E18" w:rsidRDefault="00064C94">
      <w:pPr>
        <w:pStyle w:val="Heading2"/>
      </w:pPr>
      <w:bookmarkStart w:id="44" w:name="_Toc239316008"/>
      <w:r>
        <w:t>A.1 L</w:t>
      </w:r>
      <w:r>
        <w:t>ờ</w:t>
      </w:r>
      <w:r>
        <w:t>i gi</w:t>
      </w:r>
      <w:r>
        <w:t>ớ</w:t>
      </w:r>
      <w:r>
        <w:t>i thi</w:t>
      </w:r>
      <w:r>
        <w:t>ệ</w:t>
      </w:r>
      <w:r>
        <w:t>u và xin đ</w:t>
      </w:r>
      <w:r>
        <w:t>ồ</w:t>
      </w:r>
      <w:r>
        <w:t>ng ý</w:t>
      </w:r>
      <w:bookmarkEnd w:id="44"/>
    </w:p>
    <w:p w14:paraId="60FE6ABB" w14:textId="77777777" w:rsidR="00933E18" w:rsidRDefault="00064C94">
      <w:r>
        <w:t>“Nhóm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 website bán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trong h</w:t>
      </w:r>
      <w:r>
        <w:t>ọ</w:t>
      </w:r>
      <w:r>
        <w:t>c ph</w:t>
      </w:r>
      <w:r>
        <w:t>ầ</w:t>
      </w:r>
      <w:r>
        <w:t>n Project 1. Bu</w:t>
      </w:r>
      <w:r>
        <w:t>ổ</w:t>
      </w:r>
      <w:r>
        <w:t>i trao đ</w:t>
      </w:r>
      <w:r>
        <w:t>ổ</w:t>
      </w:r>
      <w:r>
        <w:t>i d</w:t>
      </w:r>
      <w:r>
        <w:t>ự</w:t>
      </w:r>
      <w:r>
        <w:t xml:space="preserve"> ki</w:t>
      </w:r>
      <w:r>
        <w:t>ế</w:t>
      </w:r>
      <w:r>
        <w:t>n 25–45 phút nh</w:t>
      </w:r>
      <w:r>
        <w:t>ằ</w:t>
      </w:r>
      <w:r>
        <w:t>m hi</w:t>
      </w:r>
      <w:r>
        <w:t>ể</w:t>
      </w:r>
      <w:r>
        <w:t>u tr</w:t>
      </w:r>
      <w:r>
        <w:t>ả</w:t>
      </w:r>
      <w:r>
        <w:t>i nghi</w:t>
      </w:r>
      <w:r>
        <w:t>ệ</w:t>
      </w:r>
      <w:r>
        <w:t>m ho</w:t>
      </w:r>
      <w:r>
        <w:t>ặ</w:t>
      </w:r>
      <w:r>
        <w:t>c quy trình v</w:t>
      </w:r>
      <w:r>
        <w:t>ậ</w:t>
      </w:r>
      <w:r>
        <w:t>n hành, không nh</w:t>
      </w:r>
      <w:r>
        <w:t>ằ</w:t>
      </w:r>
      <w:r>
        <w:t>m bán hàng. B</w:t>
      </w:r>
      <w:r>
        <w:t>ạ</w:t>
      </w:r>
      <w:r>
        <w:t>n có th</w:t>
      </w:r>
      <w:r>
        <w:t>ể</w:t>
      </w:r>
      <w:r>
        <w:t xml:space="preserve"> b</w:t>
      </w:r>
      <w:r>
        <w:t>ỏ</w:t>
      </w:r>
      <w:r>
        <w:t xml:space="preserve"> qua câu h</w:t>
      </w:r>
      <w:r>
        <w:t>ỏ</w:t>
      </w:r>
      <w:r>
        <w:t>i ho</w:t>
      </w:r>
      <w:r>
        <w:t>ặ</w:t>
      </w:r>
      <w:r>
        <w:t>c d</w:t>
      </w:r>
      <w:r>
        <w:t>ừ</w:t>
      </w:r>
      <w:r>
        <w:t>ng b</w:t>
      </w:r>
      <w:r>
        <w:t>ấ</w:t>
      </w:r>
      <w:r>
        <w:t>t k</w:t>
      </w:r>
      <w:r>
        <w:t>ỳ</w:t>
      </w:r>
      <w:r>
        <w:t xml:space="preserve"> lúc nào. Câu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dư</w:t>
      </w:r>
      <w:r>
        <w:t>ớ</w:t>
      </w:r>
      <w:r>
        <w:t xml:space="preserve">i mã </w:t>
      </w:r>
      <w:r>
        <w:t>ẩ</w:t>
      </w:r>
      <w:r>
        <w:t>n danh. Nhóm ch</w:t>
      </w:r>
      <w:r>
        <w:t>ỉ</w:t>
      </w:r>
      <w:r>
        <w:t xml:space="preserve"> ghi âm khi b</w:t>
      </w:r>
      <w:r>
        <w:t>ạ</w:t>
      </w:r>
      <w:r>
        <w:t>n đ</w:t>
      </w:r>
      <w:r>
        <w:t>ồ</w:t>
      </w:r>
      <w:r>
        <w:t>ng ý riêng.”</w:t>
      </w:r>
    </w:p>
    <w:p w14:paraId="1B5172C9" w14:textId="77777777" w:rsidR="00933E18" w:rsidRDefault="00064C94">
      <w:r>
        <w:t>Ghi riêng hai l</w:t>
      </w:r>
      <w:r>
        <w:t>ự</w:t>
      </w:r>
      <w:r>
        <w:t>a ch</w:t>
      </w:r>
      <w:r>
        <w:t>ọ</w:t>
      </w:r>
      <w:r>
        <w:t>n đ</w:t>
      </w:r>
      <w:r>
        <w:t>ồ</w:t>
      </w:r>
      <w:r>
        <w:t>ng ý: tham gia ph</w:t>
      </w:r>
      <w:r>
        <w:t>ỏ</w:t>
      </w:r>
      <w:r>
        <w:t>ng v</w:t>
      </w:r>
      <w:r>
        <w:t>ấ</w:t>
      </w:r>
      <w:r>
        <w:t>n; cho phép ghi âm. N</w:t>
      </w:r>
      <w:r>
        <w:t>ế</w:t>
      </w:r>
      <w:r>
        <w:t>u không cho ghi âm, ch</w:t>
      </w:r>
      <w:r>
        <w:t>ỉ</w:t>
      </w:r>
      <w:r>
        <w:t xml:space="preserve"> ghi chú sau khi đư</w:t>
      </w:r>
      <w:r>
        <w:t>ợ</w:t>
      </w:r>
      <w:r>
        <w:t>c đ</w:t>
      </w:r>
      <w:r>
        <w:t>ồ</w:t>
      </w:r>
      <w:r>
        <w:t>ng ý. Không coi im l</w:t>
      </w:r>
      <w:r>
        <w:t>ặ</w:t>
      </w:r>
      <w:r>
        <w:t>ng là đ</w:t>
      </w:r>
      <w:r>
        <w:t>ồ</w:t>
      </w:r>
      <w:r>
        <w:t>ng ý.</w:t>
      </w:r>
    </w:p>
    <w:p w14:paraId="1EAD3D3F" w14:textId="77777777" w:rsidR="00933E18" w:rsidRDefault="00064C94">
      <w:pPr>
        <w:pStyle w:val="Heading2"/>
      </w:pPr>
      <w:bookmarkStart w:id="45" w:name="_Toc239316009"/>
      <w:r>
        <w:t>A.2 Câu h</w:t>
      </w:r>
      <w:r>
        <w:t>ỏ</w:t>
      </w:r>
      <w:r>
        <w:t>i cho ngư</w:t>
      </w:r>
      <w:r>
        <w:t>ờ</w:t>
      </w:r>
      <w:r>
        <w:t>i mua</w:t>
      </w:r>
      <w:bookmarkEnd w:id="45"/>
    </w:p>
    <w:p w14:paraId="77136483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L</w:t>
      </w:r>
      <w:r>
        <w:t>ầ</w:t>
      </w:r>
      <w:r>
        <w:t>n g</w:t>
      </w:r>
      <w:r>
        <w:t>ầ</w:t>
      </w:r>
      <w:r>
        <w:t>n nh</w:t>
      </w:r>
      <w:r>
        <w:t>ấ</w:t>
      </w:r>
      <w:r>
        <w:t>t b</w:t>
      </w:r>
      <w:r>
        <w:t>ạ</w:t>
      </w:r>
      <w:r>
        <w:t>n mua qu</w:t>
      </w:r>
      <w:r>
        <w:t>ầ</w:t>
      </w:r>
      <w:r>
        <w:t>n áo online là khi nào và qua kênh nào? Hãy k</w:t>
      </w:r>
      <w:r>
        <w:t>ể</w:t>
      </w:r>
      <w:r>
        <w:t xml:space="preserve"> t</w:t>
      </w:r>
      <w:r>
        <w:t>ừ</w:t>
      </w:r>
      <w:r>
        <w:t xml:space="preserve"> lúc tìm đ</w:t>
      </w:r>
      <w:r>
        <w:t>ế</w:t>
      </w:r>
      <w:r>
        <w:t>n lúc nh</w:t>
      </w:r>
      <w:r>
        <w:t>ậ</w:t>
      </w:r>
      <w:r>
        <w:t>n hàng.</w:t>
      </w:r>
    </w:p>
    <w:p w14:paraId="3E03F27F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quy</w:t>
      </w:r>
      <w:r>
        <w:t>ế</w:t>
      </w:r>
      <w:r>
        <w:t>t đ</w:t>
      </w:r>
      <w:r>
        <w:t>ị</w:t>
      </w:r>
      <w:r>
        <w:t>nh ch</w:t>
      </w:r>
      <w:r>
        <w:t>ọ</w:t>
      </w:r>
      <w:r>
        <w:t>n size/màu b</w:t>
      </w:r>
      <w:r>
        <w:t>ằ</w:t>
      </w:r>
      <w:r>
        <w:t>ng thông tin nào? Khi thi</w:t>
      </w:r>
      <w:r>
        <w:t>ế</w:t>
      </w:r>
      <w:r>
        <w:t>u thông tin, b</w:t>
      </w:r>
      <w:r>
        <w:t>ạ</w:t>
      </w:r>
      <w:r>
        <w:t>n làm gì?</w:t>
      </w:r>
    </w:p>
    <w:p w14:paraId="387AC42F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Có tình hu</w:t>
      </w:r>
      <w:r>
        <w:t>ố</w:t>
      </w:r>
      <w:r>
        <w:t>ng s</w:t>
      </w:r>
      <w:r>
        <w:t>ả</w:t>
      </w:r>
      <w:r>
        <w:t>n ph</w:t>
      </w:r>
      <w:r>
        <w:t>ẩ</w:t>
      </w:r>
      <w:r>
        <w:t>m th</w:t>
      </w:r>
      <w:r>
        <w:t>ự</w:t>
      </w:r>
      <w:r>
        <w:t>c nh</w:t>
      </w:r>
      <w:r>
        <w:t>ậ</w:t>
      </w:r>
      <w:r>
        <w:t>n khác k</w:t>
      </w:r>
      <w:r>
        <w:t>ỳ</w:t>
      </w:r>
      <w:r>
        <w:t xml:space="preserve"> v</w:t>
      </w:r>
      <w:r>
        <w:t>ọ</w:t>
      </w:r>
      <w:r>
        <w:t>ng không? B</w:t>
      </w:r>
      <w:r>
        <w:t>ạ</w:t>
      </w:r>
      <w:r>
        <w:t>n x</w:t>
      </w:r>
      <w:r>
        <w:t>ử</w:t>
      </w:r>
      <w:r>
        <w:t xml:space="preserve"> lý th</w:t>
      </w:r>
      <w:r>
        <w:t>ế</w:t>
      </w:r>
      <w:r>
        <w:t xml:space="preserve"> nào?</w:t>
      </w:r>
    </w:p>
    <w:p w14:paraId="58C514F1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ki</w:t>
      </w:r>
      <w:r>
        <w:t>ể</w:t>
      </w:r>
      <w:r>
        <w:t>m tra t</w:t>
      </w:r>
      <w:r>
        <w:t>ổ</w:t>
      </w:r>
      <w:r>
        <w:t>ng ti</w:t>
      </w:r>
      <w:r>
        <w:t>ề</w:t>
      </w:r>
      <w:r>
        <w:t xml:space="preserve">n và ưu đãi </w:t>
      </w:r>
      <w:r>
        <w:t>ở</w:t>
      </w:r>
      <w:r>
        <w:t xml:space="preserve"> bư</w:t>
      </w:r>
      <w:r>
        <w:t>ớ</w:t>
      </w:r>
      <w:r>
        <w:t>c nào? Có thành ph</w:t>
      </w:r>
      <w:r>
        <w:t>ầ</w:t>
      </w:r>
      <w:r>
        <w:t>n nào xu</w:t>
      </w:r>
      <w:r>
        <w:t>ấ</w:t>
      </w:r>
      <w:r>
        <w:t>t hi</w:t>
      </w:r>
      <w:r>
        <w:t>ệ</w:t>
      </w:r>
      <w:r>
        <w:t>n mu</w:t>
      </w:r>
      <w:r>
        <w:t>ộ</w:t>
      </w:r>
      <w:r>
        <w:t>n?</w:t>
      </w:r>
    </w:p>
    <w:p w14:paraId="1BC14189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Hãy k</w:t>
      </w:r>
      <w:r>
        <w:t>ể</w:t>
      </w:r>
      <w:r>
        <w:t xml:space="preserve"> m</w:t>
      </w:r>
      <w:r>
        <w:t>ộ</w:t>
      </w:r>
      <w:r>
        <w:t>t l</w:t>
      </w:r>
      <w:r>
        <w:t>ầ</w:t>
      </w:r>
      <w:r>
        <w:t>n b</w:t>
      </w:r>
      <w:r>
        <w:t>ạ</w:t>
      </w:r>
      <w:r>
        <w:t>n b</w:t>
      </w:r>
      <w:r>
        <w:t>ỏ</w:t>
      </w:r>
      <w:r>
        <w:t xml:space="preserve"> d</w:t>
      </w:r>
      <w:r>
        <w:t>ở</w:t>
      </w:r>
      <w:r>
        <w:t xml:space="preserve"> đ</w:t>
      </w:r>
      <w:r>
        <w:t>ặ</w:t>
      </w:r>
      <w:r>
        <w:t>t hàng. Đi</w:t>
      </w:r>
      <w:r>
        <w:t>ề</w:t>
      </w:r>
      <w:r>
        <w:t>u gì x</w:t>
      </w:r>
      <w:r>
        <w:t>ả</w:t>
      </w:r>
      <w:r>
        <w:t>y ra ngay trư</w:t>
      </w:r>
      <w:r>
        <w:t>ớ</w:t>
      </w:r>
      <w:r>
        <w:t>c lúc d</w:t>
      </w:r>
      <w:r>
        <w:t>ừ</w:t>
      </w:r>
      <w:r>
        <w:t>ng?</w:t>
      </w:r>
    </w:p>
    <w:p w14:paraId="5FFBF265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ch</w:t>
      </w:r>
      <w:r>
        <w:t>ọ</w:t>
      </w:r>
      <w:r>
        <w:t>n COD hay thanh toán trư</w:t>
      </w:r>
      <w:r>
        <w:t>ớ</w:t>
      </w:r>
      <w:r>
        <w:t>c trong trư</w:t>
      </w:r>
      <w:r>
        <w:t>ờ</w:t>
      </w:r>
      <w:r>
        <w:t>ng h</w:t>
      </w:r>
      <w:r>
        <w:t>ợ</w:t>
      </w:r>
      <w:r>
        <w:t>p nào? Vì sao?</w:t>
      </w:r>
    </w:p>
    <w:p w14:paraId="5F8EED6C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có mu</w:t>
      </w:r>
      <w:r>
        <w:t>ố</w:t>
      </w:r>
      <w:r>
        <w:t>n t</w:t>
      </w:r>
      <w:r>
        <w:t>ạ</w:t>
      </w:r>
      <w:r>
        <w:t>o tài kho</w:t>
      </w:r>
      <w:r>
        <w:t>ả</w:t>
      </w:r>
      <w:r>
        <w:t>n không? Thông tin ho</w:t>
      </w:r>
      <w:r>
        <w:t>ặ</w:t>
      </w:r>
      <w:r>
        <w:t>c l</w:t>
      </w:r>
      <w:r>
        <w:t>ợ</w:t>
      </w:r>
      <w:r>
        <w:t>i ích nào khi</w:t>
      </w:r>
      <w:r>
        <w:t>ế</w:t>
      </w:r>
      <w:r>
        <w:t>n vi</w:t>
      </w:r>
      <w:r>
        <w:t>ệ</w:t>
      </w:r>
      <w:r>
        <w:t>c đó h</w:t>
      </w:r>
      <w:r>
        <w:t>ợ</w:t>
      </w:r>
      <w:r>
        <w:t>p lý?</w:t>
      </w:r>
    </w:p>
    <w:p w14:paraId="0937352F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Sau khi đ</w:t>
      </w:r>
      <w:r>
        <w:t>ặ</w:t>
      </w:r>
      <w:r>
        <w:t>t đơn, b</w:t>
      </w:r>
      <w:r>
        <w:t>ạ</w:t>
      </w:r>
      <w:r>
        <w:t>n mu</w:t>
      </w:r>
      <w:r>
        <w:t>ố</w:t>
      </w:r>
      <w:r>
        <w:t>n bi</w:t>
      </w:r>
      <w:r>
        <w:t>ế</w:t>
      </w:r>
      <w:r>
        <w:t>t nh</w:t>
      </w:r>
      <w:r>
        <w:t>ữ</w:t>
      </w:r>
      <w:r>
        <w:t>ng m</w:t>
      </w:r>
      <w:r>
        <w:t>ố</w:t>
      </w:r>
      <w:r>
        <w:t>c nào? N</w:t>
      </w:r>
      <w:r>
        <w:t>ế</w:t>
      </w:r>
      <w:r>
        <w:t>u m</w:t>
      </w:r>
      <w:r>
        <w:t>ộ</w:t>
      </w:r>
      <w:r>
        <w:t>t đơn chia hai ki</w:t>
      </w:r>
      <w:r>
        <w:t>ệ</w:t>
      </w:r>
      <w:r>
        <w:t>n thì b</w:t>
      </w:r>
      <w:r>
        <w:t>ạ</w:t>
      </w:r>
      <w:r>
        <w:t>n mong hi</w:t>
      </w:r>
      <w:r>
        <w:t>ể</w:t>
      </w:r>
      <w:r>
        <w:t>n th</w:t>
      </w:r>
      <w:r>
        <w:t>ị</w:t>
      </w:r>
      <w:r>
        <w:t xml:space="preserve"> ra sao?</w:t>
      </w:r>
    </w:p>
    <w:p w14:paraId="26000399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N</w:t>
      </w:r>
      <w:r>
        <w:t>ế</w:t>
      </w:r>
      <w:r>
        <w:t>u c</w:t>
      </w:r>
      <w:r>
        <w:t>ầ</w:t>
      </w:r>
      <w:r>
        <w:t>n đ</w:t>
      </w:r>
      <w:r>
        <w:t>ổ</w:t>
      </w:r>
      <w:r>
        <w:t>i/hoàn, b</w:t>
      </w:r>
      <w:r>
        <w:t>ạ</w:t>
      </w:r>
      <w:r>
        <w:t>n mu</w:t>
      </w:r>
      <w:r>
        <w:t>ố</w:t>
      </w:r>
      <w:r>
        <w:t>n bi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>n và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 nào trư</w:t>
      </w:r>
      <w:r>
        <w:t>ớ</w:t>
      </w:r>
      <w:r>
        <w:t>c khi mua?</w:t>
      </w:r>
    </w:p>
    <w:p w14:paraId="6996CEE9" w14:textId="77777777" w:rsidR="00933E18" w:rsidRDefault="00064C94">
      <w:pPr>
        <w:numPr>
          <w:ilvl w:val="0"/>
          <w:numId w:val="15"/>
        </w:numPr>
        <w:ind w:left="649"/>
        <w:jc w:val="left"/>
      </w:pPr>
      <w:r>
        <w:t>Trong các khó khăn v</w:t>
      </w:r>
      <w:r>
        <w:t>ừ</w:t>
      </w:r>
      <w:r>
        <w:t>a k</w:t>
      </w:r>
      <w:r>
        <w:t>ể</w:t>
      </w:r>
      <w:r>
        <w:t>, đi</w:t>
      </w:r>
      <w:r>
        <w:t>ề</w:t>
      </w:r>
      <w:r>
        <w:t>u nào quan tr</w:t>
      </w:r>
      <w:r>
        <w:t>ọ</w:t>
      </w:r>
      <w:r>
        <w:t>ng nh</w:t>
      </w:r>
      <w:r>
        <w:t>ấ</w:t>
      </w:r>
      <w:r>
        <w:t>t? B</w:t>
      </w:r>
      <w:r>
        <w:t>ạ</w:t>
      </w:r>
      <w:r>
        <w:t>n s</w:t>
      </w:r>
      <w:r>
        <w:t>ẽ</w:t>
      </w:r>
      <w:r>
        <w:t xml:space="preserve"> đánh giá m</w:t>
      </w:r>
      <w:r>
        <w:t>ộ</w:t>
      </w:r>
      <w:r>
        <w:t>t website gi</w:t>
      </w:r>
      <w:r>
        <w:t>ả</w:t>
      </w:r>
      <w:r>
        <w:t>i quy</w:t>
      </w:r>
      <w:r>
        <w:t>ế</w:t>
      </w:r>
      <w:r>
        <w:t>t t</w:t>
      </w:r>
      <w:r>
        <w:t>ố</w:t>
      </w:r>
      <w:r>
        <w:t>t đi</w:t>
      </w:r>
      <w:r>
        <w:t>ề</w:t>
      </w:r>
      <w:r>
        <w:t>u đó b</w:t>
      </w:r>
      <w:r>
        <w:t>ằ</w:t>
      </w:r>
      <w:r>
        <w:t>ng d</w:t>
      </w:r>
      <w:r>
        <w:t>ấ</w:t>
      </w:r>
      <w:r>
        <w:t>u hi</w:t>
      </w:r>
      <w:r>
        <w:t>ệ</w:t>
      </w:r>
      <w:r>
        <w:t>u nào?</w:t>
      </w:r>
    </w:p>
    <w:p w14:paraId="598CA1AD" w14:textId="77777777" w:rsidR="00933E18" w:rsidRDefault="00064C94">
      <w:r>
        <w:br w:type="page"/>
      </w:r>
    </w:p>
    <w:p w14:paraId="03234C4F" w14:textId="77777777" w:rsidR="00933E18" w:rsidRDefault="00064C94">
      <w:pPr>
        <w:pStyle w:val="Heading2"/>
      </w:pPr>
      <w:bookmarkStart w:id="46" w:name="_Toc239316010"/>
      <w:r>
        <w:lastRenderedPageBreak/>
        <w:t>A.3 Câu h</w:t>
      </w:r>
      <w:r>
        <w:t>ỏ</w:t>
      </w:r>
      <w:r>
        <w:t>i cho v</w:t>
      </w:r>
      <w:r>
        <w:t>ậ</w:t>
      </w:r>
      <w:r>
        <w:t>n hành</w:t>
      </w:r>
      <w:bookmarkEnd w:id="46"/>
    </w:p>
    <w:p w14:paraId="7C3319BC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M</w:t>
      </w:r>
      <w:r>
        <w:t>ộ</w:t>
      </w:r>
      <w:r>
        <w:t>t đơn đi qua nh</w:t>
      </w:r>
      <w:r>
        <w:t>ữ</w:t>
      </w:r>
      <w:r>
        <w:t>ng ngư</w:t>
      </w:r>
      <w:r>
        <w:t>ờ</w:t>
      </w:r>
      <w:r>
        <w:t>i/b</w:t>
      </w:r>
      <w:r>
        <w:t>ộ</w:t>
      </w:r>
      <w:r>
        <w:t xml:space="preserve"> ph</w:t>
      </w:r>
      <w:r>
        <w:t>ậ</w:t>
      </w:r>
      <w:r>
        <w:t>n nào? 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giao gi</w:t>
      </w:r>
      <w:r>
        <w:t>ữ</w:t>
      </w:r>
      <w:r>
        <w:t>a các bư</w:t>
      </w:r>
      <w:r>
        <w:t>ớ</w:t>
      </w:r>
      <w:r>
        <w:t>c là gì?</w:t>
      </w:r>
    </w:p>
    <w:p w14:paraId="4F6F337D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Khi nào hàng đư</w:t>
      </w:r>
      <w:r>
        <w:t>ợ</w:t>
      </w:r>
      <w:r>
        <w:t>c gi</w:t>
      </w:r>
      <w:r>
        <w:t>ữ</w:t>
      </w:r>
      <w:r>
        <w:t xml:space="preserve"> ch</w:t>
      </w:r>
      <w:r>
        <w:t>ỗ</w:t>
      </w:r>
      <w:r>
        <w:t>, xu</w:t>
      </w:r>
      <w:r>
        <w:t>ấ</w:t>
      </w:r>
      <w:r>
        <w:t>t kho và tr</w:t>
      </w:r>
      <w:r>
        <w:t>ả</w:t>
      </w:r>
      <w:r>
        <w:t xml:space="preserve"> l</w:t>
      </w:r>
      <w:r>
        <w:t>ạ</w:t>
      </w:r>
      <w:r>
        <w:t>i t</w:t>
      </w:r>
      <w:r>
        <w:t>ồ</w:t>
      </w:r>
      <w:r>
        <w:t>n? Ai đư</w:t>
      </w:r>
      <w:r>
        <w:t>ợ</w:t>
      </w:r>
      <w:r>
        <w:t>c phép thao tác?</w:t>
      </w:r>
    </w:p>
    <w:p w14:paraId="78172C6E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N</w:t>
      </w:r>
      <w:r>
        <w:t>ế</w:t>
      </w:r>
      <w:r>
        <w:t>u m</w:t>
      </w:r>
      <w:r>
        <w:t>ộ</w:t>
      </w:r>
      <w:r>
        <w:t>t SKU n</w:t>
      </w:r>
      <w:r>
        <w:t>ằ</w:t>
      </w:r>
      <w:r>
        <w:t xml:space="preserve">m </w:t>
      </w:r>
      <w:r>
        <w:t>ở</w:t>
      </w:r>
      <w:r>
        <w:t xml:space="preserve"> nhi</w:t>
      </w:r>
      <w:r>
        <w:t>ề</w:t>
      </w:r>
      <w:r>
        <w:t>u kho, ai quy</w:t>
      </w:r>
      <w:r>
        <w:t>ế</w:t>
      </w:r>
      <w:r>
        <w:t>t đ</w:t>
      </w:r>
      <w:r>
        <w:t>ị</w:t>
      </w:r>
      <w:r>
        <w:t>nh c</w:t>
      </w:r>
      <w:r>
        <w:t>ấ</w:t>
      </w:r>
      <w:r>
        <w:t>p hàng và theo dõi bao nhiêu ki</w:t>
      </w:r>
      <w:r>
        <w:t>ệ</w:t>
      </w:r>
      <w:r>
        <w:t>n?</w:t>
      </w:r>
    </w:p>
    <w:p w14:paraId="2C1078FD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Nhân viên x</w:t>
      </w:r>
      <w:r>
        <w:t>ử</w:t>
      </w:r>
      <w:r>
        <w:t xml:space="preserve"> lý th</w:t>
      </w:r>
      <w:r>
        <w:t>ế</w:t>
      </w:r>
      <w:r>
        <w:t xml:space="preserve"> nào khi thi</w:t>
      </w:r>
      <w:r>
        <w:t>ế</w:t>
      </w:r>
      <w:r>
        <w:t>u hàng, sai giá, voucher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khách đ</w:t>
      </w:r>
      <w:r>
        <w:t>ổ</w:t>
      </w:r>
      <w:r>
        <w:t>i đ</w:t>
      </w:r>
      <w:r>
        <w:t>ị</w:t>
      </w:r>
      <w:r>
        <w:t>a ch</w:t>
      </w:r>
      <w:r>
        <w:t>ỉ</w:t>
      </w:r>
      <w:r>
        <w:t>?</w:t>
      </w:r>
    </w:p>
    <w:p w14:paraId="0EFE53A9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Đơn đư</w:t>
      </w:r>
      <w:r>
        <w:t>ợ</w:t>
      </w:r>
      <w:r>
        <w:t>c coi là đã thanh toán lúc nào? X</w:t>
      </w:r>
      <w:r>
        <w:t>ử</w:t>
      </w:r>
      <w:r>
        <w:t xml:space="preserve"> lý payment thành công sau khi h</w:t>
      </w:r>
      <w:r>
        <w:t>ủ</w:t>
      </w:r>
      <w:r>
        <w:t>y ra sao?</w:t>
      </w:r>
    </w:p>
    <w:p w14:paraId="4DDC3463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Khi giao th</w:t>
      </w:r>
      <w:r>
        <w:t>ấ</w:t>
      </w:r>
      <w:r>
        <w:t>t b</w:t>
      </w:r>
      <w:r>
        <w:t>ạ</w:t>
      </w:r>
      <w:r>
        <w:t>i ho</w:t>
      </w:r>
      <w:r>
        <w:t>ặ</w:t>
      </w:r>
      <w:r>
        <w:t>c returned, ch</w:t>
      </w:r>
      <w:r>
        <w:t>ứ</w:t>
      </w:r>
      <w:r>
        <w:t>ng t</w:t>
      </w:r>
      <w:r>
        <w:t>ừ</w:t>
      </w:r>
      <w:r>
        <w:t xml:space="preserve"> nào đư</w:t>
      </w:r>
      <w:r>
        <w:t>ợ</w:t>
      </w:r>
      <w:r>
        <w:t>c t</w:t>
      </w:r>
      <w:r>
        <w:t>ạ</w:t>
      </w:r>
      <w:r>
        <w:t>o và ai ki</w:t>
      </w:r>
      <w:r>
        <w:t>ể</w:t>
      </w:r>
      <w:r>
        <w:t>m đ</w:t>
      </w:r>
      <w:r>
        <w:t>ị</w:t>
      </w:r>
      <w:r>
        <w:t>nh hàng?</w:t>
      </w:r>
    </w:p>
    <w:p w14:paraId="13D2AA6F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Nh</w:t>
      </w:r>
      <w:r>
        <w:t>ữ</w:t>
      </w:r>
      <w:r>
        <w:t>ng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và báo cáo nào đang đư</w:t>
      </w:r>
      <w:r>
        <w:t>ợ</w:t>
      </w:r>
      <w:r>
        <w:t>c dùng hàng ngày? Xin xem m</w:t>
      </w:r>
      <w:r>
        <w:t>ẫ</w:t>
      </w:r>
      <w:r>
        <w:t xml:space="preserve">u đã </w:t>
      </w:r>
      <w:r>
        <w:t>ẩ</w:t>
      </w:r>
      <w:r>
        <w:t>n danh n</w:t>
      </w:r>
      <w:r>
        <w:t>ế</w:t>
      </w:r>
      <w:r>
        <w:t>u đư</w:t>
      </w:r>
      <w:r>
        <w:t>ợ</w:t>
      </w:r>
      <w:r>
        <w:t>c phép.</w:t>
      </w:r>
    </w:p>
    <w:p w14:paraId="13E13074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Thao tác nào b</w:t>
      </w:r>
      <w:r>
        <w:t>ắ</w:t>
      </w:r>
      <w:r>
        <w:t>t bu</w:t>
      </w:r>
      <w:r>
        <w:t>ộ</w:t>
      </w:r>
      <w:r>
        <w:t>c có lý do, ngư</w:t>
      </w:r>
      <w:r>
        <w:t>ờ</w:t>
      </w:r>
      <w:r>
        <w:t>i duy</w:t>
      </w:r>
      <w:r>
        <w:t>ệ</w:t>
      </w:r>
      <w:r>
        <w:t>t ho</w:t>
      </w:r>
      <w:r>
        <w:t>ặ</w:t>
      </w:r>
      <w:r>
        <w:t>c l</w:t>
      </w:r>
      <w:r>
        <w:t>ị</w:t>
      </w:r>
      <w:r>
        <w:t>ch s</w:t>
      </w:r>
      <w:r>
        <w:t>ử</w:t>
      </w:r>
      <w:r>
        <w:t>? Quy</w:t>
      </w:r>
      <w:r>
        <w:t>ề</w:t>
      </w:r>
      <w:r>
        <w:t>n Staff/Manager/Admin khác nhau th</w:t>
      </w:r>
      <w:r>
        <w:t>ế</w:t>
      </w:r>
      <w:r>
        <w:t xml:space="preserve"> nào?</w:t>
      </w:r>
    </w:p>
    <w:p w14:paraId="410C9A99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Phân khúc khách hàng và Copilot s</w:t>
      </w:r>
      <w:r>
        <w:t>ẽ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quy</w:t>
      </w:r>
      <w:r>
        <w:t>ế</w:t>
      </w:r>
      <w:r>
        <w:t>t đ</w:t>
      </w:r>
      <w:r>
        <w:t>ị</w:t>
      </w:r>
      <w:r>
        <w:t>nh gì? Quy</w:t>
      </w:r>
      <w:r>
        <w:t>ế</w:t>
      </w:r>
      <w:r>
        <w:t>t đ</w:t>
      </w:r>
      <w:r>
        <w:t>ị</w:t>
      </w:r>
      <w:r>
        <w:t>nh nào không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th</w:t>
      </w:r>
      <w:r>
        <w:t>ự</w:t>
      </w:r>
      <w:r>
        <w:t>c hi</w:t>
      </w:r>
      <w:r>
        <w:t>ệ</w:t>
      </w:r>
      <w:r>
        <w:t>n?</w:t>
      </w:r>
    </w:p>
    <w:p w14:paraId="1B93ABDD" w14:textId="77777777" w:rsidR="00933E18" w:rsidRDefault="00064C94">
      <w:pPr>
        <w:numPr>
          <w:ilvl w:val="0"/>
          <w:numId w:val="16"/>
        </w:numPr>
        <w:ind w:left="649"/>
        <w:jc w:val="left"/>
      </w:pPr>
      <w:r>
        <w:t>Hãy xác nh</w:t>
      </w:r>
      <w:r>
        <w:t>ậ</w:t>
      </w:r>
      <w:r>
        <w:t>n m</w:t>
      </w:r>
      <w:r>
        <w:t>ộ</w:t>
      </w:r>
      <w:r>
        <w:t>t ví d</w:t>
      </w:r>
      <w:r>
        <w:t>ụ</w:t>
      </w:r>
      <w:r>
        <w:t xml:space="preserve"> bình thư</w:t>
      </w:r>
      <w:r>
        <w:t>ờ</w:t>
      </w:r>
      <w:r>
        <w:t>ng và m</w:t>
      </w:r>
      <w:r>
        <w:t>ộ</w:t>
      </w:r>
      <w:r>
        <w:t>t ví d</w:t>
      </w:r>
      <w:r>
        <w:t>ụ</w:t>
      </w:r>
      <w:r>
        <w:t xml:space="preserve"> ngo</w:t>
      </w:r>
      <w:r>
        <w:t>ạ</w:t>
      </w:r>
      <w:r>
        <w:t>i l</w:t>
      </w:r>
      <w:r>
        <w:t>ệ</w:t>
      </w:r>
      <w:r>
        <w:t xml:space="preserve"> c</w:t>
      </w:r>
      <w:r>
        <w:t>ủ</w:t>
      </w:r>
      <w:r>
        <w:t>a quy trình v</w:t>
      </w:r>
      <w:r>
        <w:t>ừ</w:t>
      </w:r>
      <w:r>
        <w:t>a mô t</w:t>
      </w:r>
      <w:r>
        <w:t>ả</w:t>
      </w:r>
      <w:r>
        <w:t>.</w:t>
      </w:r>
    </w:p>
    <w:p w14:paraId="0B34ED51" w14:textId="77777777" w:rsidR="00933E18" w:rsidRDefault="00064C94">
      <w:pPr>
        <w:pStyle w:val="Heading2"/>
      </w:pPr>
      <w:bookmarkStart w:id="47" w:name="_Toc239316011"/>
      <w:r>
        <w:t>A.4 M</w:t>
      </w:r>
      <w:r>
        <w:t>ẫ</w:t>
      </w:r>
      <w:r>
        <w:t>u biên b</w:t>
      </w:r>
      <w:r>
        <w:t>ả</w:t>
      </w:r>
      <w:r>
        <w:t>n c</w:t>
      </w:r>
      <w:r>
        <w:t>ầ</w:t>
      </w:r>
      <w:r>
        <w:t>n đi</w:t>
      </w:r>
      <w:r>
        <w:t>ề</w:t>
      </w:r>
      <w:r>
        <w:t>n sau bu</w:t>
      </w:r>
      <w:r>
        <w:t>ổ</w:t>
      </w:r>
      <w:r>
        <w:t>i th</w:t>
      </w:r>
      <w:r>
        <w:t>ậ</w:t>
      </w:r>
      <w:r>
        <w:t>t</w:t>
      </w:r>
      <w:bookmarkEnd w:id="47"/>
    </w:p>
    <w:p w14:paraId="08810077" w14:textId="77777777" w:rsidR="00933E18" w:rsidRDefault="00064C94">
      <w:pPr>
        <w:keepLines/>
        <w:jc w:val="left"/>
      </w:pPr>
      <w:r>
        <w:t>Mã biên b</w:t>
      </w:r>
      <w:r>
        <w:t>ả</w:t>
      </w:r>
      <w:r>
        <w:t>n: [đi</w:t>
      </w:r>
      <w:r>
        <w:t>ề</w:t>
      </w:r>
      <w:r>
        <w:t>n] · Vai trò ngư</w:t>
      </w:r>
      <w:r>
        <w:t>ờ</w:t>
      </w:r>
      <w:r>
        <w:t>i tham gia: [đi</w:t>
      </w:r>
      <w:r>
        <w:t>ề</w:t>
      </w:r>
      <w:r>
        <w:t>n] · Th</w:t>
      </w:r>
      <w:r>
        <w:t>ờ</w:t>
      </w:r>
      <w:r>
        <w:t>i gian/đ</w:t>
      </w:r>
      <w:r>
        <w:t>ị</w:t>
      </w:r>
      <w:r>
        <w:t>a đi</w:t>
      </w:r>
      <w:r>
        <w:t>ể</w:t>
      </w:r>
      <w:r>
        <w:t>m th</w:t>
      </w:r>
      <w:r>
        <w:t>ự</w:t>
      </w:r>
      <w:r>
        <w:t>c t</w:t>
      </w:r>
      <w:r>
        <w:t>ế</w:t>
      </w:r>
      <w:r>
        <w:t>: [đi</w:t>
      </w:r>
      <w:r>
        <w:t>ề</w:t>
      </w:r>
      <w:r>
        <w:t>n] · Ngư</w:t>
      </w:r>
      <w:r>
        <w:t>ờ</w:t>
      </w:r>
      <w:r>
        <w:t>i h</w:t>
      </w:r>
      <w:r>
        <w:t>ỏ</w:t>
      </w:r>
      <w:r>
        <w:t>i/ngư</w:t>
      </w:r>
      <w:r>
        <w:t>ờ</w:t>
      </w:r>
      <w:r>
        <w:t>i ghi: [đi</w:t>
      </w:r>
      <w:r>
        <w:t>ề</w:t>
      </w:r>
      <w:r>
        <w:t>n] · Consent/ghi âm: [đi</w:t>
      </w:r>
      <w:r>
        <w:t>ề</w:t>
      </w:r>
      <w:r>
        <w:t>n].</w:t>
      </w:r>
    </w:p>
    <w:p w14:paraId="57FB8602" w14:textId="77777777" w:rsidR="00933E18" w:rsidRDefault="00064C94">
      <w:r>
        <w:t>Ghi l</w:t>
      </w:r>
      <w:r>
        <w:t>ầ</w:t>
      </w:r>
      <w:r>
        <w:t>n lư</w:t>
      </w:r>
      <w:r>
        <w:t>ợ</w:t>
      </w:r>
      <w:r>
        <w:t>t: b</w:t>
      </w:r>
      <w:r>
        <w:t>ố</w:t>
      </w:r>
      <w:r>
        <w:t>i c</w:t>
      </w:r>
      <w:r>
        <w:t>ả</w:t>
      </w:r>
      <w:r>
        <w:t>nh; di</w:t>
      </w:r>
      <w:r>
        <w:t>ễ</w:t>
      </w:r>
      <w:r>
        <w:t>n bi</w:t>
      </w:r>
      <w:r>
        <w:t>ế</w:t>
      </w:r>
      <w:r>
        <w:t>n giao d</w:t>
      </w:r>
      <w:r>
        <w:t>ị</w:t>
      </w:r>
      <w:r>
        <w:t>ch; phát bi</w:t>
      </w:r>
      <w:r>
        <w:t>ể</w:t>
      </w:r>
      <w:r>
        <w:t>u ho</w:t>
      </w:r>
      <w:r>
        <w:t>ặ</w:t>
      </w:r>
      <w:r>
        <w:t>c di</w:t>
      </w:r>
      <w:r>
        <w:t>ễ</w:t>
      </w:r>
      <w:r>
        <w:t>n gi</w:t>
      </w:r>
      <w:r>
        <w:t>ả</w:t>
      </w:r>
      <w:r>
        <w:t>i có đánh d</w:t>
      </w:r>
      <w:r>
        <w:t>ấ</w:t>
      </w:r>
      <w:r>
        <w:t>u; khó khăn; quy t</w:t>
      </w:r>
      <w:r>
        <w:t>ắ</w:t>
      </w:r>
      <w:r>
        <w:t>c; ngo</w:t>
      </w:r>
      <w:r>
        <w:t>ạ</w:t>
      </w:r>
      <w:r>
        <w:t>i l</w:t>
      </w:r>
      <w:r>
        <w:t>ệ</w:t>
      </w:r>
      <w:r>
        <w:t>; tài li</w:t>
      </w:r>
      <w:r>
        <w:t>ệ</w:t>
      </w:r>
      <w:r>
        <w:t>u đư</w:t>
      </w:r>
      <w:r>
        <w:t>ợ</w:t>
      </w:r>
      <w:r>
        <w:t>c cho phép xem; câu h</w:t>
      </w:r>
      <w:r>
        <w:t>ỏ</w:t>
      </w:r>
      <w:r>
        <w:t>i c</w:t>
      </w:r>
      <w:r>
        <w:t>ầ</w:t>
      </w:r>
      <w:r>
        <w:t>n xác nh</w:t>
      </w:r>
      <w:r>
        <w:t>ậ</w:t>
      </w:r>
      <w:r>
        <w:t>n l</w:t>
      </w:r>
      <w:r>
        <w:t>ạ</w:t>
      </w:r>
      <w:r>
        <w:t>i. Cu</w:t>
      </w:r>
      <w:r>
        <w:t>ố</w:t>
      </w:r>
      <w:r>
        <w:t>i biên b</w:t>
      </w:r>
      <w:r>
        <w:t>ả</w:t>
      </w:r>
      <w:r>
        <w:t>n có ph</w:t>
      </w:r>
      <w:r>
        <w:t>ầ</w:t>
      </w:r>
      <w:r>
        <w:t>n ngư</w:t>
      </w:r>
      <w:r>
        <w:t>ờ</w:t>
      </w:r>
      <w:r>
        <w:t>i tham gia ki</w:t>
      </w:r>
      <w:r>
        <w:t>ể</w:t>
      </w:r>
      <w:r>
        <w:t>m tra n</w:t>
      </w:r>
      <w:r>
        <w:t>ộ</w:t>
      </w:r>
      <w:r>
        <w:t>i dung n</w:t>
      </w:r>
      <w:r>
        <w:t>ế</w:t>
      </w:r>
      <w:r>
        <w:t>u phù h</w:t>
      </w:r>
      <w:r>
        <w:t>ợ</w:t>
      </w:r>
      <w:r>
        <w:t>p, nhưng đ</w:t>
      </w:r>
      <w:r>
        <w:t>ể</w:t>
      </w:r>
      <w:r>
        <w:t xml:space="preserve"> tr</w:t>
      </w:r>
      <w:r>
        <w:t>ố</w:t>
      </w:r>
      <w:r>
        <w:t>ng xác nh</w:t>
      </w:r>
      <w:r>
        <w:t>ậ</w:t>
      </w:r>
      <w:r>
        <w:t>n cho đ</w:t>
      </w:r>
      <w:r>
        <w:t>ế</w:t>
      </w:r>
      <w:r>
        <w:t>n khi th</w:t>
      </w:r>
      <w:r>
        <w:t>ự</w:t>
      </w:r>
      <w:r>
        <w:t>c s</w:t>
      </w:r>
      <w:r>
        <w:t>ự</w:t>
      </w:r>
      <w:r>
        <w:t xml:space="preserve"> đư</w:t>
      </w:r>
      <w:r>
        <w:t>ợ</w:t>
      </w:r>
      <w:r>
        <w:t>c duy</w:t>
      </w:r>
      <w:r>
        <w:t>ệ</w:t>
      </w:r>
      <w:r>
        <w:t>t.</w:t>
      </w:r>
    </w:p>
    <w:p w14:paraId="6750DE14" w14:textId="77777777" w:rsidR="00933E18" w:rsidRDefault="00064C94">
      <w:pPr>
        <w:pStyle w:val="Heading1"/>
        <w:pageBreakBefore/>
      </w:pPr>
      <w:bookmarkStart w:id="48" w:name="_Toc239316012"/>
      <w:r>
        <w:lastRenderedPageBreak/>
        <w:t>PH</w:t>
      </w:r>
      <w:r>
        <w:t>Ụ</w:t>
      </w:r>
      <w:r>
        <w:t xml:space="preserve"> L</w:t>
      </w:r>
      <w:r>
        <w:t>Ụ</w:t>
      </w:r>
      <w:r>
        <w:t>C B. PHI</w:t>
      </w:r>
      <w:r>
        <w:t>Ế</w:t>
      </w:r>
      <w:r>
        <w:t>U KH</w:t>
      </w:r>
      <w:r>
        <w:t>Ả</w:t>
      </w:r>
      <w:r>
        <w:t>O SÁT NGƯ</w:t>
      </w:r>
      <w:r>
        <w:t>Ờ</w:t>
      </w:r>
      <w:r>
        <w:t>I MUA</w:t>
      </w:r>
      <w:bookmarkEnd w:id="48"/>
    </w:p>
    <w:p w14:paraId="24649FED" w14:textId="77777777" w:rsidR="00933E18" w:rsidRDefault="00064C94">
      <w:pPr>
        <w:pStyle w:val="Heading2"/>
      </w:pPr>
      <w:bookmarkStart w:id="49" w:name="_Toc239316013"/>
      <w:r>
        <w:t>B.1 Hư</w:t>
      </w:r>
      <w:r>
        <w:t>ớ</w:t>
      </w:r>
      <w:r>
        <w:t>ng d</w:t>
      </w:r>
      <w:r>
        <w:t>ẫ</w:t>
      </w:r>
      <w:r>
        <w:t>n và sàng l</w:t>
      </w:r>
      <w:r>
        <w:t>ọ</w:t>
      </w:r>
      <w:r>
        <w:t>c</w:t>
      </w:r>
      <w:bookmarkEnd w:id="49"/>
    </w:p>
    <w:p w14:paraId="435807D6" w14:textId="77777777" w:rsidR="00933E18" w:rsidRDefault="00064C94">
      <w:pPr>
        <w:keepLines/>
        <w:jc w:val="left"/>
      </w:pPr>
      <w:r>
        <w:t>Mã phiên b</w:t>
      </w:r>
      <w:r>
        <w:t>ả</w:t>
      </w:r>
      <w:r>
        <w:t>n: PH-P1-v1. Th</w:t>
      </w:r>
      <w:r>
        <w:t>ờ</w:t>
      </w:r>
      <w:r>
        <w:t>i lư</w:t>
      </w:r>
      <w:r>
        <w:t>ợ</w:t>
      </w:r>
      <w:r>
        <w:t>ng d</w:t>
      </w:r>
      <w:r>
        <w:t>ự</w:t>
      </w:r>
      <w:r>
        <w:t xml:space="preserve"> ki</w:t>
      </w:r>
      <w:r>
        <w:t>ế</w:t>
      </w:r>
      <w:r>
        <w:t>n 7–10 phút. M</w:t>
      </w:r>
      <w:r>
        <w:t>ụ</w:t>
      </w:r>
      <w:r>
        <w:t>c đích h</w:t>
      </w:r>
      <w:r>
        <w:t>ọ</w:t>
      </w:r>
      <w:r>
        <w:t>c t</w:t>
      </w:r>
      <w:r>
        <w:t>ậ</w:t>
      </w:r>
      <w:r>
        <w:t>p; không yêu c</w:t>
      </w:r>
      <w:r>
        <w:t>ầ</w:t>
      </w:r>
      <w:r>
        <w:t>u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tên th</w:t>
      </w:r>
      <w:r>
        <w:t>ậ</w:t>
      </w:r>
      <w:r>
        <w:t>t ho</w:t>
      </w:r>
      <w:r>
        <w:t>ặ</w:t>
      </w:r>
      <w:r>
        <w:t>c tài kho</w:t>
      </w:r>
      <w:r>
        <w:t>ả</w:t>
      </w:r>
      <w:r>
        <w:t>n mua hàng. Ngư</w:t>
      </w:r>
      <w:r>
        <w:t>ờ</w:t>
      </w:r>
      <w:r>
        <w:t>i tham gia có th</w:t>
      </w:r>
      <w:r>
        <w:t>ể</w:t>
      </w:r>
      <w:r>
        <w:t xml:space="preserve"> ng</w:t>
      </w:r>
      <w:r>
        <w:t>ừ</w:t>
      </w:r>
      <w:r>
        <w:t>ng tr</w:t>
      </w:r>
      <w:r>
        <w:t>ả</w:t>
      </w:r>
      <w:r>
        <w:t xml:space="preserve"> l</w:t>
      </w:r>
      <w:r>
        <w:t>ờ</w:t>
      </w:r>
      <w:r>
        <w:t>i. Các ô tr</w:t>
      </w:r>
      <w:r>
        <w:t>ố</w:t>
      </w:r>
      <w:r>
        <w:t>ng và l</w:t>
      </w:r>
      <w:r>
        <w:t>ự</w:t>
      </w:r>
      <w:r>
        <w:t>a ch</w:t>
      </w:r>
      <w:r>
        <w:t>ọ</w:t>
      </w:r>
      <w:r>
        <w:t>n sau đư</w:t>
      </w:r>
      <w:r>
        <w:t>ợ</w:t>
      </w:r>
      <w:r>
        <w:t>c dùng đ</w:t>
      </w:r>
      <w:r>
        <w:t>ể</w:t>
      </w:r>
      <w:r>
        <w:t xml:space="preserve"> chuy</w:t>
      </w:r>
      <w:r>
        <w:t>ể</w:t>
      </w:r>
      <w:r>
        <w:t>n sang bi</w:t>
      </w:r>
      <w:r>
        <w:t>ể</w:t>
      </w:r>
      <w:r>
        <w:t>u m</w:t>
      </w:r>
      <w:r>
        <w:t>ẫ</w:t>
      </w:r>
      <w:r>
        <w:t>u tr</w:t>
      </w:r>
      <w:r>
        <w:t>ự</w:t>
      </w:r>
      <w:r>
        <w:t>c tuy</w:t>
      </w:r>
      <w:r>
        <w:t>ế</w:t>
      </w:r>
      <w:r>
        <w:t>n ho</w:t>
      </w:r>
      <w:r>
        <w:t>ặ</w:t>
      </w:r>
      <w:r>
        <w:t>c in gi</w:t>
      </w:r>
      <w:r>
        <w:t>ấ</w:t>
      </w:r>
      <w:r>
        <w:t>y.</w:t>
      </w:r>
    </w:p>
    <w:p w14:paraId="23317430" w14:textId="77777777" w:rsidR="00933E18" w:rsidRDefault="00064C94">
      <w:pPr>
        <w:keepLines/>
        <w:jc w:val="left"/>
      </w:pPr>
      <w:r>
        <w:t>Q01. B</w:t>
      </w:r>
      <w:r>
        <w:t>ạ</w:t>
      </w:r>
      <w:r>
        <w:t>n đ</w:t>
      </w:r>
      <w:r>
        <w:t>ồ</w:t>
      </w:r>
      <w:r>
        <w:t>ng ý tham gia t</w:t>
      </w:r>
      <w:r>
        <w:t>ự</w:t>
      </w:r>
      <w:r>
        <w:t xml:space="preserve"> nguy</w:t>
      </w:r>
      <w:r>
        <w:t>ệ</w:t>
      </w:r>
      <w:r>
        <w:t>n? Ch</w:t>
      </w:r>
      <w:r>
        <w:t>ọ</w:t>
      </w:r>
      <w:r>
        <w:t>n m</w:t>
      </w:r>
      <w:r>
        <w:t>ộ</w:t>
      </w:r>
      <w:r>
        <w:t>t: Có / Không. N</w:t>
      </w:r>
      <w:r>
        <w:t>ế</w:t>
      </w:r>
      <w:r>
        <w:t>u Không, k</w:t>
      </w:r>
      <w:r>
        <w:t>ế</w:t>
      </w:r>
      <w:r>
        <w:t>t thúc phi</w:t>
      </w:r>
      <w:r>
        <w:t>ế</w:t>
      </w:r>
      <w:r>
        <w:t>u.</w:t>
      </w:r>
    </w:p>
    <w:p w14:paraId="3B4307F1" w14:textId="77777777" w:rsidR="00933E18" w:rsidRDefault="00064C94">
      <w:pPr>
        <w:keepLines/>
        <w:jc w:val="left"/>
      </w:pPr>
      <w:r>
        <w:t>Q02. Nhóm tu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n? Ch</w:t>
      </w:r>
      <w:r>
        <w:t>ọ</w:t>
      </w:r>
      <w:r>
        <w:t>n m</w:t>
      </w:r>
      <w:r>
        <w:t>ộ</w:t>
      </w:r>
      <w:r>
        <w:t>t: Dư</w:t>
      </w:r>
      <w:r>
        <w:t>ớ</w:t>
      </w:r>
      <w:r>
        <w:t>i 18 / 18–24 / 25–34 / 35–44 / Trên 44 / Không mu</w:t>
      </w:r>
      <w:r>
        <w:t>ố</w:t>
      </w:r>
      <w:r>
        <w:t>n tr</w:t>
      </w:r>
      <w:r>
        <w:t>ả</w:t>
      </w:r>
      <w:r>
        <w:t xml:space="preserve"> l</w:t>
      </w:r>
      <w:r>
        <w:t>ờ</w:t>
      </w:r>
      <w:r>
        <w:t>i. Ch</w:t>
      </w:r>
      <w:r>
        <w:t>ỉ</w:t>
      </w:r>
      <w:r>
        <w:t xml:space="preserve"> ti</w:t>
      </w:r>
      <w:r>
        <w:t>ế</w:t>
      </w:r>
      <w:r>
        <w:t>p t</w:t>
      </w:r>
      <w:r>
        <w:t>ụ</w:t>
      </w:r>
      <w:r>
        <w:t>c m</w:t>
      </w:r>
      <w:r>
        <w:t>ẫ</w:t>
      </w:r>
      <w:r>
        <w:t>u chính khi thu</w:t>
      </w:r>
      <w:r>
        <w:t>ộ</w:t>
      </w:r>
      <w:r>
        <w:t>c 18–44; trư</w:t>
      </w:r>
      <w:r>
        <w:t>ờ</w:t>
      </w:r>
      <w:r>
        <w:t>ng h</w:t>
      </w:r>
      <w:r>
        <w:t>ợ</w:t>
      </w:r>
      <w:r>
        <w:t>p khác báo ngoài ph</w:t>
      </w:r>
      <w:r>
        <w:t>ạ</w:t>
      </w:r>
      <w:r>
        <w:t>m vi, không yêu c</w:t>
      </w:r>
      <w:r>
        <w:t>ầ</w:t>
      </w:r>
      <w:r>
        <w:t>u ngày sinh.</w:t>
      </w:r>
    </w:p>
    <w:p w14:paraId="15946C5D" w14:textId="77777777" w:rsidR="00933E18" w:rsidRDefault="00064C94">
      <w:pPr>
        <w:keepLines/>
        <w:jc w:val="left"/>
      </w:pPr>
      <w:r>
        <w:t>Q03. Trong 06 tháng g</w:t>
      </w:r>
      <w:r>
        <w:t>ầ</w:t>
      </w:r>
      <w:r>
        <w:t>n đây b</w:t>
      </w:r>
      <w:r>
        <w:t>ạ</w:t>
      </w:r>
      <w:r>
        <w:t>n có mua qu</w:t>
      </w:r>
      <w:r>
        <w:t>ầ</w:t>
      </w:r>
      <w:r>
        <w:t>n áo online không? Ch</w:t>
      </w:r>
      <w:r>
        <w:t>ọ</w:t>
      </w:r>
      <w:r>
        <w:t>n m</w:t>
      </w:r>
      <w:r>
        <w:t>ộ</w:t>
      </w:r>
      <w:r>
        <w:t>t: Có / Không. N</w:t>
      </w:r>
      <w:r>
        <w:t>ế</w:t>
      </w:r>
      <w:r>
        <w:t>u Không, k</w:t>
      </w:r>
      <w:r>
        <w:t>ế</w:t>
      </w:r>
      <w:r>
        <w:t>t thúc phi</w:t>
      </w:r>
      <w:r>
        <w:t>ế</w:t>
      </w:r>
      <w:r>
        <w:t>u chính.</w:t>
      </w:r>
    </w:p>
    <w:p w14:paraId="7A0DEE05" w14:textId="77777777" w:rsidR="00933E18" w:rsidRDefault="00064C94">
      <w:pPr>
        <w:keepLines/>
        <w:jc w:val="left"/>
      </w:pPr>
      <w:r>
        <w:t>Q04. Khu v</w:t>
      </w:r>
      <w:r>
        <w:t>ự</w:t>
      </w:r>
      <w:r>
        <w:t>c sinh s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i? Ch</w:t>
      </w:r>
      <w:r>
        <w:t>ọ</w:t>
      </w:r>
      <w:r>
        <w:t>n m</w:t>
      </w:r>
      <w:r>
        <w:t>ộ</w:t>
      </w:r>
      <w:r>
        <w:t>t: TP.HCM / Hà N</w:t>
      </w:r>
      <w:r>
        <w:t>ộ</w:t>
      </w:r>
      <w:r>
        <w:t>i / Đà N</w:t>
      </w:r>
      <w:r>
        <w:t>ẵ</w:t>
      </w:r>
      <w:r>
        <w:t>ng / Đô th</w:t>
      </w:r>
      <w:r>
        <w:t>ị</w:t>
      </w:r>
      <w:r>
        <w:t xml:space="preserve"> khác / Ngoài đô th</w:t>
      </w:r>
      <w:r>
        <w:t>ị</w:t>
      </w:r>
      <w:r>
        <w:t xml:space="preserve"> / Không mu</w:t>
      </w:r>
      <w:r>
        <w:t>ố</w:t>
      </w:r>
      <w:r>
        <w:t>n tr</w:t>
      </w:r>
      <w:r>
        <w:t>ả</w:t>
      </w:r>
      <w:r>
        <w:t xml:space="preserve"> l</w:t>
      </w:r>
      <w:r>
        <w:t>ờ</w:t>
      </w:r>
      <w:r>
        <w:t>i.</w:t>
      </w:r>
    </w:p>
    <w:p w14:paraId="0371258A" w14:textId="77777777" w:rsidR="00933E18" w:rsidRDefault="00064C94">
      <w:pPr>
        <w:pStyle w:val="Heading2"/>
      </w:pPr>
      <w:bookmarkStart w:id="50" w:name="_Toc239316014"/>
      <w:r>
        <w:t>B.2 Hành vi và khó khăn</w:t>
      </w:r>
      <w:bookmarkEnd w:id="50"/>
    </w:p>
    <w:p w14:paraId="26B9CC04" w14:textId="77777777" w:rsidR="00933E18" w:rsidRDefault="00064C94">
      <w:pPr>
        <w:keepLines/>
        <w:jc w:val="left"/>
      </w:pPr>
      <w:r>
        <w:t>Q05. B</w:t>
      </w:r>
      <w:r>
        <w:t>ạ</w:t>
      </w:r>
      <w:r>
        <w:t>n mua qu</w:t>
      </w:r>
      <w:r>
        <w:t>ầ</w:t>
      </w:r>
      <w:r>
        <w:t>n áo online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nào? Ch</w:t>
      </w:r>
      <w:r>
        <w:t>ọ</w:t>
      </w:r>
      <w:r>
        <w:t>n m</w:t>
      </w:r>
      <w:r>
        <w:t>ộ</w:t>
      </w:r>
      <w:r>
        <w:t>t: H</w:t>
      </w:r>
      <w:r>
        <w:t>ằ</w:t>
      </w:r>
      <w:r>
        <w:t>ng tu</w:t>
      </w:r>
      <w:r>
        <w:t>ầ</w:t>
      </w:r>
      <w:r>
        <w:t>n / 2–3 l</w:t>
      </w:r>
      <w:r>
        <w:t>ầ</w:t>
      </w:r>
      <w:r>
        <w:t>n m</w:t>
      </w:r>
      <w:r>
        <w:t>ỗ</w:t>
      </w:r>
      <w:r>
        <w:t>i tháng / Kho</w:t>
      </w:r>
      <w:r>
        <w:t>ả</w:t>
      </w:r>
      <w:r>
        <w:t>ng 1 l</w:t>
      </w:r>
      <w:r>
        <w:t>ầ</w:t>
      </w:r>
      <w:r>
        <w:t>n m</w:t>
      </w:r>
      <w:r>
        <w:t>ỗ</w:t>
      </w:r>
      <w:r>
        <w:t>i tháng / 1 l</w:t>
      </w:r>
      <w:r>
        <w:t>ầ</w:t>
      </w:r>
      <w:r>
        <w:t>n m</w:t>
      </w:r>
      <w:r>
        <w:t>ỗ</w:t>
      </w:r>
      <w:r>
        <w:t>i 2–3 tháng / Ít hơn.</w:t>
      </w:r>
    </w:p>
    <w:p w14:paraId="40D487BA" w14:textId="77777777" w:rsidR="00933E18" w:rsidRDefault="00064C94">
      <w:pPr>
        <w:keepLines/>
        <w:jc w:val="left"/>
      </w:pPr>
      <w:r>
        <w:t>Q06. B</w:t>
      </w:r>
      <w:r>
        <w:t>ạ</w:t>
      </w:r>
      <w:r>
        <w:t>n đã mua qua các kênh nào trong 06 tháng? Ch</w:t>
      </w:r>
      <w:r>
        <w:t>ọ</w:t>
      </w:r>
      <w:r>
        <w:t>n nhi</w:t>
      </w:r>
      <w:r>
        <w:t>ề</w:t>
      </w:r>
      <w:r>
        <w:t>u: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/ Social-chat / Livestream / Website thương hi</w:t>
      </w:r>
      <w:r>
        <w:t>ệ</w:t>
      </w:r>
      <w:r>
        <w:t>u / Khác [ghi rõ].</w:t>
      </w:r>
    </w:p>
    <w:p w14:paraId="3467AEFB" w14:textId="77777777" w:rsidR="00933E18" w:rsidRDefault="00064C94">
      <w:pPr>
        <w:keepLines/>
        <w:jc w:val="left"/>
      </w:pPr>
      <w:r>
        <w:t>Q07. Giá tr</w:t>
      </w:r>
      <w:r>
        <w:t>ị</w:t>
      </w:r>
      <w:r>
        <w:t xml:space="preserve"> đơn qu</w:t>
      </w:r>
      <w:r>
        <w:t>ầ</w:t>
      </w:r>
      <w:r>
        <w:t>n áo g</w:t>
      </w:r>
      <w:r>
        <w:t>ầ</w:t>
      </w:r>
      <w:r>
        <w:t>n đây thư</w:t>
      </w:r>
      <w:r>
        <w:t>ờ</w:t>
      </w:r>
      <w:r>
        <w:t xml:space="preserve">ng </w:t>
      </w:r>
      <w:r>
        <w:t>ở</w:t>
      </w:r>
      <w:r>
        <w:t xml:space="preserve"> kho</w:t>
      </w:r>
      <w:r>
        <w:t>ả</w:t>
      </w:r>
      <w:r>
        <w:t>ng nào? Ch</w:t>
      </w:r>
      <w:r>
        <w:t>ọ</w:t>
      </w:r>
      <w:r>
        <w:t>n m</w:t>
      </w:r>
      <w:r>
        <w:t>ộ</w:t>
      </w:r>
      <w:r>
        <w:t>t: Dư</w:t>
      </w:r>
      <w:r>
        <w:t>ớ</w:t>
      </w:r>
      <w:r>
        <w:t>i 300.000đ / 300.000–499.000đ / 500.000–799.000đ / 800.000–1.199.000đ / T</w:t>
      </w:r>
      <w:r>
        <w:t>ừ</w:t>
      </w:r>
      <w:r>
        <w:t xml:space="preserve"> 1.200.000đ / Không nh</w:t>
      </w:r>
      <w:r>
        <w:t>ớ</w:t>
      </w:r>
      <w:r>
        <w:t>.</w:t>
      </w:r>
    </w:p>
    <w:p w14:paraId="08B0A6CF" w14:textId="77777777" w:rsidR="00933E18" w:rsidRDefault="00064C94">
      <w:pPr>
        <w:keepLines/>
        <w:jc w:val="left"/>
      </w:pPr>
      <w:r>
        <w:t>Q08. B</w:t>
      </w:r>
      <w:r>
        <w:t>ạ</w:t>
      </w:r>
      <w:r>
        <w:t>n t</w:t>
      </w:r>
      <w:r>
        <w:t>ừ</w:t>
      </w:r>
      <w:r>
        <w:t>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nào? Ch</w:t>
      </w:r>
      <w:r>
        <w:t>ọ</w:t>
      </w:r>
      <w:r>
        <w:t>n nhi</w:t>
      </w:r>
      <w:r>
        <w:t>ề</w:t>
      </w:r>
      <w:r>
        <w:t>u: Không ch</w:t>
      </w:r>
      <w:r>
        <w:t>ắ</w:t>
      </w:r>
      <w:r>
        <w:t xml:space="preserve">c size / Khác </w:t>
      </w:r>
      <w:r>
        <w:t>ả</w:t>
      </w:r>
      <w:r>
        <w:t>nh-mô t</w:t>
      </w:r>
      <w:r>
        <w:t>ả</w:t>
      </w:r>
      <w:r>
        <w:t xml:space="preserve"> / Đ</w:t>
      </w:r>
      <w:r>
        <w:t>ổ</w:t>
      </w:r>
      <w:r>
        <w:t>i tr</w:t>
      </w:r>
      <w:r>
        <w:t>ả</w:t>
      </w:r>
      <w:r>
        <w:t xml:space="preserve"> khó-không rõ / Phí ho</w:t>
      </w:r>
      <w:r>
        <w:t>ặ</w:t>
      </w:r>
      <w:r>
        <w:t>c t</w:t>
      </w:r>
      <w:r>
        <w:t>ổ</w:t>
      </w:r>
      <w:r>
        <w:t>ng ti</w:t>
      </w:r>
      <w:r>
        <w:t>ề</w:t>
      </w:r>
      <w:r>
        <w:t>n xu</w:t>
      </w:r>
      <w:r>
        <w:t>ấ</w:t>
      </w:r>
      <w:r>
        <w:t>t hi</w:t>
      </w:r>
      <w:r>
        <w:t>ệ</w:t>
      </w:r>
      <w:r>
        <w:t>n mu</w:t>
      </w:r>
      <w:r>
        <w:t>ộ</w:t>
      </w:r>
      <w:r>
        <w:t>n / Không bi</w:t>
      </w:r>
      <w:r>
        <w:t>ế</w:t>
      </w:r>
      <w:r>
        <w:t>t size-màu còn hàng / Tracking không rõ / Lo thanh toán online / Không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nào / Khác. “Không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nào” không đư</w:t>
      </w:r>
      <w:r>
        <w:t>ợ</w:t>
      </w:r>
      <w:r>
        <w:t>c ch</w:t>
      </w:r>
      <w:r>
        <w:t>ọ</w:t>
      </w:r>
      <w:r>
        <w:t>n cùng l</w:t>
      </w:r>
      <w:r>
        <w:t>ự</w:t>
      </w:r>
      <w:r>
        <w:t>a ch</w:t>
      </w:r>
      <w:r>
        <w:t>ọ</w:t>
      </w:r>
      <w:r>
        <w:t>n khác.</w:t>
      </w:r>
    </w:p>
    <w:p w14:paraId="7BFBFB95" w14:textId="77777777" w:rsidR="00933E18" w:rsidRDefault="00064C94">
      <w:pPr>
        <w:keepLines/>
        <w:jc w:val="left"/>
      </w:pPr>
      <w:r>
        <w:t>Q09. Trong các v</w:t>
      </w:r>
      <w:r>
        <w:t>ấ</w:t>
      </w:r>
      <w:r>
        <w:t>n đ</w:t>
      </w:r>
      <w:r>
        <w:t>ề</w:t>
      </w:r>
      <w:r>
        <w:t xml:space="preserve"> đã ch</w:t>
      </w:r>
      <w:r>
        <w:t>ọ</w:t>
      </w:r>
      <w:r>
        <w:t>n, v</w:t>
      </w:r>
      <w:r>
        <w:t>ấ</w:t>
      </w:r>
      <w:r>
        <w:t>n đ</w:t>
      </w:r>
      <w:r>
        <w:t>ề</w:t>
      </w:r>
      <w:r>
        <w:t xml:space="preserve"> nào </w:t>
      </w:r>
      <w:r>
        <w:t>ả</w:t>
      </w:r>
      <w:r>
        <w:t>nh hư</w:t>
      </w:r>
      <w:r>
        <w:t>ở</w:t>
      </w:r>
      <w:r>
        <w:t>ng nhi</w:t>
      </w:r>
      <w:r>
        <w:t>ề</w:t>
      </w:r>
      <w:r>
        <w:t>u nh</w:t>
      </w:r>
      <w:r>
        <w:t>ấ</w:t>
      </w:r>
      <w:r>
        <w:t>t? Ch</w:t>
      </w:r>
      <w:r>
        <w:t>ọ</w:t>
      </w:r>
      <w:r>
        <w:t>n m</w:t>
      </w:r>
      <w:r>
        <w:t>ộ</w:t>
      </w:r>
      <w:r>
        <w:t>t t</w:t>
      </w:r>
      <w:r>
        <w:t>ừ</w:t>
      </w:r>
      <w:r>
        <w:t xml:space="preserve"> Q08; n</w:t>
      </w:r>
      <w:r>
        <w:t>ế</w:t>
      </w:r>
      <w:r>
        <w:t>u ch</w:t>
      </w:r>
      <w:r>
        <w:t>ọ</w:t>
      </w:r>
      <w:r>
        <w:t>n “Không g</w:t>
      </w:r>
      <w:r>
        <w:t>ặ</w:t>
      </w:r>
      <w:r>
        <w:t>p” thì b</w:t>
      </w:r>
      <w:r>
        <w:t>ỏ</w:t>
      </w:r>
      <w:r>
        <w:t xml:space="preserve"> qua. Mô t</w:t>
      </w:r>
      <w:r>
        <w:t>ả</w:t>
      </w:r>
      <w:r>
        <w:t xml:space="preserve"> ng</w:t>
      </w:r>
      <w:r>
        <w:t>ắ</w:t>
      </w:r>
      <w:r>
        <w:t>n tình hu</w:t>
      </w:r>
      <w:r>
        <w:t>ố</w:t>
      </w:r>
      <w:r>
        <w:t>ng: [tr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do, không ghi thông tin cá nhân].</w:t>
      </w:r>
    </w:p>
    <w:p w14:paraId="0CEF7FAA" w14:textId="77777777" w:rsidR="00933E18" w:rsidRDefault="00064C94">
      <w:pPr>
        <w:keepLines/>
        <w:jc w:val="left"/>
      </w:pPr>
      <w:r>
        <w:t>Q10. B</w:t>
      </w:r>
      <w:r>
        <w:t>ạ</w:t>
      </w:r>
      <w:r>
        <w:t>n có b</w:t>
      </w:r>
      <w:r>
        <w:t>ỏ</w:t>
      </w:r>
      <w:r>
        <w:t xml:space="preserve"> d</w:t>
      </w:r>
      <w:r>
        <w:t>ở</w:t>
      </w:r>
      <w:r>
        <w:t xml:space="preserve"> đ</w:t>
      </w:r>
      <w:r>
        <w:t>ặ</w:t>
      </w:r>
      <w:r>
        <w:t>t qu</w:t>
      </w:r>
      <w:r>
        <w:t>ầ</w:t>
      </w:r>
      <w:r>
        <w:t>n áo online trong 03 tháng g</w:t>
      </w:r>
      <w:r>
        <w:t>ầ</w:t>
      </w:r>
      <w:r>
        <w:t>n đây không? Có / Không / Không nh</w:t>
      </w:r>
      <w:r>
        <w:t>ớ</w:t>
      </w:r>
      <w:r>
        <w:t>. N</w:t>
      </w:r>
      <w:r>
        <w:t>ế</w:t>
      </w:r>
      <w:r>
        <w:t>u Có, h</w:t>
      </w:r>
      <w:r>
        <w:t>ỏ</w:t>
      </w:r>
      <w:r>
        <w:t>i Q11; n</w:t>
      </w:r>
      <w:r>
        <w:t>ế</w:t>
      </w:r>
      <w:r>
        <w:t>u khác, chuy</w:t>
      </w:r>
      <w:r>
        <w:t>ể</w:t>
      </w:r>
      <w:r>
        <w:t>n Q12.</w:t>
      </w:r>
    </w:p>
    <w:p w14:paraId="5B014C09" w14:textId="77777777" w:rsidR="00933E18" w:rsidRDefault="00064C94">
      <w:pPr>
        <w:keepLines/>
        <w:jc w:val="left"/>
      </w:pPr>
      <w:r>
        <w:t>Q11. Lý do l</w:t>
      </w:r>
      <w:r>
        <w:t>ầ</w:t>
      </w:r>
      <w:r>
        <w:t>n b</w:t>
      </w:r>
      <w:r>
        <w:t>ỏ</w:t>
      </w:r>
      <w:r>
        <w:t xml:space="preserve"> d</w:t>
      </w:r>
      <w:r>
        <w:t>ở</w:t>
      </w:r>
      <w:r>
        <w:t xml:space="preserve"> g</w:t>
      </w:r>
      <w:r>
        <w:t>ầ</w:t>
      </w:r>
      <w:r>
        <w:t>n nh</w:t>
      </w:r>
      <w:r>
        <w:t>ấ</w:t>
      </w:r>
      <w:r>
        <w:t>t? Ch</w:t>
      </w:r>
      <w:r>
        <w:t>ọ</w:t>
      </w:r>
      <w:r>
        <w:t>n nhi</w:t>
      </w:r>
      <w:r>
        <w:t>ề</w:t>
      </w:r>
      <w:r>
        <w:t>u: T</w:t>
      </w:r>
      <w:r>
        <w:t>ổ</w:t>
      </w:r>
      <w:r>
        <w:t>ng ti</w:t>
      </w:r>
      <w:r>
        <w:t>ề</w:t>
      </w:r>
      <w:r>
        <w:t>n cao hơn d</w:t>
      </w:r>
      <w:r>
        <w:t>ự</w:t>
      </w:r>
      <w:r>
        <w:t xml:space="preserve"> ki</w:t>
      </w:r>
      <w:r>
        <w:t>ế</w:t>
      </w:r>
      <w:r>
        <w:t>n / Thi</w:t>
      </w:r>
      <w:r>
        <w:t>ế</w:t>
      </w:r>
      <w:r>
        <w:t>u size-màu / Quy trình ph</w:t>
      </w:r>
      <w:r>
        <w:t>ứ</w:t>
      </w:r>
      <w:r>
        <w:t>c t</w:t>
      </w:r>
      <w:r>
        <w:t>ạ</w:t>
      </w:r>
      <w:r>
        <w:t>p / B</w:t>
      </w:r>
      <w:r>
        <w:t>ắ</w:t>
      </w:r>
      <w:r>
        <w:t>t bu</w:t>
      </w:r>
      <w:r>
        <w:t>ộ</w:t>
      </w:r>
      <w:r>
        <w:t>c t</w:t>
      </w:r>
      <w:r>
        <w:t>ạ</w:t>
      </w:r>
      <w:r>
        <w:t>o tài kho</w:t>
      </w:r>
      <w:r>
        <w:t>ả</w:t>
      </w:r>
      <w:r>
        <w:t>n / Không tin tư</w:t>
      </w:r>
      <w:r>
        <w:t>ở</w:t>
      </w:r>
      <w:r>
        <w:t>ng thanh toán / Thay đ</w:t>
      </w:r>
      <w:r>
        <w:t>ổ</w:t>
      </w:r>
      <w:r>
        <w:t>i nhu c</w:t>
      </w:r>
      <w:r>
        <w:t>ầ</w:t>
      </w:r>
      <w:r>
        <w:t>u /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/ Khác. M</w:t>
      </w:r>
      <w:r>
        <w:t>ẫ</w:t>
      </w:r>
      <w:r>
        <w:t>u s</w:t>
      </w:r>
      <w:r>
        <w:t>ố</w:t>
      </w:r>
      <w:r>
        <w:t xml:space="preserve"> c</w:t>
      </w:r>
      <w:r>
        <w:t>ủ</w:t>
      </w:r>
      <w:r>
        <w:t>a câu này ch</w:t>
      </w:r>
      <w:r>
        <w:t>ỉ</w:t>
      </w:r>
      <w:r>
        <w:t xml:space="preserve"> g</w:t>
      </w:r>
      <w:r>
        <w:t>ồ</w:t>
      </w:r>
      <w:r>
        <w:t>m ngư</w:t>
      </w:r>
      <w:r>
        <w:t>ờ</w:t>
      </w:r>
      <w:r>
        <w:t>i h</w:t>
      </w:r>
      <w:r>
        <w:t>ợ</w:t>
      </w:r>
      <w:r>
        <w:t>p l</w:t>
      </w:r>
      <w:r>
        <w:t>ệ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Q11.</w:t>
      </w:r>
    </w:p>
    <w:p w14:paraId="5BCEE6B6" w14:textId="77777777" w:rsidR="00933E18" w:rsidRDefault="00064C94">
      <w:pPr>
        <w:pStyle w:val="Heading2"/>
      </w:pPr>
      <w:bookmarkStart w:id="51" w:name="_Toc239316015"/>
      <w:r>
        <w:t>B.3 Nhu c</w:t>
      </w:r>
      <w:r>
        <w:t>ầ</w:t>
      </w:r>
      <w:r>
        <w:t>u đ</w:t>
      </w:r>
      <w:r>
        <w:t>ố</w:t>
      </w:r>
      <w:r>
        <w:t>i v</w:t>
      </w:r>
      <w:r>
        <w:t>ớ</w:t>
      </w:r>
      <w:r>
        <w:t>i website</w:t>
      </w:r>
      <w:bookmarkEnd w:id="51"/>
    </w:p>
    <w:p w14:paraId="2B75AE1C" w14:textId="77777777" w:rsidR="00933E18" w:rsidRDefault="00064C94">
      <w:pPr>
        <w:keepLines/>
        <w:jc w:val="left"/>
      </w:pPr>
      <w:r>
        <w:t>Q12. Ba thông tin quan tr</w:t>
      </w:r>
      <w:r>
        <w:t>ọ</w:t>
      </w:r>
      <w:r>
        <w:t>ng nh</w:t>
      </w:r>
      <w:r>
        <w:t>ấ</w:t>
      </w:r>
      <w:r>
        <w:t>t trư</w:t>
      </w:r>
      <w:r>
        <w:t>ớ</w:t>
      </w:r>
      <w:r>
        <w:t>c khi mua? Ch</w:t>
      </w:r>
      <w:r>
        <w:t>ọ</w:t>
      </w:r>
      <w:r>
        <w:t>n t</w:t>
      </w:r>
      <w:r>
        <w:t>ố</w:t>
      </w:r>
      <w:r>
        <w:t>i đa 3: S</w:t>
      </w:r>
      <w:r>
        <w:t>ố</w:t>
      </w:r>
      <w:r>
        <w:t xml:space="preserve"> đo-size / </w:t>
      </w:r>
      <w:r>
        <w:t>Ả</w:t>
      </w:r>
      <w:r>
        <w:t>nh chi ti</w:t>
      </w:r>
      <w:r>
        <w:t>ế</w:t>
      </w:r>
      <w:r>
        <w:t>t / Ch</w:t>
      </w:r>
      <w:r>
        <w:t>ấ</w:t>
      </w:r>
      <w:r>
        <w:t>t li</w:t>
      </w:r>
      <w:r>
        <w:t>ệ</w:t>
      </w:r>
      <w:r>
        <w:t>u / T</w:t>
      </w:r>
      <w:r>
        <w:t>ồ</w:t>
      </w:r>
      <w:r>
        <w:t>n size-màu / T</w:t>
      </w:r>
      <w:r>
        <w:t>ổ</w:t>
      </w:r>
      <w:r>
        <w:t>ng ti</w:t>
      </w:r>
      <w:r>
        <w:t>ề</w:t>
      </w:r>
      <w:r>
        <w:t>n cu</w:t>
      </w:r>
      <w:r>
        <w:t>ố</w:t>
      </w:r>
      <w:r>
        <w:t>i / Đi</w:t>
      </w:r>
      <w:r>
        <w:t>ề</w:t>
      </w:r>
      <w:r>
        <w:t>u ki</w:t>
      </w:r>
      <w:r>
        <w:t>ệ</w:t>
      </w:r>
      <w:r>
        <w:t>n đ</w:t>
      </w:r>
      <w:r>
        <w:t>ổ</w:t>
      </w:r>
      <w:r>
        <w:t>i tr</w:t>
      </w:r>
      <w:r>
        <w:t>ả</w:t>
      </w:r>
      <w:r>
        <w:t xml:space="preserve"> / Th</w:t>
      </w:r>
      <w:r>
        <w:t>ờ</w:t>
      </w:r>
      <w:r>
        <w:t>i gian giao d</w:t>
      </w:r>
      <w:r>
        <w:t>ự</w:t>
      </w:r>
      <w:r>
        <w:t xml:space="preserve"> ki</w:t>
      </w:r>
      <w:r>
        <w:t>ế</w:t>
      </w:r>
      <w:r>
        <w:t>n / Đánh giá ngư</w:t>
      </w:r>
      <w:r>
        <w:t>ờ</w:t>
      </w:r>
      <w:r>
        <w:t>i mua / Khác.</w:t>
      </w:r>
    </w:p>
    <w:p w14:paraId="5CA5216A" w14:textId="77777777" w:rsidR="00933E18" w:rsidRDefault="00064C94">
      <w:pPr>
        <w:keepLines/>
        <w:jc w:val="left"/>
      </w:pPr>
      <w:r>
        <w:lastRenderedPageBreak/>
        <w:t>Q13. V</w:t>
      </w:r>
      <w:r>
        <w:t>ớ</w:t>
      </w:r>
      <w:r>
        <w:t>i đơn g</w:t>
      </w:r>
      <w:r>
        <w:t>ầ</w:t>
      </w:r>
      <w:r>
        <w:t>n đây nh</w:t>
      </w:r>
      <w:r>
        <w:t>ấ</w:t>
      </w:r>
      <w:r>
        <w:t>t, b</w:t>
      </w:r>
      <w:r>
        <w:t>ạ</w:t>
      </w:r>
      <w:r>
        <w:t>n dùng cách thanh toán nào? COD / Thanh toán trư</w:t>
      </w:r>
      <w:r>
        <w:t>ớ</w:t>
      </w:r>
      <w:r>
        <w:t>c / Khác / Không nh</w:t>
      </w:r>
      <w:r>
        <w:t>ớ</w:t>
      </w:r>
      <w:r>
        <w:t>. Lý do l</w:t>
      </w:r>
      <w:r>
        <w:t>ự</w:t>
      </w:r>
      <w:r>
        <w:t>a ch</w:t>
      </w:r>
      <w:r>
        <w:t>ọ</w:t>
      </w:r>
      <w:r>
        <w:t>n: [t</w:t>
      </w:r>
      <w:r>
        <w:t>ự</w:t>
      </w:r>
      <w:r>
        <w:t xml:space="preserve"> do].</w:t>
      </w:r>
    </w:p>
    <w:p w14:paraId="45FFD705" w14:textId="77777777" w:rsidR="00933E18" w:rsidRDefault="00064C94">
      <w:pPr>
        <w:keepLines/>
        <w:jc w:val="left"/>
      </w:pPr>
      <w:r>
        <w:t>Q14. N</w:t>
      </w:r>
      <w:r>
        <w:t>ế</w:t>
      </w:r>
      <w:r>
        <w:t>u website cho phép mua không c</w:t>
      </w:r>
      <w:r>
        <w:t>ầ</w:t>
      </w:r>
      <w:r>
        <w:t>n tài kho</w:t>
      </w:r>
      <w:r>
        <w:t>ả</w:t>
      </w:r>
      <w:r>
        <w:t>n, b</w:t>
      </w:r>
      <w:r>
        <w:t>ạ</w:t>
      </w:r>
      <w:r>
        <w:t>n mu</w:t>
      </w:r>
      <w:r>
        <w:t>ố</w:t>
      </w:r>
      <w:r>
        <w:t>n: Mua guest / Đăng ký ngay / Tùy l</w:t>
      </w:r>
      <w:r>
        <w:t>ợ</w:t>
      </w:r>
      <w:r>
        <w:t>i ích / Không ch</w:t>
      </w:r>
      <w:r>
        <w:t>ắ</w:t>
      </w:r>
      <w:r>
        <w:t>c. Không h</w:t>
      </w:r>
      <w:r>
        <w:t>ỏ</w:t>
      </w:r>
      <w:r>
        <w:t>i theo hư</w:t>
      </w:r>
      <w:r>
        <w:t>ớ</w:t>
      </w:r>
      <w:r>
        <w:t>ng m</w:t>
      </w:r>
      <w:r>
        <w:t>ặ</w:t>
      </w:r>
      <w:r>
        <w:t>c đ</w:t>
      </w:r>
      <w:r>
        <w:t>ị</w:t>
      </w:r>
      <w:r>
        <w:t>nh đăng ký là phi</w:t>
      </w:r>
      <w:r>
        <w:t>ề</w:t>
      </w:r>
      <w:r>
        <w:t>n ho</w:t>
      </w:r>
      <w:r>
        <w:t>ặ</w:t>
      </w:r>
      <w:r>
        <w:t>c t</w:t>
      </w:r>
      <w:r>
        <w:t>ố</w:t>
      </w:r>
      <w:r>
        <w:t>t hơn.</w:t>
      </w:r>
    </w:p>
    <w:p w14:paraId="02E8A9CB" w14:textId="77777777" w:rsidR="00933E18" w:rsidRDefault="00064C94">
      <w:pPr>
        <w:keepLines/>
        <w:jc w:val="left"/>
      </w:pPr>
      <w:r>
        <w:t>Q15. B</w:t>
      </w:r>
      <w:r>
        <w:t>ạ</w:t>
      </w:r>
      <w:r>
        <w:t>n c</w:t>
      </w:r>
      <w:r>
        <w:t>ầ</w:t>
      </w:r>
      <w:r>
        <w:t>n thông tin theo dõi nào? Ch</w:t>
      </w:r>
      <w:r>
        <w:t>ọ</w:t>
      </w:r>
      <w:r>
        <w:t>n nhi</w:t>
      </w:r>
      <w:r>
        <w:t>ề</w:t>
      </w:r>
      <w:r>
        <w:t>u: Đơn đã xác nh</w:t>
      </w:r>
      <w:r>
        <w:t>ậ</w:t>
      </w:r>
      <w:r>
        <w:t>n / Đang chu</w:t>
      </w:r>
      <w:r>
        <w:t>ẩ</w:t>
      </w:r>
      <w:r>
        <w:t>n b</w:t>
      </w:r>
      <w:r>
        <w:t>ị</w:t>
      </w:r>
      <w:r>
        <w:t xml:space="preserve"> / Đã bàn giao / Mã v</w:t>
      </w:r>
      <w:r>
        <w:t>ậ</w:t>
      </w:r>
      <w:r>
        <w:t>n đơn / ETA / Tr</w:t>
      </w:r>
      <w:r>
        <w:t>ạ</w:t>
      </w:r>
      <w:r>
        <w:t>ng thái t</w:t>
      </w:r>
      <w:r>
        <w:t>ừ</w:t>
      </w:r>
      <w:r>
        <w:t>ng ki</w:t>
      </w:r>
      <w:r>
        <w:t>ệ</w:t>
      </w:r>
      <w:r>
        <w:t>n / Giao không thành công và cách x</w:t>
      </w:r>
      <w:r>
        <w:t>ử</w:t>
      </w:r>
      <w:r>
        <w:t xml:space="preserve"> lý.</w:t>
      </w:r>
    </w:p>
    <w:p w14:paraId="32C69575" w14:textId="77777777" w:rsidR="00933E18" w:rsidRDefault="00064C94">
      <w:pPr>
        <w:keepLines/>
        <w:jc w:val="left"/>
      </w:pPr>
      <w:r>
        <w:t>Q16. B</w:t>
      </w:r>
      <w:r>
        <w:t>ạ</w:t>
      </w:r>
      <w:r>
        <w:t>n s</w:t>
      </w:r>
      <w:r>
        <w:t>ẵ</w:t>
      </w:r>
      <w:r>
        <w:t>n sàng mua trên website thương hi</w:t>
      </w:r>
      <w:r>
        <w:t>ệ</w:t>
      </w:r>
      <w:r>
        <w:t xml:space="preserve">u </w:t>
      </w:r>
      <w:r>
        <w:t>ở</w:t>
      </w:r>
      <w:r>
        <w:t xml:space="preserve"> m</w:t>
      </w:r>
      <w:r>
        <w:t>ứ</w:t>
      </w:r>
      <w:r>
        <w:t>c nào? R</w:t>
      </w:r>
      <w:r>
        <w:t>ấ</w:t>
      </w:r>
      <w:r>
        <w:t>t s</w:t>
      </w:r>
      <w:r>
        <w:t>ẵ</w:t>
      </w:r>
      <w:r>
        <w:t>n sàng / Khá s</w:t>
      </w:r>
      <w:r>
        <w:t>ẵ</w:t>
      </w:r>
      <w:r>
        <w:t>n sàng / Trung l</w:t>
      </w:r>
      <w:r>
        <w:t>ậ</w:t>
      </w:r>
      <w:r>
        <w:t>p / Ít s</w:t>
      </w:r>
      <w:r>
        <w:t>ẵ</w:t>
      </w:r>
      <w:r>
        <w:t>n sàng / Không s</w:t>
      </w:r>
      <w:r>
        <w:t>ẵ</w:t>
      </w:r>
      <w:r>
        <w:t>n sàng.</w:t>
      </w:r>
    </w:p>
    <w:p w14:paraId="076072A4" w14:textId="77777777" w:rsidR="00933E18" w:rsidRDefault="00064C94">
      <w:pPr>
        <w:keepLines/>
        <w:jc w:val="left"/>
      </w:pPr>
      <w:r>
        <w:t>Q17. M</w:t>
      </w:r>
      <w:r>
        <w:t>ộ</w:t>
      </w:r>
      <w:r>
        <w:t>t c</w:t>
      </w:r>
      <w:r>
        <w:t>ả</w:t>
      </w:r>
      <w:r>
        <w:t>i thi</w:t>
      </w:r>
      <w:r>
        <w:t>ệ</w:t>
      </w:r>
      <w:r>
        <w:t>n quan tr</w:t>
      </w:r>
      <w:r>
        <w:t>ọ</w:t>
      </w:r>
      <w:r>
        <w:t>ng nh</w:t>
      </w:r>
      <w:r>
        <w:t>ấ</w:t>
      </w:r>
      <w:r>
        <w:t>t mà b</w:t>
      </w:r>
      <w:r>
        <w:t>ạ</w:t>
      </w:r>
      <w:r>
        <w:t>n mong mu</w:t>
      </w:r>
      <w:r>
        <w:t>ố</w:t>
      </w:r>
      <w:r>
        <w:t xml:space="preserve">n </w:t>
      </w:r>
      <w:r>
        <w:t>ở</w:t>
      </w:r>
      <w:r>
        <w:t xml:space="preserve"> website bán qu</w:t>
      </w:r>
      <w:r>
        <w:t>ầ</w:t>
      </w:r>
      <w:r>
        <w:t>n áo là gì? [Tr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do].</w:t>
      </w:r>
    </w:p>
    <w:p w14:paraId="1A1AAC7C" w14:textId="77777777" w:rsidR="00933E18" w:rsidRDefault="00064C94">
      <w:pPr>
        <w:pStyle w:val="Heading2"/>
      </w:pPr>
      <w:bookmarkStart w:id="52" w:name="_Toc239316016"/>
      <w:r>
        <w:t>B.4 Codebook và quy t</w:t>
      </w:r>
      <w:r>
        <w:t>ắ</w:t>
      </w:r>
      <w:r>
        <w:t>c tính</w:t>
      </w:r>
      <w:bookmarkEnd w:id="5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2880"/>
        <w:gridCol w:w="2520"/>
      </w:tblGrid>
      <w:tr w:rsidR="00933E18" w14:paraId="473E35AD" w14:textId="77777777">
        <w:trPr>
          <w:cantSplit/>
          <w:tblHeader/>
        </w:trPr>
        <w:tc>
          <w:tcPr>
            <w:tcW w:w="17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DFA6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Bi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AB8A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D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ng d</w:t>
            </w:r>
            <w:r>
              <w:rPr>
                <w:rFonts w:eastAsia="Calibri"/>
                <w:b/>
                <w:color w:val="FFFFFF"/>
                <w:sz w:val="19"/>
              </w:rPr>
              <w:t>ữ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8482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Quy t</w:t>
            </w:r>
            <w:r>
              <w:rPr>
                <w:rFonts w:eastAsia="Calibri"/>
                <w:b/>
                <w:color w:val="FFFFFF"/>
                <w:sz w:val="19"/>
              </w:rPr>
              <w:t>ắ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2B9F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t</w:t>
            </w:r>
            <w:r>
              <w:rPr>
                <w:rFonts w:eastAsia="Calibri"/>
                <w:b/>
                <w:color w:val="FFFFFF"/>
                <w:sz w:val="19"/>
              </w:rPr>
              <w:t>ổ</w:t>
            </w:r>
            <w:r>
              <w:rPr>
                <w:rFonts w:eastAsia="Calibri"/>
                <w:b/>
                <w:color w:val="FFFFFF"/>
                <w:sz w:val="19"/>
              </w:rPr>
              <w:t>ng h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p</w:t>
            </w:r>
          </w:p>
        </w:tc>
      </w:tr>
      <w:tr w:rsidR="00933E18" w14:paraId="0A866343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F78F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Q01–Q05, Q07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007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B51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theo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; missing riêng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0CD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 và % trên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</w:p>
        </w:tc>
      </w:tr>
      <w:tr w:rsidR="00933E18" w14:paraId="2FF021CF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C72C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Q08, Q06, Q15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C7E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292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0/1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CD5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%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n,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&gt;100%</w:t>
            </w:r>
          </w:p>
        </w:tc>
      </w:tr>
      <w:tr w:rsidR="00933E18" w14:paraId="3980AA1C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BE7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Q09a; Q09b, Q17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D06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n; văn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4FE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Q09a là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ưu tiên; Q09b là 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tình hu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ng;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 văn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97B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su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Q09a; theme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ở</w:t>
            </w:r>
          </w:p>
        </w:tc>
      </w:tr>
      <w:tr w:rsidR="00933E18" w14:paraId="729515A4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C63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Q10–Q11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283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</w:t>
            </w:r>
            <w:r>
              <w:rPr>
                <w:rFonts w:eastAsia="Calibri"/>
                <w:sz w:val="19"/>
              </w:rPr>
              <w:t>ẽ</w:t>
            </w:r>
            <w:r>
              <w:rPr>
                <w:rFonts w:eastAsia="Calibri"/>
                <w:sz w:val="19"/>
              </w:rPr>
              <w:t xml:space="preserve"> nhánh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7F9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Q11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Q10=Có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04A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Q11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toàn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</w:tr>
      <w:tr w:rsidR="00933E18" w14:paraId="4A2DB30E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1D6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Q12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D6C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đa 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77E4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≤ 3 ×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2E2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tr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báo cáo</w:t>
            </w:r>
          </w:p>
        </w:tc>
      </w:tr>
      <w:tr w:rsidR="00933E18" w14:paraId="555E8BCD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FEB8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Q13–Q16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C27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Hành vi/ý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39F5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suy ra hành vi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ý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523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su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t, phân tích chéo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</w:tr>
    </w:tbl>
    <w:p w14:paraId="27261B6E" w14:textId="77777777" w:rsidR="00933E18" w:rsidRDefault="00064C94">
      <w:pPr>
        <w:spacing w:before="120"/>
      </w:pPr>
      <w:r>
        <w:t>S</w:t>
      </w:r>
      <w:r>
        <w:t>ổ</w:t>
      </w:r>
      <w:r>
        <w:t xml:space="preserve"> theo dõi ph</w:t>
      </w:r>
      <w:r>
        <w:t>ả</w:t>
      </w:r>
      <w:r>
        <w:t>i có s</w:t>
      </w:r>
      <w:r>
        <w:t>ố</w:t>
      </w:r>
      <w:r>
        <w:t xml:space="preserve"> ti</w:t>
      </w:r>
      <w:r>
        <w:t>ế</w:t>
      </w:r>
      <w:r>
        <w:t>p c</w:t>
      </w:r>
      <w:r>
        <w:t>ậ</w:t>
      </w:r>
      <w:r>
        <w:t>n, b</w:t>
      </w:r>
      <w:r>
        <w:t>ắ</w:t>
      </w:r>
      <w:r>
        <w:t>t đ</w:t>
      </w:r>
      <w:r>
        <w:t>ầ</w:t>
      </w:r>
      <w:r>
        <w:t>u,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hoàn t</w:t>
      </w:r>
      <w:r>
        <w:t>ấ</w:t>
      </w:r>
      <w:r>
        <w:t>t, b</w:t>
      </w:r>
      <w:r>
        <w:t>ị</w:t>
      </w:r>
      <w:r>
        <w:t xml:space="preserve"> lo</w:t>
      </w:r>
      <w:r>
        <w:t>ạ</w:t>
      </w:r>
      <w:r>
        <w:t>i theo t</w:t>
      </w:r>
      <w:r>
        <w:t>ừ</w:t>
      </w:r>
      <w:r>
        <w:t>ng lý do và h</w:t>
      </w:r>
      <w:r>
        <w:t>ợ</w:t>
      </w:r>
      <w:r>
        <w:t>p l</w:t>
      </w:r>
      <w:r>
        <w:t>ệ</w:t>
      </w:r>
      <w:r>
        <w:t xml:space="preserve"> cu</w:t>
      </w:r>
      <w:r>
        <w:t>ố</w:t>
      </w:r>
      <w:r>
        <w:t>i cùng. Không đi</w:t>
      </w:r>
      <w:r>
        <w:t>ề</w:t>
      </w:r>
      <w:r>
        <w:t>n các s</w:t>
      </w:r>
      <w:r>
        <w:t>ố</w:t>
      </w:r>
      <w:r>
        <w:t xml:space="preserve"> này b</w:t>
      </w:r>
      <w:r>
        <w:t>ằ</w:t>
      </w:r>
      <w:r>
        <w:t>ng m</w:t>
      </w:r>
      <w:r>
        <w:t>ụ</w:t>
      </w:r>
      <w:r>
        <w:t>c tiêu k</w:t>
      </w:r>
      <w:r>
        <w:t>ế</w:t>
      </w:r>
      <w:r>
        <w:t xml:space="preserve"> ho</w:t>
      </w:r>
      <w:r>
        <w:t>ạ</w:t>
      </w:r>
      <w:r>
        <w:t>ch. B</w:t>
      </w:r>
      <w:r>
        <w:t>ả</w:t>
      </w:r>
      <w:r>
        <w:t>ng SYN-01 trong Chương 4 là ví d</w:t>
      </w:r>
      <w:r>
        <w:t>ụ</w:t>
      </w:r>
      <w:r>
        <w:t xml:space="preserve"> đ</w:t>
      </w:r>
      <w:r>
        <w:t>ộ</w:t>
      </w:r>
      <w:r>
        <w:t>c l</w:t>
      </w:r>
      <w:r>
        <w:t>ậ</w:t>
      </w:r>
      <w:r>
        <w:t>p, không đư</w:t>
      </w:r>
      <w:r>
        <w:t>ợ</w:t>
      </w:r>
      <w:r>
        <w:t>c mô t</w:t>
      </w:r>
      <w:r>
        <w:t>ả</w:t>
      </w:r>
      <w:r>
        <w:t xml:space="preserve"> là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phi</w:t>
      </w:r>
      <w:r>
        <w:t>ế</w:t>
      </w:r>
      <w:r>
        <w:t>u PH-P1-v1 này.</w:t>
      </w:r>
    </w:p>
    <w:p w14:paraId="7BF70A46" w14:textId="77777777" w:rsidR="00933E18" w:rsidRDefault="00064C94">
      <w:pPr>
        <w:pStyle w:val="Heading1"/>
        <w:pageBreakBefore/>
      </w:pPr>
      <w:bookmarkStart w:id="53" w:name="_Toc239316017"/>
      <w:r>
        <w:lastRenderedPageBreak/>
        <w:t>PH</w:t>
      </w:r>
      <w:r>
        <w:t>Ụ</w:t>
      </w:r>
      <w:r>
        <w:t xml:space="preserve"> L</w:t>
      </w:r>
      <w:r>
        <w:t>Ụ</w:t>
      </w:r>
      <w:r>
        <w:t>C C. M</w:t>
      </w:r>
      <w:r>
        <w:t>Ẫ</w:t>
      </w:r>
      <w:r>
        <w:t>U L</w:t>
      </w:r>
      <w:r>
        <w:t>Ấ</w:t>
      </w:r>
      <w:r>
        <w:t>Y H</w:t>
      </w:r>
      <w:r>
        <w:t>Ồ</w:t>
      </w:r>
      <w:r>
        <w:t xml:space="preserve"> SƠ VÀ DANH M</w:t>
      </w:r>
      <w:r>
        <w:t>Ụ</w:t>
      </w:r>
      <w:r>
        <w:t>C NGU</w:t>
      </w:r>
      <w:r>
        <w:t>Ồ</w:t>
      </w:r>
      <w:r>
        <w:t>N</w:t>
      </w:r>
      <w:bookmarkEnd w:id="53"/>
    </w:p>
    <w:p w14:paraId="4F520BED" w14:textId="77777777" w:rsidR="00933E18" w:rsidRDefault="00064C94">
      <w:pPr>
        <w:pStyle w:val="Heading2"/>
      </w:pPr>
      <w:bookmarkStart w:id="54" w:name="_Toc239316018"/>
      <w:r>
        <w:t>C.1 Phi</w:t>
      </w:r>
      <w:r>
        <w:t>ế</w:t>
      </w:r>
      <w:r>
        <w:t>u trích h</w:t>
      </w:r>
      <w:r>
        <w:t>ồ</w:t>
      </w:r>
      <w:r>
        <w:t xml:space="preserve"> sơ nghi</w:t>
      </w:r>
      <w:r>
        <w:t>ệ</w:t>
      </w:r>
      <w:r>
        <w:t>p v</w:t>
      </w:r>
      <w:r>
        <w:t>ụ</w:t>
      </w:r>
      <w:bookmarkEnd w:id="54"/>
    </w:p>
    <w:p w14:paraId="19A05D8A" w14:textId="77777777" w:rsidR="00933E18" w:rsidRDefault="00064C94">
      <w:pPr>
        <w:keepLines/>
        <w:jc w:val="left"/>
      </w:pPr>
      <w:r>
        <w:t>Mã m</w:t>
      </w:r>
      <w:r>
        <w:t>ẫ</w:t>
      </w:r>
      <w:r>
        <w:t>u: [đi</w:t>
      </w:r>
      <w:r>
        <w:t>ề</w:t>
      </w:r>
      <w:r>
        <w:t>n] · Lo</w:t>
      </w:r>
      <w:r>
        <w:t>ạ</w:t>
      </w:r>
      <w:r>
        <w:t>i: Đơn/nh</w:t>
      </w:r>
      <w:r>
        <w:t>ậ</w:t>
      </w:r>
      <w:r>
        <w:t>p/chuy</w:t>
      </w:r>
      <w:r>
        <w:t>ể</w:t>
      </w:r>
      <w:r>
        <w:t>n/ki</w:t>
      </w:r>
      <w:r>
        <w:t>ể</w:t>
      </w:r>
      <w:r>
        <w:t>m kê/đi</w:t>
      </w:r>
      <w:r>
        <w:t>ề</w:t>
      </w:r>
      <w:r>
        <w:t>u ch</w:t>
      </w:r>
      <w:r>
        <w:t>ỉ</w:t>
      </w:r>
      <w:r>
        <w:t>nh · Ngu</w:t>
      </w:r>
      <w:r>
        <w:t>ồ</w:t>
      </w:r>
      <w:r>
        <w:t>n: FIELD ho</w:t>
      </w:r>
      <w:r>
        <w:t>ặ</w:t>
      </w:r>
      <w:r>
        <w:t>c SYS/DEMO · Ngư</w:t>
      </w:r>
      <w:r>
        <w:t>ờ</w:t>
      </w:r>
      <w:r>
        <w:t>i cho phép: [đi</w:t>
      </w:r>
      <w:r>
        <w:t>ề</w:t>
      </w:r>
      <w:r>
        <w:t>n ho</w:t>
      </w:r>
      <w:r>
        <w:t>ặ</w:t>
      </w:r>
      <w:r>
        <w:t>c chưa có] · Ngày quan sát: [đi</w:t>
      </w:r>
      <w:r>
        <w:t>ề</w:t>
      </w:r>
      <w:r>
        <w:t>n] · Ngư</w:t>
      </w:r>
      <w:r>
        <w:t>ờ</w:t>
      </w:r>
      <w:r>
        <w:t>i trích: [đi</w:t>
      </w:r>
      <w:r>
        <w:t>ề</w:t>
      </w:r>
      <w:r>
        <w:t>n].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933E18" w14:paraId="131D0DEA" w14:textId="77777777">
        <w:trPr>
          <w:cantSplit/>
          <w:tblHeader/>
        </w:trPr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33D3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 thông tin</w:t>
            </w:r>
          </w:p>
        </w:tc>
        <w:tc>
          <w:tcPr>
            <w:tcW w:w="619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0470" w14:textId="77777777" w:rsidR="00933E18" w:rsidRDefault="00064C94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>i dung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ghi</w:t>
            </w:r>
          </w:p>
        </w:tc>
      </w:tr>
      <w:tr w:rsidR="00933E18" w14:paraId="59551CEB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7996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Lý do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5672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thái, phương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thanh toán,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t/nhi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kho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</w:tr>
      <w:tr w:rsidR="00933E18" w14:paraId="29C899AB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447B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61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E5BE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dòng SKU,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kho, thành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n/s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và m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933E18" w14:paraId="758F75B3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017A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Quan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5C51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Đơn ↔ reservation ↔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↔ payment;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 ↔ movement</w:t>
            </w:r>
          </w:p>
        </w:tc>
      </w:tr>
      <w:tr w:rsidR="00933E18" w14:paraId="42BF6B96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51E9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c/ngo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ệ</w:t>
            </w:r>
          </w:p>
        </w:tc>
        <w:tc>
          <w:tcPr>
            <w:tcW w:w="61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111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thái,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n, lý do và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chưa rõ</w:t>
            </w:r>
          </w:p>
        </w:tc>
      </w:tr>
      <w:tr w:rsidR="00933E18" w14:paraId="5C242986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427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BB6D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tên,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đi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i,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t, token, thông tin thanh toán nh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</w:t>
            </w:r>
          </w:p>
        </w:tc>
      </w:tr>
      <w:tr w:rsidR="00933E18" w14:paraId="1917B1E0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ED37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lu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61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5AA0" w14:textId="77777777" w:rsidR="00933E18" w:rsidRDefault="00064C94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 xml:space="preserve">u 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viên và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n; không suy lu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ỷ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có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đích</w:t>
            </w:r>
          </w:p>
        </w:tc>
      </w:tr>
    </w:tbl>
    <w:p w14:paraId="3D0F9AB1" w14:textId="77777777" w:rsidR="00933E18" w:rsidRDefault="00064C94">
      <w:pPr>
        <w:pStyle w:val="Heading2"/>
      </w:pPr>
      <w:bookmarkStart w:id="55" w:name="_Toc239316019"/>
      <w:r>
        <w:t>C.2 S</w:t>
      </w:r>
      <w:r>
        <w:t>ổ</w:t>
      </w:r>
      <w:r>
        <w:t xml:space="preserve"> b</w:t>
      </w:r>
      <w:r>
        <w:t>ằ</w:t>
      </w:r>
      <w:r>
        <w:t>ng ch</w:t>
      </w:r>
      <w:r>
        <w:t>ứ</w:t>
      </w:r>
      <w:r>
        <w:t>ng và vi</w:t>
      </w:r>
      <w:r>
        <w:t>ệ</w:t>
      </w:r>
      <w:r>
        <w:t>c c</w:t>
      </w:r>
      <w:r>
        <w:t>ầ</w:t>
      </w:r>
      <w:r>
        <w:t>n b</w:t>
      </w:r>
      <w:r>
        <w:t>ổ</w:t>
      </w:r>
      <w:r>
        <w:t xml:space="preserve"> sung</w:t>
      </w:r>
      <w:bookmarkEnd w:id="55"/>
    </w:p>
    <w:p w14:paraId="1AAE5A9C" w14:textId="77777777" w:rsidR="00933E18" w:rsidRDefault="00064C94">
      <w:r>
        <w:t>M</w:t>
      </w:r>
      <w:r>
        <w:t>ỗ</w:t>
      </w:r>
      <w:r>
        <w:t>i b</w:t>
      </w:r>
      <w:r>
        <w:t>ả</w:t>
      </w:r>
      <w:r>
        <w:t>n ghi g</w:t>
      </w:r>
      <w:r>
        <w:t>ồ</w:t>
      </w:r>
      <w:r>
        <w:t>m: mã evidence, lo</w:t>
      </w:r>
      <w:r>
        <w:t>ạ</w:t>
      </w:r>
      <w:r>
        <w:t>i ngu</w:t>
      </w:r>
      <w:r>
        <w:t>ồ</w:t>
      </w:r>
      <w:r>
        <w:t>n, ngày th</w:t>
      </w:r>
      <w:r>
        <w:t>ự</w:t>
      </w:r>
      <w:r>
        <w:t>c t</w:t>
      </w:r>
      <w:r>
        <w:t>ế</w:t>
      </w:r>
      <w:r>
        <w:t>, ngư</w:t>
      </w:r>
      <w:r>
        <w:t>ờ</w:t>
      </w:r>
      <w:r>
        <w:t>i ph</w:t>
      </w:r>
      <w:r>
        <w:t>ụ</w:t>
      </w:r>
      <w:r>
        <w:t xml:space="preserve"> trách, đư</w:t>
      </w:r>
      <w:r>
        <w:t>ờ</w:t>
      </w:r>
      <w:r>
        <w:t>ng d</w:t>
      </w:r>
      <w:r>
        <w:t>ẫ</w:t>
      </w:r>
      <w:r>
        <w:t>n n</w:t>
      </w:r>
      <w:r>
        <w:t>ộ</w:t>
      </w:r>
      <w:r>
        <w:t>i b</w:t>
      </w:r>
      <w:r>
        <w:t>ộ</w:t>
      </w:r>
      <w:r>
        <w:t>,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ng, s</w:t>
      </w:r>
      <w:r>
        <w:t>ố</w:t>
      </w:r>
      <w:r>
        <w:t xml:space="preserve"> m</w:t>
      </w:r>
      <w:r>
        <w:t>ẫ</w:t>
      </w:r>
      <w:r>
        <w:t>u, tr</w:t>
      </w:r>
      <w:r>
        <w:t>ạ</w:t>
      </w:r>
      <w:r>
        <w:t xml:space="preserve">ng thái </w:t>
      </w:r>
      <w:r>
        <w:t>ẩ</w:t>
      </w:r>
      <w:r>
        <w:t>n danh và FR liên quan. M</w:t>
      </w:r>
      <w:r>
        <w:t>ẫ</w:t>
      </w:r>
      <w:r>
        <w:t>u ghi nh</w:t>
      </w:r>
      <w:r>
        <w:t>ậ</w:t>
      </w:r>
      <w:r>
        <w:t>n đ</w:t>
      </w:r>
      <w:r>
        <w:t>ể</w:t>
      </w:r>
      <w:r>
        <w:t xml:space="preserve"> tr</w:t>
      </w:r>
      <w:r>
        <w:t>ố</w:t>
      </w:r>
      <w:r>
        <w:t>ng: FIELD-PV-[mã], FIELD-PH-[mã], FIELD-HS-[mã]. Không c</w:t>
      </w:r>
      <w:r>
        <w:t>ấ</w:t>
      </w:r>
      <w:r>
        <w:t>p tr</w:t>
      </w:r>
      <w:r>
        <w:t>ạ</w:t>
      </w:r>
      <w:r>
        <w:t>ng thái “hoàn thành” khi ch</w:t>
      </w:r>
      <w:r>
        <w:t>ỉ</w:t>
      </w:r>
      <w:r>
        <w:t xml:space="preserve"> m</w:t>
      </w:r>
      <w:r>
        <w:t>ớ</w:t>
      </w:r>
      <w:r>
        <w:t>i có bi</w:t>
      </w:r>
      <w:r>
        <w:t>ể</w:t>
      </w:r>
      <w:r>
        <w:t>u m</w:t>
      </w:r>
      <w:r>
        <w:t>ẫ</w:t>
      </w:r>
      <w:r>
        <w:t>u.</w:t>
      </w:r>
    </w:p>
    <w:p w14:paraId="2DD6D223" w14:textId="77777777" w:rsidR="00933E18" w:rsidRDefault="00064C94">
      <w:r>
        <w:t>Thông tin c</w:t>
      </w:r>
      <w:r>
        <w:t>ầ</w:t>
      </w:r>
      <w:r>
        <w:t>n ngư</w:t>
      </w:r>
      <w:r>
        <w:t>ờ</w:t>
      </w:r>
      <w:r>
        <w:t>i h</w:t>
      </w:r>
      <w:r>
        <w:t>ọ</w:t>
      </w:r>
      <w:r>
        <w:t>c b</w:t>
      </w:r>
      <w:r>
        <w:t>ổ</w:t>
      </w:r>
      <w:r>
        <w:t xml:space="preserve"> sung trư</w:t>
      </w:r>
      <w:r>
        <w:t>ớ</w:t>
      </w:r>
      <w:r>
        <w:t>c khi n</w:t>
      </w:r>
      <w:r>
        <w:t>ộ</w:t>
      </w:r>
      <w:r>
        <w:t>p: trư</w:t>
      </w:r>
      <w:r>
        <w:t>ờ</w:t>
      </w:r>
      <w:r>
        <w:t>ng/khoa/l</w:t>
      </w:r>
      <w:r>
        <w:t>ớ</w:t>
      </w:r>
      <w:r>
        <w:t>p, tên và mã sinh viên c</w:t>
      </w:r>
      <w:r>
        <w:t>ủ</w:t>
      </w:r>
      <w:r>
        <w:t>a 05 thành viên, gi</w:t>
      </w:r>
      <w:r>
        <w:t>ả</w:t>
      </w:r>
      <w:r>
        <w:t>ng viên, l</w:t>
      </w:r>
      <w:r>
        <w:t>ị</w:t>
      </w:r>
      <w:r>
        <w:t>ch/đ</w:t>
      </w:r>
      <w:r>
        <w:t>ị</w:t>
      </w:r>
      <w:r>
        <w:t>a đi</w:t>
      </w:r>
      <w:r>
        <w:t>ể</w:t>
      </w:r>
      <w:r>
        <w:t>m đư</w:t>
      </w:r>
      <w:r>
        <w:t>ợ</w:t>
      </w:r>
      <w:r>
        <w:t>c xác nh</w:t>
      </w:r>
      <w:r>
        <w:t>ậ</w:t>
      </w:r>
      <w:r>
        <w:t>n, consent/biên b</w:t>
      </w:r>
      <w:r>
        <w:t>ả</w:t>
      </w:r>
      <w:r>
        <w:t>n th</w:t>
      </w:r>
      <w:r>
        <w:t>ự</w:t>
      </w:r>
      <w:r>
        <w:t>c đ</w:t>
      </w:r>
      <w:r>
        <w:t>ị</w:t>
      </w:r>
      <w:r>
        <w:t>a, s</w:t>
      </w:r>
      <w:r>
        <w:t>ố</w:t>
      </w:r>
      <w:r>
        <w:t xml:space="preserve">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 xml:space="preserve"> và m</w:t>
      </w:r>
      <w:r>
        <w:t>ẫ</w:t>
      </w:r>
      <w:r>
        <w:t>u h</w:t>
      </w:r>
      <w:r>
        <w:t>ồ</w:t>
      </w:r>
      <w:r>
        <w:t xml:space="preserve"> sơ đã </w:t>
      </w:r>
      <w:r>
        <w:t>ẩ</w:t>
      </w:r>
      <w:r>
        <w:t>n danh. N</w:t>
      </w:r>
      <w:r>
        <w:t>ế</w:t>
      </w:r>
      <w:r>
        <w:t>u gi</w:t>
      </w:r>
      <w:r>
        <w:t>ả</w:t>
      </w:r>
      <w:r>
        <w:t>ng viên cho phép bài mô ph</w:t>
      </w:r>
      <w:r>
        <w:t>ỏ</w:t>
      </w:r>
      <w:r>
        <w:t>ng, gi</w:t>
      </w:r>
      <w:r>
        <w:t>ữ</w:t>
      </w:r>
      <w:r>
        <w:t xml:space="preserve"> nguyên nhãn SYN và ghi rõ ph</w:t>
      </w:r>
      <w:r>
        <w:t>ạ</w:t>
      </w:r>
      <w:r>
        <w:t>m vi đư</w:t>
      </w:r>
      <w:r>
        <w:t>ợ</w:t>
      </w:r>
      <w:r>
        <w:t>c phép.</w:t>
      </w:r>
    </w:p>
    <w:p w14:paraId="25485CC9" w14:textId="77777777" w:rsidR="00933E18" w:rsidRDefault="00064C94">
      <w:pPr>
        <w:pStyle w:val="Heading2"/>
      </w:pPr>
      <w:bookmarkStart w:id="56" w:name="_Toc239316020"/>
      <w:r>
        <w:t>C.3 Ngu</w:t>
      </w:r>
      <w:r>
        <w:t>ồ</w:t>
      </w:r>
      <w:r>
        <w:t>n tham chi</w:t>
      </w:r>
      <w:r>
        <w:t>ế</w:t>
      </w:r>
      <w:r>
        <w:t>u n</w:t>
      </w:r>
      <w:r>
        <w:t>ộ</w:t>
      </w:r>
      <w:r>
        <w:t>i b</w:t>
      </w:r>
      <w:r>
        <w:t>ộ</w:t>
      </w:r>
      <w:bookmarkEnd w:id="56"/>
    </w:p>
    <w:p w14:paraId="641C5D37" w14:textId="77777777" w:rsidR="00933E18" w:rsidRDefault="00064C94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 xml:space="preserve">S0: 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nh slide “F. Áp d</w:t>
      </w:r>
      <w:r>
        <w:rPr>
          <w:rFonts w:eastAsia="Calibri"/>
          <w:sz w:val="20"/>
        </w:rPr>
        <w:t>ụ</w:t>
      </w:r>
      <w:r>
        <w:rPr>
          <w:rFonts w:eastAsia="Calibri"/>
          <w:sz w:val="20"/>
        </w:rPr>
        <w:t>ng v</w:t>
      </w:r>
      <w:r>
        <w:rPr>
          <w:rFonts w:eastAsia="Calibri"/>
          <w:sz w:val="20"/>
        </w:rPr>
        <w:t>ớ</w:t>
      </w:r>
      <w:r>
        <w:rPr>
          <w:rFonts w:eastAsia="Calibri"/>
          <w:sz w:val="20"/>
        </w:rPr>
        <w:t>i h</w:t>
      </w:r>
      <w:r>
        <w:rPr>
          <w:rFonts w:eastAsia="Calibri"/>
          <w:sz w:val="20"/>
        </w:rPr>
        <w:t>ọ</w:t>
      </w:r>
      <w:r>
        <w:rPr>
          <w:rFonts w:eastAsia="Calibri"/>
          <w:sz w:val="20"/>
        </w:rPr>
        <w:t>c ph</w:t>
      </w:r>
      <w:r>
        <w:rPr>
          <w:rFonts w:eastAsia="Calibri"/>
          <w:sz w:val="20"/>
        </w:rPr>
        <w:t>ầ</w:t>
      </w:r>
      <w:r>
        <w:rPr>
          <w:rFonts w:eastAsia="Calibri"/>
          <w:sz w:val="20"/>
        </w:rPr>
        <w:t>n Project 1” do ngư</w:t>
      </w:r>
      <w:r>
        <w:rPr>
          <w:rFonts w:eastAsia="Calibri"/>
          <w:sz w:val="20"/>
        </w:rPr>
        <w:t>ờ</w:t>
      </w:r>
      <w:r>
        <w:rPr>
          <w:rFonts w:eastAsia="Calibri"/>
          <w:sz w:val="20"/>
        </w:rPr>
        <w:t>i h</w:t>
      </w:r>
      <w:r>
        <w:rPr>
          <w:rFonts w:eastAsia="Calibri"/>
          <w:sz w:val="20"/>
        </w:rPr>
        <w:t>ọ</w:t>
      </w:r>
      <w:r>
        <w:rPr>
          <w:rFonts w:eastAsia="Calibri"/>
          <w:sz w:val="20"/>
        </w:rPr>
        <w:t>c cung c</w:t>
      </w:r>
      <w:r>
        <w:rPr>
          <w:rFonts w:eastAsia="Calibri"/>
          <w:sz w:val="20"/>
        </w:rPr>
        <w:t>ấ</w:t>
      </w:r>
      <w:r>
        <w:rPr>
          <w:rFonts w:eastAsia="Calibri"/>
          <w:sz w:val="20"/>
        </w:rPr>
        <w:t>p ngày 03/09/2026; dùng làm tiêu chí c</w:t>
      </w:r>
      <w:r>
        <w:rPr>
          <w:rFonts w:eastAsia="Calibri"/>
          <w:sz w:val="20"/>
        </w:rPr>
        <w:t>ấ</w:t>
      </w:r>
      <w:r>
        <w:rPr>
          <w:rFonts w:eastAsia="Calibri"/>
          <w:sz w:val="20"/>
        </w:rPr>
        <w:t>u trúc, không suy đoán tên trư</w:t>
      </w:r>
      <w:r>
        <w:rPr>
          <w:rFonts w:eastAsia="Calibri"/>
          <w:sz w:val="20"/>
        </w:rPr>
        <w:t>ờ</w:t>
      </w:r>
      <w:r>
        <w:rPr>
          <w:rFonts w:eastAsia="Calibri"/>
          <w:sz w:val="20"/>
        </w:rPr>
        <w:t>ng ho</w:t>
      </w:r>
      <w:r>
        <w:rPr>
          <w:rFonts w:eastAsia="Calibri"/>
          <w:sz w:val="20"/>
        </w:rPr>
        <w:t>ặ</w:t>
      </w:r>
      <w:r>
        <w:rPr>
          <w:rFonts w:eastAsia="Calibri"/>
          <w:sz w:val="20"/>
        </w:rPr>
        <w:t>c tác gi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.</w:t>
      </w:r>
    </w:p>
    <w:p w14:paraId="2F30EAC9" w14:textId="77777777" w:rsidR="00933E18" w:rsidRDefault="00064C94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S1: README.md; docs/00-overview.md; docs/01-glossary.md — ph</w:t>
      </w:r>
      <w:r>
        <w:rPr>
          <w:rFonts w:eastAsia="Calibri"/>
          <w:sz w:val="20"/>
        </w:rPr>
        <w:t>ạ</w:t>
      </w:r>
      <w:r>
        <w:rPr>
          <w:rFonts w:eastAsia="Calibri"/>
          <w:sz w:val="20"/>
        </w:rPr>
        <w:t>m vi và thu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 ng</w:t>
      </w:r>
      <w:r>
        <w:rPr>
          <w:rFonts w:eastAsia="Calibri"/>
          <w:sz w:val="20"/>
        </w:rPr>
        <w:t>ữ</w:t>
      </w:r>
      <w:r>
        <w:rPr>
          <w:rFonts w:eastAsia="Calibri"/>
          <w:sz w:val="20"/>
        </w:rPr>
        <w:t xml:space="preserve"> h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 xml:space="preserve"> th</w:t>
      </w:r>
      <w:r>
        <w:rPr>
          <w:rFonts w:eastAsia="Calibri"/>
          <w:sz w:val="20"/>
        </w:rPr>
        <w:t>ố</w:t>
      </w:r>
      <w:r>
        <w:rPr>
          <w:rFonts w:eastAsia="Calibri"/>
          <w:sz w:val="20"/>
        </w:rPr>
        <w:t>ng.</w:t>
      </w:r>
    </w:p>
    <w:p w14:paraId="02ABF8C4" w14:textId="77777777" w:rsidR="00933E18" w:rsidRDefault="00064C94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S2: docs/ba/01-brd-srs.md; 02-use-cases.md; 03-business-rules.md; 06-traceability.md — đ</w:t>
      </w:r>
      <w:r>
        <w:rPr>
          <w:rFonts w:eastAsia="Calibri"/>
          <w:sz w:val="20"/>
        </w:rPr>
        <w:t>ặ</w:t>
      </w:r>
      <w:r>
        <w:rPr>
          <w:rFonts w:eastAsia="Calibri"/>
          <w:sz w:val="20"/>
        </w:rPr>
        <w:t>c t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 xml:space="preserve"> và known defects.</w:t>
      </w:r>
    </w:p>
    <w:p w14:paraId="1A731F38" w14:textId="77777777" w:rsidR="00933E18" w:rsidRDefault="00064C94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S3: docs/ba/05-data-model.md; docs/ba/data-dictionary/ — mô hình v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 lý tham chi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u, 33 b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ng và m</w:t>
      </w:r>
      <w:r>
        <w:rPr>
          <w:rFonts w:eastAsia="Calibri"/>
          <w:sz w:val="20"/>
        </w:rPr>
        <w:t>ộ</w:t>
      </w:r>
      <w:r>
        <w:rPr>
          <w:rFonts w:eastAsia="Calibri"/>
          <w:sz w:val="20"/>
        </w:rPr>
        <w:t>t view.</w:t>
      </w:r>
    </w:p>
    <w:p w14:paraId="4D815AAC" w14:textId="77777777" w:rsidR="00933E18" w:rsidRDefault="00064C94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S4: docs/research/01-bao-cao-khao-sat.md — b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ng t</w:t>
      </w:r>
      <w:r>
        <w:rPr>
          <w:rFonts w:eastAsia="Calibri"/>
          <w:sz w:val="20"/>
        </w:rPr>
        <w:t>ổ</w:t>
      </w:r>
      <w:r>
        <w:rPr>
          <w:rFonts w:eastAsia="Calibri"/>
          <w:sz w:val="20"/>
        </w:rPr>
        <w:t>ng h</w:t>
      </w:r>
      <w:r>
        <w:rPr>
          <w:rFonts w:eastAsia="Calibri"/>
          <w:sz w:val="20"/>
        </w:rPr>
        <w:t>ợ</w:t>
      </w:r>
      <w:r>
        <w:rPr>
          <w:rFonts w:eastAsia="Calibri"/>
          <w:sz w:val="20"/>
        </w:rPr>
        <w:t>p SYN-01, n=200; không có FIELD.</w:t>
      </w:r>
    </w:p>
    <w:p w14:paraId="76805338" w14:textId="77777777" w:rsidR="00933E18" w:rsidRDefault="00064C94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S5: platform/backend/src/main/java/vn/netfashion/commerce/order/OrderService.java; các module payment, inventory, fulfillment, auth, admincustomer và insights — đ</w:t>
      </w:r>
      <w:r>
        <w:rPr>
          <w:rFonts w:eastAsia="Calibri"/>
          <w:sz w:val="20"/>
        </w:rPr>
        <w:t>ố</w:t>
      </w:r>
      <w:r>
        <w:rPr>
          <w:rFonts w:eastAsia="Calibri"/>
          <w:sz w:val="20"/>
        </w:rPr>
        <w:t>i chi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u hành vi tri</w:t>
      </w:r>
      <w:r>
        <w:rPr>
          <w:rFonts w:eastAsia="Calibri"/>
          <w:sz w:val="20"/>
        </w:rPr>
        <w:t>ể</w:t>
      </w:r>
      <w:r>
        <w:rPr>
          <w:rFonts w:eastAsia="Calibri"/>
          <w:sz w:val="20"/>
        </w:rPr>
        <w:t>n khai.</w:t>
      </w:r>
    </w:p>
    <w:p w14:paraId="34058A46" w14:textId="77777777" w:rsidR="00933E18" w:rsidRDefault="00064C94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S6: platform/app/thanh-toan/[id]/online-payment-client.tsx; platform/ops/runbook.md; platform/ARCHITECTURE.md — lu</w:t>
      </w:r>
      <w:r>
        <w:rPr>
          <w:rFonts w:eastAsia="Calibri"/>
          <w:sz w:val="20"/>
        </w:rPr>
        <w:t>ồ</w:t>
      </w:r>
      <w:r>
        <w:rPr>
          <w:rFonts w:eastAsia="Calibri"/>
          <w:sz w:val="20"/>
        </w:rPr>
        <w:t>ng frontend, v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n hành và gi</w:t>
      </w:r>
      <w:r>
        <w:rPr>
          <w:rFonts w:eastAsia="Calibri"/>
          <w:sz w:val="20"/>
        </w:rPr>
        <w:t>ớ</w:t>
      </w:r>
      <w:r>
        <w:rPr>
          <w:rFonts w:eastAsia="Calibri"/>
          <w:sz w:val="20"/>
        </w:rPr>
        <w:t>i h</w:t>
      </w:r>
      <w:r>
        <w:rPr>
          <w:rFonts w:eastAsia="Calibri"/>
          <w:sz w:val="20"/>
        </w:rPr>
        <w:t>ạ</w:t>
      </w:r>
      <w:r>
        <w:rPr>
          <w:rFonts w:eastAsia="Calibri"/>
          <w:sz w:val="20"/>
        </w:rPr>
        <w:t>n tích h</w:t>
      </w:r>
      <w:r>
        <w:rPr>
          <w:rFonts w:eastAsia="Calibri"/>
          <w:sz w:val="20"/>
        </w:rPr>
        <w:t>ợ</w:t>
      </w:r>
      <w:r>
        <w:rPr>
          <w:rFonts w:eastAsia="Calibri"/>
          <w:sz w:val="20"/>
        </w:rPr>
        <w:t>p.</w:t>
      </w:r>
    </w:p>
    <w:p w14:paraId="53966DE1" w14:textId="77777777" w:rsidR="00933E18" w:rsidRDefault="00064C94">
      <w:r>
        <w:t>Các ngu</w:t>
      </w:r>
      <w:r>
        <w:t>ồ</w:t>
      </w:r>
      <w:r>
        <w:t>n code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 xml:space="preserve">u </w:t>
      </w:r>
      <w:r>
        <w:t>ở</w:t>
      </w:r>
      <w:r>
        <w:t xml:space="preserve"> workspace ngày 03/09/2026. Khi code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 thay đ</w:t>
      </w:r>
      <w:r>
        <w:t>ổ</w:t>
      </w:r>
      <w:r>
        <w:t>i, c</w:t>
      </w:r>
      <w:r>
        <w:t>ậ</w:t>
      </w:r>
      <w:r>
        <w:t>p nh</w:t>
      </w:r>
      <w:r>
        <w:t>ậ</w:t>
      </w:r>
      <w:r>
        <w:t>t phiên b</w:t>
      </w:r>
      <w:r>
        <w:t>ả</w:t>
      </w:r>
      <w:r>
        <w:t>n báo cáo và ghi n</w:t>
      </w:r>
      <w:r>
        <w:t>ộ</w:t>
      </w:r>
      <w:r>
        <w:t>i dung thay đ</w:t>
      </w:r>
      <w:r>
        <w:t>ổ</w:t>
      </w:r>
      <w:r>
        <w:t>i trư</w:t>
      </w:r>
      <w:r>
        <w:t>ớ</w:t>
      </w:r>
      <w:r>
        <w:t>c khi tái s</w:t>
      </w:r>
      <w:r>
        <w:t>ử</w:t>
      </w:r>
      <w:r>
        <w:t xml:space="preserve"> d</w:t>
      </w:r>
      <w:r>
        <w:t>ụ</w:t>
      </w:r>
      <w:r>
        <w:t>ng.</w:t>
      </w:r>
    </w:p>
    <w:sectPr w:rsidR="00933E18" w:rsidSect="00034616">
      <w:headerReference w:type="default" r:id="rId17"/>
      <w:footerReference w:type="default" r:id="rId18"/>
      <w:pgSz w:w="11909" w:h="16834"/>
      <w:pgMar w:top="1152" w:right="1109" w:bottom="1152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C32F" w14:textId="77777777" w:rsidR="00064C94" w:rsidRDefault="00064C94">
      <w:pPr>
        <w:spacing w:after="0" w:line="240" w:lineRule="auto"/>
      </w:pPr>
      <w:r>
        <w:separator/>
      </w:r>
    </w:p>
  </w:endnote>
  <w:endnote w:type="continuationSeparator" w:id="0">
    <w:p w14:paraId="624648C5" w14:textId="77777777" w:rsidR="00064C94" w:rsidRDefault="00064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3AFA" w14:textId="77777777" w:rsidR="00933E18" w:rsidRDefault="00064C94">
    <w:pPr>
      <w:pStyle w:val="Footer"/>
      <w:jc w:val="right"/>
    </w:pPr>
    <w:r>
      <w:rPr>
        <w:rFonts w:eastAsia="Calibri"/>
        <w:color w:val="667085"/>
        <w:sz w:val="17"/>
      </w:rPr>
      <w:t xml:space="preserve">NÉT Commerce  |  </w:t>
    </w:r>
    <w:r>
      <w:rPr>
        <w:rFonts w:eastAsia="Calibri"/>
        <w:color w:val="667085"/>
        <w:sz w:val="17"/>
      </w:rPr>
      <w:fldChar w:fldCharType="begin"/>
    </w:r>
    <w:r>
      <w:rPr>
        <w:rFonts w:eastAsia="Calibri"/>
        <w:color w:val="667085"/>
        <w:sz w:val="17"/>
      </w:rPr>
      <w:instrText xml:space="preserve"> PAGE </w:instrText>
    </w:r>
    <w:r>
      <w:rPr>
        <w:rFonts w:eastAsia="Calibri"/>
        <w:color w:val="667085"/>
        <w:sz w:val="17"/>
      </w:rPr>
      <w:fldChar w:fldCharType="separate"/>
    </w:r>
    <w:r>
      <w:rPr>
        <w:rFonts w:eastAsia="Calibri"/>
        <w:color w:val="667085"/>
        <w:sz w:val="17"/>
      </w:rPr>
      <w:t>1</w:t>
    </w:r>
    <w:r>
      <w:rPr>
        <w:rFonts w:eastAsia="Calibri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7805" w14:textId="77777777" w:rsidR="00064C94" w:rsidRDefault="00064C94">
      <w:pPr>
        <w:spacing w:after="0" w:line="240" w:lineRule="auto"/>
      </w:pPr>
      <w:r>
        <w:separator/>
      </w:r>
    </w:p>
  </w:footnote>
  <w:footnote w:type="continuationSeparator" w:id="0">
    <w:p w14:paraId="5946BF2C" w14:textId="77777777" w:rsidR="00064C94" w:rsidRDefault="00064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AD459" w14:textId="77777777" w:rsidR="00933E18" w:rsidRDefault="00064C94">
    <w:pPr>
      <w:pStyle w:val="Header"/>
      <w:spacing w:after="40"/>
      <w:jc w:val="left"/>
    </w:pPr>
    <w:r>
      <w:rPr>
        <w:rFonts w:eastAsia="Calibri"/>
        <w:b/>
        <w:color w:val="667085"/>
        <w:sz w:val="17"/>
      </w:rPr>
      <w:t>PROJECT 1  |  NÉT COMMERCE  |  KH</w:t>
    </w:r>
    <w:r>
      <w:rPr>
        <w:rFonts w:eastAsia="Calibri"/>
        <w:b/>
        <w:color w:val="667085"/>
        <w:sz w:val="17"/>
      </w:rPr>
      <w:t>Ả</w:t>
    </w:r>
    <w:r>
      <w:rPr>
        <w:rFonts w:eastAsia="Calibri"/>
        <w:b/>
        <w:color w:val="667085"/>
        <w:sz w:val="17"/>
      </w:rPr>
      <w:t>O SÁT VÀ PHÂN TÍCH YÊU C</w:t>
    </w:r>
    <w:r>
      <w:rPr>
        <w:rFonts w:eastAsia="Calibri"/>
        <w:b/>
        <w:color w:val="667085"/>
        <w:sz w:val="17"/>
      </w:rPr>
      <w:t>Ầ</w:t>
    </w:r>
    <w:r>
      <w:rPr>
        <w:rFonts w:eastAsia="Calibri"/>
        <w:b/>
        <w:color w:val="667085"/>
        <w:sz w:val="17"/>
      </w:rPr>
      <w:t>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73F3"/>
    <w:multiLevelType w:val="singleLevel"/>
    <w:tmpl w:val="23C48818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0" w15:restartNumberingAfterBreak="0">
    <w:nsid w:val="03A45C67"/>
    <w:multiLevelType w:val="singleLevel"/>
    <w:tmpl w:val="6824C608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1" w15:restartNumberingAfterBreak="0">
    <w:nsid w:val="0B393411"/>
    <w:multiLevelType w:val="singleLevel"/>
    <w:tmpl w:val="523ADEA0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2" w15:restartNumberingAfterBreak="0">
    <w:nsid w:val="29BE25AD"/>
    <w:multiLevelType w:val="singleLevel"/>
    <w:tmpl w:val="1D50E02C"/>
    <w:lvl w:ilvl="0">
      <w:start w:val="1"/>
      <w:numFmt w:val="decimal"/>
      <w:lvlText w:val="%1."/>
      <w:lvlJc w:val="left"/>
      <w:pPr>
        <w:tabs>
          <w:tab w:val="num" w:pos="650"/>
        </w:tabs>
        <w:spacing w:before="0" w:after="80" w:line="290" w:lineRule="auto"/>
        <w:ind w:left="650" w:hanging="390"/>
      </w:pPr>
      <w:rPr>
        <w:rFonts w:ascii="Calibri" w:hAnsi="Calibri"/>
        <w:sz w:val="22"/>
      </w:rPr>
    </w:lvl>
  </w:abstractNum>
  <w:abstractNum w:abstractNumId="13" w15:restartNumberingAfterBreak="0">
    <w:nsid w:val="35D604C7"/>
    <w:multiLevelType w:val="singleLevel"/>
    <w:tmpl w:val="03FE8E44"/>
    <w:lvl w:ilvl="0">
      <w:start w:val="1"/>
      <w:numFmt w:val="decimal"/>
      <w:lvlText w:val="%1."/>
      <w:lvlJc w:val="left"/>
      <w:pPr>
        <w:tabs>
          <w:tab w:val="num" w:pos="650"/>
        </w:tabs>
        <w:spacing w:before="0" w:after="80" w:line="290" w:lineRule="auto"/>
        <w:ind w:left="650" w:hanging="390"/>
      </w:pPr>
      <w:rPr>
        <w:rFonts w:ascii="Calibri" w:hAnsi="Calibri"/>
        <w:sz w:val="22"/>
      </w:rPr>
    </w:lvl>
  </w:abstractNum>
  <w:abstractNum w:abstractNumId="14" w15:restartNumberingAfterBreak="0">
    <w:nsid w:val="3DB92780"/>
    <w:multiLevelType w:val="singleLevel"/>
    <w:tmpl w:val="11B6D254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5" w15:restartNumberingAfterBreak="0">
    <w:nsid w:val="78A10ADB"/>
    <w:multiLevelType w:val="singleLevel"/>
    <w:tmpl w:val="5F42016A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6" w15:restartNumberingAfterBreak="0">
    <w:nsid w:val="7C36746D"/>
    <w:multiLevelType w:val="singleLevel"/>
    <w:tmpl w:val="94E6A514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num w:numId="1" w16cid:durableId="1454010079">
    <w:abstractNumId w:val="8"/>
  </w:num>
  <w:num w:numId="2" w16cid:durableId="1323582252">
    <w:abstractNumId w:val="6"/>
  </w:num>
  <w:num w:numId="3" w16cid:durableId="1926108305">
    <w:abstractNumId w:val="5"/>
  </w:num>
  <w:num w:numId="4" w16cid:durableId="1893614009">
    <w:abstractNumId w:val="4"/>
  </w:num>
  <w:num w:numId="5" w16cid:durableId="897784487">
    <w:abstractNumId w:val="7"/>
  </w:num>
  <w:num w:numId="6" w16cid:durableId="979843046">
    <w:abstractNumId w:val="3"/>
  </w:num>
  <w:num w:numId="7" w16cid:durableId="80413338">
    <w:abstractNumId w:val="2"/>
  </w:num>
  <w:num w:numId="8" w16cid:durableId="701590885">
    <w:abstractNumId w:val="1"/>
  </w:num>
  <w:num w:numId="9" w16cid:durableId="2022974733">
    <w:abstractNumId w:val="0"/>
  </w:num>
  <w:num w:numId="10" w16cid:durableId="1677731287">
    <w:abstractNumId w:val="16"/>
  </w:num>
  <w:num w:numId="11" w16cid:durableId="1200052097">
    <w:abstractNumId w:val="11"/>
  </w:num>
  <w:num w:numId="12" w16cid:durableId="1776829616">
    <w:abstractNumId w:val="14"/>
  </w:num>
  <w:num w:numId="13" w16cid:durableId="250555508">
    <w:abstractNumId w:val="15"/>
  </w:num>
  <w:num w:numId="14" w16cid:durableId="1867983857">
    <w:abstractNumId w:val="10"/>
  </w:num>
  <w:num w:numId="15" w16cid:durableId="782652274">
    <w:abstractNumId w:val="12"/>
  </w:num>
  <w:num w:numId="16" w16cid:durableId="555699464">
    <w:abstractNumId w:val="13"/>
  </w:num>
  <w:num w:numId="17" w16cid:durableId="1196767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94"/>
    <w:rsid w:val="0015074B"/>
    <w:rsid w:val="0029639D"/>
    <w:rsid w:val="00326F90"/>
    <w:rsid w:val="00506354"/>
    <w:rsid w:val="00803B2F"/>
    <w:rsid w:val="00933E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475F0"/>
  <w14:defaultImageDpi w14:val="300"/>
  <w15:docId w15:val="{F68E0D04-3387-48B9-B5A5-99A54525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24344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64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/>
    </w:pPr>
    <w:rPr>
      <w:rFonts w:asciiTheme="majorHAnsi" w:eastAsiaTheme="majorEastAsia" w:hAnsiTheme="majorHAnsi" w:cstheme="majorBid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  <w:jc w:val="center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03B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3B2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3B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7100</Words>
  <Characters>40472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— Khảo sát và mô hình hệ thống NÉT Commerce</dc:title>
  <dc:subject>Kế hoạch 02 tuần; phỏng vấn, phiếu hỏi, lấy mẫu; FR/NFR; BFD/Activity; ERD khái niệm</dc:subject>
  <dc:creator>Nhóm đồ án NÉT Commerce</dc:creator>
  <cp:keywords/>
  <dc:description>generated by python-docx</dc:description>
  <cp:lastModifiedBy>Dũng Lương</cp:lastModifiedBy>
  <cp:revision>2</cp:revision>
  <dcterms:created xsi:type="dcterms:W3CDTF">2013-12-23T23:15:00Z</dcterms:created>
  <dcterms:modified xsi:type="dcterms:W3CDTF">2026-09-03T01:18:00Z</dcterms:modified>
  <cp:category/>
</cp:coreProperties>
</file>