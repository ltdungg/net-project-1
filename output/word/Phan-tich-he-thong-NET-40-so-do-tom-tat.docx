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C173" w14:textId="77777777" w:rsidR="00334113" w:rsidRDefault="00334113">
      <w:pPr>
        <w:spacing w:after="1400"/>
        <w:jc w:val="both"/>
      </w:pPr>
    </w:p>
    <w:p w14:paraId="7CD5201B" w14:textId="77777777" w:rsidR="00334113" w:rsidRDefault="00BE1D5B">
      <w:pPr>
        <w:pStyle w:val="Subtitle"/>
      </w:pPr>
      <w:r>
        <w:t>PROJECT 1 BÀI 3</w:t>
      </w:r>
    </w:p>
    <w:p w14:paraId="173DA904" w14:textId="77777777" w:rsidR="00334113" w:rsidRDefault="00BE1D5B">
      <w:pPr>
        <w:pStyle w:val="Title"/>
      </w:pPr>
      <w:r>
        <w:t>PHÂN TÍCH H</w:t>
      </w:r>
      <w:r>
        <w:t>Ệ</w:t>
      </w:r>
      <w:r>
        <w:t xml:space="preserve"> TH</w:t>
      </w:r>
      <w:r>
        <w:t>Ố</w:t>
      </w:r>
      <w:r>
        <w:t>NG NÉT</w:t>
      </w:r>
    </w:p>
    <w:p w14:paraId="3389C603" w14:textId="77777777" w:rsidR="00334113" w:rsidRDefault="00BE1D5B">
      <w:pPr>
        <w:pStyle w:val="Subtitle"/>
      </w:pPr>
      <w:r>
        <w:t>Website bán qu</w:t>
      </w:r>
      <w:r>
        <w:t>ầ</w:t>
      </w:r>
      <w:r>
        <w:t>n áo tr</w:t>
      </w:r>
      <w:r>
        <w:t>ự</w:t>
      </w:r>
      <w:r>
        <w:t>c tuy</w:t>
      </w:r>
      <w:r>
        <w:t>ế</w:t>
      </w:r>
      <w:r>
        <w:t>n</w:t>
      </w:r>
    </w:p>
    <w:p w14:paraId="477E2679" w14:textId="77777777" w:rsidR="00334113" w:rsidRDefault="00BE1D5B">
      <w:pPr>
        <w:jc w:val="both"/>
      </w:pPr>
      <w:r>
        <w:t>Phân tích tài li</w:t>
      </w:r>
      <w:r>
        <w:t>ệ</w:t>
      </w:r>
      <w:r>
        <w:t>u ngu</w:t>
      </w:r>
      <w:r>
        <w:t>ồ</w:t>
      </w:r>
      <w:r>
        <w:t>n và xây d</w:t>
      </w:r>
      <w:r>
        <w:t>ự</w:t>
      </w:r>
      <w:r>
        <w:t>ng mô hình theo yêu c</w:t>
      </w:r>
      <w:r>
        <w:t>ầ</w:t>
      </w:r>
      <w:r>
        <w:t>u t</w:t>
      </w:r>
      <w:r>
        <w:t>ạ</w:t>
      </w:r>
      <w:r>
        <w:t>i trang 90.</w:t>
      </w:r>
    </w:p>
    <w:p w14:paraId="4D96D170" w14:textId="77777777" w:rsidR="00334113" w:rsidRDefault="00BE1D5B">
      <w:pPr>
        <w:jc w:val="both"/>
      </w:pPr>
      <w:r>
        <w:t>40 bi</w:t>
      </w:r>
      <w:r>
        <w:t>ể</w:t>
      </w:r>
      <w:r>
        <w:t>u đ</w:t>
      </w:r>
      <w:r>
        <w:t>ồ</w:t>
      </w:r>
      <w:r>
        <w:t xml:space="preserve"> • 7 lo</w:t>
      </w:r>
      <w:r>
        <w:t>ạ</w:t>
      </w:r>
      <w:r>
        <w:t>i UML • 6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tr</w:t>
      </w:r>
      <w:r>
        <w:t>ọ</w:t>
      </w:r>
      <w:r>
        <w:t>ng tâm • K</w:t>
      </w:r>
      <w:r>
        <w:t>ế</w:t>
      </w:r>
      <w:r>
        <w:t xml:space="preserve"> ho</w:t>
      </w:r>
      <w:r>
        <w:t>ạ</w:t>
      </w:r>
      <w:r>
        <w:t>ch 2 tu</w:t>
      </w:r>
      <w:r>
        <w:t>ầ</w:t>
      </w:r>
      <w:r>
        <w:t>n</w:t>
      </w:r>
    </w:p>
    <w:p w14:paraId="2DED9B97" w14:textId="77777777" w:rsidR="00334113" w:rsidRDefault="00BE1D5B">
      <w:pPr>
        <w:jc w:val="both"/>
      </w:pPr>
      <w:r>
        <w:t>B</w:t>
      </w:r>
      <w:r>
        <w:t>ả</w:t>
      </w:r>
      <w:r>
        <w:t>n m</w:t>
      </w:r>
      <w:r>
        <w:t>ở</w:t>
      </w:r>
      <w:r>
        <w:t xml:space="preserve"> r</w:t>
      </w:r>
      <w:r>
        <w:t>ộ</w:t>
      </w:r>
      <w:r>
        <w:t>ng g</w:t>
      </w:r>
      <w:r>
        <w:t>ồ</w:t>
      </w:r>
      <w:r>
        <w:t>m 16 sơ đ</w:t>
      </w:r>
      <w:r>
        <w:t>ồ</w:t>
      </w:r>
      <w:r>
        <w:t xml:space="preserve"> trình t</w:t>
      </w:r>
      <w:r>
        <w:t>ự</w:t>
      </w:r>
      <w:r>
        <w:t xml:space="preserve"> và 15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ng, v</w:t>
      </w:r>
      <w:r>
        <w:t>ớ</w:t>
      </w:r>
      <w:r>
        <w:t>i mô t</w:t>
      </w:r>
      <w:r>
        <w:t>ả</w:t>
      </w:r>
      <w:r>
        <w:t xml:space="preserve"> tóm t</w:t>
      </w:r>
      <w:r>
        <w:t>ắ</w:t>
      </w:r>
      <w:r>
        <w:t>t cho t</w:t>
      </w:r>
      <w:r>
        <w:t>ừ</w:t>
      </w:r>
      <w:r>
        <w:t>ng hình.</w:t>
      </w:r>
    </w:p>
    <w:p w14:paraId="0F76CAE6" w14:textId="77777777" w:rsidR="00334113" w:rsidRDefault="00BE1D5B">
      <w:pPr>
        <w:jc w:val="both"/>
      </w:pPr>
      <w:r>
        <w:t>Tài li</w:t>
      </w:r>
      <w:r>
        <w:t>ệ</w:t>
      </w:r>
      <w:r>
        <w:t>u ngu</w:t>
      </w:r>
      <w:r>
        <w:t>ồ</w:t>
      </w:r>
      <w:r>
        <w:t>n: Project 1-Bai 3- Phan tich he thong.pdf. Ngư</w:t>
      </w:r>
      <w:r>
        <w:t>ờ</w:t>
      </w:r>
      <w:r>
        <w:t>i trình bày bài gi</w:t>
      </w:r>
      <w:r>
        <w:t>ả</w:t>
      </w:r>
      <w:r>
        <w:t>ng: Nguy</w:t>
      </w:r>
      <w:r>
        <w:t>ễ</w:t>
      </w:r>
      <w:r>
        <w:t>n Đ</w:t>
      </w:r>
      <w:r>
        <w:t>ứ</w:t>
      </w:r>
      <w:r>
        <w:t>c Dư.</w:t>
      </w:r>
    </w:p>
    <w:p w14:paraId="5B528144" w14:textId="77777777" w:rsidR="00334113" w:rsidRDefault="00BE1D5B">
      <w:pPr>
        <w:jc w:val="both"/>
      </w:pPr>
      <w:r>
        <w:t>Báo cáo đ</w:t>
      </w:r>
      <w:r>
        <w:t>ố</w:t>
      </w:r>
      <w:r>
        <w:t>i chi</w:t>
      </w:r>
      <w:r>
        <w:t>ế</w:t>
      </w:r>
      <w:r>
        <w:t>u h</w:t>
      </w:r>
      <w:r>
        <w:t>ồ</w:t>
      </w:r>
      <w:r>
        <w:t xml:space="preserve"> sơ và mã ngu</w:t>
      </w:r>
      <w:r>
        <w:t>ồ</w:t>
      </w:r>
      <w:r>
        <w:t>n NÉT; các b</w:t>
      </w:r>
      <w:r>
        <w:t>ả</w:t>
      </w:r>
      <w:r>
        <w:t>ng mô t</w:t>
      </w:r>
      <w:r>
        <w:t>ả</w:t>
      </w:r>
      <w:r>
        <w:t xml:space="preserve"> trình bày theo m</w:t>
      </w:r>
      <w:r>
        <w:t>ẫ</w:t>
      </w:r>
      <w:r>
        <w:t>u slide 49-50.</w:t>
      </w:r>
    </w:p>
    <w:p w14:paraId="0735F1E3" w14:textId="77777777" w:rsidR="00334113" w:rsidRDefault="00BE1D5B">
      <w:pPr>
        <w:pStyle w:val="Source"/>
      </w:pPr>
      <w:r>
        <w:t>Ngày l</w:t>
      </w:r>
      <w:r>
        <w:t>ậ</w:t>
      </w:r>
      <w:r>
        <w:t>p báo cáo: 14/09/2026. Ngày xu</w:t>
      </w:r>
      <w:r>
        <w:t>ấ</w:t>
      </w:r>
      <w:r>
        <w:t>t b</w:t>
      </w:r>
      <w:r>
        <w:t>ả</w:t>
      </w:r>
      <w:r>
        <w:t>n Word: 16/09/2026.</w:t>
      </w:r>
    </w:p>
    <w:p w14:paraId="3B8D3F52" w14:textId="77777777" w:rsidR="00334113" w:rsidRDefault="00BE1D5B">
      <w:r>
        <w:br w:type="page"/>
      </w:r>
    </w:p>
    <w:p w14:paraId="34C30CEC" w14:textId="77777777" w:rsidR="00334113" w:rsidRDefault="00BE1D5B">
      <w:pPr>
        <w:pStyle w:val="Title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1560F2F0" w14:textId="6ED29654" w:rsidR="002F1080" w:rsidRDefault="00BE1D5B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445481" w:history="1">
        <w:r w:rsidR="002F1080" w:rsidRPr="00A63223">
          <w:rPr>
            <w:rStyle w:val="Hyperlink"/>
            <w:noProof/>
          </w:rPr>
          <w:t>1. Cách đọc và phạm vi của báo cáo</w:t>
        </w:r>
        <w:r w:rsidR="002F1080">
          <w:rPr>
            <w:noProof/>
            <w:webHidden/>
          </w:rPr>
          <w:tab/>
        </w:r>
        <w:r w:rsidR="002F1080">
          <w:rPr>
            <w:noProof/>
            <w:webHidden/>
          </w:rPr>
          <w:fldChar w:fldCharType="begin"/>
        </w:r>
        <w:r w:rsidR="002F1080">
          <w:rPr>
            <w:noProof/>
            <w:webHidden/>
          </w:rPr>
          <w:instrText xml:space="preserve"> PAGEREF _Toc240445481 \h </w:instrText>
        </w:r>
        <w:r w:rsidR="002F1080">
          <w:rPr>
            <w:noProof/>
            <w:webHidden/>
          </w:rPr>
        </w:r>
        <w:r w:rsidR="002F1080">
          <w:rPr>
            <w:noProof/>
            <w:webHidden/>
          </w:rPr>
          <w:fldChar w:fldCharType="separate"/>
        </w:r>
        <w:r w:rsidR="002F1080">
          <w:rPr>
            <w:noProof/>
            <w:webHidden/>
          </w:rPr>
          <w:t>5</w:t>
        </w:r>
        <w:r w:rsidR="002F1080">
          <w:rPr>
            <w:noProof/>
            <w:webHidden/>
          </w:rPr>
          <w:fldChar w:fldCharType="end"/>
        </w:r>
      </w:hyperlink>
    </w:p>
    <w:p w14:paraId="43549616" w14:textId="2429FB79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82" w:history="1">
        <w:r w:rsidRPr="00A63223">
          <w:rPr>
            <w:rStyle w:val="Hyperlink"/>
            <w:noProof/>
          </w:rPr>
          <w:t>2. Phân tích chi tiết nội dung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0EACFA" w14:textId="361C0F7B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83" w:history="1">
        <w:r w:rsidRPr="00A63223">
          <w:rPr>
            <w:rStyle w:val="Hyperlink"/>
            <w:noProof/>
          </w:rPr>
          <w:t>2.1. Bố cục và mạch kiến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0EA447" w14:textId="7E8DD23F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84" w:history="1">
        <w:r w:rsidRPr="00A63223">
          <w:rPr>
            <w:rStyle w:val="Hyperlink"/>
            <w:noProof/>
          </w:rPr>
          <w:t>2.2. Phân tích hệ thống và hướng đối tượng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C0E6C5" w14:textId="0302D9E7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85" w:history="1">
        <w:r w:rsidRPr="00A63223">
          <w:rPr>
            <w:rStyle w:val="Hyperlink"/>
            <w:noProof/>
          </w:rPr>
          <w:t>2.3. Vai trò của UML và liên kết giữa các biểu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620F7F" w14:textId="620B481C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86" w:history="1">
        <w:r w:rsidRPr="00A63223">
          <w:rPr>
            <w:rStyle w:val="Hyperlink"/>
            <w:noProof/>
          </w:rPr>
          <w:t>2.4. Biểu đồ ca sử dụng: trang 33-51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F965C2" w14:textId="0387F509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87" w:history="1">
        <w:r w:rsidRPr="00A63223">
          <w:rPr>
            <w:rStyle w:val="Hyperlink"/>
            <w:noProof/>
          </w:rPr>
          <w:t>2.5. Biểu đồ tuần tự: trang 52-59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C1AF99" w14:textId="75C8E8C3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88" w:history="1">
        <w:r w:rsidRPr="00A63223">
          <w:rPr>
            <w:rStyle w:val="Hyperlink"/>
            <w:noProof/>
          </w:rPr>
          <w:t>2.6. Biểu đồ lớp: trang 60-82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7A5E8A" w14:textId="2362DA6F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89" w:history="1">
        <w:r w:rsidRPr="00A63223">
          <w:rPr>
            <w:rStyle w:val="Hyperlink"/>
            <w:noProof/>
          </w:rPr>
          <w:t>2.7. Biểu đồ hoạt động: trang 83-89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89CBCB" w14:textId="3E27F9C9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0" w:history="1">
        <w:r w:rsidRPr="00A63223">
          <w:rPr>
            <w:rStyle w:val="Hyperlink"/>
            <w:noProof/>
          </w:rPr>
          <w:t>2.8. Những điểm cần đọc thận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5C07BC" w14:textId="6FFCD7AC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1" w:history="1">
        <w:r w:rsidRPr="00A63223">
          <w:rPr>
            <w:rStyle w:val="Hyperlink"/>
            <w:noProof/>
          </w:rPr>
          <w:t>2.9. Diễn giải nhiệm vụ ở trang 90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A17ABC" w14:textId="37FE2FFF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2" w:history="1">
        <w:r w:rsidRPr="00A63223">
          <w:rPr>
            <w:rStyle w:val="Hyperlink"/>
            <w:noProof/>
          </w:rPr>
          <w:t>3. Phạm vi và yêu cầu hệ thống NÉT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EE440E" w14:textId="411573B5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3" w:history="1">
        <w:r w:rsidRPr="00A63223">
          <w:rPr>
            <w:rStyle w:val="Hyperlink"/>
            <w:noProof/>
          </w:rPr>
          <w:t>3.1. Bài toán cần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B5AB0C" w14:textId="25C4A8BA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4" w:history="1">
        <w:r w:rsidRPr="00A63223">
          <w:rPr>
            <w:rStyle w:val="Hyperlink"/>
            <w:noProof/>
          </w:rPr>
          <w:t>3.2. Tác nhân và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6FBCA8" w14:textId="3149C7C9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5" w:history="1">
        <w:r w:rsidRPr="00A63223">
          <w:rPr>
            <w:rStyle w:val="Hyperlink"/>
            <w:noProof/>
          </w:rPr>
          <w:t>3.3. Danh mục 16 nhóm ca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A555F1" w14:textId="7EBCDD3A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6" w:history="1">
        <w:r w:rsidRPr="00A63223">
          <w:rPr>
            <w:rStyle w:val="Hyperlink"/>
            <w:noProof/>
          </w:rPr>
          <w:t>3.4. Quy tắc nghiệp vụ làm nền cho mọi biểu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DEE163" w14:textId="7FD0943E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7" w:history="1">
        <w:r w:rsidRPr="00A63223">
          <w:rPr>
            <w:rStyle w:val="Hyperlink"/>
            <w:noProof/>
          </w:rPr>
          <w:t>3.5. Yêu cầu chất lượng và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79367B" w14:textId="01FB8D4A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8" w:history="1">
        <w:r w:rsidRPr="00A63223">
          <w:rPr>
            <w:rStyle w:val="Hyperlink"/>
            <w:noProof/>
          </w:rPr>
          <w:t>4. Use case diagram và đặc tả kịch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2BEA44" w14:textId="7258BD79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499" w:history="1">
        <w:r w:rsidRPr="00A63223">
          <w:rPr>
            <w:rStyle w:val="Hyperlink"/>
            <w:noProof/>
          </w:rPr>
          <w:t>4.1. Cách xác định và đọc biểu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C72DE3" w14:textId="62E012D9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0" w:history="1">
        <w:r w:rsidRPr="00A63223">
          <w:rPr>
            <w:rStyle w:val="Hyperlink"/>
            <w:noProof/>
          </w:rPr>
          <w:t>UC-D01. Use case phía người mua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38289E" w14:textId="3803CFA9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1" w:history="1">
        <w:r w:rsidRPr="00A63223">
          <w:rPr>
            <w:rStyle w:val="Hyperlink"/>
            <w:noProof/>
          </w:rPr>
          <w:t>UC-D02. Use case phía cửa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7B165C" w14:textId="5CC0A2FF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2" w:history="1">
        <w:r w:rsidRPr="00A63223">
          <w:rPr>
            <w:rStyle w:val="Hyperlink"/>
            <w:noProof/>
          </w:rPr>
          <w:t>UC-D03. Use case chi tiết: Đặt hàng và áp mã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157C8B" w14:textId="7B18AE27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3" w:history="1">
        <w:r w:rsidRPr="00A63223">
          <w:rPr>
            <w:rStyle w:val="Hyperlink"/>
            <w:noProof/>
          </w:rPr>
          <w:t>4.2. UC03 -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57D862" w14:textId="6AF1A5AD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4" w:history="1">
        <w:r w:rsidRPr="00A63223">
          <w:rPr>
            <w:rStyle w:val="Hyperlink"/>
            <w:noProof/>
          </w:rPr>
          <w:t>4.3. UC06 - Đặt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14F30E" w14:textId="37D876E3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5" w:history="1">
        <w:r w:rsidRPr="00A63223">
          <w:rPr>
            <w:rStyle w:val="Hyperlink"/>
            <w:noProof/>
          </w:rPr>
          <w:t>4.4. UC09 - Quản lý tồn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BD368D" w14:textId="1F2C1048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6" w:history="1">
        <w:r w:rsidRPr="00A63223">
          <w:rPr>
            <w:rStyle w:val="Hyperlink"/>
            <w:noProof/>
          </w:rPr>
          <w:t>4.5. UC11 - Hủy đơn hàng trước xuất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E2B096" w14:textId="6341D363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7" w:history="1">
        <w:r w:rsidRPr="00A63223">
          <w:rPr>
            <w:rStyle w:val="Hyperlink"/>
            <w:noProof/>
          </w:rPr>
          <w:t>4.6. UC12 - Tạo và cập nhật phiếu giao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9D63F4" w14:textId="0A302EE2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8" w:history="1">
        <w:r w:rsidRPr="00A63223">
          <w:rPr>
            <w:rStyle w:val="Hyperlink"/>
            <w:noProof/>
          </w:rPr>
          <w:t>4.7. UC13 - Ghi nhận kết quả COD khi mọi kiện đã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104BF9" w14:textId="492CC120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09" w:history="1">
        <w:r w:rsidRPr="00A63223">
          <w:rPr>
            <w:rStyle w:val="Hyperlink"/>
            <w:noProof/>
          </w:rPr>
          <w:t>5.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3F8279" w14:textId="0E218FD6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0" w:history="1">
        <w:r w:rsidRPr="00A63223">
          <w:rPr>
            <w:rStyle w:val="Hyperlink"/>
            <w:noProof/>
          </w:rPr>
          <w:t>5.1. Từ kịch bản đến thông điệp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17D2ED5" w14:textId="2E695AB1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1" w:history="1">
        <w:r w:rsidRPr="00A63223">
          <w:rPr>
            <w:rStyle w:val="Hyperlink"/>
            <w:noProof/>
          </w:rPr>
          <w:t>SQ-01. Sequence: UC03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7A50D0" w14:textId="2C00E0D3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2" w:history="1">
        <w:r w:rsidRPr="00A63223">
          <w:rPr>
            <w:rStyle w:val="Hyperlink"/>
            <w:noProof/>
          </w:rPr>
          <w:t>SQ-02. Sequence: UC06 Đặt hàng COD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7AEE38" w14:textId="64050404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3" w:history="1">
        <w:r w:rsidRPr="00A63223">
          <w:rPr>
            <w:rStyle w:val="Hyperlink"/>
            <w:noProof/>
          </w:rPr>
          <w:t>SQ-02B. Sequence: UC06 Điều kiện lỗi và giao dịch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41185BA" w14:textId="283B5F8A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4" w:history="1">
        <w:r w:rsidRPr="00A63223">
          <w:rPr>
            <w:rStyle w:val="Hyperlink"/>
            <w:noProof/>
          </w:rPr>
          <w:t>SQ-03. Sequence: UC11 Hủy đơn trước khi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F4410EE" w14:textId="37D8416E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5" w:history="1">
        <w:r w:rsidRPr="00A63223">
          <w:rPr>
            <w:rStyle w:val="Hyperlink"/>
            <w:noProof/>
          </w:rPr>
          <w:t>SQ-04. Sequence: UC12–UC13 Giao hàng và ghi nhận COD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14A4491" w14:textId="4EAF7A5A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6" w:history="1">
        <w:r w:rsidRPr="00A63223">
          <w:rPr>
            <w:rStyle w:val="Hyperlink"/>
            <w:noProof/>
          </w:rPr>
          <w:t>SQ-05. Sequence: UC01 Xem, tìm và lọc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353ACD" w14:textId="3829D79D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7" w:history="1">
        <w:r w:rsidRPr="00A63223">
          <w:rPr>
            <w:rStyle w:val="Hyperlink"/>
            <w:noProof/>
          </w:rPr>
          <w:t>SQ-06. Sequence: UC02 Đăng ký và xác minh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1DB94B" w14:textId="42375DB0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8" w:history="1">
        <w:r w:rsidRPr="00A63223">
          <w:rPr>
            <w:rStyle w:val="Hyperlink"/>
            <w:noProof/>
          </w:rPr>
          <w:t>SQ-07. Sequence: UC04 Thêm và cập nhật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15A3E86" w14:textId="090774BB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19" w:history="1">
        <w:r w:rsidRPr="00A63223">
          <w:rPr>
            <w:rStyle w:val="Hyperlink"/>
            <w:noProof/>
          </w:rPr>
          <w:t>SQ-08. Sequence: UC05 Áp mã giảm giá cho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E1D7113" w14:textId="27409DCD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0" w:history="1">
        <w:r w:rsidRPr="00A63223">
          <w:rPr>
            <w:rStyle w:val="Hyperlink"/>
            <w:noProof/>
          </w:rPr>
          <w:t>SQ-09. Sequence: UC07 Tra cứu đơn của thành viên và khách vãng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A87A9EF" w14:textId="1906ABB4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1" w:history="1">
        <w:r w:rsidRPr="00A63223">
          <w:rPr>
            <w:rStyle w:val="Hyperlink"/>
            <w:noProof/>
          </w:rPr>
          <w:t>SQ-10. Sequence: UC08 Tạo sản phẩm hoặc khuyến mãi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8F3354" w14:textId="0704AE02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2" w:history="1">
        <w:r w:rsidRPr="00A63223">
          <w:rPr>
            <w:rStyle w:val="Hyperlink"/>
            <w:noProof/>
          </w:rPr>
          <w:t>SQ-11. Sequence: UC09 Ghi nhận nghiệp vụ tồn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B100DF" w14:textId="27D8E494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3" w:history="1">
        <w:r w:rsidRPr="00A63223">
          <w:rPr>
            <w:rStyle w:val="Hyperlink"/>
            <w:noProof/>
          </w:rPr>
          <w:t>SQ-12. Sequence: UC10 Xử lý trạng thái đơn trước xuất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7B3F75" w14:textId="2DF42D16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4" w:history="1">
        <w:r w:rsidRPr="00A63223">
          <w:rPr>
            <w:rStyle w:val="Hyperlink"/>
            <w:noProof/>
          </w:rPr>
          <w:t>SQ-13. Sequence: UC14 Xem hồ sơ và phân khúc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53E3A2D" w14:textId="42A0C13E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5" w:history="1">
        <w:r w:rsidRPr="00A63223">
          <w:rPr>
            <w:rStyle w:val="Hyperlink"/>
            <w:noProof/>
          </w:rPr>
          <w:t>SQ-14. Sequence: UC15 Xem báo cáo vận hành và tài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F4AC5E9" w14:textId="363B809A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6" w:history="1">
        <w:r w:rsidRPr="00A63223">
          <w:rPr>
            <w:rStyle w:val="Hyperlink"/>
            <w:noProof/>
          </w:rPr>
          <w:t>SQ-15. Sequence: UC16 Đổi trạng thái tài khoản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2975543" w14:textId="4ADD74E3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7" w:history="1">
        <w:r w:rsidRPr="00A63223">
          <w:rPr>
            <w:rStyle w:val="Hyperlink"/>
            <w:noProof/>
          </w:rPr>
          <w:t>6.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2AEA81C" w14:textId="41D3C4CD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8" w:history="1">
        <w:r w:rsidRPr="00A63223">
          <w:rPr>
            <w:rStyle w:val="Hyperlink"/>
            <w:noProof/>
          </w:rPr>
          <w:t>6.1. Tìm và thanh lọc lớp theo trang 73-78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173F991" w14:textId="3640E956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29" w:history="1">
        <w:r w:rsidRPr="00A63223">
          <w:rPr>
            <w:rStyle w:val="Hyperlink"/>
            <w:noProof/>
          </w:rPr>
          <w:t>6.2. Cách đọc bội số và vòng đời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939ED69" w14:textId="20BB9994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0" w:history="1">
        <w:r w:rsidRPr="00A63223">
          <w:rPr>
            <w:rStyle w:val="Hyperlink"/>
            <w:noProof/>
          </w:rPr>
          <w:t>CL-01. Biểu đồ lớp: danh mục, tài khoản và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E55C122" w14:textId="036440C7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1" w:history="1">
        <w:r w:rsidRPr="00A63223">
          <w:rPr>
            <w:rStyle w:val="Hyperlink"/>
            <w:noProof/>
          </w:rPr>
          <w:t>CL-02. Biểu đồ lớp: đơn hàng, tồn kho và vận chuyển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ADF0167" w14:textId="380014D7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2" w:history="1">
        <w:r w:rsidRPr="00A63223">
          <w:rPr>
            <w:rStyle w:val="Hyperlink"/>
            <w:noProof/>
          </w:rPr>
          <w:t>CL-03. Biểu đồ lớp thiết kế theo boundary - control - 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845B445" w14:textId="1D31FEDD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3" w:history="1">
        <w:r w:rsidRPr="00A63223">
          <w:rPr>
            <w:rStyle w:val="Hyperlink"/>
            <w:noProof/>
          </w:rPr>
          <w:t>7. 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5218B76" w14:textId="2397AC18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4" w:history="1">
        <w:r w:rsidRPr="00A63223">
          <w:rPr>
            <w:rStyle w:val="Hyperlink"/>
            <w:noProof/>
          </w:rPr>
          <w:t>AD-01. Activity: Mua hàng và đặt hàng COD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F02A3F" w14:textId="1D092471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5" w:history="1">
        <w:r w:rsidRPr="00A63223">
          <w:rPr>
            <w:rStyle w:val="Hyperlink"/>
            <w:noProof/>
          </w:rPr>
          <w:t>AD-02. Activity: Xử lý đơn, giao nhiều kiện và COD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291A0CE" w14:textId="41FA32FE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6" w:history="1">
        <w:r w:rsidRPr="00A63223">
          <w:rPr>
            <w:rStyle w:val="Hyperlink"/>
            <w:noProof/>
          </w:rPr>
          <w:t>AD-03. Activity: Mẫu chuẩn bị kiện song song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7D2EA96" w14:textId="5CDE4E43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7" w:history="1">
        <w:r w:rsidRPr="00A63223">
          <w:rPr>
            <w:rStyle w:val="Hyperlink"/>
            <w:noProof/>
          </w:rPr>
          <w:t>AD-04. Activity: UC01 Xem, tìm và lọc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17E379C" w14:textId="15ED5669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8" w:history="1">
        <w:r w:rsidRPr="00A63223">
          <w:rPr>
            <w:rStyle w:val="Hyperlink"/>
            <w:noProof/>
          </w:rPr>
          <w:t>AD-05. Activity: UC02 Đăng ký và xác minh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2284194" w14:textId="471CDAAF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39" w:history="1">
        <w:r w:rsidRPr="00A63223">
          <w:rPr>
            <w:rStyle w:val="Hyperlink"/>
            <w:noProof/>
          </w:rPr>
          <w:t>AD-06. Activity: UC03 Đăng nhập và nhận phiên truy cập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D687F70" w14:textId="0CFEED97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0" w:history="1">
        <w:r w:rsidRPr="00A63223">
          <w:rPr>
            <w:rStyle w:val="Hyperlink"/>
            <w:noProof/>
          </w:rPr>
          <w:t>AD-07. Activity: UC04 Thêm, sửa và xóa sản phẩm trong giỏ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CEDE021" w14:textId="715D097D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1" w:history="1">
        <w:r w:rsidRPr="00A63223">
          <w:rPr>
            <w:rStyle w:val="Hyperlink"/>
            <w:noProof/>
          </w:rPr>
          <w:t>AD-08. Activity: UC05 Kiểm tra và áp mã giảm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CBC0FF4" w14:textId="11D1135F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2" w:history="1">
        <w:r w:rsidRPr="00A63223">
          <w:rPr>
            <w:rStyle w:val="Hyperlink"/>
            <w:noProof/>
          </w:rPr>
          <w:t>AD-09. Activity: UC07 Tra cứu đơn của thành viên hoặc khách vãng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5BCE5CD" w14:textId="7AC980E1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3" w:history="1">
        <w:r w:rsidRPr="00A63223">
          <w:rPr>
            <w:rStyle w:val="Hyperlink"/>
            <w:noProof/>
          </w:rPr>
          <w:t>AD-10. Activity: UC08 Tạo sản phẩm hoặc khuyến mãi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AC89B01" w14:textId="12FDED46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4" w:history="1">
        <w:r w:rsidRPr="00A63223">
          <w:rPr>
            <w:rStyle w:val="Hyperlink"/>
            <w:noProof/>
          </w:rPr>
          <w:t>AD-11. Activity: UC09 Ghi chứng từ nhập, chuyển, kiểm kê và điều chỉnh kho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CEF2B50" w14:textId="18A6B45C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5" w:history="1">
        <w:r w:rsidRPr="00A63223">
          <w:rPr>
            <w:rStyle w:val="Hyperlink"/>
            <w:noProof/>
          </w:rPr>
          <w:t>AD-12. Activity: UC10 Chuyển đơn sang xử lý và sẵn sàng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E5D6D83" w14:textId="1EEBE77A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6" w:history="1">
        <w:r w:rsidRPr="00A63223">
          <w:rPr>
            <w:rStyle w:val="Hyperlink"/>
            <w:noProof/>
          </w:rPr>
          <w:t>AD-13. Activity: UC14 Tra cứu hồ sơ và phân khúc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13EFF13" w14:textId="582A1503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7" w:history="1">
        <w:r w:rsidRPr="00A63223">
          <w:rPr>
            <w:rStyle w:val="Hyperlink"/>
            <w:noProof/>
          </w:rPr>
          <w:t>AD-14. Activity: UC15 Xem báo cáo vận hành và tài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8CC567D" w14:textId="61B84883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8" w:history="1">
        <w:r w:rsidRPr="00A63223">
          <w:rPr>
            <w:rStyle w:val="Hyperlink"/>
            <w:noProof/>
          </w:rPr>
          <w:t>AD-15. Activity: UC16 Bật hoặc vô hiệu hóa tài khoản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21EEA67" w14:textId="4C59E734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49" w:history="1">
        <w:r w:rsidRPr="00A63223">
          <w:rPr>
            <w:rStyle w:val="Hyperlink"/>
            <w:noProof/>
          </w:rPr>
          <w:t>8. Component, deployment và package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71347F5" w14:textId="2CEE0CEF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0" w:history="1">
        <w:r w:rsidRPr="00A63223">
          <w:rPr>
            <w:rStyle w:val="Hyperlink"/>
            <w:noProof/>
          </w:rPr>
          <w:t>8.1. Ba câu hỏi khác nhau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9BC7A56" w14:textId="2E607E9B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1" w:history="1">
        <w:r w:rsidRPr="00A63223">
          <w:rPr>
            <w:rStyle w:val="Hyperlink"/>
            <w:noProof/>
          </w:rPr>
          <w:t>8.2. Kiến trúc có căn cứ từ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EAE2A80" w14:textId="76D2A4CF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2" w:history="1">
        <w:r w:rsidRPr="00A63223">
          <w:rPr>
            <w:rStyle w:val="Hyperlink"/>
            <w:noProof/>
          </w:rPr>
          <w:t>CP-01. Biểu đồ thành phần của NÉT Commerce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AA17AF7" w14:textId="294F8435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3" w:history="1">
        <w:r w:rsidRPr="00A63223">
          <w:rPr>
            <w:rStyle w:val="Hyperlink"/>
            <w:noProof/>
          </w:rPr>
          <w:t>DP-01. Biểu đồ triển khai local bằng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FF74959" w14:textId="24419452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4" w:history="1">
        <w:r w:rsidRPr="00A63223">
          <w:rPr>
            <w:rStyle w:val="Hyperlink"/>
            <w:noProof/>
          </w:rPr>
          <w:t>PK-01. Biểu đồ gói: mô hình phân tích và các package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CC5994C" w14:textId="78546A08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5" w:history="1">
        <w:r w:rsidRPr="00A63223">
          <w:rPr>
            <w:rStyle w:val="Hyperlink"/>
            <w:noProof/>
          </w:rPr>
          <w:t>9. Công nghệ và kỹ thuật xây dựng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396DAC3" w14:textId="6ED8EA76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6" w:history="1">
        <w:r w:rsidRPr="00A63223">
          <w:rPr>
            <w:rStyle w:val="Hyperlink"/>
            <w:noProof/>
          </w:rPr>
          <w:t>10. Ma trận truy vết yêu cầu và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D53693E" w14:textId="42FC56D8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7" w:history="1">
        <w:r w:rsidRPr="00A63223">
          <w:rPr>
            <w:rStyle w:val="Hyperlink"/>
            <w:noProof/>
          </w:rPr>
          <w:t>11. Kế hoạch thực hiện trong 2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3F959DA" w14:textId="3FE095F2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8" w:history="1">
        <w:r w:rsidRPr="00A63223">
          <w:rPr>
            <w:rStyle w:val="Hyperlink"/>
            <w:noProof/>
          </w:rPr>
          <w:t>12. Kiểm tra tính đúng và giới hạn hiện trạng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FF8AA15" w14:textId="68A20CE4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59" w:history="1">
        <w:r w:rsidRPr="00A63223">
          <w:rPr>
            <w:rStyle w:val="Hyperlink"/>
            <w:noProof/>
          </w:rPr>
          <w:t>12.1. Tình huống kiểm tra nghiệp vụ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1A1AFB6" w14:textId="3984B143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60" w:history="1">
        <w:r w:rsidRPr="00A63223">
          <w:rPr>
            <w:rStyle w:val="Hyperlink"/>
            <w:noProof/>
          </w:rPr>
          <w:t>12.2. Sai lệch đã ghi trong hồ sơ hiện hữu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2DEA8EA" w14:textId="038F0C20" w:rsidR="002F1080" w:rsidRDefault="002F1080">
      <w:pPr>
        <w:pStyle w:val="TOC2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61" w:history="1">
        <w:r w:rsidRPr="00A63223">
          <w:rPr>
            <w:rStyle w:val="Hyperlink"/>
            <w:noProof/>
          </w:rPr>
          <w:t>12.3. Đối chiếu trực tiếp trang 90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3030401" w14:textId="637271A0" w:rsidR="002F1080" w:rsidRDefault="002F1080">
      <w:pPr>
        <w:pStyle w:val="TOC1"/>
        <w:tabs>
          <w:tab w:val="right" w:leader="dot" w:pos="1009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/>
          <w14:ligatures w14:val="standardContextual"/>
        </w:rPr>
      </w:pPr>
      <w:hyperlink w:anchor="_Toc240445562" w:history="1">
        <w:r w:rsidRPr="00A63223">
          <w:rPr>
            <w:rStyle w:val="Hyperlink"/>
            <w:noProof/>
          </w:rPr>
          <w:t>13. Nguồn tham khảo và cách sử dụng tệp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197DB91" w14:textId="55BD82E3" w:rsidR="00334113" w:rsidRDefault="00BE1D5B">
      <w:pPr>
        <w:jc w:val="both"/>
      </w:pPr>
      <w:r>
        <w:fldChar w:fldCharType="end"/>
      </w:r>
    </w:p>
    <w:p w14:paraId="19CF471C" w14:textId="77777777" w:rsidR="00334113" w:rsidRDefault="00BE1D5B">
      <w:r>
        <w:br w:type="page"/>
      </w:r>
    </w:p>
    <w:p w14:paraId="3FE7B332" w14:textId="77777777" w:rsidR="00334113" w:rsidRDefault="00BE1D5B">
      <w:pPr>
        <w:pStyle w:val="Heading1"/>
      </w:pPr>
      <w:bookmarkStart w:id="0" w:name="_Toc240445481"/>
      <w:r>
        <w:lastRenderedPageBreak/>
        <w:t>1. Cách đ</w:t>
      </w:r>
      <w:r>
        <w:t>ọ</w:t>
      </w:r>
      <w:r>
        <w:t>c và ph</w:t>
      </w:r>
      <w:r>
        <w:t>ạ</w:t>
      </w:r>
      <w:r>
        <w:t>m vi c</w:t>
      </w:r>
      <w:r>
        <w:t>ủ</w:t>
      </w:r>
      <w:r>
        <w:t>a báo cáo</w:t>
      </w:r>
      <w:bookmarkEnd w:id="0"/>
    </w:p>
    <w:p w14:paraId="36D25D95" w14:textId="77777777" w:rsidR="00334113" w:rsidRDefault="00BE1D5B">
      <w:pPr>
        <w:jc w:val="both"/>
      </w:pPr>
      <w:r>
        <w:t>Tài li</w:t>
      </w:r>
      <w:r>
        <w:t>ệ</w:t>
      </w:r>
      <w:r>
        <w:t>u ngu</w:t>
      </w:r>
      <w:r>
        <w:t>ồ</w:t>
      </w:r>
      <w:r>
        <w:t>n là bài gi</w:t>
      </w:r>
      <w:r>
        <w:t>ả</w:t>
      </w:r>
      <w:r>
        <w:t xml:space="preserve">ng </w:t>
      </w:r>
      <w:r>
        <w:rPr>
          <w:b/>
        </w:rPr>
        <w:t>Project 1 - IT1.241.3: Phân tích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</w:t>
      </w:r>
      <w:r>
        <w:t>, ngư</w:t>
      </w:r>
      <w:r>
        <w:t>ờ</w:t>
      </w:r>
      <w:r>
        <w:t>i trình bày Nguy</w:t>
      </w:r>
      <w:r>
        <w:t>ễ</w:t>
      </w:r>
      <w:r>
        <w:t>n Đ</w:t>
      </w:r>
      <w:r>
        <w:t>ứ</w:t>
      </w:r>
      <w:r>
        <w:t>c Dư, g</w:t>
      </w:r>
      <w:r>
        <w:t>ồ</w:t>
      </w:r>
      <w:r>
        <w:t>m 91 trang. Ph</w:t>
      </w:r>
      <w:r>
        <w:t>ầ</w:t>
      </w:r>
      <w:r>
        <w:t>n giao vi</w:t>
      </w:r>
      <w:r>
        <w:t>ệ</w:t>
      </w:r>
      <w:r>
        <w:t>c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</w:rPr>
        <w:t>trang PDF 90</w:t>
      </w:r>
      <w:r>
        <w:t>; trang 91 là l</w:t>
      </w:r>
      <w:r>
        <w:t>ờ</w:t>
      </w:r>
      <w:r>
        <w:t>i c</w:t>
      </w:r>
      <w:r>
        <w:t>ả</w:t>
      </w:r>
      <w:r>
        <w:t>m ơn. Báo cáo này phân tích m</w:t>
      </w:r>
      <w:r>
        <w:t>ạ</w:t>
      </w:r>
      <w:r>
        <w:t>ch ki</w:t>
      </w:r>
      <w:r>
        <w:t>ế</w:t>
      </w:r>
      <w:r>
        <w:t>n th</w:t>
      </w:r>
      <w:r>
        <w:t>ứ</w:t>
      </w:r>
      <w:r>
        <w:t>c c</w:t>
      </w:r>
      <w:r>
        <w:t>ủ</w:t>
      </w:r>
      <w:r>
        <w:t>a tài li</w:t>
      </w:r>
      <w:r>
        <w:t>ệ</w:t>
      </w:r>
      <w:r>
        <w:t>u, sau đó xây d</w:t>
      </w:r>
      <w:r>
        <w:t>ự</w:t>
      </w:r>
      <w:r>
        <w:t>ng m</w:t>
      </w:r>
      <w:r>
        <w:t>ộ</w:t>
      </w:r>
      <w:r>
        <w:t>t b</w:t>
      </w:r>
      <w:r>
        <w:t>ộ</w:t>
      </w:r>
      <w:r>
        <w:t xml:space="preserve"> mô hình cho </w:t>
      </w:r>
      <w:r>
        <w:rPr>
          <w:b/>
        </w:rPr>
        <w:t>website bán qu</w:t>
      </w:r>
      <w:r>
        <w:rPr>
          <w:b/>
        </w:rPr>
        <w:t>ầ</w:t>
      </w:r>
      <w:r>
        <w:rPr>
          <w:b/>
        </w:rPr>
        <w:t>n áo tr</w:t>
      </w:r>
      <w:r>
        <w:rPr>
          <w:b/>
        </w:rPr>
        <w:t>ự</w:t>
      </w:r>
      <w:r>
        <w:rPr>
          <w:b/>
        </w:rPr>
        <w:t>c tuy</w:t>
      </w:r>
      <w:r>
        <w:rPr>
          <w:b/>
        </w:rPr>
        <w:t>ế</w:t>
      </w:r>
      <w:r>
        <w:rPr>
          <w:b/>
        </w:rPr>
        <w:t>n NÉT</w:t>
      </w:r>
      <w:r>
        <w:t xml:space="preserve"> d</w:t>
      </w:r>
      <w:r>
        <w:t>ự</w:t>
      </w:r>
      <w:r>
        <w:t>a trên d</w:t>
      </w:r>
      <w:r>
        <w:t>ự</w:t>
      </w:r>
      <w:r>
        <w:t xml:space="preserve"> án hi</w:t>
      </w:r>
      <w:r>
        <w:t>ệ</w:t>
      </w:r>
      <w:r>
        <w:t>n có trong thư m</w:t>
      </w:r>
      <w:r>
        <w:t>ụ</w:t>
      </w:r>
      <w:r>
        <w:t>c làm vi</w:t>
      </w:r>
      <w:r>
        <w:t>ệ</w:t>
      </w:r>
      <w:r>
        <w:t>c.</w:t>
      </w:r>
    </w:p>
    <w:p w14:paraId="3F5CDD7E" w14:textId="77777777" w:rsidR="00334113" w:rsidRDefault="00BE1D5B">
      <w:pPr>
        <w:jc w:val="both"/>
      </w:pPr>
      <w:r>
        <w:t>PDF không ch</w:t>
      </w:r>
      <w:r>
        <w:t>ứ</w:t>
      </w:r>
      <w:r>
        <w:t>a đ</w:t>
      </w:r>
      <w:r>
        <w:t>ặ</w:t>
      </w:r>
      <w:r>
        <w:t>c t</w:t>
      </w:r>
      <w:r>
        <w:t>ả</w:t>
      </w:r>
      <w:r>
        <w:t xml:space="preserve"> riêng c</w:t>
      </w:r>
      <w:r>
        <w:t>ủ</w:t>
      </w:r>
      <w:r>
        <w:t>a NÉT. Các ví d</w:t>
      </w:r>
      <w:r>
        <w:t>ụ</w:t>
      </w:r>
      <w:r>
        <w:t xml:space="preserve"> ATM, đăng nh</w:t>
      </w:r>
      <w:r>
        <w:t>ậ</w:t>
      </w:r>
      <w:r>
        <w:t>p và vay v</w:t>
      </w:r>
      <w:r>
        <w:t>ố</w:t>
      </w:r>
      <w:r>
        <w:t>n trong bài gi</w:t>
      </w:r>
      <w:r>
        <w:t>ả</w:t>
      </w:r>
      <w:r>
        <w:t>ng đư</w:t>
      </w:r>
      <w:r>
        <w:t>ợ</w:t>
      </w:r>
      <w:r>
        <w:t>c dùng đ</w:t>
      </w:r>
      <w:r>
        <w:t>ể</w:t>
      </w:r>
      <w:r>
        <w:t xml:space="preserve"> gi</w:t>
      </w:r>
      <w:r>
        <w:t>ả</w:t>
      </w:r>
      <w:r>
        <w:t>i thích phương pháp; d</w:t>
      </w:r>
      <w:r>
        <w:t>ữ</w:t>
      </w:r>
      <w:r>
        <w:t xml:space="preserve"> li</w:t>
      </w:r>
      <w:r>
        <w:t>ệ</w:t>
      </w:r>
      <w:r>
        <w:t>u và quy t</w:t>
      </w:r>
      <w:r>
        <w:t>ắ</w:t>
      </w:r>
      <w:r>
        <w:t>c bán qu</w:t>
      </w:r>
      <w:r>
        <w:t>ầ</w:t>
      </w:r>
      <w:r>
        <w:t>n áo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h</w:t>
      </w:r>
      <w:r>
        <w:t>ồ</w:t>
      </w:r>
      <w:r>
        <w:t xml:space="preserve"> sơ và mã ngu</w:t>
      </w:r>
      <w:r>
        <w:t>ồ</w:t>
      </w:r>
      <w:r>
        <w:t>n NÉT. Vì v</w:t>
      </w:r>
      <w:r>
        <w:t>ậ</w:t>
      </w:r>
      <w:r>
        <w:t>y, tên th</w:t>
      </w:r>
      <w:r>
        <w:t>ự</w:t>
      </w:r>
      <w:r>
        <w:t>c th</w:t>
      </w:r>
      <w:r>
        <w:t>ể</w:t>
      </w:r>
      <w:r>
        <w:t>, ca s</w:t>
      </w:r>
      <w:r>
        <w:t>ử</w:t>
      </w:r>
      <w:r>
        <w:t xml:space="preserve"> d</w:t>
      </w:r>
      <w:r>
        <w:t>ụ</w:t>
      </w:r>
      <w:r>
        <w:t>ng, ki</w:t>
      </w:r>
      <w:r>
        <w:t>ế</w:t>
      </w:r>
      <w:r>
        <w:t>n trúc và công ngh</w:t>
      </w:r>
      <w:r>
        <w:t>ệ</w:t>
      </w:r>
      <w:r>
        <w:t xml:space="preserve"> c</w:t>
      </w:r>
      <w:r>
        <w:t>ủ</w:t>
      </w:r>
      <w:r>
        <w:t>a NÉT là ph</w:t>
      </w:r>
      <w:r>
        <w:t>ầ</w:t>
      </w:r>
      <w:r>
        <w:t>n áp d</w:t>
      </w:r>
      <w:r>
        <w:t>ụ</w:t>
      </w:r>
      <w:r>
        <w:t>ng, không đư</w:t>
      </w:r>
      <w:r>
        <w:t>ợ</w:t>
      </w:r>
      <w:r>
        <w:t>c gán là n</w:t>
      </w:r>
      <w:r>
        <w:t>ộ</w:t>
      </w:r>
      <w:r>
        <w:t>i dung có s</w:t>
      </w:r>
      <w:r>
        <w:t>ẵ</w:t>
      </w:r>
      <w:r>
        <w:t>n trong slide.</w:t>
      </w:r>
    </w:p>
    <w:p w14:paraId="68AA05BC" w14:textId="77777777" w:rsidR="00334113" w:rsidRDefault="00BE1D5B">
      <w:pPr>
        <w:jc w:val="both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>:</w:t>
      </w:r>
      <w:r>
        <w:t xml:space="preserve"> 40 bi</w:t>
      </w:r>
      <w:r>
        <w:t>ể</w:t>
      </w:r>
      <w:r>
        <w:t>u đ</w:t>
      </w:r>
      <w:r>
        <w:t>ồ</w:t>
      </w:r>
      <w:r>
        <w:t xml:space="preserve"> g</w:t>
      </w:r>
      <w:r>
        <w:t>ồ</w:t>
      </w:r>
      <w:r>
        <w:t>m 3 use case, 16 sequence, 3 class, 15 activity, 1 component, 1 deployment và 1 package; kèm 16 nhóm ca s</w:t>
      </w:r>
      <w:r>
        <w:t>ử</w:t>
      </w:r>
      <w:r>
        <w:t xml:space="preserve"> d</w:t>
      </w:r>
      <w:r>
        <w:t>ụ</w:t>
      </w:r>
      <w:r>
        <w:t>ng, 6 đ</w:t>
      </w:r>
      <w:r>
        <w:t>ặ</w:t>
      </w:r>
      <w:r>
        <w:t>c t</w:t>
      </w:r>
      <w:r>
        <w:t>ả</w:t>
      </w:r>
      <w:r>
        <w:t xml:space="preserve"> tr</w:t>
      </w:r>
      <w:r>
        <w:t>ọ</w:t>
      </w:r>
      <w:r>
        <w:t>ng tâm,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>, ki</w:t>
      </w:r>
      <w:r>
        <w:t>ế</w:t>
      </w:r>
      <w:r>
        <w:t>n trúc, công ngh</w:t>
      </w:r>
      <w:r>
        <w:t>ệ</w:t>
      </w:r>
      <w:r>
        <w:t>, ma tr</w:t>
      </w:r>
      <w:r>
        <w:t>ậ</w:t>
      </w:r>
      <w:r>
        <w:t>n truy v</w:t>
      </w:r>
      <w:r>
        <w:t>ế</w:t>
      </w:r>
      <w:r>
        <w:t>t và k</w:t>
      </w:r>
      <w:r>
        <w:t>ế</w:t>
      </w:r>
      <w:r>
        <w:t xml:space="preserve"> ho</w:t>
      </w:r>
      <w:r>
        <w:t>ạ</w:t>
      </w:r>
      <w:r>
        <w:t>ch 2 tu</w:t>
      </w:r>
      <w:r>
        <w:t>ầ</w:t>
      </w:r>
      <w:r>
        <w:t>n. B</w:t>
      </w:r>
      <w:r>
        <w:t>ộ</w:t>
      </w:r>
      <w:r>
        <w:t xml:space="preserve"> hình m</w:t>
      </w:r>
      <w:r>
        <w:t>ở</w:t>
      </w:r>
      <w:r>
        <w:t xml:space="preserve"> r</w:t>
      </w:r>
      <w:r>
        <w:t>ộ</w:t>
      </w:r>
      <w:r>
        <w:t>ng th</w:t>
      </w:r>
      <w:r>
        <w:t>ể</w:t>
      </w:r>
      <w:r>
        <w:t xml:space="preserve"> hi</w:t>
      </w:r>
      <w:r>
        <w:t>ệ</w:t>
      </w:r>
      <w:r>
        <w:t>n hành vi c</w:t>
      </w:r>
      <w:r>
        <w:t>ủ</w:t>
      </w:r>
      <w:r>
        <w:t>a c</w:t>
      </w:r>
      <w:r>
        <w:t>ả</w:t>
      </w:r>
      <w:r>
        <w:t xml:space="preserve"> 16 nhóm ca s</w:t>
      </w:r>
      <w:r>
        <w:t>ử</w:t>
      </w:r>
      <w:r>
        <w:t xml:space="preserve"> d</w:t>
      </w:r>
      <w:r>
        <w:t>ụ</w:t>
      </w:r>
      <w:r>
        <w:t>ng, t</w:t>
      </w:r>
      <w:r>
        <w:t>ừ</w:t>
      </w:r>
      <w:r>
        <w:t xml:space="preserve"> mua hàng đ</w:t>
      </w:r>
      <w:r>
        <w:t>ế</w:t>
      </w:r>
      <w:r>
        <w:t>n v</w:t>
      </w:r>
      <w:r>
        <w:t>ậ</w:t>
      </w:r>
      <w:r>
        <w:t>n hành n</w:t>
      </w:r>
      <w:r>
        <w:t>ộ</w:t>
      </w:r>
      <w:r>
        <w:t>i b</w:t>
      </w:r>
      <w:r>
        <w:t>ộ</w:t>
      </w:r>
      <w:r>
        <w:t>; m</w:t>
      </w:r>
      <w:r>
        <w:t>ỗ</w:t>
      </w:r>
      <w:r>
        <w:t>i sơ đ</w:t>
      </w:r>
      <w:r>
        <w:t>ồ</w:t>
      </w:r>
      <w:r>
        <w:t xml:space="preserve"> có m</w:t>
      </w:r>
      <w:r>
        <w:t>ộ</w:t>
      </w:r>
      <w:r>
        <w:t>t mô t</w:t>
      </w:r>
      <w:r>
        <w:t>ả</w:t>
      </w:r>
      <w:r>
        <w:t xml:space="preserve"> tóm t</w:t>
      </w:r>
      <w:r>
        <w:t>ắ</w:t>
      </w:r>
      <w:r>
        <w:t>t ngay bên dư</w:t>
      </w:r>
      <w:r>
        <w:t>ớ</w:t>
      </w:r>
      <w:r>
        <w:t>i. B</w:t>
      </w:r>
      <w:r>
        <w:t>ộ</w:t>
      </w:r>
      <w:r>
        <w:t xml:space="preserve"> hình không thay th</w:t>
      </w:r>
      <w:r>
        <w:t>ế</w:t>
      </w:r>
      <w:r>
        <w:t xml:space="preserve"> đ</w:t>
      </w:r>
      <w:r>
        <w:t>ặ</w:t>
      </w:r>
      <w:r>
        <w:t>c t</w:t>
      </w:r>
      <w:r>
        <w:t>ả</w:t>
      </w:r>
      <w:r>
        <w:t xml:space="preserve"> m</w:t>
      </w:r>
      <w:r>
        <w:t>ọ</w:t>
      </w:r>
      <w:r>
        <w:t>i màn hình và m</w:t>
      </w:r>
      <w:r>
        <w:t>ọ</w:t>
      </w:r>
      <w:r>
        <w:t>i API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m.</w:t>
      </w:r>
    </w:p>
    <w:p w14:paraId="5DAAEAC4" w14:textId="77777777" w:rsidR="00334113" w:rsidRDefault="00BE1D5B">
      <w:pPr>
        <w:jc w:val="both"/>
      </w:pPr>
      <w:r>
        <w:rPr>
          <w:b/>
        </w:rPr>
        <w:t>Cách v</w:t>
      </w:r>
      <w:r>
        <w:rPr>
          <w:b/>
        </w:rPr>
        <w:t>ẽ</w:t>
      </w:r>
      <w:r>
        <w:rPr>
          <w:b/>
        </w:rPr>
        <w:t xml:space="preserve"> theo tài li</w:t>
      </w:r>
      <w:r>
        <w:rPr>
          <w:b/>
        </w:rPr>
        <w:t>ệ</w:t>
      </w:r>
      <w:r>
        <w:rPr>
          <w:b/>
        </w:rPr>
        <w:t>u:</w:t>
      </w:r>
      <w:r>
        <w:t xml:space="preserve"> n</w:t>
      </w:r>
      <w:r>
        <w:t>ề</w:t>
      </w:r>
      <w:r>
        <w:t>n tr</w:t>
      </w:r>
      <w:r>
        <w:t>ắ</w:t>
      </w:r>
      <w:r>
        <w:t>ng, hình elip và l</w:t>
      </w:r>
      <w:r>
        <w:t>ớ</w:t>
      </w:r>
      <w:r>
        <w:t>p màu vàng nh</w:t>
      </w:r>
      <w:r>
        <w:t>ạ</w:t>
      </w:r>
      <w:r>
        <w:t>t, đư</w:t>
      </w:r>
      <w:r>
        <w:t>ờ</w:t>
      </w:r>
      <w:r>
        <w:t>ng n</w:t>
      </w:r>
      <w:r>
        <w:t>ố</w:t>
      </w:r>
      <w:r>
        <w:t>i m</w:t>
      </w:r>
      <w:r>
        <w:t>ả</w:t>
      </w:r>
      <w:r>
        <w:t>nh; sequence dùng bi</w:t>
      </w:r>
      <w:r>
        <w:t>ể</w:t>
      </w:r>
      <w:r>
        <w:t>u tư</w:t>
      </w:r>
      <w:r>
        <w:t>ợ</w:t>
      </w:r>
      <w:r>
        <w:t>ng tác nhân/biên/đi</w:t>
      </w:r>
      <w:r>
        <w:t>ề</w:t>
      </w:r>
      <w:r>
        <w:t>u khi</w:t>
      </w:r>
      <w:r>
        <w:t>ể</w:t>
      </w:r>
      <w:r>
        <w:t>n/th</w:t>
      </w:r>
      <w:r>
        <w:t>ự</w:t>
      </w:r>
      <w:r>
        <w:t>c th</w:t>
      </w:r>
      <w:r>
        <w:t>ể</w:t>
      </w:r>
      <w:r>
        <w:t>; class chia tên-thu</w:t>
      </w:r>
      <w:r>
        <w:t>ộ</w:t>
      </w:r>
      <w:r>
        <w:t>c tính-phương th</w:t>
      </w:r>
      <w:r>
        <w:t>ứ</w:t>
      </w:r>
      <w:r>
        <w:t>c; activity dùng hành đ</w:t>
      </w:r>
      <w:r>
        <w:t>ộ</w:t>
      </w:r>
      <w:r>
        <w:t>ng bo tròn, nút quy</w:t>
      </w:r>
      <w:r>
        <w:t>ế</w:t>
      </w:r>
      <w:r>
        <w:t>t đ</w:t>
      </w:r>
      <w:r>
        <w:t>ị</w:t>
      </w:r>
      <w:r>
        <w:t>nh, đi</w:t>
      </w:r>
      <w:r>
        <w:t>ể</w:t>
      </w:r>
      <w:r>
        <w:t>m đ</w:t>
      </w:r>
      <w:r>
        <w:t>ầ</w:t>
      </w:r>
      <w:r>
        <w:t>u/cu</w:t>
      </w:r>
      <w:r>
        <w:t>ố</w:t>
      </w:r>
      <w:r>
        <w:t>i; các hình t</w:t>
      </w:r>
      <w:r>
        <w:t>ổ</w:t>
      </w:r>
      <w:r>
        <w:t>ng th</w:t>
      </w:r>
      <w:r>
        <w:t>ể</w:t>
      </w:r>
      <w:r>
        <w:t xml:space="preserve"> có phân làn, còn hình ch</w:t>
      </w:r>
      <w:r>
        <w:t>ứ</w:t>
      </w:r>
      <w:r>
        <w:t>c năng b</w:t>
      </w:r>
      <w:r>
        <w:t>ổ</w:t>
      </w:r>
      <w:r>
        <w:t xml:space="preserve"> sung ghi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trong t</w:t>
      </w:r>
      <w:r>
        <w:t>ừ</w:t>
      </w:r>
      <w:r>
        <w:t>ng hành đ</w:t>
      </w:r>
      <w:r>
        <w:t>ộ</w:t>
      </w:r>
      <w:r>
        <w:t>ng. Các hình là vector v</w:t>
      </w:r>
      <w:r>
        <w:t>ẽ</w:t>
      </w:r>
      <w:r>
        <w:t xml:space="preserve"> m</w:t>
      </w:r>
      <w:r>
        <w:t>ớ</w:t>
      </w:r>
      <w:r>
        <w:t>i cho NÉT. Ba sơ đ</w:t>
      </w:r>
      <w:r>
        <w:t>ồ</w:t>
      </w:r>
      <w:r>
        <w:t xml:space="preserve"> component/deployment/package đư</w:t>
      </w:r>
      <w:r>
        <w:t>ợ</w:t>
      </w:r>
      <w:r>
        <w:t>c b</w:t>
      </w:r>
      <w:r>
        <w:t>ổ</w:t>
      </w:r>
      <w:r>
        <w:t xml:space="preserve"> sung theo yêu c</w:t>
      </w:r>
      <w:r>
        <w:t>ầ</w:t>
      </w:r>
      <w:r>
        <w:t>u trang 90 vì PDF không có ví d</w:t>
      </w:r>
      <w:r>
        <w:t>ụ</w:t>
      </w:r>
      <w:r>
        <w:t xml:space="preserve"> chi ti</w:t>
      </w:r>
      <w:r>
        <w:t>ế</w:t>
      </w:r>
      <w:r>
        <w:t>t cho chúng.</w:t>
      </w:r>
    </w:p>
    <w:p w14:paraId="00FD4982" w14:textId="77777777" w:rsidR="00334113" w:rsidRDefault="00BE1D5B">
      <w:pPr>
        <w:jc w:val="both"/>
      </w:pPr>
      <w:r>
        <w:t>S</w:t>
      </w:r>
      <w:r>
        <w:t>ố</w:t>
      </w:r>
      <w:r>
        <w:t xml:space="preserve"> trang trích d</w:t>
      </w:r>
      <w:r>
        <w:t>ẫ</w:t>
      </w:r>
      <w:r>
        <w:t>n là th</w:t>
      </w:r>
      <w:r>
        <w:t>ứ</w:t>
      </w:r>
      <w:r>
        <w:t xml:space="preserve"> t</w:t>
      </w:r>
      <w:r>
        <w:t>ự</w:t>
      </w:r>
      <w:r>
        <w:t xml:space="preserve"> trang trong t</w:t>
      </w:r>
      <w:r>
        <w:t>ệ</w:t>
      </w:r>
      <w:r>
        <w:t>p PDF, tránh nh</w:t>
      </w:r>
      <w:r>
        <w:t>ầ</w:t>
      </w:r>
      <w:r>
        <w:t>m v</w:t>
      </w:r>
      <w:r>
        <w:t>ớ</w:t>
      </w:r>
      <w:r>
        <w:t>i s</w:t>
      </w:r>
      <w:r>
        <w:t>ố</w:t>
      </w:r>
      <w:r>
        <w:t xml:space="preserve"> in cũ </w:t>
      </w:r>
      <w:r>
        <w:t>ở</w:t>
      </w:r>
      <w:r>
        <w:t xml:space="preserve"> m</w:t>
      </w:r>
      <w:r>
        <w:t>ộ</w:t>
      </w:r>
      <w:r>
        <w:t>t s</w:t>
      </w:r>
      <w:r>
        <w:t>ố</w:t>
      </w:r>
      <w:r>
        <w:t xml:space="preserve"> slide ph</w:t>
      </w:r>
      <w:r>
        <w:t>ầ</w:t>
      </w:r>
      <w:r>
        <w:t>n l</w:t>
      </w:r>
      <w:r>
        <w:t>ớ</w:t>
      </w:r>
      <w:r>
        <w:t>p. Mã UC01-UC16 là mã riêng c</w:t>
      </w:r>
      <w:r>
        <w:t>ủ</w:t>
      </w:r>
      <w:r>
        <w:t>a báo cáo này; không thay th</w:t>
      </w:r>
      <w:r>
        <w:t>ế</w:t>
      </w:r>
      <w:r>
        <w:t xml:space="preserve"> mã UC trong h</w:t>
      </w:r>
      <w:r>
        <w:t>ồ</w:t>
      </w:r>
      <w:r>
        <w:t xml:space="preserve"> sơ BA hi</w:t>
      </w:r>
      <w:r>
        <w:t>ệ</w:t>
      </w:r>
      <w:r>
        <w:t>n h</w:t>
      </w:r>
      <w:r>
        <w:t>ữ</w:t>
      </w:r>
      <w:r>
        <w:t>u. Sơ đ</w:t>
      </w:r>
      <w:r>
        <w:t>ồ</w:t>
      </w:r>
      <w:r>
        <w:t xml:space="preserve"> l</w:t>
      </w:r>
      <w:r>
        <w:t>ớ</w:t>
      </w:r>
      <w:r>
        <w:t>p và sequence dùng tên l</w:t>
      </w:r>
      <w:r>
        <w:t>ớ</w:t>
      </w:r>
      <w:r>
        <w:t xml:space="preserve">p </w:t>
      </w:r>
      <w:r>
        <w:t>ở</w:t>
      </w:r>
      <w:r>
        <w:t xml:space="preserve"> m</w:t>
      </w:r>
      <w:r>
        <w:t>ứ</w:t>
      </w:r>
      <w:r>
        <w:t>c phân tích; mã hi</w:t>
      </w:r>
      <w:r>
        <w:t>ệ</w:t>
      </w:r>
      <w:r>
        <w:t>n t</w:t>
      </w:r>
      <w:r>
        <w:t>ạ</w:t>
      </w:r>
      <w:r>
        <w:t>i dùng Controller/Service/JdbcClient nên không có m</w:t>
      </w:r>
      <w:r>
        <w:t>ộ</w:t>
      </w:r>
      <w:r>
        <w:t>t l</w:t>
      </w:r>
      <w:r>
        <w:t>ớ</w:t>
      </w:r>
      <w:r>
        <w:t>p Java trùng tên cho m</w:t>
      </w:r>
      <w:r>
        <w:t>ọ</w:t>
      </w:r>
      <w:r>
        <w:t>i th</w:t>
      </w:r>
      <w:r>
        <w:t>ự</w:t>
      </w:r>
      <w:r>
        <w:t>c th</w:t>
      </w:r>
      <w:r>
        <w:t>ể</w:t>
      </w:r>
      <w:r>
        <w:t>.</w:t>
      </w:r>
    </w:p>
    <w:p w14:paraId="0FF9ADB6" w14:textId="77777777" w:rsidR="00334113" w:rsidRDefault="00BE1D5B">
      <w:pPr>
        <w:jc w:val="both"/>
      </w:pPr>
      <w:r>
        <w:t>Các trang hình dùng kh</w:t>
      </w:r>
      <w:r>
        <w:t>ổ</w:t>
      </w:r>
      <w:r>
        <w:t xml:space="preserve"> ngang; các hình l</w:t>
      </w:r>
      <w:r>
        <w:t>ớ</w:t>
      </w:r>
      <w:r>
        <w:t>n và nhóm hình b</w:t>
      </w:r>
      <w:r>
        <w:t>ổ</w:t>
      </w:r>
      <w:r>
        <w:t xml:space="preserve"> sung dùng kh</w:t>
      </w:r>
      <w:r>
        <w:t>ổ</w:t>
      </w:r>
      <w:r>
        <w:t xml:space="preserve"> A3 đ</w:t>
      </w:r>
      <w:r>
        <w:t>ể</w:t>
      </w:r>
      <w:r>
        <w:t xml:space="preserve"> gi</w:t>
      </w:r>
      <w:r>
        <w:t>ữ</w:t>
      </w:r>
      <w:r>
        <w:t xml:space="preserve"> ch</w:t>
      </w:r>
      <w:r>
        <w:t>ữ</w:t>
      </w:r>
      <w:r>
        <w:t xml:space="preserve"> d</w:t>
      </w:r>
      <w:r>
        <w:t>ễ</w:t>
      </w:r>
      <w:r>
        <w:t xml:space="preserve"> đ</w:t>
      </w:r>
      <w:r>
        <w:t>ọ</w:t>
      </w:r>
      <w:r>
        <w:t>c. Có th</w:t>
      </w:r>
      <w:r>
        <w:t>ể</w:t>
      </w:r>
      <w:r>
        <w:t xml:space="preserve"> dùng </w:t>
      </w:r>
      <w:r>
        <w:t>ả</w:t>
      </w:r>
      <w:r>
        <w:t>nh PNG đ</w:t>
      </w:r>
      <w:r>
        <w:t>ể</w:t>
      </w:r>
      <w:r>
        <w:t xml:space="preserve"> chèn vào Word/slide ho</w:t>
      </w:r>
      <w:r>
        <w:t>ặ</w:t>
      </w:r>
      <w:r>
        <w:t>c ch</w:t>
      </w:r>
      <w:r>
        <w:t>ỉ</w:t>
      </w:r>
      <w:r>
        <w:t>nh vector SVG trong công c</w:t>
      </w:r>
      <w:r>
        <w:t>ụ</w:t>
      </w:r>
      <w:r>
        <w:t xml:space="preserve"> đ</w:t>
      </w:r>
      <w:r>
        <w:t>ồ</w:t>
      </w:r>
      <w:r>
        <w:t xml:space="preserve"> h</w:t>
      </w:r>
      <w:r>
        <w:t>ọ</w:t>
      </w:r>
      <w:r>
        <w:t>a.</w:t>
      </w:r>
    </w:p>
    <w:p w14:paraId="7889DC68" w14:textId="77777777" w:rsidR="00334113" w:rsidRDefault="00BE1D5B">
      <w:pPr>
        <w:pStyle w:val="Heading1"/>
        <w:pageBreakBefore/>
      </w:pPr>
      <w:bookmarkStart w:id="1" w:name="_Toc240445482"/>
      <w:r>
        <w:lastRenderedPageBreak/>
        <w:t>2. Phân tích chi ti</w:t>
      </w:r>
      <w:r>
        <w:t>ế</w:t>
      </w:r>
      <w:r>
        <w:t>t n</w:t>
      </w:r>
      <w:r>
        <w:t>ộ</w:t>
      </w:r>
      <w:r>
        <w:t>i dung PDF</w:t>
      </w:r>
      <w:bookmarkEnd w:id="1"/>
    </w:p>
    <w:p w14:paraId="5BD97D73" w14:textId="77777777" w:rsidR="00334113" w:rsidRDefault="00BE1D5B">
      <w:pPr>
        <w:pStyle w:val="Heading2"/>
      </w:pPr>
      <w:bookmarkStart w:id="2" w:name="_Toc240445483"/>
      <w:r>
        <w:t>2.1. B</w:t>
      </w:r>
      <w:r>
        <w:t>ố</w:t>
      </w:r>
      <w:r>
        <w:t xml:space="preserve"> c</w:t>
      </w:r>
      <w:r>
        <w:t>ụ</w:t>
      </w:r>
      <w:r>
        <w:t>c và m</w:t>
      </w:r>
      <w:r>
        <w:t>ạ</w:t>
      </w:r>
      <w:r>
        <w:t>ch ki</w:t>
      </w:r>
      <w:r>
        <w:t>ế</w:t>
      </w:r>
      <w:r>
        <w:t>n th</w:t>
      </w:r>
      <w:r>
        <w:t>ứ</w:t>
      </w:r>
      <w:r>
        <w:t>c</w:t>
      </w:r>
      <w:bookmarkEnd w:id="2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313"/>
        <w:gridCol w:w="3939"/>
        <w:gridCol w:w="4848"/>
      </w:tblGrid>
      <w:tr w:rsidR="00334113" w14:paraId="31A363EA" w14:textId="77777777">
        <w:trPr>
          <w:cantSplit/>
          <w:tblHeader/>
        </w:trPr>
        <w:tc>
          <w:tcPr>
            <w:tcW w:w="1313" w:type="dxa"/>
            <w:shd w:val="clear" w:color="auto" w:fill="E9EEF7"/>
            <w:vAlign w:val="center"/>
          </w:tcPr>
          <w:p w14:paraId="41AE8A28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Trang PDF</w:t>
            </w:r>
          </w:p>
        </w:tc>
        <w:tc>
          <w:tcPr>
            <w:tcW w:w="3939" w:type="dxa"/>
            <w:shd w:val="clear" w:color="auto" w:fill="E9EEF7"/>
            <w:vAlign w:val="center"/>
          </w:tcPr>
          <w:p w14:paraId="5FF6F127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  <w:tc>
          <w:tcPr>
            <w:tcW w:w="4848" w:type="dxa"/>
            <w:shd w:val="clear" w:color="auto" w:fill="E9EEF7"/>
            <w:vAlign w:val="center"/>
          </w:tcPr>
          <w:p w14:paraId="1F8E5018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Ý nghĩa đ</w:t>
            </w:r>
            <w:r>
              <w:rPr>
                <w:b/>
              </w:rPr>
              <w:t>ố</w:t>
            </w:r>
            <w:r>
              <w:rPr>
                <w:b/>
              </w:rPr>
              <w:t>i v</w:t>
            </w:r>
            <w:r>
              <w:rPr>
                <w:b/>
              </w:rPr>
              <w:t>ớ</w:t>
            </w:r>
            <w:r>
              <w:rPr>
                <w:b/>
              </w:rPr>
              <w:t>i bài th</w:t>
            </w:r>
            <w:r>
              <w:rPr>
                <w:b/>
              </w:rPr>
              <w:t>ự</w:t>
            </w:r>
            <w:r>
              <w:rPr>
                <w:b/>
              </w:rPr>
              <w:t>c hành</w:t>
            </w:r>
          </w:p>
        </w:tc>
      </w:tr>
      <w:tr w:rsidR="00334113" w14:paraId="5AC15886" w14:textId="77777777">
        <w:trPr>
          <w:cantSplit/>
        </w:trPr>
        <w:tc>
          <w:tcPr>
            <w:tcW w:w="1313" w:type="dxa"/>
            <w:vAlign w:val="center"/>
          </w:tcPr>
          <w:p w14:paraId="643CCE83" w14:textId="77777777" w:rsidR="00334113" w:rsidRDefault="00BE1D5B">
            <w:pPr>
              <w:pStyle w:val="TableCell"/>
            </w:pPr>
            <w:r>
              <w:t>1-3</w:t>
            </w:r>
          </w:p>
        </w:tc>
        <w:tc>
          <w:tcPr>
            <w:tcW w:w="3939" w:type="dxa"/>
            <w:vAlign w:val="center"/>
          </w:tcPr>
          <w:p w14:paraId="0BCB74E0" w14:textId="77777777" w:rsidR="00334113" w:rsidRDefault="00BE1D5B">
            <w:pPr>
              <w:pStyle w:val="TableCell"/>
            </w:pPr>
            <w:r>
              <w:t>V</w:t>
            </w:r>
            <w:r>
              <w:t>ị</w:t>
            </w:r>
            <w:r>
              <w:t xml:space="preserve"> trí c</w:t>
            </w:r>
            <w:r>
              <w:t>ủ</w:t>
            </w:r>
            <w:r>
              <w:t>a phân tích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trong Project 1; n</w:t>
            </w:r>
            <w:r>
              <w:t>ộ</w:t>
            </w:r>
            <w:r>
              <w:t>i dung bài gi</w:t>
            </w:r>
            <w:r>
              <w:t>ả</w:t>
            </w:r>
            <w:r>
              <w:t>ng</w:t>
            </w:r>
          </w:p>
        </w:tc>
        <w:tc>
          <w:tcPr>
            <w:tcW w:w="4848" w:type="dxa"/>
            <w:vAlign w:val="center"/>
          </w:tcPr>
          <w:p w14:paraId="174F5D77" w14:textId="77777777" w:rsidR="00334113" w:rsidRDefault="00BE1D5B">
            <w:pPr>
              <w:pStyle w:val="TableCell"/>
            </w:pPr>
            <w:r>
              <w:t>Phân tích di</w:t>
            </w:r>
            <w:r>
              <w:t>ễ</w:t>
            </w:r>
            <w:r>
              <w:t>n ra sau xác đ</w:t>
            </w:r>
            <w:r>
              <w:t>ị</w:t>
            </w:r>
            <w:r>
              <w:t>nh yêu c</w:t>
            </w:r>
            <w:r>
              <w:t>ầ</w:t>
            </w:r>
            <w:r>
              <w:t>u và t</w:t>
            </w:r>
            <w:r>
              <w:t>ạ</w:t>
            </w:r>
            <w:r>
              <w:t>o cơ s</w:t>
            </w:r>
            <w:r>
              <w:t>ở</w:t>
            </w:r>
            <w:r>
              <w:t xml:space="preserve"> cho tri</w:t>
            </w:r>
            <w:r>
              <w:t>ể</w:t>
            </w:r>
            <w:r>
              <w:t>n khai, ki</w:t>
            </w:r>
            <w:r>
              <w:t>ể</w:t>
            </w:r>
            <w:r>
              <w:t>m th</w:t>
            </w:r>
            <w:r>
              <w:t>ử</w:t>
            </w:r>
            <w:r>
              <w:t>, báo cáo.</w:t>
            </w:r>
          </w:p>
        </w:tc>
      </w:tr>
      <w:tr w:rsidR="00334113" w14:paraId="6454650C" w14:textId="77777777">
        <w:trPr>
          <w:cantSplit/>
        </w:trPr>
        <w:tc>
          <w:tcPr>
            <w:tcW w:w="1313" w:type="dxa"/>
            <w:vAlign w:val="center"/>
          </w:tcPr>
          <w:p w14:paraId="466DF2A8" w14:textId="77777777" w:rsidR="00334113" w:rsidRDefault="00BE1D5B">
            <w:pPr>
              <w:pStyle w:val="TableCell"/>
            </w:pPr>
            <w:r>
              <w:t>4-7</w:t>
            </w:r>
          </w:p>
        </w:tc>
        <w:tc>
          <w:tcPr>
            <w:tcW w:w="3939" w:type="dxa"/>
            <w:vAlign w:val="center"/>
          </w:tcPr>
          <w:p w14:paraId="0302F90B" w14:textId="77777777" w:rsidR="00334113" w:rsidRDefault="00BE1D5B">
            <w:pPr>
              <w:pStyle w:val="TableCell"/>
            </w:pPr>
            <w:r>
              <w:t>Khái ni</w:t>
            </w:r>
            <w:r>
              <w:t>ệ</w:t>
            </w:r>
            <w:r>
              <w:t>m và ba ho</w:t>
            </w:r>
            <w:r>
              <w:t>ạ</w:t>
            </w:r>
            <w:r>
              <w:t>t đ</w:t>
            </w:r>
            <w:r>
              <w:t>ộ</w:t>
            </w:r>
            <w:r>
              <w:t>ng phân tích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4848" w:type="dxa"/>
            <w:vAlign w:val="center"/>
          </w:tcPr>
          <w:p w14:paraId="2418BE97" w14:textId="77777777" w:rsidR="00334113" w:rsidRDefault="00BE1D5B">
            <w:pPr>
              <w:pStyle w:val="TableCell"/>
            </w:pPr>
            <w:r>
              <w:t>Thu th</w:t>
            </w:r>
            <w:r>
              <w:t>ậ</w:t>
            </w:r>
            <w:r>
              <w:t>p yêu c</w:t>
            </w:r>
            <w:r>
              <w:t>ầ</w:t>
            </w:r>
            <w:r>
              <w:t>u, c</w:t>
            </w:r>
            <w:r>
              <w:t>ấ</w:t>
            </w:r>
            <w:r>
              <w:t>u trúc yêu c</w:t>
            </w:r>
            <w:r>
              <w:t>ầ</w:t>
            </w:r>
            <w:r>
              <w:t>u,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và ch</w:t>
            </w:r>
            <w:r>
              <w:t>ọ</w:t>
            </w:r>
            <w:r>
              <w:t>n chi</w:t>
            </w:r>
            <w:r>
              <w:t>ế</w:t>
            </w:r>
            <w:r>
              <w:t>n lư</w:t>
            </w:r>
            <w:r>
              <w:t>ợ</w:t>
            </w:r>
            <w:r>
              <w:t>c thi</w:t>
            </w:r>
            <w:r>
              <w:t>ế</w:t>
            </w:r>
            <w:r>
              <w:t>t k</w:t>
            </w:r>
            <w:r>
              <w:t>ế</w:t>
            </w:r>
            <w:r>
              <w:t>.</w:t>
            </w:r>
          </w:p>
        </w:tc>
      </w:tr>
      <w:tr w:rsidR="00334113" w14:paraId="0F06BD1D" w14:textId="77777777">
        <w:trPr>
          <w:cantSplit/>
        </w:trPr>
        <w:tc>
          <w:tcPr>
            <w:tcW w:w="1313" w:type="dxa"/>
            <w:vAlign w:val="center"/>
          </w:tcPr>
          <w:p w14:paraId="14B56510" w14:textId="77777777" w:rsidR="00334113" w:rsidRDefault="00BE1D5B">
            <w:pPr>
              <w:pStyle w:val="TableCell"/>
            </w:pPr>
            <w:r>
              <w:t>8-10</w:t>
            </w:r>
          </w:p>
        </w:tc>
        <w:tc>
          <w:tcPr>
            <w:tcW w:w="3939" w:type="dxa"/>
            <w:vAlign w:val="center"/>
          </w:tcPr>
          <w:p w14:paraId="0DF2D947" w14:textId="77777777" w:rsidR="00334113" w:rsidRDefault="00BE1D5B">
            <w:pPr>
              <w:pStyle w:val="TableCell"/>
            </w:pPr>
            <w:r>
              <w:t>Hư</w:t>
            </w:r>
            <w:r>
              <w:t>ớ</w:t>
            </w:r>
            <w:r>
              <w:t>ng c</w:t>
            </w:r>
            <w:r>
              <w:t>ấ</w:t>
            </w:r>
            <w:r>
              <w:t>u trúc, hư</w:t>
            </w:r>
            <w:r>
              <w:t>ớ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hư</w:t>
            </w:r>
            <w:r>
              <w:t>ớ</w:t>
            </w:r>
            <w:r>
              <w:t>ng đ</w:t>
            </w:r>
            <w:r>
              <w:t>ố</w:t>
            </w:r>
            <w:r>
              <w:t>i tư</w:t>
            </w:r>
            <w:r>
              <w:t>ợ</w:t>
            </w:r>
            <w:r>
              <w:t>ng, b</w:t>
            </w:r>
            <w:r>
              <w:t>ả</w:t>
            </w:r>
            <w:r>
              <w:t>n m</w:t>
            </w:r>
            <w:r>
              <w:t>ẫ</w:t>
            </w:r>
            <w:r>
              <w:t>u và Agile</w:t>
            </w:r>
          </w:p>
        </w:tc>
        <w:tc>
          <w:tcPr>
            <w:tcW w:w="4848" w:type="dxa"/>
            <w:vAlign w:val="center"/>
          </w:tcPr>
          <w:p w14:paraId="388630B1" w14:textId="77777777" w:rsidR="00334113" w:rsidRDefault="00BE1D5B">
            <w:pPr>
              <w:pStyle w:val="TableCell"/>
            </w:pPr>
            <w:r>
              <w:t>C</w:t>
            </w:r>
            <w:r>
              <w:t>ầ</w:t>
            </w:r>
            <w:r>
              <w:t>n ch</w:t>
            </w:r>
            <w:r>
              <w:t>ọ</w:t>
            </w:r>
            <w:r>
              <w:t>n cách mô hình hóa theo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và k</w:t>
            </w:r>
            <w:r>
              <w:t>ế</w:t>
            </w:r>
            <w:r>
              <w:t>t h</w:t>
            </w:r>
            <w:r>
              <w:t>ợ</w:t>
            </w:r>
            <w:r>
              <w:t>p kh</w:t>
            </w:r>
            <w:r>
              <w:t>ả</w:t>
            </w:r>
            <w:r>
              <w:t>o sát v</w:t>
            </w:r>
            <w:r>
              <w:t>ớ</w:t>
            </w:r>
            <w:r>
              <w:t>i ph</w:t>
            </w:r>
            <w:r>
              <w:t>ả</w:t>
            </w:r>
            <w:r>
              <w:t>n h</w:t>
            </w:r>
            <w:r>
              <w:t>ồ</w:t>
            </w:r>
            <w:r>
              <w:t>i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334113" w14:paraId="058D085E" w14:textId="77777777">
        <w:trPr>
          <w:cantSplit/>
        </w:trPr>
        <w:tc>
          <w:tcPr>
            <w:tcW w:w="1313" w:type="dxa"/>
            <w:vAlign w:val="center"/>
          </w:tcPr>
          <w:p w14:paraId="1091A79A" w14:textId="77777777" w:rsidR="00334113" w:rsidRDefault="00BE1D5B">
            <w:pPr>
              <w:pStyle w:val="TableCell"/>
            </w:pPr>
            <w:r>
              <w:t>11-17</w:t>
            </w:r>
          </w:p>
        </w:tc>
        <w:tc>
          <w:tcPr>
            <w:tcW w:w="3939" w:type="dxa"/>
            <w:vAlign w:val="center"/>
          </w:tcPr>
          <w:p w14:paraId="3ED77CE9" w14:textId="77777777" w:rsidR="00334113" w:rsidRDefault="00BE1D5B">
            <w:pPr>
              <w:pStyle w:val="TableCell"/>
            </w:pPr>
            <w:r>
              <w:t>T</w:t>
            </w:r>
            <w:r>
              <w:t>ổ</w:t>
            </w:r>
            <w:r>
              <w:t>ng quan hư</w:t>
            </w:r>
            <w:r>
              <w:t>ớ</w:t>
            </w:r>
            <w:r>
              <w:t>ng đ</w:t>
            </w:r>
            <w:r>
              <w:t>ố</w:t>
            </w:r>
            <w:r>
              <w:t>i tư</w:t>
            </w:r>
            <w:r>
              <w:t>ợ</w:t>
            </w:r>
            <w:r>
              <w:t>ng; đ</w:t>
            </w:r>
            <w:r>
              <w:t>ố</w:t>
            </w:r>
            <w:r>
              <w:t>i tư</w:t>
            </w:r>
            <w:r>
              <w:t>ợ</w:t>
            </w:r>
            <w:r>
              <w:t>ng, l</w:t>
            </w:r>
            <w:r>
              <w:t>ớ</w:t>
            </w:r>
            <w:r>
              <w:t>p, ưu đi</w:t>
            </w:r>
            <w:r>
              <w:t>ể</w:t>
            </w:r>
            <w:r>
              <w:t>m</w:t>
            </w:r>
          </w:p>
        </w:tc>
        <w:tc>
          <w:tcPr>
            <w:tcW w:w="4848" w:type="dxa"/>
            <w:vAlign w:val="center"/>
          </w:tcPr>
          <w:p w14:paraId="6BDFD8CC" w14:textId="77777777" w:rsidR="00334113" w:rsidRDefault="00BE1D5B">
            <w:pPr>
              <w:pStyle w:val="TableCell"/>
            </w:pPr>
            <w:r>
              <w:t>Đ</w:t>
            </w:r>
            <w:r>
              <w:t>ặ</w:t>
            </w:r>
            <w:r>
              <w:t>t n</w:t>
            </w:r>
            <w:r>
              <w:t>ề</w:t>
            </w:r>
            <w:r>
              <w:t>n t</w:t>
            </w:r>
            <w:r>
              <w:t>ả</w:t>
            </w:r>
            <w:r>
              <w:t>ng cho vi</w:t>
            </w:r>
            <w:r>
              <w:t>ệ</w:t>
            </w:r>
            <w:r>
              <w:t>c tìm th</w:t>
            </w:r>
            <w:r>
              <w:t>ự</w:t>
            </w:r>
            <w:r>
              <w:t>c th</w:t>
            </w:r>
            <w:r>
              <w:t>ể</w:t>
            </w:r>
            <w:r>
              <w:t>, thu</w:t>
            </w:r>
            <w:r>
              <w:t>ộ</w:t>
            </w:r>
            <w:r>
              <w:t>c tính, hành vi và tương tác.</w:t>
            </w:r>
          </w:p>
        </w:tc>
      </w:tr>
      <w:tr w:rsidR="00334113" w14:paraId="30965A9F" w14:textId="77777777">
        <w:trPr>
          <w:cantSplit/>
        </w:trPr>
        <w:tc>
          <w:tcPr>
            <w:tcW w:w="1313" w:type="dxa"/>
            <w:vAlign w:val="center"/>
          </w:tcPr>
          <w:p w14:paraId="0E86B42D" w14:textId="77777777" w:rsidR="00334113" w:rsidRDefault="00BE1D5B">
            <w:pPr>
              <w:pStyle w:val="TableCell"/>
            </w:pPr>
            <w:r>
              <w:t>18-26</w:t>
            </w:r>
          </w:p>
        </w:tc>
        <w:tc>
          <w:tcPr>
            <w:tcW w:w="3939" w:type="dxa"/>
            <w:vAlign w:val="center"/>
          </w:tcPr>
          <w:p w14:paraId="60BAD466" w14:textId="77777777" w:rsidR="00334113" w:rsidRDefault="00BE1D5B">
            <w:pPr>
              <w:pStyle w:val="TableCell"/>
            </w:pPr>
            <w:r>
              <w:t>Ngu</w:t>
            </w:r>
            <w:r>
              <w:t>ồ</w:t>
            </w:r>
            <w:r>
              <w:t>n g</w:t>
            </w:r>
            <w:r>
              <w:t>ố</w:t>
            </w:r>
            <w:r>
              <w:t>c, đ</w:t>
            </w:r>
            <w:r>
              <w:t>ị</w:t>
            </w:r>
            <w:r>
              <w:t>nh nghĩa và đ</w:t>
            </w:r>
            <w:r>
              <w:t>ặ</w:t>
            </w:r>
            <w:r>
              <w:t>c đi</w:t>
            </w:r>
            <w:r>
              <w:t>ể</w:t>
            </w:r>
            <w:r>
              <w:t>m UML</w:t>
            </w:r>
          </w:p>
        </w:tc>
        <w:tc>
          <w:tcPr>
            <w:tcW w:w="4848" w:type="dxa"/>
            <w:vAlign w:val="center"/>
          </w:tcPr>
          <w:p w14:paraId="7A7333C7" w14:textId="77777777" w:rsidR="00334113" w:rsidRDefault="00BE1D5B">
            <w:pPr>
              <w:pStyle w:val="TableCell"/>
            </w:pPr>
            <w:r>
              <w:t>UML t</w:t>
            </w:r>
            <w:r>
              <w:t>ạ</w:t>
            </w:r>
            <w:r>
              <w:t>o ngôn ng</w:t>
            </w:r>
            <w:r>
              <w:t>ữ</w:t>
            </w:r>
            <w:r>
              <w:t xml:space="preserve"> giao ti</w:t>
            </w:r>
            <w:r>
              <w:t>ế</w:t>
            </w:r>
            <w:r>
              <w:t>p chung gi</w:t>
            </w:r>
            <w:r>
              <w:t>ữ</w:t>
            </w:r>
            <w:r>
              <w:t>a ngư</w:t>
            </w:r>
            <w:r>
              <w:t>ờ</w:t>
            </w:r>
            <w:r>
              <w:t>i dùng và nhóm phát tri</w:t>
            </w:r>
            <w:r>
              <w:t>ể</w:t>
            </w:r>
            <w:r>
              <w:t>n.</w:t>
            </w:r>
          </w:p>
        </w:tc>
      </w:tr>
      <w:tr w:rsidR="00334113" w14:paraId="0A7AB753" w14:textId="77777777">
        <w:trPr>
          <w:cantSplit/>
        </w:trPr>
        <w:tc>
          <w:tcPr>
            <w:tcW w:w="1313" w:type="dxa"/>
            <w:vAlign w:val="center"/>
          </w:tcPr>
          <w:p w14:paraId="131F4D06" w14:textId="77777777" w:rsidR="00334113" w:rsidRDefault="00BE1D5B">
            <w:pPr>
              <w:pStyle w:val="TableCell"/>
            </w:pPr>
            <w:r>
              <w:t>27-32</w:t>
            </w:r>
          </w:p>
        </w:tc>
        <w:tc>
          <w:tcPr>
            <w:tcW w:w="3939" w:type="dxa"/>
            <w:vAlign w:val="center"/>
          </w:tcPr>
          <w:p w14:paraId="32DA88B1" w14:textId="77777777" w:rsidR="00334113" w:rsidRDefault="00BE1D5B">
            <w:pPr>
              <w:pStyle w:val="TableCell"/>
            </w:pPr>
            <w:r>
              <w:t>Thành ph</w:t>
            </w:r>
            <w:r>
              <w:t>ầ</w:t>
            </w:r>
            <w:r>
              <w:t>n, các lo</w:t>
            </w:r>
            <w:r>
              <w:t>ạ</w:t>
            </w:r>
            <w:r>
              <w:t>i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và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UML theo giai đo</w:t>
            </w:r>
            <w:r>
              <w:t>ạ</w:t>
            </w:r>
            <w:r>
              <w:t>n</w:t>
            </w:r>
          </w:p>
        </w:tc>
        <w:tc>
          <w:tcPr>
            <w:tcW w:w="4848" w:type="dxa"/>
            <w:vAlign w:val="center"/>
          </w:tcPr>
          <w:p w14:paraId="04BAB9E8" w14:textId="77777777" w:rsidR="00334113" w:rsidRDefault="00BE1D5B">
            <w:pPr>
              <w:pStyle w:val="TableCell"/>
            </w:pPr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 góc nhìn c</w:t>
            </w:r>
            <w:r>
              <w:t>ấ</w:t>
            </w:r>
            <w:r>
              <w:t>u trúc v</w:t>
            </w:r>
            <w:r>
              <w:t>ớ</w:t>
            </w:r>
            <w:r>
              <w:t>i góc nhìn hành vi.</w:t>
            </w:r>
          </w:p>
        </w:tc>
      </w:tr>
      <w:tr w:rsidR="00334113" w14:paraId="59D4061C" w14:textId="77777777">
        <w:trPr>
          <w:cantSplit/>
        </w:trPr>
        <w:tc>
          <w:tcPr>
            <w:tcW w:w="1313" w:type="dxa"/>
            <w:vAlign w:val="center"/>
          </w:tcPr>
          <w:p w14:paraId="20D7ADEA" w14:textId="77777777" w:rsidR="00334113" w:rsidRDefault="00BE1D5B">
            <w:pPr>
              <w:pStyle w:val="TableCell"/>
            </w:pPr>
            <w:r>
              <w:t>33-45</w:t>
            </w:r>
          </w:p>
        </w:tc>
        <w:tc>
          <w:tcPr>
            <w:tcW w:w="3939" w:type="dxa"/>
            <w:vAlign w:val="center"/>
          </w:tcPr>
          <w:p w14:paraId="0D37BDC8" w14:textId="77777777" w:rsidR="00334113" w:rsidRDefault="00BE1D5B">
            <w:pPr>
              <w:pStyle w:val="TableCell"/>
            </w:pPr>
            <w:r>
              <w:t>M</w:t>
            </w:r>
            <w:r>
              <w:t>ụ</w:t>
            </w:r>
            <w:r>
              <w:t>c đích, ký hi</w:t>
            </w:r>
            <w:r>
              <w:t>ệ</w:t>
            </w:r>
            <w:r>
              <w:t>u và cách xây d</w:t>
            </w:r>
            <w:r>
              <w:t>ự</w:t>
            </w:r>
            <w:r>
              <w:t>ng use case</w:t>
            </w:r>
          </w:p>
        </w:tc>
        <w:tc>
          <w:tcPr>
            <w:tcW w:w="4848" w:type="dxa"/>
            <w:vAlign w:val="center"/>
          </w:tcPr>
          <w:p w14:paraId="2E7857FB" w14:textId="77777777" w:rsidR="00334113" w:rsidRDefault="00BE1D5B">
            <w:pPr>
              <w:pStyle w:val="TableCell"/>
            </w:pPr>
            <w:r>
              <w:t>Xác đ</w:t>
            </w:r>
            <w:r>
              <w:t>ị</w:t>
            </w:r>
            <w:r>
              <w:t>nh ph</w:t>
            </w:r>
            <w:r>
              <w:t>ạ</w:t>
            </w:r>
            <w:r>
              <w:t>m vi, tác nhân, m</w:t>
            </w:r>
            <w:r>
              <w:t>ụ</w:t>
            </w:r>
            <w:r>
              <w:t>c tiêu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và quan h</w:t>
            </w:r>
            <w:r>
              <w:t>ệ</w:t>
            </w:r>
            <w:r>
              <w:t>.</w:t>
            </w:r>
          </w:p>
        </w:tc>
      </w:tr>
      <w:tr w:rsidR="00334113" w14:paraId="7F91ABEC" w14:textId="77777777">
        <w:trPr>
          <w:cantSplit/>
        </w:trPr>
        <w:tc>
          <w:tcPr>
            <w:tcW w:w="1313" w:type="dxa"/>
            <w:vAlign w:val="center"/>
          </w:tcPr>
          <w:p w14:paraId="35FB366A" w14:textId="77777777" w:rsidR="00334113" w:rsidRDefault="00BE1D5B">
            <w:pPr>
              <w:pStyle w:val="TableCell"/>
            </w:pPr>
            <w:r>
              <w:t>46-51</w:t>
            </w:r>
          </w:p>
        </w:tc>
        <w:tc>
          <w:tcPr>
            <w:tcW w:w="3939" w:type="dxa"/>
            <w:vAlign w:val="center"/>
          </w:tcPr>
          <w:p w14:paraId="01635CF9" w14:textId="77777777" w:rsidR="00334113" w:rsidRDefault="00BE1D5B">
            <w:pPr>
              <w:pStyle w:val="TableCell"/>
            </w:pPr>
            <w:r>
              <w:t>Ví d</w:t>
            </w:r>
            <w:r>
              <w:t>ụ</w:t>
            </w:r>
            <w:r>
              <w:t xml:space="preserve"> ATM và b</w:t>
            </w:r>
            <w:r>
              <w:t>ả</w:t>
            </w:r>
            <w:r>
              <w:t>ng mô t</w:t>
            </w:r>
            <w:r>
              <w:t>ả</w:t>
            </w:r>
            <w:r>
              <w:t xml:space="preserve"> k</w:t>
            </w:r>
            <w:r>
              <w:t>ị</w:t>
            </w:r>
            <w:r>
              <w:t>ch b</w:t>
            </w:r>
            <w:r>
              <w:t>ả</w:t>
            </w:r>
            <w:r>
              <w:t>n</w:t>
            </w:r>
          </w:p>
        </w:tc>
        <w:tc>
          <w:tcPr>
            <w:tcW w:w="4848" w:type="dxa"/>
            <w:vAlign w:val="center"/>
          </w:tcPr>
          <w:p w14:paraId="5BF2757A" w14:textId="77777777" w:rsidR="00334113" w:rsidRDefault="00BE1D5B">
            <w:pPr>
              <w:pStyle w:val="TableCell"/>
            </w:pPr>
            <w:r>
              <w:t>Đi t</w:t>
            </w:r>
            <w:r>
              <w:t>ừ</w:t>
            </w:r>
            <w:r>
              <w:t xml:space="preserve"> yêu c</w:t>
            </w:r>
            <w:r>
              <w:t>ầ</w:t>
            </w:r>
            <w:r>
              <w:t>u b</w:t>
            </w:r>
            <w:r>
              <w:t>ằ</w:t>
            </w:r>
            <w:r>
              <w:t>ng l</w:t>
            </w:r>
            <w:r>
              <w:t>ờ</w:t>
            </w:r>
            <w:r>
              <w:t>i đ</w:t>
            </w:r>
            <w:r>
              <w:t>ế</w:t>
            </w:r>
            <w:r>
              <w:t>n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và đ</w:t>
            </w:r>
            <w:r>
              <w:t>ặ</w:t>
            </w:r>
            <w:r>
              <w:t>c t</w:t>
            </w:r>
            <w:r>
              <w:t>ả</w:t>
            </w:r>
            <w:r>
              <w:t xml:space="preserve"> lu</w:t>
            </w:r>
            <w:r>
              <w:t>ồ</w:t>
            </w:r>
            <w:r>
              <w:t>ng chính/ph</w:t>
            </w:r>
            <w:r>
              <w:t>ụ</w:t>
            </w:r>
            <w:r>
              <w:t>.</w:t>
            </w:r>
          </w:p>
        </w:tc>
      </w:tr>
      <w:tr w:rsidR="00334113" w14:paraId="309E5F84" w14:textId="77777777">
        <w:trPr>
          <w:cantSplit/>
        </w:trPr>
        <w:tc>
          <w:tcPr>
            <w:tcW w:w="1313" w:type="dxa"/>
            <w:vAlign w:val="center"/>
          </w:tcPr>
          <w:p w14:paraId="127D89E7" w14:textId="77777777" w:rsidR="00334113" w:rsidRDefault="00BE1D5B">
            <w:pPr>
              <w:pStyle w:val="TableCell"/>
            </w:pPr>
            <w:r>
              <w:t>52-59</w:t>
            </w:r>
          </w:p>
        </w:tc>
        <w:tc>
          <w:tcPr>
            <w:tcW w:w="3939" w:type="dxa"/>
            <w:vAlign w:val="center"/>
          </w:tcPr>
          <w:p w14:paraId="75201E7C" w14:textId="77777777" w:rsidR="00334113" w:rsidRDefault="00BE1D5B">
            <w:pPr>
              <w:pStyle w:val="TableCell"/>
            </w:pPr>
            <w:r>
              <w:t>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tu</w:t>
            </w:r>
            <w:r>
              <w:t>ầ</w:t>
            </w:r>
            <w:r>
              <w:t>n t</w:t>
            </w:r>
            <w:r>
              <w:t>ự</w:t>
            </w:r>
            <w:r>
              <w:t xml:space="preserve"> và ví d</w:t>
            </w:r>
            <w:r>
              <w:t>ụ</w:t>
            </w:r>
            <w:r>
              <w:t xml:space="preserve"> đăng nh</w:t>
            </w:r>
            <w:r>
              <w:t>ậ</w:t>
            </w:r>
            <w:r>
              <w:t>p</w:t>
            </w:r>
          </w:p>
        </w:tc>
        <w:tc>
          <w:tcPr>
            <w:tcW w:w="4848" w:type="dxa"/>
            <w:vAlign w:val="center"/>
          </w:tcPr>
          <w:p w14:paraId="6C3E6465" w14:textId="77777777" w:rsidR="00334113" w:rsidRDefault="00BE1D5B">
            <w:pPr>
              <w:pStyle w:val="TableCell"/>
            </w:pPr>
            <w:r>
              <w:t>Phân b</w:t>
            </w:r>
            <w:r>
              <w:t>ổ</w:t>
            </w:r>
            <w:r>
              <w:t xml:space="preserve"> t</w:t>
            </w:r>
            <w:r>
              <w:t>ừ</w:t>
            </w:r>
            <w:r>
              <w:t>ng bư</w:t>
            </w:r>
            <w:r>
              <w:t>ớ</w:t>
            </w:r>
            <w:r>
              <w:t>c x</w:t>
            </w:r>
            <w:r>
              <w:t>ử</w:t>
            </w:r>
            <w:r>
              <w:t xml:space="preserve"> lý cho các đ</w:t>
            </w:r>
            <w:r>
              <w:t>ố</w:t>
            </w:r>
            <w:r>
              <w:t>i tư</w:t>
            </w:r>
            <w:r>
              <w:t>ợ</w:t>
            </w:r>
            <w:r>
              <w:t>ng tham gia.</w:t>
            </w:r>
          </w:p>
        </w:tc>
      </w:tr>
      <w:tr w:rsidR="00334113" w14:paraId="49EF57BB" w14:textId="77777777">
        <w:trPr>
          <w:cantSplit/>
        </w:trPr>
        <w:tc>
          <w:tcPr>
            <w:tcW w:w="1313" w:type="dxa"/>
            <w:vAlign w:val="center"/>
          </w:tcPr>
          <w:p w14:paraId="46C3294A" w14:textId="77777777" w:rsidR="00334113" w:rsidRDefault="00BE1D5B">
            <w:pPr>
              <w:pStyle w:val="TableCell"/>
            </w:pPr>
            <w:r>
              <w:t>60-72</w:t>
            </w:r>
          </w:p>
        </w:tc>
        <w:tc>
          <w:tcPr>
            <w:tcW w:w="3939" w:type="dxa"/>
            <w:vAlign w:val="center"/>
          </w:tcPr>
          <w:p w14:paraId="4813C9A9" w14:textId="77777777" w:rsidR="00334113" w:rsidRDefault="00BE1D5B">
            <w:pPr>
              <w:pStyle w:val="TableCell"/>
            </w:pPr>
            <w:r>
              <w:t>Ký hi</w:t>
            </w:r>
            <w:r>
              <w:t>ệ</w:t>
            </w:r>
            <w:r>
              <w:t>u l</w:t>
            </w:r>
            <w:r>
              <w:t>ớ</w:t>
            </w:r>
            <w:r>
              <w:t>p và các quan h</w:t>
            </w:r>
            <w:r>
              <w:t>ệ</w:t>
            </w:r>
          </w:p>
        </w:tc>
        <w:tc>
          <w:tcPr>
            <w:tcW w:w="4848" w:type="dxa"/>
            <w:vAlign w:val="center"/>
          </w:tcPr>
          <w:p w14:paraId="3A2C20B3" w14:textId="77777777" w:rsidR="00334113" w:rsidRDefault="00BE1D5B">
            <w:pPr>
              <w:pStyle w:val="TableCell"/>
            </w:pPr>
            <w:r>
              <w:t>Mô hình hóa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phương th</w:t>
            </w:r>
            <w:r>
              <w:t>ứ</w:t>
            </w:r>
            <w:r>
              <w:t>c, b</w:t>
            </w:r>
            <w:r>
              <w:t>ộ</w:t>
            </w:r>
            <w:r>
              <w:t>i s</w:t>
            </w:r>
            <w:r>
              <w:t>ố</w:t>
            </w:r>
            <w:r>
              <w:t xml:space="preserve"> và m</w:t>
            </w:r>
            <w:r>
              <w:t>ứ</w:t>
            </w:r>
            <w:r>
              <w:t>c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u.</w:t>
            </w:r>
          </w:p>
        </w:tc>
      </w:tr>
      <w:tr w:rsidR="00334113" w14:paraId="607F1E2F" w14:textId="77777777">
        <w:trPr>
          <w:cantSplit/>
        </w:trPr>
        <w:tc>
          <w:tcPr>
            <w:tcW w:w="1313" w:type="dxa"/>
            <w:vAlign w:val="center"/>
          </w:tcPr>
          <w:p w14:paraId="7E057F91" w14:textId="77777777" w:rsidR="00334113" w:rsidRDefault="00BE1D5B">
            <w:pPr>
              <w:pStyle w:val="TableCell"/>
            </w:pPr>
            <w:r>
              <w:t>73-82</w:t>
            </w:r>
          </w:p>
        </w:tc>
        <w:tc>
          <w:tcPr>
            <w:tcW w:w="3939" w:type="dxa"/>
            <w:vAlign w:val="center"/>
          </w:tcPr>
          <w:p w14:paraId="33FBC753" w14:textId="77777777" w:rsidR="00334113" w:rsidRDefault="00BE1D5B">
            <w:pPr>
              <w:pStyle w:val="TableCell"/>
            </w:pPr>
            <w:r>
              <w:t>Tìm l</w:t>
            </w:r>
            <w:r>
              <w:t>ớ</w:t>
            </w:r>
            <w:r>
              <w:t>p, l</w:t>
            </w:r>
            <w:r>
              <w:t>ọ</w:t>
            </w:r>
            <w:r>
              <w:t>c l</w:t>
            </w:r>
            <w:r>
              <w:t>ớ</w:t>
            </w:r>
            <w:r>
              <w:t>p, thu</w:t>
            </w:r>
            <w:r>
              <w:t>ộ</w:t>
            </w:r>
            <w:r>
              <w:t>c tính, phương th</w:t>
            </w:r>
            <w:r>
              <w:t>ứ</w:t>
            </w:r>
            <w:r>
              <w:t>c; ví d</w:t>
            </w:r>
            <w:r>
              <w:t>ụ</w:t>
            </w:r>
            <w:r>
              <w:t xml:space="preserve"> ATM và vay v</w:t>
            </w:r>
            <w:r>
              <w:t>ố</w:t>
            </w:r>
            <w:r>
              <w:t>n</w:t>
            </w:r>
          </w:p>
        </w:tc>
        <w:tc>
          <w:tcPr>
            <w:tcW w:w="4848" w:type="dxa"/>
            <w:vAlign w:val="center"/>
          </w:tcPr>
          <w:p w14:paraId="5D1A997C" w14:textId="77777777" w:rsidR="00334113" w:rsidRDefault="00BE1D5B">
            <w:pPr>
              <w:pStyle w:val="TableCell"/>
            </w:pPr>
            <w:r>
              <w:t>Chuy</w:t>
            </w:r>
            <w:r>
              <w:t>ể</w:t>
            </w:r>
            <w:r>
              <w:t>n yêu c</w:t>
            </w:r>
            <w:r>
              <w:t>ầ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thành c</w:t>
            </w:r>
            <w:r>
              <w:t>ấ</w:t>
            </w:r>
            <w:r>
              <w:t>u trúc l</w:t>
            </w:r>
            <w:r>
              <w:t>ớ</w:t>
            </w:r>
            <w:r>
              <w:t>p có trách nhi</w:t>
            </w:r>
            <w:r>
              <w:t>ệ</w:t>
            </w:r>
            <w:r>
              <w:t>m rõ.</w:t>
            </w:r>
          </w:p>
        </w:tc>
      </w:tr>
      <w:tr w:rsidR="00334113" w14:paraId="4EFE1A8A" w14:textId="77777777">
        <w:trPr>
          <w:cantSplit/>
        </w:trPr>
        <w:tc>
          <w:tcPr>
            <w:tcW w:w="1313" w:type="dxa"/>
            <w:vAlign w:val="center"/>
          </w:tcPr>
          <w:p w14:paraId="07B5DFBF" w14:textId="77777777" w:rsidR="00334113" w:rsidRDefault="00BE1D5B">
            <w:pPr>
              <w:pStyle w:val="TableCell"/>
            </w:pPr>
            <w:r>
              <w:t>83-89</w:t>
            </w:r>
          </w:p>
        </w:tc>
        <w:tc>
          <w:tcPr>
            <w:tcW w:w="3939" w:type="dxa"/>
            <w:vAlign w:val="center"/>
          </w:tcPr>
          <w:p w14:paraId="675560BA" w14:textId="77777777" w:rsidR="00334113" w:rsidRDefault="00BE1D5B">
            <w:pPr>
              <w:pStyle w:val="TableCell"/>
            </w:pPr>
            <w:r>
              <w:t>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và ví d</w:t>
            </w:r>
            <w:r>
              <w:t>ụ</w:t>
            </w:r>
            <w:r>
              <w:t xml:space="preserve"> th</w:t>
            </w:r>
            <w:r>
              <w:t>ẩ</w:t>
            </w:r>
            <w:r>
              <w:t>m đ</w:t>
            </w:r>
            <w:r>
              <w:t>ị</w:t>
            </w:r>
            <w:r>
              <w:t>nh vay v</w:t>
            </w:r>
            <w:r>
              <w:t>ố</w:t>
            </w:r>
            <w:r>
              <w:t>n</w:t>
            </w:r>
          </w:p>
        </w:tc>
        <w:tc>
          <w:tcPr>
            <w:tcW w:w="4848" w:type="dxa"/>
            <w:vAlign w:val="center"/>
          </w:tcPr>
          <w:p w14:paraId="516C9E34" w14:textId="77777777" w:rsidR="00334113" w:rsidRDefault="00BE1D5B">
            <w:pPr>
              <w:pStyle w:val="TableCell"/>
            </w:pPr>
            <w:r>
              <w:t>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quy trình, đi</w:t>
            </w:r>
            <w:r>
              <w:t>ề</w:t>
            </w:r>
            <w:r>
              <w:t>u ki</w:t>
            </w:r>
            <w:r>
              <w:t>ệ</w:t>
            </w:r>
            <w:r>
              <w:t>n, song song và ngư</w:t>
            </w:r>
            <w:r>
              <w:t>ờ</w:t>
            </w:r>
            <w:r>
              <w:t>i ch</w:t>
            </w:r>
            <w:r>
              <w:t>ị</w:t>
            </w:r>
            <w:r>
              <w:t>u trách nhi</w:t>
            </w:r>
            <w:r>
              <w:t>ệ</w:t>
            </w:r>
            <w:r>
              <w:t>m.</w:t>
            </w:r>
          </w:p>
        </w:tc>
      </w:tr>
      <w:tr w:rsidR="00334113" w14:paraId="077DD14D" w14:textId="77777777">
        <w:trPr>
          <w:cantSplit/>
        </w:trPr>
        <w:tc>
          <w:tcPr>
            <w:tcW w:w="1313" w:type="dxa"/>
            <w:vAlign w:val="center"/>
          </w:tcPr>
          <w:p w14:paraId="054CFE52" w14:textId="77777777" w:rsidR="00334113" w:rsidRDefault="00BE1D5B">
            <w:pPr>
              <w:pStyle w:val="TableCell"/>
            </w:pPr>
            <w:r>
              <w:t>90-91</w:t>
            </w:r>
          </w:p>
        </w:tc>
        <w:tc>
          <w:tcPr>
            <w:tcW w:w="3939" w:type="dxa"/>
            <w:vAlign w:val="center"/>
          </w:tcPr>
          <w:p w14:paraId="75C54FA0" w14:textId="77777777" w:rsidR="00334113" w:rsidRDefault="00BE1D5B">
            <w:pPr>
              <w:pStyle w:val="TableCell"/>
            </w:pPr>
            <w:r>
              <w:t>Đ</w:t>
            </w:r>
            <w:r>
              <w:t>ầ</w:t>
            </w:r>
            <w:r>
              <w:t>u vi</w:t>
            </w:r>
            <w:r>
              <w:t>ệ</w:t>
            </w:r>
            <w:r>
              <w:t>c h</w:t>
            </w:r>
            <w:r>
              <w:t>ọ</w:t>
            </w:r>
            <w:r>
              <w:t>c ph</w:t>
            </w:r>
            <w:r>
              <w:t>ầ</w:t>
            </w:r>
            <w:r>
              <w:t>n và k</w:t>
            </w:r>
            <w:r>
              <w:t>ế</w:t>
            </w:r>
            <w:r>
              <w:t>t thúc</w:t>
            </w:r>
          </w:p>
        </w:tc>
        <w:tc>
          <w:tcPr>
            <w:tcW w:w="4848" w:type="dxa"/>
            <w:vAlign w:val="center"/>
          </w:tcPr>
          <w:p w14:paraId="2D8CA40A" w14:textId="77777777" w:rsidR="00334113" w:rsidRDefault="00BE1D5B">
            <w:pPr>
              <w:pStyle w:val="TableCell"/>
            </w:pPr>
            <w:r>
              <w:t>Hoàn thi</w:t>
            </w:r>
            <w:r>
              <w:t>ệ</w:t>
            </w:r>
            <w:r>
              <w:t>n b</w:t>
            </w:r>
            <w:r>
              <w:t>ộ</w:t>
            </w:r>
            <w:r>
              <w:t xml:space="preserve"> bi</w:t>
            </w:r>
            <w:r>
              <w:t>ể</w:t>
            </w:r>
            <w:r>
              <w:t>u đ</w:t>
            </w:r>
            <w:r>
              <w:t>ồ</w:t>
            </w:r>
            <w:r>
              <w:t>, ki</w:t>
            </w:r>
            <w:r>
              <w:t>ế</w:t>
            </w:r>
            <w:r>
              <w:t>n trúc, công ngh</w:t>
            </w:r>
            <w:r>
              <w:t>ệ</w:t>
            </w:r>
            <w:r>
              <w:t xml:space="preserve"> trong hai tu</w:t>
            </w:r>
            <w:r>
              <w:t>ầ</w:t>
            </w:r>
            <w:r>
              <w:t>n.</w:t>
            </w:r>
          </w:p>
        </w:tc>
      </w:tr>
    </w:tbl>
    <w:p w14:paraId="00D33D42" w14:textId="77777777" w:rsidR="00334113" w:rsidRDefault="00334113">
      <w:pPr>
        <w:spacing w:line="20" w:lineRule="exact"/>
        <w:jc w:val="both"/>
      </w:pPr>
    </w:p>
    <w:p w14:paraId="42E1CEFD" w14:textId="77777777" w:rsidR="00334113" w:rsidRDefault="00BE1D5B">
      <w:pPr>
        <w:pStyle w:val="Heading2"/>
      </w:pPr>
      <w:bookmarkStart w:id="3" w:name="_Toc240445484"/>
      <w:r>
        <w:t>2.2. Phân tích h</w:t>
      </w:r>
      <w:r>
        <w:t>ệ</w:t>
      </w:r>
      <w:r>
        <w:t xml:space="preserve"> th</w:t>
      </w:r>
      <w:r>
        <w:t>ố</w:t>
      </w:r>
      <w:r>
        <w:t>ng và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</w:t>
      </w:r>
      <w:bookmarkEnd w:id="3"/>
    </w:p>
    <w:p w14:paraId="6BCE9AB9" w14:textId="77777777" w:rsidR="00334113" w:rsidRDefault="00BE1D5B">
      <w:pPr>
        <w:jc w:val="both"/>
      </w:pPr>
      <w:r>
        <w:t>Trang 4 nh</w:t>
      </w:r>
      <w:r>
        <w:t>ấ</w:t>
      </w:r>
      <w:r>
        <w:t>n m</w:t>
      </w:r>
      <w:r>
        <w:t>ạ</w:t>
      </w:r>
      <w:r>
        <w:t>nh phân tích t</w:t>
      </w:r>
      <w:r>
        <w:t>ậ</w:t>
      </w:r>
      <w:r>
        <w:t>p trung vào nghi</w:t>
      </w:r>
      <w:r>
        <w:t>ệ</w:t>
      </w:r>
      <w:r>
        <w:t>p v</w:t>
      </w:r>
      <w:r>
        <w:t>ụ</w:t>
      </w:r>
      <w:r>
        <w:t>, th</w:t>
      </w:r>
      <w:r>
        <w:t>ủ</w:t>
      </w:r>
      <w:r>
        <w:t xml:space="preserve"> t</w:t>
      </w:r>
      <w:r>
        <w:t>ụ</w:t>
      </w:r>
      <w:r>
        <w:t>c x</w:t>
      </w:r>
      <w:r>
        <w:t>ử</w:t>
      </w:r>
      <w:r>
        <w:t xml:space="preserve"> lý và giao di</w:t>
      </w:r>
      <w:r>
        <w:t>ệ</w:t>
      </w:r>
      <w:r>
        <w:t>n,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k</w:t>
      </w:r>
      <w:r>
        <w:t>ỹ</w:t>
      </w:r>
      <w:r>
        <w:t xml:space="preserve"> thu</w:t>
      </w:r>
      <w:r>
        <w:t>ậ</w:t>
      </w:r>
      <w:r>
        <w:t>t cài đ</w:t>
      </w:r>
      <w:r>
        <w:t>ặ</w:t>
      </w:r>
      <w:r>
        <w:t>t. Vì v</w:t>
      </w:r>
      <w:r>
        <w:t>ậ</w:t>
      </w:r>
      <w:r>
        <w:t>y, bư</w:t>
      </w:r>
      <w:r>
        <w:t>ớ</w:t>
      </w:r>
      <w:r>
        <w:t>c đ</w:t>
      </w:r>
      <w:r>
        <w:t>ầ</w:t>
      </w:r>
      <w:r>
        <w:t>u c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gì, ngư</w:t>
      </w:r>
      <w:r>
        <w:t>ờ</w:t>
      </w:r>
      <w:r>
        <w:t>i nào s</w:t>
      </w:r>
      <w:r>
        <w:t>ử</w:t>
      </w:r>
      <w:r>
        <w:t xml:space="preserve"> d</w:t>
      </w:r>
      <w:r>
        <w:t>ụ</w:t>
      </w:r>
      <w:r>
        <w:t>ng, thông tin nào c</w:t>
      </w:r>
      <w:r>
        <w:t>ầ</w:t>
      </w:r>
      <w:r>
        <w:t>n lưu và k</w:t>
      </w:r>
      <w:r>
        <w:t>ế</w:t>
      </w:r>
      <w:r>
        <w:t>t qu</w:t>
      </w:r>
      <w:r>
        <w:t>ả</w:t>
      </w:r>
      <w:r>
        <w:t xml:space="preserve"> nào c</w:t>
      </w:r>
      <w:r>
        <w:t>ầ</w:t>
      </w:r>
      <w:r>
        <w:t>n cung c</w:t>
      </w:r>
      <w:r>
        <w:t>ấ</w:t>
      </w:r>
      <w:r>
        <w:t>p. Ch</w:t>
      </w:r>
      <w:r>
        <w:t>ọ</w:t>
      </w:r>
      <w:r>
        <w:t>n ngôn ng</w:t>
      </w:r>
      <w:r>
        <w:t>ữ</w:t>
      </w:r>
      <w:r>
        <w:t xml:space="preserve"> l</w:t>
      </w:r>
      <w:r>
        <w:t>ậ</w:t>
      </w:r>
      <w:r>
        <w:t>p trình ho</w:t>
      </w:r>
      <w:r>
        <w:t>ặ</w:t>
      </w:r>
      <w:r>
        <w:t>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quá s</w:t>
      </w:r>
      <w:r>
        <w:t>ớ</w:t>
      </w:r>
      <w:r>
        <w:t>m s</w:t>
      </w:r>
      <w:r>
        <w:t>ẽ</w:t>
      </w:r>
      <w:r>
        <w:t xml:space="preserve"> làm mô hình l</w:t>
      </w:r>
      <w:r>
        <w:t>ệ</w:t>
      </w:r>
      <w:r>
        <w:t xml:space="preserve"> thu</w:t>
      </w:r>
      <w:r>
        <w:t>ộ</w:t>
      </w:r>
      <w:r>
        <w:t>c vào công c</w:t>
      </w:r>
      <w:r>
        <w:t>ụ</w:t>
      </w:r>
      <w:r>
        <w:t xml:space="preserve"> trư</w:t>
      </w:r>
      <w:r>
        <w:t>ớ</w:t>
      </w:r>
      <w:r>
        <w:t>c khi yêu c</w:t>
      </w:r>
      <w:r>
        <w:t>ầ</w:t>
      </w:r>
      <w:r>
        <w:t>u đư</w:t>
      </w:r>
      <w:r>
        <w:t>ợ</w:t>
      </w:r>
      <w:r>
        <w:t>c hi</w:t>
      </w:r>
      <w:r>
        <w:t>ể</w:t>
      </w:r>
      <w:r>
        <w:t>u rõ.</w:t>
      </w:r>
    </w:p>
    <w:p w14:paraId="70129634" w14:textId="77777777" w:rsidR="00334113" w:rsidRDefault="00BE1D5B">
      <w:pPr>
        <w:jc w:val="both"/>
      </w:pPr>
      <w:r>
        <w:t>Ba ho</w:t>
      </w:r>
      <w:r>
        <w:t>ạ</w:t>
      </w:r>
      <w:r>
        <w:t>t đ</w:t>
      </w:r>
      <w:r>
        <w:t>ộ</w:t>
      </w:r>
      <w:r>
        <w:t>ng t</w:t>
      </w:r>
      <w:r>
        <w:t>ạ</w:t>
      </w:r>
      <w:r>
        <w:t>i trang 5-7 hình thành m</w:t>
      </w:r>
      <w:r>
        <w:t>ộ</w:t>
      </w:r>
      <w:r>
        <w:t>t chu</w:t>
      </w:r>
      <w:r>
        <w:t>ỗ</w:t>
      </w:r>
      <w:r>
        <w:t>i liên t</w:t>
      </w:r>
      <w:r>
        <w:t>ụ</w:t>
      </w:r>
      <w:r>
        <w:t>c. Thu th</w:t>
      </w:r>
      <w:r>
        <w:t>ậ</w:t>
      </w:r>
      <w:r>
        <w:t>p yêu c</w:t>
      </w:r>
      <w:r>
        <w:t>ầ</w:t>
      </w:r>
      <w:r>
        <w:t>u tìm hi</w:t>
      </w:r>
      <w:r>
        <w:t>ể</w:t>
      </w:r>
      <w:r>
        <w:t>u ch</w:t>
      </w:r>
      <w:r>
        <w:t>ứ</w:t>
      </w:r>
      <w:r>
        <w:t>c năng hi</w:t>
      </w:r>
      <w:r>
        <w:t>ệ</w:t>
      </w:r>
      <w:r>
        <w:t>n t</w:t>
      </w:r>
      <w:r>
        <w:t>ạ</w:t>
      </w:r>
      <w:r>
        <w:t>i, cách th</w:t>
      </w:r>
      <w:r>
        <w:t>ự</w:t>
      </w:r>
      <w:r>
        <w:t>c hi</w:t>
      </w:r>
      <w:r>
        <w:t>ệ</w:t>
      </w:r>
      <w:r>
        <w:t>n,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vào, báo cáo và cách con ngư</w:t>
      </w:r>
      <w:r>
        <w:t>ờ</w:t>
      </w:r>
      <w:r>
        <w:t>i làm vi</w:t>
      </w:r>
      <w:r>
        <w:t>ệ</w:t>
      </w:r>
      <w:r>
        <w:t>c. C</w:t>
      </w:r>
      <w:r>
        <w:t>ấ</w:t>
      </w:r>
      <w:r>
        <w:t>u trúc yêu c</w:t>
      </w:r>
      <w:r>
        <w:t>ầ</w:t>
      </w:r>
      <w:r>
        <w:t>u bi</w:t>
      </w:r>
      <w:r>
        <w:t>ế</w:t>
      </w:r>
      <w:r>
        <w:t>n thông tin r</w:t>
      </w:r>
      <w:r>
        <w:t>ờ</w:t>
      </w:r>
      <w:r>
        <w:t>i r</w:t>
      </w:r>
      <w:r>
        <w:t>ạ</w:t>
      </w:r>
      <w:r>
        <w:t xml:space="preserve">c </w:t>
      </w:r>
      <w:r>
        <w:lastRenderedPageBreak/>
        <w:t>thành mô t</w:t>
      </w:r>
      <w:r>
        <w:t>ả</w:t>
      </w:r>
      <w:r>
        <w:t xml:space="preserve"> có ranh gi</w:t>
      </w:r>
      <w:r>
        <w:t>ớ</w:t>
      </w:r>
      <w:r>
        <w:t>i, quan h</w:t>
      </w:r>
      <w:r>
        <w:t>ệ</w:t>
      </w:r>
      <w:r>
        <w:t xml:space="preserve"> và đi</w:t>
      </w:r>
      <w:r>
        <w:t>ề</w:t>
      </w:r>
      <w:r>
        <w:t>u ki</w:t>
      </w:r>
      <w:r>
        <w:t>ệ</w:t>
      </w:r>
      <w:r>
        <w:t>n. L</w:t>
      </w:r>
      <w:r>
        <w:t>ự</w:t>
      </w:r>
      <w:r>
        <w:t>a ch</w:t>
      </w:r>
      <w:r>
        <w:t>ọ</w:t>
      </w:r>
      <w:r>
        <w:t>n chi</w:t>
      </w:r>
      <w:r>
        <w:t>ế</w:t>
      </w:r>
      <w:r>
        <w:t>n lư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xem xét các phương án d</w:t>
      </w:r>
      <w:r>
        <w:t>ự</w:t>
      </w:r>
      <w:r>
        <w:t>a trên tiêu chí đã th</w:t>
      </w:r>
      <w:r>
        <w:t>ố</w:t>
      </w:r>
      <w:r>
        <w:t>ng nh</w:t>
      </w:r>
      <w:r>
        <w:t>ấ</w:t>
      </w:r>
      <w:r>
        <w:t>t. Trong bài th</w:t>
      </w:r>
      <w:r>
        <w:t>ự</w:t>
      </w:r>
      <w:r>
        <w:t>c hành, đ</w:t>
      </w:r>
      <w:r>
        <w:t>ầ</w:t>
      </w:r>
      <w:r>
        <w:t xml:space="preserve">u ra tương </w:t>
      </w:r>
      <w:r>
        <w:t>ứ</w:t>
      </w:r>
      <w:r>
        <w:t>ng là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ng, danh sách yêu c</w:t>
      </w:r>
      <w:r>
        <w:t>ầ</w:t>
      </w:r>
      <w:r>
        <w:t>u và b</w:t>
      </w:r>
      <w:r>
        <w:t>ộ</w:t>
      </w:r>
      <w:r>
        <w:t xml:space="preserve"> mô hình có th</w:t>
      </w:r>
      <w:r>
        <w:t>ể</w:t>
      </w:r>
      <w:r>
        <w:t xml:space="preserve"> gi</w:t>
      </w:r>
      <w:r>
        <w:t>ả</w:t>
      </w:r>
      <w:r>
        <w:t>i thích đư</w:t>
      </w:r>
      <w:r>
        <w:t>ợ</w:t>
      </w:r>
      <w:r>
        <w:t>c.</w:t>
      </w:r>
    </w:p>
    <w:p w14:paraId="1419316B" w14:textId="77777777" w:rsidR="00334113" w:rsidRDefault="00BE1D5B">
      <w:pPr>
        <w:jc w:val="both"/>
      </w:pPr>
      <w:r>
        <w:t>Trang 8 phân bi</w:t>
      </w:r>
      <w:r>
        <w:t>ệ</w:t>
      </w:r>
      <w:r>
        <w:t>t hư</w:t>
      </w:r>
      <w:r>
        <w:t>ớ</w:t>
      </w:r>
      <w:r>
        <w:t>ng c</w:t>
      </w:r>
      <w:r>
        <w:t>ấ</w:t>
      </w:r>
      <w:r>
        <w:t>u trúc l</w:t>
      </w:r>
      <w:r>
        <w:t>ấ</w:t>
      </w:r>
      <w:r>
        <w:t>y quá trình làm trung tâm, k</w:t>
      </w:r>
      <w:r>
        <w:t>ỹ</w:t>
      </w:r>
      <w:r>
        <w:t xml:space="preserve"> thu</w:t>
      </w:r>
      <w:r>
        <w:t>ậ</w:t>
      </w:r>
      <w:r>
        <w:t>t thông tin ưu tiên mô hình d</w:t>
      </w:r>
      <w:r>
        <w:t>ữ</w:t>
      </w:r>
      <w:r>
        <w:t xml:space="preserve"> li</w:t>
      </w:r>
      <w:r>
        <w:t>ệ</w:t>
      </w:r>
      <w:r>
        <w:t>u và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k</w:t>
      </w:r>
      <w:r>
        <w:t>ế</w:t>
      </w:r>
      <w:r>
        <w:t>t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x</w:t>
      </w:r>
      <w:r>
        <w:t>ử</w:t>
      </w:r>
      <w:r>
        <w:t xml:space="preserve"> lý. Trang 9 b</w:t>
      </w:r>
      <w:r>
        <w:t>ổ</w:t>
      </w:r>
      <w:r>
        <w:t xml:space="preserve"> sung b</w:t>
      </w:r>
      <w:r>
        <w:t>ả</w:t>
      </w:r>
      <w:r>
        <w:t>n m</w:t>
      </w:r>
      <w:r>
        <w:t>ẫ</w:t>
      </w:r>
      <w:r>
        <w:t>u tìm hi</w:t>
      </w:r>
      <w:r>
        <w:t>ể</w:t>
      </w:r>
      <w:r>
        <w:t>u và k</w:t>
      </w:r>
      <w:r>
        <w:t>ỹ</w:t>
      </w:r>
      <w:r>
        <w:t xml:space="preserve"> thu</w:t>
      </w:r>
      <w:r>
        <w:t>ậ</w:t>
      </w:r>
      <w:r>
        <w:t>t đ</w:t>
      </w:r>
      <w:r>
        <w:t>ả</w:t>
      </w:r>
      <w:r>
        <w:t>o ngư</w:t>
      </w:r>
      <w:r>
        <w:t>ợ</w:t>
      </w:r>
      <w:r>
        <w:t>c. Giá tr</w:t>
      </w:r>
      <w:r>
        <w:t>ị</w:t>
      </w:r>
      <w:r>
        <w:t xml:space="preserve"> th</w:t>
      </w:r>
      <w:r>
        <w:t>ự</w:t>
      </w:r>
      <w:r>
        <w:t>c hành là có th</w:t>
      </w:r>
      <w:r>
        <w:t>ể</w:t>
      </w:r>
      <w:r>
        <w:t xml:space="preserve"> dùng m</w:t>
      </w:r>
      <w:r>
        <w:t>ộ</w:t>
      </w:r>
      <w:r>
        <w:t>t giao di</w:t>
      </w:r>
      <w:r>
        <w:t>ệ</w:t>
      </w:r>
      <w:r>
        <w:t>n m</w:t>
      </w:r>
      <w:r>
        <w:t>ẫ</w:t>
      </w:r>
      <w:r>
        <w:t>u đ</w:t>
      </w:r>
      <w:r>
        <w:t>ể</w:t>
      </w:r>
      <w:r>
        <w:t xml:space="preserve"> làm rõ yêu c</w:t>
      </w:r>
      <w:r>
        <w:t>ầ</w:t>
      </w:r>
      <w:r>
        <w:t>u r</w:t>
      </w:r>
      <w:r>
        <w:t>ồ</w:t>
      </w:r>
      <w:r>
        <w:t>i c</w:t>
      </w:r>
      <w:r>
        <w:t>ậ</w:t>
      </w:r>
      <w:r>
        <w:t>p nh</w:t>
      </w:r>
      <w:r>
        <w:t>ậ</w:t>
      </w:r>
      <w:r>
        <w:t>t mô hình, thay vì coi yêu c</w:t>
      </w:r>
      <w:r>
        <w:t>ầ</w:t>
      </w:r>
      <w:r>
        <w:t>u ban đ</w:t>
      </w:r>
      <w:r>
        <w:t>ầ</w:t>
      </w:r>
      <w:r>
        <w:t>u là b</w:t>
      </w:r>
      <w:r>
        <w:t>ấ</w:t>
      </w:r>
      <w:r>
        <w:t>t bi</w:t>
      </w:r>
      <w:r>
        <w:t>ế</w:t>
      </w:r>
      <w:r>
        <w:t>n.</w:t>
      </w:r>
    </w:p>
    <w:p w14:paraId="25899856" w14:textId="77777777" w:rsidR="00334113" w:rsidRDefault="00BE1D5B">
      <w:pPr>
        <w:jc w:val="both"/>
      </w:pPr>
      <w:r>
        <w:t>Đ</w:t>
      </w:r>
      <w:r>
        <w:t>ố</w:t>
      </w:r>
      <w:r>
        <w:t>i tư</w:t>
      </w:r>
      <w:r>
        <w:t>ợ</w:t>
      </w:r>
      <w:r>
        <w:t xml:space="preserve">ng </w:t>
      </w:r>
      <w:r>
        <w:t>ở</w:t>
      </w:r>
      <w:r>
        <w:t xml:space="preserve"> trang 13 đư</w:t>
      </w:r>
      <w:r>
        <w:t>ợ</w:t>
      </w:r>
      <w:r>
        <w:t>c mô t</w:t>
      </w:r>
      <w:r>
        <w:t>ả</w:t>
      </w:r>
      <w:r>
        <w:t xml:space="preserve"> qua đ</w:t>
      </w:r>
      <w:r>
        <w:t>ị</w:t>
      </w:r>
      <w:r>
        <w:t>nh danh, tr</w:t>
      </w:r>
      <w:r>
        <w:t>ạ</w:t>
      </w:r>
      <w:r>
        <w:t>ng thái và hành vi. Ví d</w:t>
      </w:r>
      <w:r>
        <w:t>ụ</w:t>
      </w:r>
      <w:r>
        <w:t>, hai tài kho</w:t>
      </w:r>
      <w:r>
        <w:t>ả</w:t>
      </w:r>
      <w:r>
        <w:t>n cùng s</w:t>
      </w:r>
      <w:r>
        <w:t>ố</w:t>
      </w:r>
      <w:r>
        <w:t xml:space="preserve"> dư v</w:t>
      </w:r>
      <w:r>
        <w:t>ẫ</w:t>
      </w:r>
      <w:r>
        <w:t>n là hai đ</w:t>
      </w:r>
      <w:r>
        <w:t>ố</w:t>
      </w:r>
      <w:r>
        <w:t>i tư</w:t>
      </w:r>
      <w:r>
        <w:t>ợ</w:t>
      </w:r>
      <w:r>
        <w:t>ng n</w:t>
      </w:r>
      <w:r>
        <w:t>ế</w:t>
      </w:r>
      <w:r>
        <w:t>u có đ</w:t>
      </w:r>
      <w:r>
        <w:t>ị</w:t>
      </w:r>
      <w:r>
        <w:t>nh danh khác nhau; s</w:t>
      </w:r>
      <w:r>
        <w:t>ố</w:t>
      </w:r>
      <w:r>
        <w:t xml:space="preserve"> dư là tr</w:t>
      </w:r>
      <w:r>
        <w:t>ạ</w:t>
      </w:r>
      <w:r>
        <w:t>ng thái, còn ghi n</w:t>
      </w:r>
      <w:r>
        <w:t>ợ</w:t>
      </w:r>
      <w:r>
        <w:t xml:space="preserve"> là hành vi. L</w:t>
      </w:r>
      <w:r>
        <w:t>ớ</w:t>
      </w:r>
      <w:r>
        <w:t xml:space="preserve">p </w:t>
      </w:r>
      <w:r>
        <w:t>ở</w:t>
      </w:r>
      <w:r>
        <w:t xml:space="preserve"> trang 15 khái quát nhóm đ</w:t>
      </w:r>
      <w:r>
        <w:t>ố</w:t>
      </w:r>
      <w:r>
        <w:t>i tư</w:t>
      </w:r>
      <w:r>
        <w:t>ợ</w:t>
      </w:r>
      <w:r>
        <w:t>ng có đ</w:t>
      </w:r>
      <w:r>
        <w:t>ặ</w:t>
      </w:r>
      <w:r>
        <w:t>c đi</w:t>
      </w:r>
      <w:r>
        <w:t>ể</w:t>
      </w:r>
      <w:r>
        <w:t>m chung. Khi phân tích c</w:t>
      </w:r>
      <w:r>
        <w:t>ầ</w:t>
      </w:r>
      <w:r>
        <w:t>n phân bi</w:t>
      </w:r>
      <w:r>
        <w:t>ệ</w:t>
      </w:r>
      <w:r>
        <w:t>t lo</w:t>
      </w:r>
      <w:r>
        <w:t>ạ</w:t>
      </w:r>
      <w:r>
        <w:t>i đ</w:t>
      </w:r>
      <w:r>
        <w:t>ố</w:t>
      </w:r>
      <w:r>
        <w:t>i tư</w:t>
      </w:r>
      <w:r>
        <w:t>ợ</w:t>
      </w:r>
      <w:r>
        <w:t>ng v</w:t>
      </w:r>
      <w:r>
        <w:t>ớ</w:t>
      </w:r>
      <w:r>
        <w:t>i m</w:t>
      </w:r>
      <w:r>
        <w:t>ộ</w:t>
      </w:r>
      <w:r>
        <w:t>t cá th</w:t>
      </w:r>
      <w:r>
        <w:t>ể</w:t>
      </w:r>
      <w:r>
        <w:t>, đ</w:t>
      </w:r>
      <w:r>
        <w:t>ồ</w:t>
      </w:r>
      <w:r>
        <w:t>ng th</w:t>
      </w:r>
      <w:r>
        <w:t>ờ</w:t>
      </w:r>
      <w:r>
        <w:t>i xác đ</w:t>
      </w:r>
      <w:r>
        <w:t>ị</w:t>
      </w:r>
      <w:r>
        <w:t>nh hành vi thu</w:t>
      </w:r>
      <w:r>
        <w:t>ộ</w:t>
      </w:r>
      <w:r>
        <w:t>c trách nhi</w:t>
      </w:r>
      <w:r>
        <w:t>ệ</w:t>
      </w:r>
      <w:r>
        <w:t>m c</w:t>
      </w:r>
      <w:r>
        <w:t>ủ</w:t>
      </w:r>
      <w:r>
        <w:t>a ai. Vi</w:t>
      </w:r>
      <w:r>
        <w:t>ệ</w:t>
      </w:r>
      <w:r>
        <w:t>c t</w:t>
      </w:r>
      <w:r>
        <w:t>ậ</w:t>
      </w:r>
      <w:r>
        <w:t>p h</w:t>
      </w:r>
      <w:r>
        <w:t>ợ</w:t>
      </w:r>
      <w:r>
        <w:t>p các danh t</w:t>
      </w:r>
      <w:r>
        <w:t>ừ</w:t>
      </w:r>
      <w:r>
        <w:t xml:space="preserve"> thành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gi</w:t>
      </w:r>
      <w:r>
        <w:t>ả</w:t>
      </w:r>
      <w:r>
        <w:t>i quy</w:t>
      </w:r>
      <w:r>
        <w:t>ế</w:t>
      </w:r>
      <w:r>
        <w:t>t m</w:t>
      </w:r>
      <w:r>
        <w:t>ộ</w:t>
      </w:r>
      <w:r>
        <w:t>t ph</w:t>
      </w:r>
      <w:r>
        <w:t>ầ</w:t>
      </w:r>
      <w:r>
        <w:t>n bài toán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ng.</w:t>
      </w:r>
    </w:p>
    <w:p w14:paraId="2AA5D324" w14:textId="77777777" w:rsidR="00334113" w:rsidRDefault="00BE1D5B">
      <w:pPr>
        <w:jc w:val="both"/>
      </w:pPr>
      <w:r>
        <w:t>Trang 17 nêu tái s</w:t>
      </w:r>
      <w:r>
        <w:t>ử</w:t>
      </w:r>
      <w:r>
        <w:t xml:space="preserve"> d</w:t>
      </w:r>
      <w:r>
        <w:t>ụ</w:t>
      </w:r>
      <w:r>
        <w:t>ng, mô hình hóa tr</w:t>
      </w:r>
      <w:r>
        <w:t>ự</w:t>
      </w:r>
      <w:r>
        <w:t>c quan và kh</w:t>
      </w:r>
      <w:r>
        <w:t>ả</w:t>
      </w:r>
      <w:r>
        <w:t xml:space="preserve"> năng x</w:t>
      </w:r>
      <w:r>
        <w:t>ử</w:t>
      </w:r>
      <w:r>
        <w:t xml:space="preserve"> lý h</w:t>
      </w:r>
      <w:r>
        <w:t>ệ</w:t>
      </w:r>
      <w:r>
        <w:t xml:space="preserve"> th</w:t>
      </w:r>
      <w:r>
        <w:t>ố</w:t>
      </w:r>
      <w:r>
        <w:t>ng l</w:t>
      </w:r>
      <w:r>
        <w:t>ớ</w:t>
      </w:r>
      <w:r>
        <w:t>n. Nh</w:t>
      </w:r>
      <w:r>
        <w:t>ữ</w:t>
      </w:r>
      <w:r>
        <w:t>ng l</w:t>
      </w:r>
      <w:r>
        <w:t>ợ</w:t>
      </w:r>
      <w:r>
        <w:t>i ích này là m</w:t>
      </w:r>
      <w:r>
        <w:t>ụ</w:t>
      </w:r>
      <w:r>
        <w:t>c tiêu thi</w:t>
      </w:r>
      <w:r>
        <w:t>ế</w:t>
      </w:r>
      <w:r>
        <w:t>t k</w:t>
      </w:r>
      <w:r>
        <w:t>ế</w:t>
      </w:r>
      <w:r>
        <w:t>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ch</w:t>
      </w:r>
      <w:r>
        <w:t>ỉ</w:t>
      </w:r>
      <w:r>
        <w:t xml:space="preserve"> vì dùng l</w:t>
      </w:r>
      <w:r>
        <w:t>ớ</w:t>
      </w:r>
      <w:r>
        <w:t>p. Chúng ph</w:t>
      </w:r>
      <w:r>
        <w:t>ụ</w:t>
      </w:r>
      <w:r>
        <w:t xml:space="preserve"> thu</w:t>
      </w:r>
      <w:r>
        <w:t>ộ</w:t>
      </w:r>
      <w:r>
        <w:t>c vào ranh gi</w:t>
      </w:r>
      <w:r>
        <w:t>ớ</w:t>
      </w:r>
      <w:r>
        <w:t>i trách nhi</w:t>
      </w:r>
      <w:r>
        <w:t>ệ</w:t>
      </w:r>
      <w:r>
        <w:t>m và m</w:t>
      </w:r>
      <w:r>
        <w:t>ứ</w:t>
      </w:r>
      <w:r>
        <w:t>c ph</w:t>
      </w:r>
      <w:r>
        <w:t>ụ</w:t>
      </w:r>
      <w:r>
        <w:t xml:space="preserve"> thu</w:t>
      </w:r>
      <w:r>
        <w:t>ộ</w:t>
      </w:r>
      <w:r>
        <w:t>c gi</w:t>
      </w:r>
      <w:r>
        <w:t>ữ</w:t>
      </w:r>
      <w:r>
        <w:t>a các ph</w:t>
      </w:r>
      <w:r>
        <w:t>ầ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14:paraId="36A1D2E3" w14:textId="77777777" w:rsidR="00334113" w:rsidRDefault="00BE1D5B">
      <w:pPr>
        <w:pStyle w:val="Heading2"/>
      </w:pPr>
      <w:bookmarkStart w:id="4" w:name="_Toc240445485"/>
      <w:r>
        <w:t>2.3. Vai trò c</w:t>
      </w:r>
      <w:r>
        <w:t>ủ</w:t>
      </w:r>
      <w:r>
        <w:t>a UML và liên k</w:t>
      </w:r>
      <w:r>
        <w:t>ế</w:t>
      </w:r>
      <w:r>
        <w:t>t gi</w:t>
      </w:r>
      <w:r>
        <w:t>ữ</w:t>
      </w:r>
      <w:r>
        <w:t>a các bi</w:t>
      </w:r>
      <w:r>
        <w:t>ể</w:t>
      </w:r>
      <w:r>
        <w:t>u đ</w:t>
      </w:r>
      <w:r>
        <w:t>ồ</w:t>
      </w:r>
      <w:bookmarkEnd w:id="4"/>
    </w:p>
    <w:p w14:paraId="79241AE3" w14:textId="77777777" w:rsidR="00334113" w:rsidRDefault="00BE1D5B">
      <w:pPr>
        <w:jc w:val="both"/>
      </w:pPr>
      <w:r>
        <w:t>Trang 18-22 gi</w:t>
      </w:r>
      <w:r>
        <w:t>ớ</w:t>
      </w:r>
      <w:r>
        <w:t>i thi</w:t>
      </w:r>
      <w:r>
        <w:t>ệ</w:t>
      </w:r>
      <w:r>
        <w:t>u s</w:t>
      </w:r>
      <w:r>
        <w:t>ự</w:t>
      </w:r>
      <w:r>
        <w:t xml:space="preserve"> hình thành UML; trang 21 xác đ</w:t>
      </w:r>
      <w:r>
        <w:t>ị</w:t>
      </w:r>
      <w:r>
        <w:t>nh các m</w:t>
      </w:r>
      <w:r>
        <w:t>ụ</w:t>
      </w:r>
      <w:r>
        <w:t>c đích đ</w:t>
      </w:r>
      <w:r>
        <w:t>ặ</w:t>
      </w:r>
      <w:r>
        <w:t>c t</w:t>
      </w:r>
      <w:r>
        <w:t>ả</w:t>
      </w:r>
      <w:r>
        <w:t>, tr</w:t>
      </w:r>
      <w:r>
        <w:t>ự</w:t>
      </w:r>
      <w:r>
        <w:t>c quan hóa, xây d</w:t>
      </w:r>
      <w:r>
        <w:t>ự</w:t>
      </w:r>
      <w:r>
        <w:t>ng và l</w:t>
      </w:r>
      <w:r>
        <w:t>ậ</w:t>
      </w:r>
      <w:r>
        <w:t>p tài li</w:t>
      </w:r>
      <w:r>
        <w:t>ệ</w:t>
      </w:r>
      <w:r>
        <w:t>u. Trang 23-26 nh</w:t>
      </w:r>
      <w:r>
        <w:t>ấ</w:t>
      </w:r>
      <w:r>
        <w:t>n m</w:t>
      </w:r>
      <w:r>
        <w:t>ạ</w:t>
      </w:r>
      <w:r>
        <w:t>nh chia nh</w:t>
      </w:r>
      <w:r>
        <w:t>ỏ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và th</w:t>
      </w:r>
      <w:r>
        <w:t>ố</w:t>
      </w:r>
      <w:r>
        <w:t>ng nh</w:t>
      </w:r>
      <w:r>
        <w:t>ấ</w:t>
      </w:r>
      <w:r>
        <w:t>t cách hi</w:t>
      </w:r>
      <w:r>
        <w:t>ể</w:t>
      </w:r>
      <w:r>
        <w:t>u. Bài h</w:t>
      </w:r>
      <w:r>
        <w:t>ọ</w:t>
      </w:r>
      <w:r>
        <w:t>c c</w:t>
      </w:r>
      <w:r>
        <w:t>ố</w:t>
      </w:r>
      <w:r>
        <w:t>t lõi là hình v</w:t>
      </w:r>
      <w:r>
        <w:t>ẽ</w:t>
      </w:r>
      <w:r>
        <w:t xml:space="preserve"> ph</w:t>
      </w:r>
      <w:r>
        <w:t>ả</w:t>
      </w:r>
      <w:r>
        <w:t>i di</w:t>
      </w:r>
      <w:r>
        <w:t>ễ</w:t>
      </w:r>
      <w:r>
        <w:t>n đ</w:t>
      </w:r>
      <w:r>
        <w:t>ạ</w:t>
      </w:r>
      <w:r>
        <w:t>t m</w:t>
      </w:r>
      <w:r>
        <w:t>ộ</w:t>
      </w:r>
      <w:r>
        <w:t>t ý nghĩa rõ, đ</w:t>
      </w:r>
      <w:r>
        <w:t>ể</w:t>
      </w:r>
      <w:r>
        <w:t xml:space="preserve"> ngư</w:t>
      </w:r>
      <w:r>
        <w:t>ờ</w:t>
      </w:r>
      <w:r>
        <w:t>i đ</w:t>
      </w:r>
      <w:r>
        <w:t>ọ</w:t>
      </w:r>
      <w:r>
        <w:t>c có th</w:t>
      </w:r>
      <w:r>
        <w:t>ể</w:t>
      </w:r>
      <w:r>
        <w:t xml:space="preserve"> ki</w:t>
      </w:r>
      <w:r>
        <w:t>ể</w:t>
      </w:r>
      <w:r>
        <w:t>m tra mô hình cùng ngư</w:t>
      </w:r>
      <w:r>
        <w:t>ờ</w:t>
      </w:r>
      <w:r>
        <w:t>i phân tích.</w:t>
      </w:r>
    </w:p>
    <w:p w14:paraId="79288127" w14:textId="77777777" w:rsidR="00334113" w:rsidRDefault="00BE1D5B">
      <w:pPr>
        <w:jc w:val="both"/>
      </w:pPr>
      <w:r>
        <w:t>Trang 28 li</w:t>
      </w:r>
      <w:r>
        <w:t>ệ</w:t>
      </w:r>
      <w:r>
        <w:t>t kê các bi</w:t>
      </w:r>
      <w:r>
        <w:t>ể</w:t>
      </w:r>
      <w:r>
        <w:t>u đ</w:t>
      </w:r>
      <w:r>
        <w:t>ồ</w:t>
      </w:r>
      <w:r>
        <w:t>; trang 29-30 phân bi</w:t>
      </w:r>
      <w:r>
        <w:t>ệ</w:t>
      </w:r>
      <w:r>
        <w:t>t c</w:t>
      </w:r>
      <w:r>
        <w:t>ấ</w:t>
      </w:r>
      <w:r>
        <w:t>u trúc tĩnh và hành vi đ</w:t>
      </w:r>
      <w:r>
        <w:t>ộ</w:t>
      </w:r>
      <w:r>
        <w:t>ng. Trang 31 gi</w:t>
      </w:r>
      <w:r>
        <w:t>ả</w:t>
      </w:r>
      <w:r>
        <w:t>i thích ph</w:t>
      </w:r>
      <w:r>
        <w:t>ầ</w:t>
      </w:r>
      <w:r>
        <w:t>n t</w:t>
      </w:r>
      <w:r>
        <w:t>ử</w:t>
      </w:r>
      <w:r>
        <w:t xml:space="preserve"> mô hình và quan h</w:t>
      </w:r>
      <w:r>
        <w:t>ệ</w:t>
      </w:r>
      <w:r>
        <w:t>. M</w:t>
      </w:r>
      <w:r>
        <w:t>ộ</w:t>
      </w:r>
      <w:r>
        <w:t>t l</w:t>
      </w:r>
      <w:r>
        <w:t>ớ</w:t>
      </w:r>
      <w:r>
        <w:t>p xu</w:t>
      </w:r>
      <w:r>
        <w:t>ấ</w:t>
      </w:r>
      <w:r>
        <w:t>t hi</w:t>
      </w:r>
      <w:r>
        <w:t>ệ</w:t>
      </w:r>
      <w:r>
        <w:t>n trong nhi</w:t>
      </w:r>
      <w:r>
        <w:t>ề</w:t>
      </w:r>
      <w:r>
        <w:t>u góc nhìn v</w:t>
      </w:r>
      <w:r>
        <w:t>ẫ</w:t>
      </w:r>
      <w:r>
        <w:t>n ph</w:t>
      </w:r>
      <w:r>
        <w:t>ả</w:t>
      </w:r>
      <w:r>
        <w:t>i mang cùng ý nghĩa. N</w:t>
      </w:r>
      <w:r>
        <w:t>ế</w:t>
      </w:r>
      <w:r>
        <w:t>u tên “Tài kho</w:t>
      </w:r>
      <w:r>
        <w:t>ả</w:t>
      </w:r>
      <w:r>
        <w:t>n” dùng cho tài kho</w:t>
      </w:r>
      <w:r>
        <w:t>ả</w:t>
      </w:r>
      <w:r>
        <w:t xml:space="preserve">n ngân hàng </w:t>
      </w:r>
      <w:r>
        <w:t>ở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l</w:t>
      </w:r>
      <w:r>
        <w:t>ớ</w:t>
      </w:r>
      <w:r>
        <w:t>p nhưng l</w:t>
      </w:r>
      <w:r>
        <w:t>ạ</w:t>
      </w:r>
      <w:r>
        <w:t>i dùng cho thông tin đăng nh</w:t>
      </w:r>
      <w:r>
        <w:t>ậ</w:t>
      </w:r>
      <w:r>
        <w:t xml:space="preserve">p </w:t>
      </w:r>
      <w:r>
        <w:t>ở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>, c</w:t>
      </w:r>
      <w:r>
        <w:t>ầ</w:t>
      </w:r>
      <w:r>
        <w:t>n đ</w:t>
      </w:r>
      <w:r>
        <w:t>ổ</w:t>
      </w:r>
      <w:r>
        <w:t>i tên ho</w:t>
      </w:r>
      <w:r>
        <w:t>ặ</w:t>
      </w:r>
      <w:r>
        <w:t>c đ</w:t>
      </w:r>
      <w:r>
        <w:t>ị</w:t>
      </w:r>
      <w:r>
        <w:t>nh nghĩa rõ đ</w:t>
      </w:r>
      <w:r>
        <w:t>ể</w:t>
      </w:r>
      <w:r>
        <w:t xml:space="preserve"> tránh hi</w:t>
      </w:r>
      <w:r>
        <w:t>ể</w:t>
      </w:r>
      <w:r>
        <w:t>u nh</w:t>
      </w:r>
      <w:r>
        <w:t>ầ</w:t>
      </w:r>
      <w:r>
        <w:t>m.</w:t>
      </w:r>
    </w:p>
    <w:p w14:paraId="21EFBDC4" w14:textId="77777777" w:rsidR="00334113" w:rsidRDefault="00BE1D5B">
      <w:pPr>
        <w:jc w:val="both"/>
      </w:pPr>
      <w:r>
        <w:t>Trang 32 g</w:t>
      </w:r>
      <w:r>
        <w:t>ắ</w:t>
      </w:r>
      <w:r>
        <w:t>n UML v</w:t>
      </w:r>
      <w:r>
        <w:t>ớ</w:t>
      </w:r>
      <w:r>
        <w:t>i vòng đ</w:t>
      </w:r>
      <w:r>
        <w:t>ờ</w:t>
      </w:r>
      <w:r>
        <w:t>i phát tri</w:t>
      </w:r>
      <w:r>
        <w:t>ể</w:t>
      </w:r>
      <w:r>
        <w:t>n. Use case và activity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yêu c</w:t>
      </w:r>
      <w:r>
        <w:t>ầ</w:t>
      </w:r>
      <w:r>
        <w:t>u; class th</w:t>
      </w:r>
      <w:r>
        <w:t>ể</w:t>
      </w:r>
      <w:r>
        <w:t xml:space="preserve"> hi</w:t>
      </w:r>
      <w:r>
        <w:t>ệ</w:t>
      </w:r>
      <w:r>
        <w:t>n c</w:t>
      </w:r>
      <w:r>
        <w:t>ấ</w:t>
      </w:r>
      <w:r>
        <w:t>u trúc; sequence mô t</w:t>
      </w:r>
      <w:r>
        <w:t>ả</w:t>
      </w:r>
      <w:r>
        <w:t xml:space="preserve"> tương tác; component và deployment ph</w:t>
      </w:r>
      <w:r>
        <w:t>ụ</w:t>
      </w:r>
      <w:r>
        <w:t>c v</w:t>
      </w:r>
      <w:r>
        <w:t>ụ</w:t>
      </w:r>
      <w:r>
        <w:t xml:space="preserve"> thi</w:t>
      </w:r>
      <w:r>
        <w:t>ế</w:t>
      </w:r>
      <w:r>
        <w:t>t k</w:t>
      </w:r>
      <w:r>
        <w:t>ế</w:t>
      </w:r>
      <w:r>
        <w:t>. Chu</w:t>
      </w:r>
      <w:r>
        <w:t>ỗ</w:t>
      </w:r>
      <w:r>
        <w:t>i ki</w:t>
      </w:r>
      <w:r>
        <w:t>ể</w:t>
      </w:r>
      <w:r>
        <w:t>m tra h</w:t>
      </w:r>
      <w:r>
        <w:t>ữ</w:t>
      </w:r>
      <w:r>
        <w:t>u ích là: m</w:t>
      </w:r>
      <w:r>
        <w:t>ỗ</w:t>
      </w:r>
      <w:r>
        <w:t>i yêu c</w:t>
      </w:r>
      <w:r>
        <w:t>ầ</w:t>
      </w:r>
      <w:r>
        <w:t>u ch</w:t>
      </w:r>
      <w:r>
        <w:t>ứ</w:t>
      </w:r>
      <w:r>
        <w:t>c năng có ca s</w:t>
      </w:r>
      <w:r>
        <w:t>ử</w:t>
      </w:r>
      <w:r>
        <w:t xml:space="preserve"> d</w:t>
      </w:r>
      <w:r>
        <w:t>ụ</w:t>
      </w:r>
      <w:r>
        <w:t xml:space="preserve">ng tương </w:t>
      </w:r>
      <w:r>
        <w:t>ứ</w:t>
      </w:r>
      <w:r>
        <w:t>ng; m</w:t>
      </w:r>
      <w:r>
        <w:t>ỗ</w:t>
      </w:r>
      <w:r>
        <w:t>i ca quan tr</w:t>
      </w:r>
      <w:r>
        <w:t>ọ</w:t>
      </w:r>
      <w:r>
        <w:t>ng có k</w:t>
      </w:r>
      <w:r>
        <w:t>ị</w:t>
      </w:r>
      <w:r>
        <w:t>ch b</w:t>
      </w:r>
      <w:r>
        <w:t>ả</w:t>
      </w:r>
      <w:r>
        <w:t>n; bư</w:t>
      </w:r>
      <w:r>
        <w:t>ớ</w:t>
      </w:r>
      <w:r>
        <w:t>c trong k</w:t>
      </w:r>
      <w:r>
        <w:t>ị</w:t>
      </w:r>
      <w:r>
        <w:t>ch b</w:t>
      </w:r>
      <w:r>
        <w:t>ả</w:t>
      </w:r>
      <w:r>
        <w:t>n xu</w:t>
      </w:r>
      <w:r>
        <w:t>ấ</w:t>
      </w:r>
      <w:r>
        <w:t>t hi</w:t>
      </w:r>
      <w:r>
        <w:t>ệ</w:t>
      </w:r>
      <w:r>
        <w:t>n trong sequence ho</w:t>
      </w:r>
      <w:r>
        <w:t>ặ</w:t>
      </w:r>
      <w:r>
        <w:t>c activity; đ</w:t>
      </w:r>
      <w:r>
        <w:t>ố</w:t>
      </w:r>
      <w:r>
        <w:t>i tư</w:t>
      </w:r>
      <w:r>
        <w:t>ợ</w:t>
      </w:r>
      <w:r>
        <w:t>ng nh</w:t>
      </w:r>
      <w:r>
        <w:t>ậ</w:t>
      </w:r>
      <w:r>
        <w:t>n thông đi</w:t>
      </w:r>
      <w:r>
        <w:t>ệ</w:t>
      </w:r>
      <w:r>
        <w:t>p có trách nhi</w:t>
      </w:r>
      <w:r>
        <w:t>ệ</w:t>
      </w:r>
      <w:r>
        <w:t xml:space="preserve">m tương </w:t>
      </w:r>
      <w:r>
        <w:t>ứ</w:t>
      </w:r>
      <w:r>
        <w:t>ng trong thi</w:t>
      </w:r>
      <w:r>
        <w:t>ế</w:t>
      </w:r>
      <w:r>
        <w:t>t k</w:t>
      </w:r>
      <w:r>
        <w:t>ế</w:t>
      </w:r>
      <w:r>
        <w:t>; các l</w:t>
      </w:r>
      <w:r>
        <w:t>ớ</w:t>
      </w:r>
      <w:r>
        <w:t>p và d</w:t>
      </w:r>
      <w:r>
        <w:t>ị</w:t>
      </w:r>
      <w:r>
        <w:t>ch v</w:t>
      </w:r>
      <w:r>
        <w:t>ụ</w:t>
      </w:r>
      <w:r>
        <w:t xml:space="preserve"> thu</w:t>
      </w:r>
      <w:r>
        <w:t>ộ</w:t>
      </w:r>
      <w:r>
        <w:t>c nh</w:t>
      </w:r>
      <w:r>
        <w:t>ữ</w:t>
      </w:r>
      <w:r>
        <w:t>ng thành ph</w:t>
      </w:r>
      <w:r>
        <w:t>ầ</w:t>
      </w:r>
      <w:r>
        <w:t>n có th</w:t>
      </w:r>
      <w:r>
        <w:t>ể</w:t>
      </w:r>
      <w:r>
        <w:t xml:space="preserve"> tri</w:t>
      </w:r>
      <w:r>
        <w:t>ể</w:t>
      </w:r>
      <w:r>
        <w:t>n khai.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 đư</w:t>
      </w:r>
      <w:r>
        <w:t>ợ</w:t>
      </w:r>
      <w:r>
        <w:t>c truy v</w:t>
      </w:r>
      <w:r>
        <w:t>ế</w:t>
      </w:r>
      <w:r>
        <w:t>t sang ràng bu</w:t>
      </w:r>
      <w:r>
        <w:t>ộ</w:t>
      </w:r>
      <w:r>
        <w:t>c,</w:t>
      </w:r>
      <w:r>
        <w:t xml:space="preserve"> ki</w:t>
      </w:r>
      <w:r>
        <w:t>ế</w:t>
      </w:r>
      <w:r>
        <w:t>n trúc và ki</w:t>
      </w:r>
      <w:r>
        <w:t>ể</w:t>
      </w:r>
      <w:r>
        <w:t>m th</w:t>
      </w:r>
      <w:r>
        <w:t>ử</w:t>
      </w:r>
      <w:r>
        <w:t>.</w:t>
      </w:r>
    </w:p>
    <w:p w14:paraId="054FC0C7" w14:textId="77777777" w:rsidR="00334113" w:rsidRDefault="00BE1D5B">
      <w:pPr>
        <w:pStyle w:val="Heading2"/>
      </w:pPr>
      <w:bookmarkStart w:id="5" w:name="_Toc240445486"/>
      <w:r>
        <w:t>2.4. Bi</w:t>
      </w:r>
      <w:r>
        <w:t>ể</w:t>
      </w:r>
      <w:r>
        <w:t>u đ</w:t>
      </w:r>
      <w:r>
        <w:t>ồ</w:t>
      </w:r>
      <w:r>
        <w:t xml:space="preserve"> ca s</w:t>
      </w:r>
      <w:r>
        <w:t>ử</w:t>
      </w:r>
      <w:r>
        <w:t xml:space="preserve"> d</w:t>
      </w:r>
      <w:r>
        <w:t>ụ</w:t>
      </w:r>
      <w:r>
        <w:t>ng: trang 33-51</w:t>
      </w:r>
      <w:bookmarkEnd w:id="5"/>
    </w:p>
    <w:p w14:paraId="5FA34B16" w14:textId="77777777" w:rsidR="00334113" w:rsidRDefault="00BE1D5B">
      <w:pPr>
        <w:jc w:val="both"/>
      </w:pPr>
      <w:r>
        <w:t>Use case tr</w:t>
      </w:r>
      <w:r>
        <w:t>ả</w:t>
      </w:r>
      <w:r>
        <w:t xml:space="preserve"> l</w:t>
      </w:r>
      <w:r>
        <w:t>ờ</w:t>
      </w:r>
      <w:r>
        <w:t>i hai câu h</w:t>
      </w:r>
      <w:r>
        <w:t>ỏ</w:t>
      </w:r>
      <w:r>
        <w:t>i: ai tương tác và h</w:t>
      </w:r>
      <w:r>
        <w:t>ệ</w:t>
      </w:r>
      <w:r>
        <w:t xml:space="preserve"> th</w:t>
      </w:r>
      <w:r>
        <w:t>ố</w:t>
      </w:r>
      <w:r>
        <w:t>ng cung c</w:t>
      </w:r>
      <w:r>
        <w:t>ấ</w:t>
      </w:r>
      <w:r>
        <w:t>p k</w:t>
      </w:r>
      <w:r>
        <w:t>ế</w:t>
      </w:r>
      <w:r>
        <w:t>t qu</w:t>
      </w:r>
      <w:r>
        <w:t>ả</w:t>
      </w:r>
      <w:r>
        <w:t xml:space="preserve"> gì cho h</w:t>
      </w:r>
      <w:r>
        <w:t>ọ</w:t>
      </w:r>
      <w:r>
        <w:t>. Actor t</w:t>
      </w:r>
      <w:r>
        <w:t>ạ</w:t>
      </w:r>
      <w:r>
        <w:t>i trang 36-37 có th</w:t>
      </w:r>
      <w:r>
        <w:t>ể</w:t>
      </w:r>
      <w:r>
        <w:t xml:space="preserve"> là ngư</w:t>
      </w:r>
      <w:r>
        <w:t>ờ</w:t>
      </w:r>
      <w:r>
        <w:t>i ho</w:t>
      </w:r>
      <w:r>
        <w:t>ặ</w:t>
      </w:r>
      <w:r>
        <w:t>c h</w:t>
      </w:r>
      <w:r>
        <w:t>ệ</w:t>
      </w:r>
      <w:r>
        <w:t xml:space="preserve"> th</w:t>
      </w:r>
      <w:r>
        <w:t>ố</w:t>
      </w:r>
      <w:r>
        <w:t>ng khác. C</w:t>
      </w:r>
      <w:r>
        <w:t>ầ</w:t>
      </w:r>
      <w:r>
        <w:t>n xác đ</w:t>
      </w:r>
      <w:r>
        <w:t>ị</w:t>
      </w:r>
      <w:r>
        <w:t>nh actor theo vai trò đ</w:t>
      </w:r>
      <w:r>
        <w:t>ố</w:t>
      </w:r>
      <w:r>
        <w:t>i v</w:t>
      </w:r>
      <w:r>
        <w:t>ớ</w:t>
      </w:r>
      <w:r>
        <w:t>i ph</w:t>
      </w:r>
      <w:r>
        <w:t>ạ</w:t>
      </w:r>
      <w:r>
        <w:t>m vi đang xét. Ch</w:t>
      </w:r>
      <w:r>
        <w:t>ẳ</w:t>
      </w:r>
      <w:r>
        <w:t>ng h</w:t>
      </w:r>
      <w:r>
        <w:t>ạ</w:t>
      </w:r>
      <w:r>
        <w:t>n, cùng m</w:t>
      </w:r>
      <w:r>
        <w:t>ộ</w:t>
      </w:r>
      <w:r>
        <w:t>t ngư</w:t>
      </w:r>
      <w:r>
        <w:t>ờ</w:t>
      </w:r>
      <w:r>
        <w:t>i có th</w:t>
      </w:r>
      <w:r>
        <w:t>ể</w:t>
      </w:r>
      <w:r>
        <w:t xml:space="preserve"> v</w:t>
      </w:r>
      <w:r>
        <w:t>ừ</w:t>
      </w:r>
      <w:r>
        <w:t>a là khách hàng v</w:t>
      </w:r>
      <w:r>
        <w:t>ừ</w:t>
      </w:r>
      <w:r>
        <w:t>a là nhân viên, nhưng hai vai trò này có m</w:t>
      </w:r>
      <w:r>
        <w:t>ụ</w:t>
      </w:r>
      <w:r>
        <w:t>c tiêu và quy</w:t>
      </w:r>
      <w:r>
        <w:t>ề</w:t>
      </w:r>
      <w:r>
        <w:t>n khác nhau.</w:t>
      </w:r>
    </w:p>
    <w:p w14:paraId="16847F0F" w14:textId="77777777" w:rsidR="00334113" w:rsidRDefault="00BE1D5B">
      <w:pPr>
        <w:jc w:val="both"/>
      </w:pPr>
      <w:r>
        <w:t>Ca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ở</w:t>
      </w:r>
      <w:r>
        <w:t xml:space="preserve"> trang 38-39 là chu</w:t>
      </w:r>
      <w:r>
        <w:t>ỗ</w:t>
      </w:r>
      <w:r>
        <w:t>i hành đ</w:t>
      </w:r>
      <w:r>
        <w:t>ộ</w:t>
      </w:r>
      <w:r>
        <w:t>ng t</w:t>
      </w:r>
      <w:r>
        <w:t>ạ</w:t>
      </w:r>
      <w:r>
        <w:t>o k</w:t>
      </w:r>
      <w:r>
        <w:t>ế</w:t>
      </w:r>
      <w:r>
        <w:t>t qu</w:t>
      </w:r>
      <w:r>
        <w:t>ả</w:t>
      </w:r>
      <w:r>
        <w:t xml:space="preserve"> quan sát đư</w:t>
      </w:r>
      <w:r>
        <w:t>ợ</w:t>
      </w:r>
      <w:r>
        <w:t>c. Tên nên di</w:t>
      </w:r>
      <w:r>
        <w:t>ễ</w:t>
      </w:r>
      <w:r>
        <w:t>n đ</w:t>
      </w:r>
      <w:r>
        <w:t>ạ</w:t>
      </w:r>
      <w:r>
        <w:t>t m</w:t>
      </w:r>
      <w:r>
        <w:t>ộ</w:t>
      </w:r>
      <w:r>
        <w:t>t m</w:t>
      </w:r>
      <w:r>
        <w:t>ụ</w:t>
      </w:r>
      <w:r>
        <w:t>c tiêu như “Rút ti</w:t>
      </w:r>
      <w:r>
        <w:t>ề</w:t>
      </w:r>
      <w:r>
        <w:t>n”, “C</w:t>
      </w:r>
      <w:r>
        <w:t>ậ</w:t>
      </w:r>
      <w:r>
        <w:t>p nh</w:t>
      </w:r>
      <w:r>
        <w:t>ậ</w:t>
      </w:r>
      <w:r>
        <w:t>t gi</w:t>
      </w:r>
      <w:r>
        <w:t>ấ</w:t>
      </w:r>
      <w:r>
        <w:t>y đ</w:t>
      </w:r>
      <w:r>
        <w:t>ề</w:t>
      </w:r>
      <w:r>
        <w:t xml:space="preserve"> ngh</w:t>
      </w:r>
      <w:r>
        <w:t>ị</w:t>
      </w:r>
      <w:r>
        <w:t xml:space="preserve"> vay v</w:t>
      </w:r>
      <w:r>
        <w:t>ố</w:t>
      </w:r>
      <w:r>
        <w:t>n”. Nh</w:t>
      </w:r>
      <w:r>
        <w:t>ữ</w:t>
      </w:r>
      <w:r>
        <w:t>ng thao tác như m</w:t>
      </w:r>
      <w:r>
        <w:t>ở</w:t>
      </w:r>
      <w:r>
        <w:t xml:space="preserve"> h</w:t>
      </w:r>
      <w:r>
        <w:t>ộ</w:t>
      </w:r>
      <w:r>
        <w:t>p tho</w:t>
      </w:r>
      <w:r>
        <w:t>ạ</w:t>
      </w:r>
      <w:r>
        <w:t>i ho</w:t>
      </w:r>
      <w:r>
        <w:t>ặ</w:t>
      </w:r>
      <w:r>
        <w:t>c b</w:t>
      </w:r>
      <w:r>
        <w:t>ấ</w:t>
      </w:r>
      <w:r>
        <w:t>m nút thư</w:t>
      </w:r>
      <w:r>
        <w:t>ờ</w:t>
      </w:r>
      <w:r>
        <w:t>ng thu</w:t>
      </w:r>
      <w:r>
        <w:t>ộ</w:t>
      </w:r>
      <w:r>
        <w:t>c k</w:t>
      </w:r>
      <w:r>
        <w:t>ị</w:t>
      </w:r>
      <w:r>
        <w:t>ch b</w:t>
      </w:r>
      <w:r>
        <w:t>ả</w:t>
      </w:r>
      <w:r>
        <w:t>n, không nh</w:t>
      </w:r>
      <w:r>
        <w:t>ấ</w:t>
      </w:r>
      <w:r>
        <w:t>t thi</w:t>
      </w:r>
      <w:r>
        <w:t>ế</w:t>
      </w:r>
      <w:r>
        <w:t>t tr</w:t>
      </w:r>
      <w:r>
        <w:t>ở</w:t>
      </w:r>
      <w:r>
        <w:t xml:space="preserve"> thành m</w:t>
      </w:r>
      <w:r>
        <w:t>ụ</w:t>
      </w:r>
      <w:r>
        <w:t>c tiêu đ</w:t>
      </w:r>
      <w:r>
        <w:t>ộ</w:t>
      </w:r>
      <w:r>
        <w:t>c l</w:t>
      </w:r>
      <w:r>
        <w:t>ậ</w:t>
      </w:r>
      <w:r>
        <w:t>p trên bi</w:t>
      </w:r>
      <w:r>
        <w:t>ể</w:t>
      </w:r>
      <w:r>
        <w:t>u đ</w:t>
      </w:r>
      <w:r>
        <w:t>ồ</w:t>
      </w:r>
      <w:r>
        <w:t>.</w:t>
      </w:r>
    </w:p>
    <w:p w14:paraId="740B23C9" w14:textId="77777777" w:rsidR="00334113" w:rsidRDefault="00BE1D5B">
      <w:pPr>
        <w:jc w:val="both"/>
      </w:pPr>
      <w:r>
        <w:t>Trang 40-44 trình bày b</w:t>
      </w:r>
      <w:r>
        <w:t>ố</w:t>
      </w:r>
      <w:r>
        <w:t>n quan h</w:t>
      </w:r>
      <w:r>
        <w:t>ệ</w:t>
      </w:r>
      <w:r>
        <w:t>. Association n</w:t>
      </w:r>
      <w:r>
        <w:t>ố</w:t>
      </w:r>
      <w:r>
        <w:t>i tác nhân v</w:t>
      </w:r>
      <w:r>
        <w:t>ớ</w:t>
      </w:r>
      <w:r>
        <w:t>i ca h</w:t>
      </w:r>
      <w:r>
        <w:t>ọ</w:t>
      </w:r>
      <w:r>
        <w:t xml:space="preserve"> tham gia. Include ch</w:t>
      </w:r>
      <w:r>
        <w:t>ỉ</w:t>
      </w:r>
      <w:r>
        <w:t xml:space="preserve"> ph</w:t>
      </w:r>
      <w:r>
        <w:t>ầ</w:t>
      </w:r>
      <w:r>
        <w:t>n x</w:t>
      </w:r>
      <w:r>
        <w:t>ử</w:t>
      </w:r>
      <w:r>
        <w:t xml:space="preserve"> lý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ắ</w:t>
      </w:r>
      <w:r>
        <w:t>t bu</w:t>
      </w:r>
      <w:r>
        <w:t>ộ</w:t>
      </w:r>
      <w:r>
        <w:t>c trong ca bao hàm; mũi tên hư</w:t>
      </w:r>
      <w:r>
        <w:t>ớ</w:t>
      </w:r>
      <w:r>
        <w:t>ng đ</w:t>
      </w:r>
      <w:r>
        <w:t>ế</w:t>
      </w:r>
      <w:r>
        <w:t>n ca đư</w:t>
      </w:r>
      <w:r>
        <w:t>ợ</w:t>
      </w:r>
      <w:r>
        <w:t>c bao hàm. Extend hư</w:t>
      </w:r>
      <w:r>
        <w:t>ớ</w:t>
      </w:r>
      <w:r>
        <w:t>ng t</w:t>
      </w:r>
      <w:r>
        <w:t>ừ</w:t>
      </w:r>
      <w:r>
        <w:t xml:space="preserve"> ca b</w:t>
      </w:r>
      <w:r>
        <w:t>ổ</w:t>
      </w:r>
      <w:r>
        <w:t xml:space="preserve"> sung đ</w:t>
      </w:r>
      <w:r>
        <w:t>ế</w:t>
      </w:r>
      <w:r>
        <w:t>n ca g</w:t>
      </w:r>
      <w:r>
        <w:t>ố</w:t>
      </w:r>
      <w:r>
        <w:t>c. Generalization hư</w:t>
      </w:r>
      <w:r>
        <w:t>ớ</w:t>
      </w:r>
      <w:r>
        <w:t>ng b</w:t>
      </w:r>
      <w:r>
        <w:t>ằ</w:t>
      </w:r>
      <w:r>
        <w:t>ng tam giác r</w:t>
      </w:r>
      <w:r>
        <w:t>ỗ</w:t>
      </w:r>
      <w:r>
        <w:t>ng đ</w:t>
      </w:r>
      <w:r>
        <w:t>ế</w:t>
      </w:r>
      <w:r>
        <w:t>n actor ho</w:t>
      </w:r>
      <w:r>
        <w:t>ặ</w:t>
      </w:r>
      <w:r>
        <w:t>c use case t</w:t>
      </w:r>
      <w:r>
        <w:t>ổ</w:t>
      </w:r>
      <w:r>
        <w:t>ng quát hơn. Khi ch</w:t>
      </w:r>
      <w:r>
        <w:t>ọ</w:t>
      </w:r>
      <w:r>
        <w:t>n quan h</w:t>
      </w:r>
      <w:r>
        <w:t>ệ</w:t>
      </w:r>
      <w:r>
        <w:t>, ph</w:t>
      </w:r>
      <w:r>
        <w:t>ả</w:t>
      </w:r>
      <w:r>
        <w:t>i gi</w:t>
      </w:r>
      <w:r>
        <w:t>ả</w:t>
      </w:r>
      <w:r>
        <w:t>i thích ý nghĩa nghi</w:t>
      </w:r>
      <w:r>
        <w:t>ệ</w:t>
      </w:r>
      <w:r>
        <w:t>p v</w:t>
      </w:r>
      <w:r>
        <w:t>ụ</w:t>
      </w:r>
      <w:r>
        <w:t>, tránh thêm include/extend ch</w:t>
      </w:r>
      <w:r>
        <w:t>ỉ</w:t>
      </w:r>
      <w:r>
        <w:t xml:space="preserve"> đ</w:t>
      </w:r>
      <w:r>
        <w:t>ể</w:t>
      </w:r>
      <w:r>
        <w:t xml:space="preserve"> tăng s</w:t>
      </w:r>
      <w:r>
        <w:t>ố</w:t>
      </w:r>
      <w:r>
        <w:t xml:space="preserve"> lư</w:t>
      </w:r>
      <w:r>
        <w:t>ợ</w:t>
      </w:r>
      <w:r>
        <w:t>ng đư</w:t>
      </w:r>
      <w:r>
        <w:t>ờ</w:t>
      </w:r>
      <w:r>
        <w:t>ng n</w:t>
      </w:r>
      <w:r>
        <w:t>ố</w:t>
      </w:r>
      <w:r>
        <w:t>i.</w:t>
      </w:r>
    </w:p>
    <w:p w14:paraId="6A68BED8" w14:textId="77777777" w:rsidR="00334113" w:rsidRDefault="00BE1D5B">
      <w:pPr>
        <w:jc w:val="both"/>
      </w:pPr>
      <w:r>
        <w:lastRenderedPageBreak/>
        <w:t>Ví d</w:t>
      </w:r>
      <w:r>
        <w:t>ụ</w:t>
      </w:r>
      <w:r>
        <w:t xml:space="preserve"> ATM </w:t>
      </w:r>
      <w:r>
        <w:t>ở</w:t>
      </w:r>
      <w:r>
        <w:t xml:space="preserve"> trang 46 yêu c</w:t>
      </w:r>
      <w:r>
        <w:t>ầ</w:t>
      </w:r>
      <w:r>
        <w:t>u đăng ký d</w:t>
      </w:r>
      <w:r>
        <w:t>ị</w:t>
      </w:r>
      <w:r>
        <w:t>ch v</w:t>
      </w:r>
      <w:r>
        <w:t>ụ</w:t>
      </w:r>
      <w:r>
        <w:t xml:space="preserve"> t</w:t>
      </w:r>
      <w:r>
        <w:t>ạ</w:t>
      </w:r>
      <w:r>
        <w:t>i ngân hàng, g</w:t>
      </w:r>
      <w:r>
        <w:t>ử</w:t>
      </w:r>
      <w:r>
        <w:t>i ti</w:t>
      </w:r>
      <w:r>
        <w:t>ề</w:t>
      </w:r>
      <w:r>
        <w:t>n, rút ti</w:t>
      </w:r>
      <w:r>
        <w:t>ề</w:t>
      </w:r>
      <w:r>
        <w:t>n, ki</w:t>
      </w:r>
      <w:r>
        <w:t>ể</w:t>
      </w:r>
      <w:r>
        <w:t>m tra s</w:t>
      </w:r>
      <w:r>
        <w:t>ố</w:t>
      </w:r>
      <w:r>
        <w:t xml:space="preserve"> dư, xác th</w:t>
      </w:r>
      <w:r>
        <w:t>ự</w:t>
      </w:r>
      <w:r>
        <w:t>c PIN và in k</w:t>
      </w:r>
      <w:r>
        <w:t>ế</w:t>
      </w:r>
      <w:r>
        <w:t>t qu</w:t>
      </w:r>
      <w:r>
        <w:t>ả</w:t>
      </w:r>
      <w:r>
        <w:t>. Riêng rút ti</w:t>
      </w:r>
      <w:r>
        <w:t>ề</w:t>
      </w:r>
      <w:r>
        <w:t>n c</w:t>
      </w:r>
      <w:r>
        <w:t>ầ</w:t>
      </w:r>
      <w:r>
        <w:t>n ki</w:t>
      </w:r>
      <w:r>
        <w:t>ể</w:t>
      </w:r>
      <w:r>
        <w:t>m tra s</w:t>
      </w:r>
      <w:r>
        <w:t>ố</w:t>
      </w:r>
      <w:r>
        <w:t xml:space="preserve"> dư và x</w:t>
      </w:r>
      <w:r>
        <w:t>ử</w:t>
      </w:r>
      <w:r>
        <w:t xml:space="preserve"> lý yêu c</w:t>
      </w:r>
      <w:r>
        <w:t>ầ</w:t>
      </w:r>
      <w:r>
        <w:t>u vư</w:t>
      </w:r>
      <w:r>
        <w:t>ợ</w:t>
      </w:r>
      <w:r>
        <w:t>t s</w:t>
      </w:r>
      <w:r>
        <w:t>ố</w:t>
      </w:r>
      <w:r>
        <w:t xml:space="preserve"> ti</w:t>
      </w:r>
      <w:r>
        <w:t>ề</w:t>
      </w:r>
      <w:r>
        <w:t>n có trong tài kho</w:t>
      </w:r>
      <w:r>
        <w:t>ả</w:t>
      </w:r>
      <w:r>
        <w:t>n. Đây là ph</w:t>
      </w:r>
      <w:r>
        <w:t>ạ</w:t>
      </w:r>
      <w:r>
        <w:t>m vi minh h</w:t>
      </w:r>
      <w:r>
        <w:t>ọ</w:t>
      </w:r>
      <w:r>
        <w:t>a có th</w:t>
      </w:r>
      <w:r>
        <w:t>ể</w:t>
      </w:r>
      <w:r>
        <w:t xml:space="preserve"> dùng đ</w:t>
      </w:r>
      <w:r>
        <w:t>ể</w:t>
      </w:r>
      <w:r>
        <w:t xml:space="preserve"> d</w:t>
      </w:r>
      <w:r>
        <w:t>ự</w:t>
      </w:r>
      <w:r>
        <w:t>ng m</w:t>
      </w:r>
      <w:r>
        <w:t>ộ</w:t>
      </w:r>
      <w:r>
        <w:t>t bài m</w:t>
      </w:r>
      <w:r>
        <w:t>ẫ</w:t>
      </w:r>
      <w:r>
        <w:t>u nh</w:t>
      </w:r>
      <w:r>
        <w:t>ấ</w:t>
      </w:r>
      <w:r>
        <w:t>t quán, nhưng chưa quy đ</w:t>
      </w:r>
      <w:r>
        <w:t>ị</w:t>
      </w:r>
      <w:r>
        <w:t>nh đ</w:t>
      </w:r>
      <w:r>
        <w:t>ầ</w:t>
      </w:r>
      <w:r>
        <w:t>y đ</w:t>
      </w:r>
      <w:r>
        <w:t>ủ</w:t>
      </w:r>
      <w:r>
        <w:t xml:space="preserve"> h</w:t>
      </w:r>
      <w:r>
        <w:t>ạ</w:t>
      </w:r>
      <w:r>
        <w:t>n m</w:t>
      </w:r>
      <w:r>
        <w:t>ứ</w:t>
      </w:r>
      <w:r>
        <w:t>c, m</w:t>
      </w:r>
      <w:r>
        <w:t>ệ</w:t>
      </w:r>
      <w:r>
        <w:t>nh giá, s</w:t>
      </w:r>
      <w:r>
        <w:t>ố</w:t>
      </w:r>
      <w:r>
        <w:t xml:space="preserve"> l</w:t>
      </w:r>
      <w:r>
        <w:t>ầ</w:t>
      </w:r>
      <w:r>
        <w:t>n nh</w:t>
      </w:r>
      <w:r>
        <w:t>ậ</w:t>
      </w:r>
      <w:r>
        <w:t>p PIN sai, ti</w:t>
      </w:r>
      <w:r>
        <w:t>ề</w:t>
      </w:r>
      <w:r>
        <w:t>n còn trong máy ho</w:t>
      </w:r>
      <w:r>
        <w:t>ặ</w:t>
      </w:r>
      <w:r>
        <w:t>c x</w:t>
      </w:r>
      <w:r>
        <w:t>ử</w:t>
      </w:r>
      <w:r>
        <w:t xml:space="preserve"> lý l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>. N</w:t>
      </w:r>
      <w:r>
        <w:t>ế</w:t>
      </w:r>
      <w:r>
        <w:t>u b</w:t>
      </w:r>
      <w:r>
        <w:t>ổ</w:t>
      </w:r>
      <w:r>
        <w:t xml:space="preserve"> sung các trư</w:t>
      </w:r>
      <w:r>
        <w:t>ờ</w:t>
      </w:r>
      <w:r>
        <w:t>ng h</w:t>
      </w:r>
      <w:r>
        <w:t>ợ</w:t>
      </w:r>
      <w:r>
        <w:t>p đó ph</w:t>
      </w:r>
      <w:r>
        <w:t>ả</w:t>
      </w:r>
      <w:r>
        <w:t>i ghi là gi</w:t>
      </w:r>
      <w:r>
        <w:t>ả</w:t>
      </w:r>
      <w:r>
        <w:t xml:space="preserve">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>.</w:t>
      </w:r>
    </w:p>
    <w:p w14:paraId="4F6E42CE" w14:textId="77777777" w:rsidR="00334113" w:rsidRDefault="00BE1D5B">
      <w:pPr>
        <w:jc w:val="both"/>
      </w:pPr>
      <w:r>
        <w:t>Trang 49-51 cung c</w:t>
      </w:r>
      <w:r>
        <w:t>ấ</w:t>
      </w:r>
      <w:r>
        <w:t>p m</w:t>
      </w:r>
      <w:r>
        <w:t>ẫ</w:t>
      </w:r>
      <w:r>
        <w:t>u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g</w:t>
      </w:r>
      <w:r>
        <w:t>ồ</w:t>
      </w:r>
      <w:r>
        <w:t>m tên ca, tác nhân, đi</w:t>
      </w:r>
      <w:r>
        <w:t>ề</w:t>
      </w:r>
      <w:r>
        <w:t>u ki</w:t>
      </w:r>
      <w:r>
        <w:t>ệ</w:t>
      </w:r>
      <w:r>
        <w:t>n đ</w:t>
      </w:r>
      <w:r>
        <w:t>ầ</w:t>
      </w:r>
      <w:r>
        <w:t>u vào, lu</w:t>
      </w:r>
      <w:r>
        <w:t>ồ</w:t>
      </w:r>
      <w:r>
        <w:t>ng chính, lu</w:t>
      </w:r>
      <w:r>
        <w:t>ồ</w:t>
      </w:r>
      <w:r>
        <w:t>ng ph</w:t>
      </w:r>
      <w:r>
        <w:t>ụ</w:t>
      </w:r>
      <w:r>
        <w:t xml:space="preserve"> và k</w:t>
      </w:r>
      <w:r>
        <w:t>ế</w:t>
      </w:r>
      <w:r>
        <w:t>t qu</w:t>
      </w:r>
      <w:r>
        <w:t>ả</w:t>
      </w:r>
      <w:r>
        <w:t>. B</w:t>
      </w:r>
      <w:r>
        <w:t>ả</w:t>
      </w:r>
      <w:r>
        <w:t>ng này quan tr</w:t>
      </w:r>
      <w:r>
        <w:t>ọ</w:t>
      </w:r>
      <w:r>
        <w:t>ng ngang hình v</w:t>
      </w:r>
      <w:r>
        <w:t>ẽ</w:t>
      </w:r>
      <w:r>
        <w:t xml:space="preserve"> vì đư</w:t>
      </w:r>
      <w:r>
        <w:t>ờ</w:t>
      </w:r>
      <w:r>
        <w:t>ng n</w:t>
      </w:r>
      <w:r>
        <w:t>ố</w:t>
      </w:r>
      <w:r>
        <w:t>i không nói rõ th</w:t>
      </w:r>
      <w:r>
        <w:t>ứ</w:t>
      </w:r>
      <w:r>
        <w:t xml:space="preserve"> t</w:t>
      </w:r>
      <w:r>
        <w:t>ự</w:t>
      </w:r>
      <w:r>
        <w:t xml:space="preserve"> và trư</w:t>
      </w:r>
      <w:r>
        <w:t>ờ</w:t>
      </w:r>
      <w:r>
        <w:t>ng h</w:t>
      </w:r>
      <w:r>
        <w:t>ợ</w:t>
      </w:r>
      <w:r>
        <w:t>p th</w:t>
      </w:r>
      <w:r>
        <w:t>ấ</w:t>
      </w:r>
      <w:r>
        <w:t>t b</w:t>
      </w:r>
      <w:r>
        <w:t>ạ</w:t>
      </w:r>
      <w:r>
        <w:t>i. B</w:t>
      </w:r>
      <w:r>
        <w:t>ả</w:t>
      </w:r>
      <w:r>
        <w:t>n th</w:t>
      </w:r>
      <w:r>
        <w:t>ự</w:t>
      </w:r>
      <w:r>
        <w:t>c hành nên đánh s</w:t>
      </w:r>
      <w:r>
        <w:t>ố</w:t>
      </w:r>
      <w:r>
        <w:t xml:space="preserve"> bư</w:t>
      </w:r>
      <w:r>
        <w:t>ớ</w:t>
      </w:r>
      <w:r>
        <w:t>c, nêu chính xác đi</w:t>
      </w:r>
      <w:r>
        <w:t>ề</w:t>
      </w:r>
      <w:r>
        <w:t>u ki</w:t>
      </w:r>
      <w:r>
        <w:t>ệ</w:t>
      </w:r>
      <w:r>
        <w:t>n chuy</w:t>
      </w:r>
      <w:r>
        <w:t>ể</w:t>
      </w:r>
      <w:r>
        <w:t>n sang nhánh l</w:t>
      </w:r>
      <w:r>
        <w:t>ỗ</w:t>
      </w:r>
      <w:r>
        <w:t>i và mô t</w:t>
      </w:r>
      <w:r>
        <w:t>ả</w:t>
      </w:r>
      <w:r>
        <w:t xml:space="preserve"> tr</w:t>
      </w:r>
      <w:r>
        <w:t>ạ</w:t>
      </w:r>
      <w:r>
        <w:t>ng thái sau khi thành công ho</w:t>
      </w:r>
      <w:r>
        <w:t>ặ</w:t>
      </w:r>
      <w:r>
        <w:t>c th</w:t>
      </w:r>
      <w:r>
        <w:t>ấ</w:t>
      </w:r>
      <w:r>
        <w:t>t b</w:t>
      </w:r>
      <w:r>
        <w:t>ạ</w:t>
      </w:r>
      <w:r>
        <w:t>i.</w:t>
      </w:r>
    </w:p>
    <w:p w14:paraId="5405A69C" w14:textId="77777777" w:rsidR="00334113" w:rsidRDefault="00BE1D5B">
      <w:pPr>
        <w:jc w:val="both"/>
      </w:pPr>
      <w:r>
        <w:t>Hai b</w:t>
      </w:r>
      <w:r>
        <w:t>ả</w:t>
      </w:r>
      <w:r>
        <w:t>ng đăng ký và đăng nh</w:t>
      </w:r>
      <w:r>
        <w:t>ậ</w:t>
      </w:r>
      <w:r>
        <w:t>p có nhãn tác nhân “Nhân viên” nhưng m</w:t>
      </w:r>
      <w:r>
        <w:t>ộ</w:t>
      </w:r>
      <w:r>
        <w:t>t s</w:t>
      </w:r>
      <w:r>
        <w:t>ố</w:t>
      </w:r>
      <w:r>
        <w:t xml:space="preserve"> câu l</w:t>
      </w:r>
      <w:r>
        <w:t>ạ</w:t>
      </w:r>
      <w:r>
        <w:t>i nói “khách hàng”. Đây là ch</w:t>
      </w:r>
      <w:r>
        <w:t>ỗ</w:t>
      </w:r>
      <w:r>
        <w:t xml:space="preserve"> c</w:t>
      </w:r>
      <w:r>
        <w:t>ầ</w:t>
      </w:r>
      <w:r>
        <w:t>n th</w:t>
      </w:r>
      <w:r>
        <w:t>ố</w:t>
      </w:r>
      <w:r>
        <w:t>ng nh</w:t>
      </w:r>
      <w:r>
        <w:t>ấ</w:t>
      </w:r>
      <w:r>
        <w:t>t khi chuy</w:t>
      </w:r>
      <w:r>
        <w:t>ể</w:t>
      </w:r>
      <w:r>
        <w:t>n thành bài th</w:t>
      </w:r>
      <w:r>
        <w:t>ự</w:t>
      </w:r>
      <w:r>
        <w:t>c hành. B</w:t>
      </w:r>
      <w:r>
        <w:t>ả</w:t>
      </w:r>
      <w:r>
        <w:t>ng c</w:t>
      </w:r>
      <w:r>
        <w:t>ậ</w:t>
      </w:r>
      <w:r>
        <w:t>p nh</w:t>
      </w:r>
      <w:r>
        <w:t>ậ</w:t>
      </w:r>
      <w:r>
        <w:t>t gi</w:t>
      </w:r>
      <w:r>
        <w:t>ấ</w:t>
      </w:r>
      <w:r>
        <w:t>y đ</w:t>
      </w:r>
      <w:r>
        <w:t>ề</w:t>
      </w:r>
      <w:r>
        <w:t xml:space="preserve"> ngh</w:t>
      </w:r>
      <w:r>
        <w:t>ị</w:t>
      </w:r>
      <w:r>
        <w:t xml:space="preserve"> vay v</w:t>
      </w:r>
      <w:r>
        <w:t>ố</w:t>
      </w:r>
      <w:r>
        <w:t>n thu</w:t>
      </w:r>
      <w:r>
        <w:t>ộ</w:t>
      </w:r>
      <w:r>
        <w:t>c m</w:t>
      </w:r>
      <w:r>
        <w:t>ộ</w:t>
      </w:r>
      <w:r>
        <w:t>t quy trình khác, có nhân viên tín d</w:t>
      </w:r>
      <w:r>
        <w:t>ụ</w:t>
      </w:r>
      <w:r>
        <w:t>ng và đi</w:t>
      </w:r>
      <w:r>
        <w:t>ề</w:t>
      </w:r>
      <w:r>
        <w:t>u ki</w:t>
      </w:r>
      <w:r>
        <w:t>ệ</w:t>
      </w:r>
      <w:r>
        <w:t>n đã đăng nh</w:t>
      </w:r>
      <w:r>
        <w:t>ậ</w:t>
      </w:r>
      <w:r>
        <w:t>p; không ph</w:t>
      </w:r>
      <w:r>
        <w:t>ả</w:t>
      </w:r>
      <w:r>
        <w:t>i ph</w:t>
      </w:r>
      <w:r>
        <w:t>ầ</w:t>
      </w:r>
      <w:r>
        <w:t>n ti</w:t>
      </w:r>
      <w:r>
        <w:t>ế</w:t>
      </w:r>
      <w:r>
        <w:t>p n</w:t>
      </w:r>
      <w:r>
        <w:t>ố</w:t>
      </w:r>
      <w:r>
        <w:t>i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ví d</w:t>
      </w:r>
      <w:r>
        <w:t>ụ</w:t>
      </w:r>
      <w:r>
        <w:t xml:space="preserve"> ATM.</w:t>
      </w:r>
    </w:p>
    <w:p w14:paraId="77D59D56" w14:textId="77777777" w:rsidR="00334113" w:rsidRDefault="00BE1D5B">
      <w:pPr>
        <w:pStyle w:val="Heading2"/>
      </w:pPr>
      <w:bookmarkStart w:id="6" w:name="_Toc240445487"/>
      <w:r>
        <w:t>2.5. Bi</w:t>
      </w:r>
      <w:r>
        <w:t>ể</w:t>
      </w:r>
      <w:r>
        <w:t>u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>: trang 52-59</w:t>
      </w:r>
      <w:bookmarkEnd w:id="6"/>
    </w:p>
    <w:p w14:paraId="5901F74F" w14:textId="77777777" w:rsidR="00334113" w:rsidRDefault="00BE1D5B">
      <w:pPr>
        <w:jc w:val="both"/>
      </w:pPr>
      <w:r>
        <w:t>Sequence gi</w:t>
      </w:r>
      <w:r>
        <w:t>ả</w:t>
      </w:r>
      <w:r>
        <w:t>i thích m</w:t>
      </w:r>
      <w:r>
        <w:t>ộ</w:t>
      </w:r>
      <w:r>
        <w:t>t k</w:t>
      </w:r>
      <w:r>
        <w:t>ị</w:t>
      </w:r>
      <w:r>
        <w:t>ch b</w:t>
      </w:r>
      <w:r>
        <w:t>ả</w:t>
      </w:r>
      <w:r>
        <w:t>n đư</w:t>
      </w:r>
      <w:r>
        <w:t>ợ</w:t>
      </w:r>
      <w:r>
        <w:t>c các đ</w:t>
      </w:r>
      <w:r>
        <w:t>ố</w:t>
      </w:r>
      <w:r>
        <w:t>i tư</w:t>
      </w:r>
      <w:r>
        <w:t>ợ</w:t>
      </w:r>
      <w:r>
        <w:t>ng ph</w:t>
      </w:r>
      <w:r>
        <w:t>ố</w:t>
      </w:r>
      <w:r>
        <w:t>i h</w:t>
      </w:r>
      <w:r>
        <w:t>ợ</w:t>
      </w:r>
      <w:r>
        <w:t>p th</w:t>
      </w:r>
      <w:r>
        <w:t>ự</w:t>
      </w:r>
      <w:r>
        <w:t>c hi</w:t>
      </w:r>
      <w:r>
        <w:t>ệ</w:t>
      </w:r>
      <w:r>
        <w:t>n như th</w:t>
      </w:r>
      <w:r>
        <w:t>ế</w:t>
      </w:r>
      <w:r>
        <w:t xml:space="preserve"> nào. Trang 52 nh</w:t>
      </w:r>
      <w:r>
        <w:t>ấ</w:t>
      </w:r>
      <w:r>
        <w:t>n m</w:t>
      </w:r>
      <w:r>
        <w:t>ạ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tương tác. Trang 53-56 dùng cách t</w:t>
      </w:r>
      <w:r>
        <w:t>ổ</w:t>
      </w:r>
      <w:r>
        <w:t xml:space="preserve"> ch</w:t>
      </w:r>
      <w:r>
        <w:t>ứ</w:t>
      </w:r>
      <w:r>
        <w:t>c tác nhân, l</w:t>
      </w:r>
      <w:r>
        <w:t>ớ</w:t>
      </w:r>
      <w:r>
        <w:t>p biên, l</w:t>
      </w:r>
      <w:r>
        <w:t>ớ</w:t>
      </w:r>
      <w:r>
        <w:t>p đi</w:t>
      </w:r>
      <w:r>
        <w:t>ề</w:t>
      </w:r>
      <w:r>
        <w:t>u khi</w:t>
      </w:r>
      <w:r>
        <w:t>ể</w:t>
      </w:r>
      <w:r>
        <w:t>n và l</w:t>
      </w:r>
      <w:r>
        <w:t>ớ</w:t>
      </w:r>
      <w:r>
        <w:t>p th</w:t>
      </w:r>
      <w:r>
        <w:t>ự</w:t>
      </w:r>
      <w:r>
        <w:t>c th</w:t>
      </w:r>
      <w:r>
        <w:t>ể</w:t>
      </w:r>
      <w:r>
        <w:t>. L</w:t>
      </w:r>
      <w:r>
        <w:t>ớ</w:t>
      </w:r>
      <w:r>
        <w:t>p biên ti</w:t>
      </w:r>
      <w:r>
        <w:t>ế</w:t>
      </w:r>
      <w:r>
        <w:t>p nh</w:t>
      </w:r>
      <w:r>
        <w:t>ậ</w:t>
      </w:r>
      <w:r>
        <w:t>n thao tác, l</w:t>
      </w:r>
      <w:r>
        <w:t>ớ</w:t>
      </w:r>
      <w:r>
        <w:t>p đi</w:t>
      </w:r>
      <w:r>
        <w:t>ề</w:t>
      </w:r>
      <w:r>
        <w:t>u khi</w:t>
      </w:r>
      <w:r>
        <w:t>ể</w:t>
      </w:r>
      <w:r>
        <w:t>n ph</w:t>
      </w:r>
      <w:r>
        <w:t>ố</w:t>
      </w:r>
      <w:r>
        <w:t>i h</w:t>
      </w:r>
      <w:r>
        <w:t>ợ</w:t>
      </w:r>
      <w:r>
        <w:t>p nghi</w:t>
      </w:r>
      <w:r>
        <w:t>ệ</w:t>
      </w:r>
      <w:r>
        <w:t>p v</w:t>
      </w:r>
      <w:r>
        <w:t>ụ</w:t>
      </w:r>
      <w:r>
        <w:t>, l</w:t>
      </w:r>
      <w:r>
        <w:t>ớ</w:t>
      </w:r>
      <w:r>
        <w:t>p th</w:t>
      </w:r>
      <w:r>
        <w:t>ự</w:t>
      </w:r>
      <w:r>
        <w:t>c th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thông tin c</w:t>
      </w:r>
      <w:r>
        <w:t>ầ</w:t>
      </w:r>
      <w:r>
        <w:t>n qu</w:t>
      </w:r>
      <w:r>
        <w:t>ả</w:t>
      </w:r>
      <w:r>
        <w:t>n lý. Đây là cách phân b</w:t>
      </w:r>
      <w:r>
        <w:t>ổ</w:t>
      </w:r>
      <w:r>
        <w:t xml:space="preserve"> trách nhi</w:t>
      </w:r>
      <w:r>
        <w:t>ệ</w:t>
      </w:r>
      <w:r>
        <w:t>m phù h</w:t>
      </w:r>
      <w:r>
        <w:t>ợ</w:t>
      </w:r>
      <w:r>
        <w:t>p đ</w:t>
      </w:r>
      <w:r>
        <w:t>ể</w:t>
      </w:r>
      <w:r>
        <w:t xml:space="preserve"> bám theo phong cách bài gi</w:t>
      </w:r>
      <w:r>
        <w:t>ả</w:t>
      </w:r>
      <w:r>
        <w:t>ng.</w:t>
      </w:r>
    </w:p>
    <w:p w14:paraId="3B797056" w14:textId="77777777" w:rsidR="00334113" w:rsidRDefault="00BE1D5B">
      <w:pPr>
        <w:jc w:val="both"/>
      </w:pPr>
      <w:r>
        <w:t>Trang 57 phân bi</w:t>
      </w:r>
      <w:r>
        <w:t>ệ</w:t>
      </w:r>
      <w:r>
        <w:t>t thông đi</w:t>
      </w:r>
      <w:r>
        <w:t>ệ</w:t>
      </w:r>
      <w:r>
        <w:t>p đ</w:t>
      </w:r>
      <w:r>
        <w:t>ồ</w:t>
      </w:r>
      <w:r>
        <w:t>ng b</w:t>
      </w:r>
      <w:r>
        <w:t>ộ</w:t>
      </w:r>
      <w:r>
        <w:t>, không đ</w:t>
      </w:r>
      <w:r>
        <w:t>ồ</w:t>
      </w:r>
      <w:r>
        <w:t>ng b</w:t>
      </w:r>
      <w:r>
        <w:t>ộ</w:t>
      </w:r>
      <w:r>
        <w:t xml:space="preserve"> và tr</w:t>
      </w:r>
      <w:r>
        <w:t>ả</w:t>
      </w:r>
      <w:r>
        <w:t xml:space="preserve"> v</w:t>
      </w:r>
      <w:r>
        <w:t>ề</w:t>
      </w:r>
      <w:r>
        <w:t>. Khi g</w:t>
      </w:r>
      <w:r>
        <w:t>ọ</w:t>
      </w:r>
      <w:r>
        <w:t>i đ</w:t>
      </w:r>
      <w:r>
        <w:t>ồ</w:t>
      </w:r>
      <w:r>
        <w:t>ng b</w:t>
      </w:r>
      <w:r>
        <w:t>ộ</w:t>
      </w:r>
      <w:r>
        <w:t>, bên g</w:t>
      </w:r>
      <w:r>
        <w:t>ử</w:t>
      </w:r>
      <w:r>
        <w:t>i ch</w:t>
      </w:r>
      <w:r>
        <w:t>ờ</w:t>
      </w:r>
      <w:r>
        <w:t xml:space="preserve"> k</w:t>
      </w:r>
      <w:r>
        <w:t>ế</w:t>
      </w:r>
      <w:r>
        <w:t>t qu</w:t>
      </w:r>
      <w:r>
        <w:t>ả</w:t>
      </w:r>
      <w:r>
        <w:t>; khi g</w:t>
      </w:r>
      <w:r>
        <w:t>ử</w:t>
      </w:r>
      <w:r>
        <w:t>i không đ</w:t>
      </w:r>
      <w:r>
        <w:t>ồ</w:t>
      </w:r>
      <w:r>
        <w:t>ng b</w:t>
      </w:r>
      <w:r>
        <w:t>ộ</w:t>
      </w:r>
      <w:r>
        <w:t>, bên g</w:t>
      </w:r>
      <w:r>
        <w:t>ử</w:t>
      </w:r>
      <w:r>
        <w:t>i ti</w:t>
      </w:r>
      <w:r>
        <w:t>ế</w:t>
      </w:r>
      <w:r>
        <w:t>p t</w:t>
      </w:r>
      <w:r>
        <w:t>ụ</w:t>
      </w:r>
      <w:r>
        <w:t>c ho</w:t>
      </w:r>
      <w:r>
        <w:t>ạ</w:t>
      </w:r>
      <w:r>
        <w:t>t đ</w:t>
      </w:r>
      <w:r>
        <w:t>ộ</w:t>
      </w:r>
      <w:r>
        <w:t>ng. Không nên bi</w:t>
      </w:r>
      <w:r>
        <w:t>ế</w:t>
      </w:r>
      <w:r>
        <w:t>n m</w:t>
      </w:r>
      <w:r>
        <w:t>ọ</w:t>
      </w:r>
      <w:r>
        <w:t>i đư</w:t>
      </w:r>
      <w:r>
        <w:t>ờ</w:t>
      </w:r>
      <w:r>
        <w:t>ng giao ti</w:t>
      </w:r>
      <w:r>
        <w:t>ế</w:t>
      </w:r>
      <w:r>
        <w:t>p thành cùng m</w:t>
      </w:r>
      <w:r>
        <w:t>ộ</w:t>
      </w:r>
      <w:r>
        <w:t>t ki</w:t>
      </w:r>
      <w:r>
        <w:t>ể</w:t>
      </w:r>
      <w:r>
        <w:t>u mũi tên n</w:t>
      </w:r>
      <w:r>
        <w:t>ế</w:t>
      </w:r>
      <w:r>
        <w:t>u c</w:t>
      </w:r>
      <w:r>
        <w:t>ầ</w:t>
      </w:r>
      <w:r>
        <w:t>n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khác bi</w:t>
      </w:r>
      <w:r>
        <w:t>ệ</w:t>
      </w:r>
      <w:r>
        <w:t>t này.</w:t>
      </w:r>
    </w:p>
    <w:p w14:paraId="3CD75687" w14:textId="77777777" w:rsidR="00334113" w:rsidRDefault="00BE1D5B">
      <w:pPr>
        <w:jc w:val="both"/>
      </w:pPr>
      <w:r>
        <w:t>Quy trình t</w:t>
      </w:r>
      <w:r>
        <w:t>ạ</w:t>
      </w:r>
      <w:r>
        <w:t>i trang 58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k</w:t>
      </w:r>
      <w:r>
        <w:t>ị</w:t>
      </w:r>
      <w:r>
        <w:t>ch b</w:t>
      </w:r>
      <w:r>
        <w:t>ả</w:t>
      </w:r>
      <w:r>
        <w:t>n use case, tìm đ</w:t>
      </w:r>
      <w:r>
        <w:t>ố</w:t>
      </w:r>
      <w:r>
        <w:t>i tư</w:t>
      </w:r>
      <w:r>
        <w:t>ợ</w:t>
      </w:r>
      <w:r>
        <w:t>ng và xác đ</w:t>
      </w:r>
      <w:r>
        <w:t>ị</w:t>
      </w:r>
      <w:r>
        <w:t>nh thông đi</w:t>
      </w:r>
      <w:r>
        <w:t>ệ</w:t>
      </w:r>
      <w:r>
        <w:t>p. Tr</w:t>
      </w:r>
      <w:r>
        <w:t>ụ</w:t>
      </w:r>
      <w:r>
        <w:t>c ngang s</w:t>
      </w:r>
      <w:r>
        <w:t>ắ</w:t>
      </w:r>
      <w:r>
        <w:t>p x</w:t>
      </w:r>
      <w:r>
        <w:t>ế</w:t>
      </w:r>
      <w:r>
        <w:t>p các bên tham gia; tr</w:t>
      </w:r>
      <w:r>
        <w:t>ụ</w:t>
      </w:r>
      <w:r>
        <w:t>c d</w:t>
      </w:r>
      <w:r>
        <w:t>ọ</w:t>
      </w:r>
      <w:r>
        <w:t>c th</w:t>
      </w:r>
      <w:r>
        <w:t>ể</w:t>
      </w:r>
      <w:r>
        <w:t xml:space="preserve"> hi</w:t>
      </w:r>
      <w:r>
        <w:t>ệ</w:t>
      </w:r>
      <w:r>
        <w:t>n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trên xu</w:t>
      </w:r>
      <w:r>
        <w:t>ố</w:t>
      </w:r>
      <w:r>
        <w:t>ng. V</w:t>
      </w:r>
      <w:r>
        <w:t>ớ</w:t>
      </w:r>
      <w:r>
        <w:t>i đăng nh</w:t>
      </w:r>
      <w:r>
        <w:t>ậ</w:t>
      </w:r>
      <w:r>
        <w:t xml:space="preserve">p </w:t>
      </w:r>
      <w:r>
        <w:t>ở</w:t>
      </w:r>
      <w:r>
        <w:t xml:space="preserve"> trang 59, hình c</w:t>
      </w:r>
      <w:r>
        <w:t>ầ</w:t>
      </w:r>
      <w:r>
        <w:t>n có yêu c</w:t>
      </w:r>
      <w:r>
        <w:t>ầ</w:t>
      </w:r>
      <w:r>
        <w:t>u nh</w:t>
      </w:r>
      <w:r>
        <w:t>ậ</w:t>
      </w:r>
      <w:r>
        <w:t>p thông tin,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u, ki</w:t>
      </w:r>
      <w:r>
        <w:t>ể</w:t>
      </w:r>
      <w:r>
        <w:t>m tra tài kho</w:t>
      </w:r>
      <w:r>
        <w:t>ả</w:t>
      </w:r>
      <w:r>
        <w:t>n và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>. Đ</w:t>
      </w:r>
      <w:r>
        <w:t>ể</w:t>
      </w:r>
      <w:r>
        <w:t xml:space="preserve"> đ</w:t>
      </w:r>
      <w:r>
        <w:t>ặ</w:t>
      </w:r>
      <w:r>
        <w:t>c t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>, nên phân bi</w:t>
      </w:r>
      <w:r>
        <w:t>ệ</w:t>
      </w:r>
      <w:r>
        <w:t>t thành công v</w:t>
      </w:r>
      <w:r>
        <w:t>ớ</w:t>
      </w:r>
      <w:r>
        <w:t>i sai thông tin và ch</w:t>
      </w:r>
      <w:r>
        <w:t>ỉ</w:t>
      </w:r>
      <w:r>
        <w:t xml:space="preserve"> t</w:t>
      </w:r>
      <w:r>
        <w:t>ạ</w:t>
      </w:r>
      <w:r>
        <w:t>o tr</w:t>
      </w:r>
      <w:r>
        <w:t>ạ</w:t>
      </w:r>
      <w:r>
        <w:t>ng thái đăng nh</w:t>
      </w:r>
      <w:r>
        <w:t>ậ</w:t>
      </w:r>
      <w:r>
        <w:t>p khi ki</w:t>
      </w:r>
      <w:r>
        <w:t>ể</w:t>
      </w:r>
      <w:r>
        <w:t>m tra thành công.</w:t>
      </w:r>
    </w:p>
    <w:p w14:paraId="2C1F573B" w14:textId="77777777" w:rsidR="00334113" w:rsidRDefault="00BE1D5B">
      <w:pPr>
        <w:jc w:val="both"/>
      </w:pPr>
      <w:r>
        <w:t>M</w:t>
      </w:r>
      <w:r>
        <w:t>ộ</w:t>
      </w:r>
      <w:r>
        <w:t>t sequence t</w:t>
      </w:r>
      <w:r>
        <w:t>ố</w:t>
      </w:r>
      <w:r>
        <w:t>t ph</w:t>
      </w:r>
      <w:r>
        <w:t>ả</w:t>
      </w:r>
      <w:r>
        <w:t>i cho bi</w:t>
      </w:r>
      <w:r>
        <w:t>ế</w:t>
      </w:r>
      <w:r>
        <w:t>t ai ch</w:t>
      </w:r>
      <w:r>
        <w:t>ị</w:t>
      </w:r>
      <w:r>
        <w:t>u trách nhi</w:t>
      </w:r>
      <w:r>
        <w:t>ệ</w:t>
      </w:r>
      <w:r>
        <w:t>m cho m</w:t>
      </w:r>
      <w:r>
        <w:t>ỗ</w:t>
      </w:r>
      <w:r>
        <w:t>i bư</w:t>
      </w:r>
      <w:r>
        <w:t>ớ</w:t>
      </w:r>
      <w:r>
        <w:t>c. Không nên đ</w:t>
      </w:r>
      <w:r>
        <w:t>ể</w:t>
      </w:r>
      <w:r>
        <w:t xml:space="preserve"> actor g</w:t>
      </w:r>
      <w:r>
        <w:t>ử</w:t>
      </w:r>
      <w:r>
        <w:t>i tr</w:t>
      </w:r>
      <w:r>
        <w:t>ự</w:t>
      </w:r>
      <w:r>
        <w:t>c ti</w:t>
      </w:r>
      <w:r>
        <w:t>ế</w:t>
      </w:r>
      <w:r>
        <w:t>p yêu c</w:t>
      </w:r>
      <w:r>
        <w:t>ầ</w:t>
      </w:r>
      <w:r>
        <w:t>u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 l</w:t>
      </w:r>
      <w:r>
        <w:t>ớ</w:t>
      </w:r>
      <w:r>
        <w:t>p th</w:t>
      </w:r>
      <w:r>
        <w:t>ự</w:t>
      </w:r>
      <w:r>
        <w:t>c th</w:t>
      </w:r>
      <w:r>
        <w:t>ể</w:t>
      </w:r>
      <w:r>
        <w:t xml:space="preserve"> trong khi đã ch</w:t>
      </w:r>
      <w:r>
        <w:t>ọ</w:t>
      </w:r>
      <w:r>
        <w:t>n m</w:t>
      </w:r>
      <w:r>
        <w:t>ẫ</w:t>
      </w:r>
      <w:r>
        <w:t>u biên-đi</w:t>
      </w:r>
      <w:r>
        <w:t>ề</w:t>
      </w:r>
      <w:r>
        <w:t>u khi</w:t>
      </w:r>
      <w:r>
        <w:t>ể</w:t>
      </w:r>
      <w:r>
        <w:t>n-th</w:t>
      </w:r>
      <w:r>
        <w:t>ự</w:t>
      </w:r>
      <w:r>
        <w:t>c th</w:t>
      </w:r>
      <w:r>
        <w:t>ể</w:t>
      </w:r>
      <w:r>
        <w:t>. Đ</w:t>
      </w:r>
      <w:r>
        <w:t>ồ</w:t>
      </w:r>
      <w:r>
        <w:t>ng th</w:t>
      </w:r>
      <w:r>
        <w:t>ờ</w:t>
      </w:r>
      <w:r>
        <w:t>i, cách t</w:t>
      </w:r>
      <w:r>
        <w:t>ổ</w:t>
      </w:r>
      <w:r>
        <w:t xml:space="preserve"> ch</w:t>
      </w:r>
      <w:r>
        <w:t>ứ</w:t>
      </w:r>
      <w:r>
        <w:t>c c</w:t>
      </w:r>
      <w:r>
        <w:t>ủ</w:t>
      </w:r>
      <w:r>
        <w:t>a bài gi</w:t>
      </w:r>
      <w:r>
        <w:t>ả</w:t>
      </w:r>
      <w:r>
        <w:t>ng c</w:t>
      </w:r>
      <w:r>
        <w:t>ầ</w:t>
      </w:r>
      <w:r>
        <w:t>n đư</w:t>
      </w:r>
      <w:r>
        <w:t>ợ</w:t>
      </w:r>
      <w:r>
        <w:t>c hi</w:t>
      </w:r>
      <w:r>
        <w:t>ể</w:t>
      </w:r>
      <w:r>
        <w:t>u là quy ư</w:t>
      </w:r>
      <w:r>
        <w:t>ớ</w:t>
      </w:r>
      <w:r>
        <w:t>c thi</w:t>
      </w:r>
      <w:r>
        <w:t>ế</w:t>
      </w:r>
      <w:r>
        <w:t>t k</w:t>
      </w:r>
      <w:r>
        <w:t>ế</w:t>
      </w:r>
      <w:r>
        <w:t xml:space="preserve"> đang áp d</w:t>
      </w:r>
      <w:r>
        <w:t>ụ</w:t>
      </w:r>
      <w:r>
        <w:t>ng, không ph</w:t>
      </w:r>
      <w:r>
        <w:t>ả</w:t>
      </w:r>
      <w:r>
        <w:t>i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 cho m</w:t>
      </w:r>
      <w:r>
        <w:t>ọ</w:t>
      </w:r>
      <w:r>
        <w:t>i ph</w:t>
      </w:r>
      <w:r>
        <w:t>ầ</w:t>
      </w:r>
      <w:r>
        <w:t>n m</w:t>
      </w:r>
      <w:r>
        <w:t>ề</w:t>
      </w:r>
      <w:r>
        <w:t>m dùng UML.</w:t>
      </w:r>
    </w:p>
    <w:p w14:paraId="49623246" w14:textId="77777777" w:rsidR="00334113" w:rsidRDefault="00BE1D5B">
      <w:pPr>
        <w:pStyle w:val="Heading2"/>
      </w:pPr>
      <w:bookmarkStart w:id="7" w:name="_Toc240445488"/>
      <w:r>
        <w:t>2.6. Bi</w:t>
      </w:r>
      <w:r>
        <w:t>ể</w:t>
      </w:r>
      <w:r>
        <w:t>u đ</w:t>
      </w:r>
      <w:r>
        <w:t>ồ</w:t>
      </w:r>
      <w:r>
        <w:t xml:space="preserve"> l</w:t>
      </w:r>
      <w:r>
        <w:t>ớ</w:t>
      </w:r>
      <w:r>
        <w:t>p: trang 60-82</w:t>
      </w:r>
      <w:bookmarkEnd w:id="7"/>
    </w:p>
    <w:p w14:paraId="572F77FA" w14:textId="77777777" w:rsidR="00334113" w:rsidRDefault="00BE1D5B">
      <w:pPr>
        <w:jc w:val="both"/>
      </w:pPr>
      <w:r>
        <w:t>Trang 60-62 trình bày l</w:t>
      </w:r>
      <w:r>
        <w:t>ớ</w:t>
      </w:r>
      <w:r>
        <w:t>p b</w:t>
      </w:r>
      <w:r>
        <w:t>ằ</w:t>
      </w:r>
      <w:r>
        <w:t>ng hình ch</w:t>
      </w:r>
      <w:r>
        <w:t>ữ</w:t>
      </w:r>
      <w:r>
        <w:t xml:space="preserve"> nh</w:t>
      </w:r>
      <w:r>
        <w:t>ậ</w:t>
      </w:r>
      <w:r>
        <w:t>t ba ngăn: tên, thu</w:t>
      </w:r>
      <w:r>
        <w:t>ộ</w:t>
      </w:r>
      <w:r>
        <w:t>c tính và phương th</w:t>
      </w:r>
      <w:r>
        <w:t>ứ</w:t>
      </w:r>
      <w:r>
        <w:t>c. Tên l</w:t>
      </w:r>
      <w:r>
        <w:t>ớ</w:t>
      </w:r>
      <w:r>
        <w:t>p di</w:t>
      </w:r>
      <w:r>
        <w:t>ễ</w:t>
      </w:r>
      <w:r>
        <w:t>n t</w:t>
      </w:r>
      <w:r>
        <w:t>ả</w:t>
      </w:r>
      <w:r>
        <w:t xml:space="preserve"> khái ni</w:t>
      </w:r>
      <w:r>
        <w:t>ệ</w:t>
      </w:r>
      <w:r>
        <w:t>m; thu</w:t>
      </w:r>
      <w:r>
        <w:t>ộ</w:t>
      </w:r>
      <w:r>
        <w:t>c tính bi</w:t>
      </w:r>
      <w:r>
        <w:t>ể</w:t>
      </w:r>
      <w:r>
        <w:t>u di</w:t>
      </w:r>
      <w:r>
        <w:t>ễ</w:t>
      </w:r>
      <w:r>
        <w:t>n thông tin; phương th</w:t>
      </w:r>
      <w:r>
        <w:t>ứ</w:t>
      </w:r>
      <w:r>
        <w:t>c bi</w:t>
      </w:r>
      <w:r>
        <w:t>ể</w:t>
      </w:r>
      <w:r>
        <w:t>u di</w:t>
      </w:r>
      <w:r>
        <w:t>ễ</w:t>
      </w:r>
      <w:r>
        <w:t>n hành vi. Có th</w:t>
      </w:r>
      <w:r>
        <w:t>ể</w:t>
      </w:r>
      <w:r>
        <w:t xml:space="preserve"> dùng ký hi</w:t>
      </w:r>
      <w:r>
        <w:t>ệ</w:t>
      </w:r>
      <w:r>
        <w:t>u ph</w:t>
      </w:r>
      <w:r>
        <w:t>ạ</w:t>
      </w:r>
      <w:r>
        <w:t>m vi truy c</w:t>
      </w:r>
      <w:r>
        <w:t>ậ</w:t>
      </w:r>
      <w:r>
        <w:t>p và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b</w:t>
      </w:r>
      <w:r>
        <w:t>ả</w:t>
      </w:r>
      <w:r>
        <w:t>n v</w:t>
      </w:r>
      <w:r>
        <w:t>ẽ</w:t>
      </w:r>
      <w:r>
        <w:t xml:space="preserve"> rõ hơn. Tuy nhiên, bi</w:t>
      </w:r>
      <w:r>
        <w:t>ể</w:t>
      </w:r>
      <w:r>
        <w:t>u đ</w:t>
      </w:r>
      <w:r>
        <w:t>ồ</w:t>
      </w:r>
      <w:r>
        <w:t xml:space="preserve"> l</w:t>
      </w:r>
      <w:r>
        <w:t>ớ</w:t>
      </w:r>
      <w:r>
        <w:t>p phân tích c</w:t>
      </w:r>
      <w:r>
        <w:t>ầ</w:t>
      </w:r>
      <w:r>
        <w:t>n gi</w:t>
      </w:r>
      <w:r>
        <w:t>ữ</w:t>
      </w:r>
      <w:r>
        <w:t xml:space="preserve"> tr</w:t>
      </w:r>
      <w:r>
        <w:t>ọ</w:t>
      </w:r>
      <w:r>
        <w:t>ng tâm nghi</w:t>
      </w:r>
      <w:r>
        <w:t>ệ</w:t>
      </w:r>
      <w:r>
        <w:t>p v</w:t>
      </w:r>
      <w:r>
        <w:t>ụ</w:t>
      </w:r>
      <w:r>
        <w:t>; không c</w:t>
      </w:r>
      <w:r>
        <w:t>ầ</w:t>
      </w:r>
      <w:r>
        <w:t>n li</w:t>
      </w:r>
      <w:r>
        <w:t>ệ</w:t>
      </w:r>
      <w:r>
        <w:t>t kê toàn b</w:t>
      </w:r>
      <w:r>
        <w:t>ộ</w:t>
      </w:r>
      <w:r>
        <w:t xml:space="preserve"> getter/setter ho</w:t>
      </w:r>
      <w:r>
        <w:t>ặ</w:t>
      </w:r>
      <w:r>
        <w:t>c chi ti</w:t>
      </w:r>
      <w:r>
        <w:t>ế</w:t>
      </w:r>
      <w:r>
        <w:t>t thư vi</w:t>
      </w:r>
      <w:r>
        <w:t>ệ</w:t>
      </w:r>
      <w:r>
        <w:t>n.</w:t>
      </w:r>
    </w:p>
    <w:p w14:paraId="531A95C6" w14:textId="77777777" w:rsidR="00334113" w:rsidRDefault="00BE1D5B">
      <w:pPr>
        <w:jc w:val="both"/>
      </w:pPr>
      <w:r>
        <w:t>Trang 63-72 gi</w:t>
      </w:r>
      <w:r>
        <w:t>ớ</w:t>
      </w:r>
      <w:r>
        <w:t>i thi</w:t>
      </w:r>
      <w:r>
        <w:t>ệ</w:t>
      </w:r>
      <w:r>
        <w:t>u các quan h</w:t>
      </w:r>
      <w:r>
        <w:t>ệ</w:t>
      </w:r>
      <w:r>
        <w:t>. Association bi</w:t>
      </w:r>
      <w:r>
        <w:t>ể</w:t>
      </w:r>
      <w:r>
        <w:t>u di</w:t>
      </w:r>
      <w:r>
        <w:t>ễ</w:t>
      </w:r>
      <w:r>
        <w:t>n liên h</w:t>
      </w:r>
      <w:r>
        <w:t>ệ</w:t>
      </w:r>
      <w:r>
        <w:t xml:space="preserve"> gi</w:t>
      </w:r>
      <w:r>
        <w:t>ữ</w:t>
      </w:r>
      <w:r>
        <w:t>a các đ</w:t>
      </w:r>
      <w:r>
        <w:t>ố</w:t>
      </w:r>
      <w:r>
        <w:t>i tư</w:t>
      </w:r>
      <w:r>
        <w:t>ợ</w:t>
      </w:r>
      <w:r>
        <w:t>ng; b</w:t>
      </w:r>
      <w:r>
        <w:t>ộ</w:t>
      </w:r>
      <w:r>
        <w:t>i s</w:t>
      </w:r>
      <w:r>
        <w:t>ố</w:t>
      </w:r>
      <w:r>
        <w:t xml:space="preserve"> cho bi</w:t>
      </w:r>
      <w:r>
        <w:t>ế</w:t>
      </w:r>
      <w:r>
        <w:t>t s</w:t>
      </w:r>
      <w:r>
        <w:t>ố</w:t>
      </w:r>
      <w:r>
        <w:t xml:space="preserve"> lư</w:t>
      </w:r>
      <w:r>
        <w:t>ợ</w:t>
      </w:r>
      <w:r>
        <w:t>ng đư</w:t>
      </w:r>
      <w:r>
        <w:t>ợ</w:t>
      </w:r>
      <w:r>
        <w:t xml:space="preserve">c phép </w:t>
      </w:r>
      <w:r>
        <w:t>ở</w:t>
      </w:r>
      <w:r>
        <w:t xml:space="preserve"> m</w:t>
      </w:r>
      <w:r>
        <w:t>ỗ</w:t>
      </w:r>
      <w:r>
        <w:t>i đ</w:t>
      </w:r>
      <w:r>
        <w:t>ầ</w:t>
      </w:r>
      <w:r>
        <w:t>u. Các giá tr</w:t>
      </w:r>
      <w:r>
        <w:t>ị</w:t>
      </w:r>
      <w:r>
        <w:t xml:space="preserve"> 1, 0..1, 0..*, 1..* ph</w:t>
      </w:r>
      <w:r>
        <w:t>ả</w:t>
      </w:r>
      <w:r>
        <w:t>i có căn c</w:t>
      </w:r>
      <w:r>
        <w:t>ứ</w:t>
      </w:r>
      <w:r>
        <w:t xml:space="preserve"> trong yêu c</w:t>
      </w:r>
      <w:r>
        <w:t>ầ</w:t>
      </w:r>
      <w:r>
        <w:t>u. Ch</w:t>
      </w:r>
      <w:r>
        <w:t>ẳ</w:t>
      </w:r>
      <w:r>
        <w:t>ng h</w:t>
      </w:r>
      <w:r>
        <w:t>ạ</w:t>
      </w:r>
      <w:r>
        <w:t>n, “m</w:t>
      </w:r>
      <w:r>
        <w:t>ỗ</w:t>
      </w:r>
      <w:r>
        <w:t>i khách hàng có đúng m</w:t>
      </w:r>
      <w:r>
        <w:t>ộ</w:t>
      </w:r>
      <w:r>
        <w:t>t tài kho</w:t>
      </w:r>
      <w:r>
        <w:t>ả</w:t>
      </w:r>
      <w:r>
        <w:t>n” và “m</w:t>
      </w:r>
      <w:r>
        <w:t>ỗ</w:t>
      </w:r>
      <w:r>
        <w:t>i khách hàng có nhi</w:t>
      </w:r>
      <w:r>
        <w:t>ề</w:t>
      </w:r>
      <w:r>
        <w:t>u tài kho</w:t>
      </w:r>
      <w:r>
        <w:t>ả</w:t>
      </w:r>
      <w:r>
        <w:t>n” t</w:t>
      </w:r>
      <w:r>
        <w:t>ạ</w:t>
      </w:r>
      <w:r>
        <w:t>o ra hai thi</w:t>
      </w:r>
      <w:r>
        <w:t>ế</w:t>
      </w:r>
      <w:r>
        <w:t>t k</w:t>
      </w:r>
      <w:r>
        <w:t>ế</w:t>
      </w:r>
      <w:r>
        <w:t xml:space="preserve"> khác nhau, không th</w:t>
      </w:r>
      <w:r>
        <w:t>ể</w:t>
      </w:r>
      <w:r>
        <w:t xml:space="preserve"> t</w:t>
      </w:r>
      <w:r>
        <w:t>ự</w:t>
      </w:r>
      <w:r>
        <w:t xml:space="preserve"> ch</w:t>
      </w:r>
      <w:r>
        <w:t>ọ</w:t>
      </w:r>
      <w:r>
        <w:t>n ch</w:t>
      </w:r>
      <w:r>
        <w:t>ỉ</w:t>
      </w:r>
      <w:r>
        <w:t xml:space="preserve"> vì hình v</w:t>
      </w:r>
      <w:r>
        <w:t>ẽ</w:t>
      </w:r>
      <w:r>
        <w:t xml:space="preserve"> d</w:t>
      </w:r>
      <w:r>
        <w:t>ễ</w:t>
      </w:r>
      <w:r>
        <w:t xml:space="preserve"> b</w:t>
      </w:r>
      <w:r>
        <w:t>ố</w:t>
      </w:r>
      <w:r>
        <w:t xml:space="preserve"> trí.</w:t>
      </w:r>
    </w:p>
    <w:p w14:paraId="3DF0B29C" w14:textId="77777777" w:rsidR="00334113" w:rsidRDefault="00BE1D5B">
      <w:pPr>
        <w:jc w:val="both"/>
      </w:pPr>
      <w:r>
        <w:t>Aggregation bi</w:t>
      </w:r>
      <w:r>
        <w:t>ể</w:t>
      </w:r>
      <w:r>
        <w:t>u di</w:t>
      </w:r>
      <w:r>
        <w:t>ễ</w:t>
      </w:r>
      <w:r>
        <w:t>n toàn th</w:t>
      </w:r>
      <w:r>
        <w:t>ể</w:t>
      </w:r>
      <w:r>
        <w:t>-b</w:t>
      </w:r>
      <w:r>
        <w:t>ộ</w:t>
      </w:r>
      <w:r>
        <w:t xml:space="preserve"> ph</w:t>
      </w:r>
      <w:r>
        <w:t>ậ</w:t>
      </w:r>
      <w:r>
        <w:t>n b</w:t>
      </w:r>
      <w:r>
        <w:t>ằ</w:t>
      </w:r>
      <w:r>
        <w:t>ng hình thoi r</w:t>
      </w:r>
      <w:r>
        <w:t>ỗ</w:t>
      </w:r>
      <w:r>
        <w:t>ng; composition dùng hình thoi đ</w:t>
      </w:r>
      <w:r>
        <w:t>ặ</w:t>
      </w:r>
      <w:r>
        <w:t>c đ</w:t>
      </w:r>
      <w:r>
        <w:t>ể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s</w:t>
      </w:r>
      <w:r>
        <w:t>ở</w:t>
      </w:r>
      <w:r>
        <w:t xml:space="preserve"> h</w:t>
      </w:r>
      <w:r>
        <w:t>ữ</w:t>
      </w:r>
      <w:r>
        <w:t>u m</w:t>
      </w:r>
      <w:r>
        <w:t>ạ</w:t>
      </w:r>
      <w:r>
        <w:t>nh. Bài gi</w:t>
      </w:r>
      <w:r>
        <w:t>ả</w:t>
      </w:r>
      <w:r>
        <w:t>ng minh h</w:t>
      </w:r>
      <w:r>
        <w:t>ọ</w:t>
      </w:r>
      <w:r>
        <w:t>a công ty-nhân viên và công ty-mã s</w:t>
      </w:r>
      <w:r>
        <w:t>ố</w:t>
      </w:r>
      <w:r>
        <w:t xml:space="preserve"> thu</w:t>
      </w:r>
      <w:r>
        <w:t>ế</w:t>
      </w:r>
      <w:r>
        <w:t>. Đây là bài t</w:t>
      </w:r>
      <w:r>
        <w:t>ậ</w:t>
      </w:r>
      <w:r>
        <w:t>p suy lu</w:t>
      </w:r>
      <w:r>
        <w:t>ậ</w:t>
      </w:r>
      <w:r>
        <w:t>n theo gi</w:t>
      </w:r>
      <w:r>
        <w:t>ả</w:t>
      </w:r>
      <w:r>
        <w:t xml:space="preserve"> thi</w:t>
      </w:r>
      <w:r>
        <w:t>ế</w:t>
      </w:r>
      <w:r>
        <w:t>t đã cho; khi làm h</w:t>
      </w:r>
      <w:r>
        <w:t>ệ</w:t>
      </w:r>
      <w:r>
        <w:t xml:space="preserve"> th</w:t>
      </w:r>
      <w:r>
        <w:t>ố</w:t>
      </w:r>
      <w:r>
        <w:t>ng th</w:t>
      </w:r>
      <w:r>
        <w:t>ậ</w:t>
      </w:r>
      <w:r>
        <w:t>t ph</w:t>
      </w:r>
      <w:r>
        <w:t>ả</w:t>
      </w:r>
      <w:r>
        <w:t>i kh</w:t>
      </w:r>
      <w:r>
        <w:t>ả</w:t>
      </w:r>
      <w:r>
        <w:t>o sát vòng đ</w:t>
      </w:r>
      <w:r>
        <w:t>ờ</w:t>
      </w:r>
      <w:r>
        <w:t>i d</w:t>
      </w:r>
      <w:r>
        <w:t>ữ</w:t>
      </w:r>
      <w:r>
        <w:t xml:space="preserve"> li</w:t>
      </w:r>
      <w:r>
        <w:t>ệ</w:t>
      </w:r>
      <w:r>
        <w:t>u. Không nên suy ra r</w:t>
      </w:r>
      <w:r>
        <w:t>ằ</w:t>
      </w:r>
      <w:r>
        <w:t>ng xóa m</w:t>
      </w:r>
      <w:r>
        <w:t>ộ</w:t>
      </w:r>
      <w:r>
        <w:t>t khách hàng ph</w:t>
      </w:r>
      <w:r>
        <w:t>ả</w:t>
      </w:r>
      <w:r>
        <w:t>i xóa c</w:t>
      </w:r>
      <w:r>
        <w:t>ả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ch, vì yêu c</w:t>
      </w:r>
      <w:r>
        <w:t>ầ</w:t>
      </w:r>
      <w:r>
        <w:t>u lưu tr</w:t>
      </w:r>
      <w:r>
        <w:t>ữ</w:t>
      </w:r>
      <w:r>
        <w:t xml:space="preserve"> có th</w:t>
      </w:r>
      <w:r>
        <w:t>ể</w:t>
      </w:r>
      <w:r>
        <w:t xml:space="preserve"> c</w:t>
      </w:r>
      <w:r>
        <w:t>ầ</w:t>
      </w:r>
      <w:r>
        <w:t>n b</w:t>
      </w:r>
      <w:r>
        <w:t>ả</w:t>
      </w:r>
      <w:r>
        <w:t>o t</w:t>
      </w:r>
      <w:r>
        <w:t>ồ</w:t>
      </w:r>
      <w:r>
        <w:t>n l</w:t>
      </w:r>
      <w:r>
        <w:t>ị</w:t>
      </w:r>
      <w:r>
        <w:t>ch s</w:t>
      </w:r>
      <w:r>
        <w:t>ử</w:t>
      </w:r>
      <w:r>
        <w:t>.</w:t>
      </w:r>
    </w:p>
    <w:p w14:paraId="5600D0CE" w14:textId="77777777" w:rsidR="00334113" w:rsidRDefault="00BE1D5B">
      <w:pPr>
        <w:jc w:val="both"/>
      </w:pPr>
      <w:r>
        <w:lastRenderedPageBreak/>
        <w:t>Dependency có mũi tên nét đ</w:t>
      </w:r>
      <w:r>
        <w:t>ứ</w:t>
      </w:r>
      <w:r>
        <w:t>t hư</w:t>
      </w:r>
      <w:r>
        <w:t>ớ</w:t>
      </w:r>
      <w:r>
        <w:t>ng đ</w:t>
      </w:r>
      <w:r>
        <w:t>ế</w:t>
      </w:r>
      <w:r>
        <w:t>n ph</w:t>
      </w:r>
      <w:r>
        <w:t>ầ</w:t>
      </w:r>
      <w:r>
        <w:t>n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ng. Generalization phù h</w:t>
      </w:r>
      <w:r>
        <w:t>ợ</w:t>
      </w:r>
      <w:r>
        <w:t>p khi có quan h</w:t>
      </w:r>
      <w:r>
        <w:t>ệ</w:t>
      </w:r>
      <w:r>
        <w:t xml:space="preserve"> khái quát-chuyên bi</w:t>
      </w:r>
      <w:r>
        <w:t>ệ</w:t>
      </w:r>
      <w:r>
        <w:t>t. Vi</w:t>
      </w:r>
      <w:r>
        <w:t>ệ</w:t>
      </w:r>
      <w:r>
        <w:t>c có thu</w:t>
      </w:r>
      <w:r>
        <w:t>ộ</w:t>
      </w:r>
      <w:r>
        <w:t>c tính trùng tên chưa đ</w:t>
      </w:r>
      <w:r>
        <w:t>ủ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c</w:t>
      </w:r>
      <w:r>
        <w:t>ầ</w:t>
      </w:r>
      <w:r>
        <w:t>n k</w:t>
      </w:r>
      <w:r>
        <w:t>ế</w:t>
      </w:r>
      <w:r>
        <w:t xml:space="preserve"> th</w:t>
      </w:r>
      <w:r>
        <w:t>ừ</w:t>
      </w:r>
      <w:r>
        <w:t>a; c</w:t>
      </w:r>
      <w:r>
        <w:t>ầ</w:t>
      </w:r>
      <w:r>
        <w:t>n xem l</w:t>
      </w:r>
      <w:r>
        <w:t>ớ</w:t>
      </w:r>
      <w:r>
        <w:t>p con có gi</w:t>
      </w:r>
      <w:r>
        <w:t>ữ</w:t>
      </w:r>
      <w:r>
        <w:t xml:space="preserve"> đư</w:t>
      </w:r>
      <w:r>
        <w:t>ợ</w:t>
      </w:r>
      <w:r>
        <w:t>c ý nghĩa và trách nhi</w:t>
      </w:r>
      <w:r>
        <w:t>ệ</w:t>
      </w:r>
      <w:r>
        <w:t>m c</w:t>
      </w:r>
      <w:r>
        <w:t>ủ</w:t>
      </w:r>
      <w:r>
        <w:t>a l</w:t>
      </w:r>
      <w:r>
        <w:t>ớ</w:t>
      </w:r>
      <w:r>
        <w:t>p cha hay không.</w:t>
      </w:r>
    </w:p>
    <w:p w14:paraId="78574945" w14:textId="77777777" w:rsidR="00334113" w:rsidRDefault="00BE1D5B">
      <w:pPr>
        <w:jc w:val="both"/>
      </w:pPr>
      <w:r>
        <w:t>Trang 73-78 hư</w:t>
      </w:r>
      <w:r>
        <w:t>ớ</w:t>
      </w:r>
      <w:r>
        <w:t>ng d</w:t>
      </w:r>
      <w:r>
        <w:t>ẫ</w:t>
      </w:r>
      <w:r>
        <w:t>n tìm l</w:t>
      </w:r>
      <w:r>
        <w:t>ớ</w:t>
      </w:r>
      <w:r>
        <w:t>p t</w:t>
      </w:r>
      <w:r>
        <w:t>ừ</w:t>
      </w:r>
      <w:r>
        <w:t xml:space="preserve"> danh t</w:t>
      </w:r>
      <w:r>
        <w:t>ừ</w:t>
      </w:r>
      <w:r>
        <w:t xml:space="preserve"> trong yêu c</w:t>
      </w:r>
      <w:r>
        <w:t>ầ</w:t>
      </w:r>
      <w:r>
        <w:t>u, bi</w:t>
      </w:r>
      <w:r>
        <w:t>ể</w:t>
      </w:r>
      <w:r>
        <w:t>u m</w:t>
      </w:r>
      <w:r>
        <w:t>ẫ</w:t>
      </w:r>
      <w:r>
        <w:t>u, k</w:t>
      </w:r>
      <w:r>
        <w:t>ị</w:t>
      </w:r>
      <w:r>
        <w:t>ch b</w:t>
      </w:r>
      <w:r>
        <w:t>ả</w:t>
      </w:r>
      <w:r>
        <w:t>n, h</w:t>
      </w:r>
      <w:r>
        <w:t>ệ</w:t>
      </w:r>
      <w:r>
        <w:t xml:space="preserve"> th</w:t>
      </w:r>
      <w:r>
        <w:t>ố</w:t>
      </w:r>
      <w:r>
        <w:t>ng tương t</w:t>
      </w:r>
      <w:r>
        <w:t>ự</w:t>
      </w:r>
      <w:r>
        <w:t xml:space="preserve"> và chuyên gia. Sau đó lo</w:t>
      </w:r>
      <w:r>
        <w:t>ạ</w:t>
      </w:r>
      <w:r>
        <w:t>i l</w:t>
      </w:r>
      <w:r>
        <w:t>ớ</w:t>
      </w:r>
      <w:r>
        <w:t>p trùng, ngoài ph</w:t>
      </w:r>
      <w:r>
        <w:t>ạ</w:t>
      </w:r>
      <w:r>
        <w:t>m vi ho</w:t>
      </w:r>
      <w:r>
        <w:t>ặ</w:t>
      </w:r>
      <w:r>
        <w:t>c không rõ trách nhi</w:t>
      </w:r>
      <w:r>
        <w:t>ệ</w:t>
      </w:r>
      <w:r>
        <w:t>m. Danh t</w:t>
      </w:r>
      <w:r>
        <w:t>ừ</w:t>
      </w:r>
      <w:r>
        <w:t xml:space="preserve"> là đ</w:t>
      </w:r>
      <w:r>
        <w:t>ầ</w:t>
      </w:r>
      <w:r>
        <w:t>u m</w:t>
      </w:r>
      <w:r>
        <w:t>ố</w:t>
      </w:r>
      <w:r>
        <w:t>i tìm ki</w:t>
      </w:r>
      <w:r>
        <w:t>ế</w:t>
      </w:r>
      <w:r>
        <w:t>m, không ph</w:t>
      </w:r>
      <w:r>
        <w:t>ả</w:t>
      </w:r>
      <w:r>
        <w:t>i quy t</w:t>
      </w:r>
      <w:r>
        <w:t>ắ</w:t>
      </w:r>
      <w:r>
        <w:t>c “m</w:t>
      </w:r>
      <w:r>
        <w:t>ỗ</w:t>
      </w:r>
      <w:r>
        <w:t>i danh t</w:t>
      </w:r>
      <w:r>
        <w:t>ừ</w:t>
      </w:r>
      <w:r>
        <w:t xml:space="preserve"> là m</w:t>
      </w:r>
      <w:r>
        <w:t>ộ</w:t>
      </w:r>
      <w:r>
        <w:t>t l</w:t>
      </w:r>
      <w:r>
        <w:t>ớ</w:t>
      </w:r>
      <w:r>
        <w:t>p”. M</w:t>
      </w:r>
      <w:r>
        <w:t>ộ</w:t>
      </w:r>
      <w:r>
        <w:t>t thông tin có th</w:t>
      </w:r>
      <w:r>
        <w:t>ể</w:t>
      </w:r>
      <w:r>
        <w:t xml:space="preserve"> phù h</w:t>
      </w:r>
      <w:r>
        <w:t>ợ</w:t>
      </w:r>
      <w:r>
        <w:t>p hơn khi làm thu</w:t>
      </w:r>
      <w:r>
        <w:t>ộ</w:t>
      </w:r>
      <w:r>
        <w:t>c tính, vai trò ho</w:t>
      </w:r>
      <w:r>
        <w:t>ặ</w:t>
      </w:r>
      <w:r>
        <w:t>c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u.</w:t>
      </w:r>
    </w:p>
    <w:p w14:paraId="47A2E57C" w14:textId="77777777" w:rsidR="00334113" w:rsidRDefault="00BE1D5B">
      <w:pPr>
        <w:jc w:val="both"/>
      </w:pPr>
      <w:r>
        <w:t>Trang 76 tìm thu</w:t>
      </w:r>
      <w:r>
        <w:t>ộ</w:t>
      </w:r>
      <w:r>
        <w:t>c tính t</w:t>
      </w:r>
      <w:r>
        <w:t>ừ</w:t>
      </w:r>
      <w:r>
        <w:t xml:space="preserve"> thông tin th</w:t>
      </w:r>
      <w:r>
        <w:t>ự</w:t>
      </w:r>
      <w:r>
        <w:t>c s</w:t>
      </w:r>
      <w:r>
        <w:t>ự</w:t>
      </w:r>
      <w:r>
        <w:t xml:space="preserve"> c</w:t>
      </w:r>
      <w:r>
        <w:t>ầ</w:t>
      </w:r>
      <w:r>
        <w:t>n qu</w:t>
      </w:r>
      <w:r>
        <w:t>ả</w:t>
      </w:r>
      <w:r>
        <w:t>n lý. Trang 77 tìm phương th</w:t>
      </w:r>
      <w:r>
        <w:t>ứ</w:t>
      </w:r>
      <w:r>
        <w:t>c t</w:t>
      </w:r>
      <w:r>
        <w:t>ừ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và thông đi</w:t>
      </w:r>
      <w:r>
        <w:t>ệ</w:t>
      </w:r>
      <w:r>
        <w:t>p trong sequence. Đây là đi</w:t>
      </w:r>
      <w:r>
        <w:t>ể</w:t>
      </w:r>
      <w:r>
        <w:t>m n</w:t>
      </w:r>
      <w:r>
        <w:t>ố</w:t>
      </w:r>
      <w:r>
        <w:t>i quan tr</w:t>
      </w:r>
      <w:r>
        <w:t>ọ</w:t>
      </w:r>
      <w:r>
        <w:t>ng: n</w:t>
      </w:r>
      <w:r>
        <w:t>ế</w:t>
      </w:r>
      <w:r>
        <w:t>u sequence g</w:t>
      </w:r>
      <w:r>
        <w:t>ọ</w:t>
      </w:r>
      <w:r>
        <w:t>i ki</w:t>
      </w:r>
      <w:r>
        <w:t>ể</w:t>
      </w:r>
      <w:r>
        <w:t>m tra h</w:t>
      </w:r>
      <w:r>
        <w:t>ợ</w:t>
      </w:r>
      <w:r>
        <w:t>p l</w:t>
      </w:r>
      <w:r>
        <w:t>ệ</w:t>
      </w:r>
      <w:r>
        <w:t>, ghi n</w:t>
      </w:r>
      <w:r>
        <w:t>ợ</w:t>
      </w:r>
      <w:r>
        <w:t xml:space="preserve"> ho</w:t>
      </w:r>
      <w:r>
        <w:t>ặ</w:t>
      </w:r>
      <w:r>
        <w:t>c lưu h</w:t>
      </w:r>
      <w:r>
        <w:t>ồ</w:t>
      </w:r>
      <w:r>
        <w:t xml:space="preserve"> sơ, mô hình thi</w:t>
      </w:r>
      <w:r>
        <w:t>ế</w:t>
      </w:r>
      <w:r>
        <w:t>t k</w:t>
      </w:r>
      <w:r>
        <w:t>ế</w:t>
      </w:r>
      <w:r>
        <w:t xml:space="preserve"> ph</w:t>
      </w:r>
      <w:r>
        <w:t>ả</w:t>
      </w:r>
      <w:r>
        <w:t>i th</w:t>
      </w:r>
      <w:r>
        <w:t>ể</w:t>
      </w:r>
      <w:r>
        <w:t xml:space="preserve"> hi</w:t>
      </w:r>
      <w:r>
        <w:t>ệ</w:t>
      </w:r>
      <w:r>
        <w:t>n nơi th</w:t>
      </w:r>
      <w:r>
        <w:t>ự</w:t>
      </w:r>
      <w:r>
        <w:t>c hi</w:t>
      </w:r>
      <w:r>
        <w:t>ệ</w:t>
      </w:r>
      <w:r>
        <w:t>n các trách nhi</w:t>
      </w:r>
      <w:r>
        <w:t>ệ</w:t>
      </w:r>
      <w:r>
        <w:t>m đó.</w:t>
      </w:r>
    </w:p>
    <w:p w14:paraId="4F4AA4FB" w14:textId="77777777" w:rsidR="00334113" w:rsidRDefault="00BE1D5B">
      <w:pPr>
        <w:jc w:val="both"/>
      </w:pPr>
      <w:r>
        <w:t>Trang 79 đ</w:t>
      </w:r>
      <w:r>
        <w:t>ề</w:t>
      </w:r>
      <w:r>
        <w:t xml:space="preserve"> xu</w:t>
      </w:r>
      <w:r>
        <w:t>ấ</w:t>
      </w:r>
      <w:r>
        <w:t>t các l</w:t>
      </w:r>
      <w:r>
        <w:t>ớ</w:t>
      </w:r>
      <w:r>
        <w:t>p ATM g</w:t>
      </w:r>
      <w:r>
        <w:t>ồ</w:t>
      </w:r>
      <w:r>
        <w:t>m khách hàng, tài kho</w:t>
      </w:r>
      <w:r>
        <w:t>ả</w:t>
      </w:r>
      <w:r>
        <w:t>n, th</w:t>
      </w:r>
      <w:r>
        <w:t>ẻ</w:t>
      </w:r>
      <w:r>
        <w:t>, giao d</w:t>
      </w:r>
      <w:r>
        <w:t>ị</w:t>
      </w:r>
      <w:r>
        <w:t>ch, ngân hàng và máy ATM. Chính slide cũng nói ngân hàng ch</w:t>
      </w:r>
      <w:r>
        <w:t>ỉ</w:t>
      </w:r>
      <w:r>
        <w:t xml:space="preserve"> tr</w:t>
      </w:r>
      <w:r>
        <w:t>ở</w:t>
      </w:r>
      <w:r>
        <w:t xml:space="preserve"> thành đ</w:t>
      </w:r>
      <w:r>
        <w:t>ố</w:t>
      </w:r>
      <w:r>
        <w:t>i tư</w:t>
      </w:r>
      <w:r>
        <w:t>ợ</w:t>
      </w:r>
      <w:r>
        <w:t>ng c</w:t>
      </w:r>
      <w:r>
        <w:t>ầ</w:t>
      </w:r>
      <w:r>
        <w:t>n qu</w:t>
      </w:r>
      <w:r>
        <w:t>ả</w:t>
      </w:r>
      <w:r>
        <w:t>n lý khi ph</w:t>
      </w:r>
      <w:r>
        <w:t>ạ</w:t>
      </w:r>
      <w:r>
        <w:t>m vi có nhi</w:t>
      </w:r>
      <w:r>
        <w:t>ề</w:t>
      </w:r>
      <w:r>
        <w:t>u ngân hàng. Trang 80-82 chuy</w:t>
      </w:r>
      <w:r>
        <w:t>ể</w:t>
      </w:r>
      <w:r>
        <w:t>n sang mô hình nh</w:t>
      </w:r>
      <w:r>
        <w:t>ậ</w:t>
      </w:r>
      <w:r>
        <w:t>n và th</w:t>
      </w:r>
      <w:r>
        <w:t>ẩ</w:t>
      </w:r>
      <w:r>
        <w:t>m đ</w:t>
      </w:r>
      <w:r>
        <w:t>ị</w:t>
      </w:r>
      <w:r>
        <w:t>nh h</w:t>
      </w:r>
      <w:r>
        <w:t>ồ</w:t>
      </w:r>
      <w:r>
        <w:t xml:space="preserve"> sơ vay v</w:t>
      </w:r>
      <w:r>
        <w:t>ố</w:t>
      </w:r>
      <w:r>
        <w:t>n mua ô tô, kèm chi ti</w:t>
      </w:r>
      <w:r>
        <w:t>ế</w:t>
      </w:r>
      <w:r>
        <w:t>t gi</w:t>
      </w:r>
      <w:r>
        <w:t>ấ</w:t>
      </w:r>
      <w:r>
        <w:t>y đ</w:t>
      </w:r>
      <w:r>
        <w:t>ề</w:t>
      </w:r>
      <w:r>
        <w:t xml:space="preserve"> ngh</w:t>
      </w:r>
      <w:r>
        <w:t>ị</w:t>
      </w:r>
      <w:r>
        <w:t xml:space="preserve"> vay v</w:t>
      </w:r>
      <w:r>
        <w:t>ố</w:t>
      </w:r>
      <w:r>
        <w:t>n. Hai ví d</w:t>
      </w:r>
      <w:r>
        <w:t>ụ</w:t>
      </w:r>
      <w:r>
        <w:t xml:space="preserve"> giúp h</w:t>
      </w:r>
      <w:r>
        <w:t>ọ</w:t>
      </w:r>
      <w:r>
        <w:t>c cách tìm l</w:t>
      </w:r>
      <w:r>
        <w:t>ớ</w:t>
      </w:r>
      <w:r>
        <w:t xml:space="preserve">p </w:t>
      </w:r>
      <w:r>
        <w:t>ở</w:t>
      </w:r>
      <w:r>
        <w:t xml:space="preserve"> các ng</w:t>
      </w:r>
      <w:r>
        <w:t>ữ</w:t>
      </w:r>
      <w:r>
        <w:t xml:space="preserve"> c</w:t>
      </w:r>
      <w:r>
        <w:t>ả</w:t>
      </w:r>
      <w:r>
        <w:t>nh khác nhau; chúng không t</w:t>
      </w:r>
      <w:r>
        <w:t>ạ</w:t>
      </w:r>
      <w:r>
        <w:t>o thành m</w:t>
      </w:r>
      <w:r>
        <w:t>ộ</w:t>
      </w:r>
      <w:r>
        <w:t>t sơ đ</w:t>
      </w:r>
      <w:r>
        <w:t>ồ</w:t>
      </w:r>
      <w:r>
        <w:t xml:space="preserve"> l</w:t>
      </w:r>
      <w:r>
        <w:t>ớ</w:t>
      </w:r>
      <w:r>
        <w:t>p chung m</w:t>
      </w:r>
      <w:r>
        <w:t>ặ</w:t>
      </w:r>
      <w:r>
        <w:t>c đ</w:t>
      </w:r>
      <w:r>
        <w:t>ị</w:t>
      </w:r>
      <w:r>
        <w:t>nh.</w:t>
      </w:r>
    </w:p>
    <w:p w14:paraId="7DA81057" w14:textId="77777777" w:rsidR="00334113" w:rsidRDefault="00BE1D5B">
      <w:pPr>
        <w:pStyle w:val="Heading2"/>
      </w:pPr>
      <w:bookmarkStart w:id="8" w:name="_Toc240445489"/>
      <w:r>
        <w:t>2.7. Bi</w:t>
      </w:r>
      <w:r>
        <w:t>ể</w:t>
      </w:r>
      <w:r>
        <w:t>u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ng: trang 83-89</w:t>
      </w:r>
      <w:bookmarkEnd w:id="8"/>
    </w:p>
    <w:p w14:paraId="3387CDAC" w14:textId="77777777" w:rsidR="00334113" w:rsidRDefault="00BE1D5B">
      <w:pPr>
        <w:jc w:val="both"/>
      </w:pPr>
      <w:r>
        <w:t>Activity mô t</w:t>
      </w:r>
      <w:r>
        <w:t>ả</w:t>
      </w:r>
      <w:r>
        <w:t xml:space="preserve"> dòng nghi</w:t>
      </w:r>
      <w:r>
        <w:t>ệ</w:t>
      </w:r>
      <w:r>
        <w:t>p v</w:t>
      </w:r>
      <w:r>
        <w:t>ụ</w:t>
      </w:r>
      <w:r>
        <w:t xml:space="preserve"> g</w:t>
      </w:r>
      <w:r>
        <w:t>ồ</w:t>
      </w:r>
      <w:r>
        <w:t>m tu</w:t>
      </w:r>
      <w:r>
        <w:t>ầ</w:t>
      </w:r>
      <w:r>
        <w:t>n t</w:t>
      </w:r>
      <w:r>
        <w:t>ự</w:t>
      </w:r>
      <w:r>
        <w:t>, đi</w:t>
      </w:r>
      <w:r>
        <w:t>ề</w:t>
      </w:r>
      <w:r>
        <w:t>u ki</w:t>
      </w:r>
      <w:r>
        <w:t>ệ</w:t>
      </w:r>
      <w:r>
        <w:t>n và song song. Trang 84-87 gi</w:t>
      </w:r>
      <w:r>
        <w:t>ớ</w:t>
      </w:r>
      <w:r>
        <w:t>i thi</w:t>
      </w:r>
      <w:r>
        <w:t>ệ</w:t>
      </w:r>
      <w:r>
        <w:t>u đi</w:t>
      </w:r>
      <w:r>
        <w:t>ể</w:t>
      </w:r>
      <w:r>
        <w:t>m đ</w:t>
      </w:r>
      <w:r>
        <w:t>ầ</w:t>
      </w:r>
      <w:r>
        <w:t>u, đi</w:t>
      </w:r>
      <w:r>
        <w:t>ể</w:t>
      </w:r>
      <w:r>
        <w:t>m cu</w:t>
      </w:r>
      <w:r>
        <w:t>ố</w:t>
      </w:r>
      <w:r>
        <w:t>i, hành đ</w:t>
      </w:r>
      <w:r>
        <w:t>ộ</w:t>
      </w:r>
      <w:r>
        <w:t>ng, lu</w:t>
      </w:r>
      <w:r>
        <w:t>ồ</w:t>
      </w:r>
      <w:r>
        <w:t>ng, nút quy</w:t>
      </w:r>
      <w:r>
        <w:t>ế</w:t>
      </w:r>
      <w:r>
        <w:t>t đ</w:t>
      </w:r>
      <w:r>
        <w:t>ị</w:t>
      </w:r>
      <w:r>
        <w:t>nh, thanh đ</w:t>
      </w:r>
      <w:r>
        <w:t>ồ</w:t>
      </w:r>
      <w:r>
        <w:t>ng b</w:t>
      </w:r>
      <w:r>
        <w:t>ộ</w:t>
      </w:r>
      <w:r>
        <w:t xml:space="preserve"> và phân tuy</w:t>
      </w:r>
      <w:r>
        <w:t>ế</w:t>
      </w:r>
      <w:r>
        <w:t>n trách nhi</w:t>
      </w:r>
      <w:r>
        <w:t>ệ</w:t>
      </w:r>
      <w:r>
        <w:t>m. Trang 88 yêu c</w:t>
      </w:r>
      <w:r>
        <w:t>ầ</w:t>
      </w:r>
      <w:r>
        <w:t>u xu</w:t>
      </w:r>
      <w:r>
        <w:t>ấ</w:t>
      </w:r>
      <w:r>
        <w:t>t phát t</w:t>
      </w:r>
      <w:r>
        <w:t>ừ</w:t>
      </w:r>
      <w:r>
        <w:t xml:space="preserve"> b</w:t>
      </w:r>
      <w:r>
        <w:t>ả</w:t>
      </w:r>
      <w:r>
        <w:t>n mô t</w:t>
      </w:r>
      <w:r>
        <w:t>ả</w:t>
      </w:r>
      <w:r>
        <w:t xml:space="preserve"> 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n. Trang 89 minh h</w:t>
      </w:r>
      <w:r>
        <w:t>ọ</w:t>
      </w:r>
      <w:r>
        <w:t>a quy trình nh</w:t>
      </w:r>
      <w:r>
        <w:t>ậ</w:t>
      </w:r>
      <w:r>
        <w:t>n và th</w:t>
      </w:r>
      <w:r>
        <w:t>ẩ</w:t>
      </w:r>
      <w:r>
        <w:t>m đ</w:t>
      </w:r>
      <w:r>
        <w:t>ị</w:t>
      </w:r>
      <w:r>
        <w:t>nh h</w:t>
      </w:r>
      <w:r>
        <w:t>ồ</w:t>
      </w:r>
      <w:r>
        <w:t xml:space="preserve"> sơ vay v</w:t>
      </w:r>
      <w:r>
        <w:t>ố</w:t>
      </w:r>
      <w:r>
        <w:t>n mua ô tô.</w:t>
      </w:r>
    </w:p>
    <w:p w14:paraId="7BEA00E5" w14:textId="77777777" w:rsidR="00334113" w:rsidRDefault="00BE1D5B">
      <w:pPr>
        <w:jc w:val="both"/>
      </w:pPr>
      <w:r>
        <w:t>Đi</w:t>
      </w:r>
      <w:r>
        <w:t>ể</w:t>
      </w:r>
      <w:r>
        <w:t>m c</w:t>
      </w:r>
      <w:r>
        <w:t>ầ</w:t>
      </w:r>
      <w:r>
        <w:t>n th</w:t>
      </w:r>
      <w:r>
        <w:t>ể</w:t>
      </w:r>
      <w:r>
        <w:t xml:space="preserve"> hi</w:t>
      </w:r>
      <w:r>
        <w:t>ệ</w:t>
      </w:r>
      <w:r>
        <w:t>n rõ là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đi</w:t>
      </w:r>
      <w:r>
        <w:t>ề</w:t>
      </w:r>
      <w:r>
        <w:t>u ki</w:t>
      </w:r>
      <w:r>
        <w:t>ệ</w:t>
      </w:r>
      <w:r>
        <w:t>n chuy</w:t>
      </w:r>
      <w:r>
        <w:t>ể</w:t>
      </w:r>
      <w:r>
        <w:t>n bư</w:t>
      </w:r>
      <w:r>
        <w:t>ớ</w:t>
      </w:r>
      <w:r>
        <w:t>c. Phân tuy</w:t>
      </w:r>
      <w:r>
        <w:t>ế</w:t>
      </w:r>
      <w:r>
        <w:t>n giúp th</w:t>
      </w:r>
      <w:r>
        <w:t>ấ</w:t>
      </w:r>
      <w:r>
        <w:t>y h</w:t>
      </w:r>
      <w:r>
        <w:t>ồ</w:t>
      </w:r>
      <w:r>
        <w:t xml:space="preserve"> sơ đang </w:t>
      </w:r>
      <w:r>
        <w:t>ở</w:t>
      </w:r>
      <w:r>
        <w:t xml:space="preserve"> khách hàng, nhân viên ti</w:t>
      </w:r>
      <w:r>
        <w:t>ế</w:t>
      </w:r>
      <w:r>
        <w:t>p nh</w:t>
      </w:r>
      <w:r>
        <w:t>ậ</w:t>
      </w:r>
      <w:r>
        <w:t>n hay b</w:t>
      </w:r>
      <w:r>
        <w:t>ộ</w:t>
      </w:r>
      <w:r>
        <w:t xml:space="preserve"> ph</w:t>
      </w:r>
      <w:r>
        <w:t>ậ</w:t>
      </w:r>
      <w:r>
        <w:t>n th</w:t>
      </w:r>
      <w:r>
        <w:t>ẩ</w:t>
      </w:r>
      <w:r>
        <w:t>m đ</w:t>
      </w:r>
      <w:r>
        <w:t>ị</w:t>
      </w:r>
      <w:r>
        <w:t>nh. Nút quy</w:t>
      </w:r>
      <w:r>
        <w:t>ế</w:t>
      </w:r>
      <w:r>
        <w:t>t đ</w:t>
      </w:r>
      <w:r>
        <w:t>ị</w:t>
      </w:r>
      <w:r>
        <w:t>nh c</w:t>
      </w:r>
      <w:r>
        <w:t>ầ</w:t>
      </w:r>
      <w:r>
        <w:t>n nhãn đi</w:t>
      </w:r>
      <w:r>
        <w:t>ề</w:t>
      </w:r>
      <w:r>
        <w:t>u ki</w:t>
      </w:r>
      <w:r>
        <w:t>ệ</w:t>
      </w:r>
      <w:r>
        <w:t>n đ</w:t>
      </w:r>
      <w:r>
        <w:t>ủ</w:t>
      </w:r>
      <w:r>
        <w:t xml:space="preserve"> c</w:t>
      </w:r>
      <w:r>
        <w:t>ụ</w:t>
      </w:r>
      <w:r>
        <w:t xml:space="preserve"> th</w:t>
      </w:r>
      <w:r>
        <w:t>ể</w:t>
      </w:r>
      <w:r>
        <w:t>, ch</w:t>
      </w:r>
      <w:r>
        <w:t>ẳ</w:t>
      </w:r>
      <w:r>
        <w:t>ng h</w:t>
      </w:r>
      <w:r>
        <w:t>ạ</w:t>
      </w:r>
      <w:r>
        <w:t>n “[h</w:t>
      </w:r>
      <w:r>
        <w:t>ồ</w:t>
      </w:r>
      <w:r>
        <w:t xml:space="preserve"> sơ đ</w:t>
      </w:r>
      <w:r>
        <w:t>ầ</w:t>
      </w:r>
      <w:r>
        <w:t>y đ</w:t>
      </w:r>
      <w:r>
        <w:t>ủ</w:t>
      </w:r>
      <w:r>
        <w:t>]” và “[h</w:t>
      </w:r>
      <w:r>
        <w:t>ồ</w:t>
      </w:r>
      <w:r>
        <w:t xml:space="preserve"> sơ thi</w:t>
      </w:r>
      <w:r>
        <w:t>ế</w:t>
      </w:r>
      <w:r>
        <w:t>u]”. Nhánh sai ph</w:t>
      </w:r>
      <w:r>
        <w:t>ả</w:t>
      </w:r>
      <w:r>
        <w:t>i đi đ</w:t>
      </w:r>
      <w:r>
        <w:t>ế</w:t>
      </w:r>
      <w:r>
        <w:t>n s</w:t>
      </w:r>
      <w:r>
        <w:t>ử</w:t>
      </w:r>
      <w:r>
        <w:t>a đ</w:t>
      </w:r>
      <w:r>
        <w:t>ổ</w:t>
      </w:r>
      <w:r>
        <w:t>i, b</w:t>
      </w:r>
      <w:r>
        <w:t>ổ</w:t>
      </w:r>
      <w:r>
        <w:t xml:space="preserve"> sung, t</w:t>
      </w:r>
      <w:r>
        <w:t>ừ</w:t>
      </w:r>
      <w:r>
        <w:t xml:space="preserve"> ch</w:t>
      </w:r>
      <w:r>
        <w:t>ố</w:t>
      </w:r>
      <w:r>
        <w:t>i ho</w:t>
      </w:r>
      <w:r>
        <w:t>ặ</w:t>
      </w:r>
      <w:r>
        <w:t>c k</w:t>
      </w:r>
      <w:r>
        <w:t>ế</w:t>
      </w:r>
      <w:r>
        <w:t>t thúc có nghĩa.</w:t>
      </w:r>
    </w:p>
    <w:p w14:paraId="5B3140FC" w14:textId="77777777" w:rsidR="00334113" w:rsidRDefault="00BE1D5B">
      <w:pPr>
        <w:jc w:val="both"/>
      </w:pPr>
      <w:r>
        <w:t>Ph</w:t>
      </w:r>
      <w:r>
        <w:t>ả</w:t>
      </w:r>
      <w:r>
        <w:t>i phân bi</w:t>
      </w:r>
      <w:r>
        <w:t>ệ</w:t>
      </w:r>
      <w:r>
        <w:t>t ch</w:t>
      </w:r>
      <w:r>
        <w:t>ọ</w:t>
      </w:r>
      <w:r>
        <w:t>n m</w:t>
      </w:r>
      <w:r>
        <w:t>ộ</w:t>
      </w:r>
      <w:r>
        <w:t>t nhánh v</w:t>
      </w:r>
      <w:r>
        <w:t>ớ</w:t>
      </w:r>
      <w:r>
        <w:t>i th</w:t>
      </w:r>
      <w:r>
        <w:t>ự</w:t>
      </w:r>
      <w:r>
        <w:t>c hi</w:t>
      </w:r>
      <w:r>
        <w:t>ệ</w:t>
      </w:r>
      <w:r>
        <w:t>n nhi</w:t>
      </w:r>
      <w:r>
        <w:t>ề</w:t>
      </w:r>
      <w:r>
        <w:t>u nhánh song song. Decision phù h</w:t>
      </w:r>
      <w:r>
        <w:t>ợ</w:t>
      </w:r>
      <w:r>
        <w:t>p cho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t/không đ</w:t>
      </w:r>
      <w:r>
        <w:t>ạ</w:t>
      </w:r>
      <w:r>
        <w:t>t; fork phù h</w:t>
      </w:r>
      <w:r>
        <w:t>ợ</w:t>
      </w:r>
      <w:r>
        <w:t>p khi hai công vi</w:t>
      </w:r>
      <w:r>
        <w:t>ệ</w:t>
      </w:r>
      <w:r>
        <w:t>c cùng đư</w:t>
      </w:r>
      <w:r>
        <w:t>ợ</w:t>
      </w:r>
      <w:r>
        <w:t>c kh</w:t>
      </w:r>
      <w:r>
        <w:t>ở</w:t>
      </w:r>
      <w:r>
        <w:t>i đ</w:t>
      </w:r>
      <w:r>
        <w:t>ộ</w:t>
      </w:r>
      <w:r>
        <w:t>ng. Join ch</w:t>
      </w:r>
      <w:r>
        <w:t>ỉ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khi bư</w:t>
      </w:r>
      <w:r>
        <w:t>ớ</w:t>
      </w:r>
      <w:r>
        <w:t>c sau c</w:t>
      </w:r>
      <w:r>
        <w:t>ầ</w:t>
      </w:r>
      <w:r>
        <w:t>n đ</w:t>
      </w:r>
      <w:r>
        <w:t>ợ</w:t>
      </w:r>
      <w:r>
        <w:t>i các nhánh liên quan hoàn t</w:t>
      </w:r>
      <w:r>
        <w:t>ấ</w:t>
      </w:r>
      <w:r>
        <w:t>t. M</w:t>
      </w:r>
      <w:r>
        <w:t>ộ</w:t>
      </w:r>
      <w:r>
        <w:t>t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là dùng thanh đ</w:t>
      </w:r>
      <w:r>
        <w:t>ồ</w:t>
      </w:r>
      <w:r>
        <w:t>ng b</w:t>
      </w:r>
      <w:r>
        <w:t>ộ</w:t>
      </w:r>
      <w:r>
        <w:t xml:space="preserve"> đ</w:t>
      </w:r>
      <w:r>
        <w:t>ể</w:t>
      </w:r>
      <w:r>
        <w:t xml:space="preserve"> ghép hai nhánh lo</w:t>
      </w:r>
      <w:r>
        <w:t>ạ</w:t>
      </w:r>
      <w:r>
        <w:t>i tr</w:t>
      </w:r>
      <w:r>
        <w:t>ừ</w:t>
      </w:r>
      <w:r>
        <w:t xml:space="preserve"> nhau, khi</w:t>
      </w:r>
      <w:r>
        <w:t>ế</w:t>
      </w:r>
      <w:r>
        <w:t>n ý nghĩa tr</w:t>
      </w:r>
      <w:r>
        <w:t>ở</w:t>
      </w:r>
      <w:r>
        <w:t xml:space="preserve"> thành ch</w:t>
      </w:r>
      <w:r>
        <w:t>ờ</w:t>
      </w:r>
      <w:r>
        <w:t xml:space="preserve"> m</w:t>
      </w:r>
      <w:r>
        <w:t>ộ</w:t>
      </w:r>
      <w:r>
        <w:t>t nhánh không bao gi</w:t>
      </w:r>
      <w:r>
        <w:t>ờ</w:t>
      </w:r>
      <w:r>
        <w:t xml:space="preserve"> ch</w:t>
      </w:r>
      <w:r>
        <w:t>ạ</w:t>
      </w:r>
      <w:r>
        <w:t>y.</w:t>
      </w:r>
    </w:p>
    <w:p w14:paraId="0B96DDB0" w14:textId="77777777" w:rsidR="00334113" w:rsidRDefault="00BE1D5B">
      <w:pPr>
        <w:pStyle w:val="Heading2"/>
      </w:pPr>
      <w:bookmarkStart w:id="9" w:name="_Toc240445490"/>
      <w:r>
        <w:t>2.8. Nh</w:t>
      </w:r>
      <w:r>
        <w:t>ữ</w:t>
      </w:r>
      <w:r>
        <w:t>ng đi</w:t>
      </w:r>
      <w:r>
        <w:t>ể</w:t>
      </w:r>
      <w:r>
        <w:t>m c</w:t>
      </w:r>
      <w:r>
        <w:t>ầ</w:t>
      </w:r>
      <w:r>
        <w:t>n đ</w:t>
      </w:r>
      <w:r>
        <w:t>ọ</w:t>
      </w:r>
      <w:r>
        <w:t>c th</w:t>
      </w:r>
      <w:r>
        <w:t>ậ</w:t>
      </w:r>
      <w:r>
        <w:t>n tr</w:t>
      </w:r>
      <w:r>
        <w:t>ọ</w:t>
      </w:r>
      <w:r>
        <w:t>ng</w:t>
      </w:r>
      <w:bookmarkEnd w:id="9"/>
    </w:p>
    <w:p w14:paraId="35C3701F" w14:textId="77777777" w:rsidR="00334113" w:rsidRDefault="00BE1D5B">
      <w:pPr>
        <w:jc w:val="both"/>
      </w:pPr>
      <w:r>
        <w:t>M</w:t>
      </w:r>
      <w:r>
        <w:t>ộ</w:t>
      </w:r>
      <w:r>
        <w:t>t s</w:t>
      </w:r>
      <w:r>
        <w:t>ố</w:t>
      </w:r>
      <w:r>
        <w:t xml:space="preserve"> phát bi</w:t>
      </w:r>
      <w:r>
        <w:t>ể</w:t>
      </w:r>
      <w:r>
        <w:t>u đư</w:t>
      </w:r>
      <w:r>
        <w:t>ợ</w:t>
      </w:r>
      <w:r>
        <w:t>c gi</w:t>
      </w:r>
      <w:r>
        <w:t>ả</w:t>
      </w:r>
      <w:r>
        <w:t>n lư</w:t>
      </w:r>
      <w:r>
        <w:t>ợ</w:t>
      </w:r>
      <w:r>
        <w:t>c đ</w:t>
      </w:r>
      <w:r>
        <w:t>ể</w:t>
      </w:r>
      <w:r>
        <w:t xml:space="preserve"> gi</w:t>
      </w:r>
      <w:r>
        <w:t>ả</w:t>
      </w:r>
      <w:r>
        <w:t>ng d</w:t>
      </w:r>
      <w:r>
        <w:t>ạ</w:t>
      </w:r>
      <w:r>
        <w:t>y. Trang 8 mô t</w:t>
      </w:r>
      <w:r>
        <w:t>ả</w:t>
      </w:r>
      <w:r>
        <w:t xml:space="preserve"> phân tích hư</w:t>
      </w:r>
      <w:r>
        <w:t>ớ</w:t>
      </w:r>
      <w:r>
        <w:t>ng c</w:t>
      </w:r>
      <w:r>
        <w:t>ấ</w:t>
      </w:r>
      <w:r>
        <w:t>u trúc l</w:t>
      </w:r>
      <w:r>
        <w:t>ấ</w:t>
      </w:r>
      <w:r>
        <w:t>y quá trình làm trung tâm, trong khi trang 12 l</w:t>
      </w:r>
      <w:r>
        <w:t>ạ</w:t>
      </w:r>
      <w:r>
        <w:t>i nói phương pháp hư</w:t>
      </w:r>
      <w:r>
        <w:t>ớ</w:t>
      </w:r>
      <w:r>
        <w:t>ng c</w:t>
      </w:r>
      <w:r>
        <w:t>ấ</w:t>
      </w:r>
      <w:r>
        <w:t>u trúc “ch</w:t>
      </w:r>
      <w:r>
        <w:t>ỉ</w:t>
      </w:r>
      <w:r>
        <w:t xml:space="preserve"> t</w:t>
      </w:r>
      <w:r>
        <w:t>ậ</w:t>
      </w:r>
      <w:r>
        <w:t>p trung vào d</w:t>
      </w:r>
      <w:r>
        <w:t>ữ</w:t>
      </w:r>
      <w:r>
        <w:t xml:space="preserve"> li</w:t>
      </w:r>
      <w:r>
        <w:t>ệ</w:t>
      </w:r>
      <w:r>
        <w:t>u”; hai câu không nh</w:t>
      </w:r>
      <w:r>
        <w:t>ấ</w:t>
      </w:r>
      <w:r>
        <w:t>t quán. Trang 15 ghi “2 y</w:t>
      </w:r>
      <w:r>
        <w:t>ế</w:t>
      </w:r>
      <w:r>
        <w:t>u t</w:t>
      </w:r>
      <w:r>
        <w:t>ố</w:t>
      </w:r>
      <w:r>
        <w:t>” nhưng li</w:t>
      </w:r>
      <w:r>
        <w:t>ệ</w:t>
      </w:r>
      <w:r>
        <w:t>t kê ba n</w:t>
      </w:r>
      <w:r>
        <w:t>ộ</w:t>
      </w:r>
      <w:r>
        <w:t>i dung. Trang 28 tr</w:t>
      </w:r>
      <w:r>
        <w:t>ộ</w:t>
      </w:r>
      <w:r>
        <w:t>n tên bi</w:t>
      </w:r>
      <w:r>
        <w:t>ể</w:t>
      </w:r>
      <w:r>
        <w:t>u đ</w:t>
      </w:r>
      <w:r>
        <w:t>ồ</w:t>
      </w:r>
      <w:r>
        <w:t xml:space="preserve"> thu</w:t>
      </w:r>
      <w:r>
        <w:t>ộ</w:t>
      </w:r>
      <w:r>
        <w:t>c nhi</w:t>
      </w:r>
      <w:r>
        <w:t>ề</w:t>
      </w:r>
      <w:r>
        <w:t>u giai đo</w:t>
      </w:r>
      <w:r>
        <w:t>ạ</w:t>
      </w:r>
      <w:r>
        <w:t>n phát tri</w:t>
      </w:r>
      <w:r>
        <w:t>ể</w:t>
      </w:r>
      <w:r>
        <w:t>n UML; không nên l</w:t>
      </w:r>
      <w:r>
        <w:t>ấ</w:t>
      </w:r>
      <w:r>
        <w:t>y danh sách này làm b</w:t>
      </w:r>
      <w:r>
        <w:t>ả</w:t>
      </w:r>
      <w:r>
        <w:t>ng phân lo</w:t>
      </w:r>
      <w:r>
        <w:t>ạ</w:t>
      </w:r>
      <w:r>
        <w:t>i duy nh</w:t>
      </w:r>
      <w:r>
        <w:t>ấ</w:t>
      </w:r>
      <w:r>
        <w:t>t.</w:t>
      </w:r>
    </w:p>
    <w:p w14:paraId="25B11E2B" w14:textId="77777777" w:rsidR="00334113" w:rsidRDefault="00BE1D5B">
      <w:pPr>
        <w:jc w:val="both"/>
      </w:pPr>
      <w:r>
        <w:t>Ví d</w:t>
      </w:r>
      <w:r>
        <w:t>ụ</w:t>
      </w:r>
      <w:r>
        <w:t xml:space="preserve"> extend </w:t>
      </w:r>
      <w:r>
        <w:t>ở</w:t>
      </w:r>
      <w:r>
        <w:t xml:space="preserve"> trang 43 d</w:t>
      </w:r>
      <w:r>
        <w:t>ễ</w:t>
      </w:r>
      <w:r>
        <w:t xml:space="preserve"> b</w:t>
      </w:r>
      <w:r>
        <w:t>ị</w:t>
      </w:r>
      <w:r>
        <w:t xml:space="preserve"> hi</w:t>
      </w:r>
      <w:r>
        <w:t>ể</w:t>
      </w:r>
      <w:r>
        <w:t>u thành m</w:t>
      </w:r>
      <w:r>
        <w:t>ộ</w:t>
      </w:r>
      <w:r>
        <w:t>t d</w:t>
      </w:r>
      <w:r>
        <w:t>ạ</w:t>
      </w:r>
      <w:r>
        <w:t>ng k</w:t>
      </w:r>
      <w:r>
        <w:t>ế</w:t>
      </w:r>
      <w:r>
        <w:t xml:space="preserve"> th</w:t>
      </w:r>
      <w:r>
        <w:t>ừ</w:t>
      </w:r>
      <w:r>
        <w:t>a. Extend th</w:t>
      </w:r>
      <w:r>
        <w:t>ự</w:t>
      </w:r>
      <w:r>
        <w:t>c ch</w:t>
      </w:r>
      <w:r>
        <w:t>ấ</w:t>
      </w:r>
      <w:r>
        <w:t>t b</w:t>
      </w:r>
      <w:r>
        <w:t>ổ</w:t>
      </w:r>
      <w:r>
        <w:t xml:space="preserve"> sung hành vi t</w:t>
      </w:r>
      <w:r>
        <w:t>ạ</w:t>
      </w:r>
      <w:r>
        <w:t>i đi</w:t>
      </w:r>
      <w:r>
        <w:t>ể</w:t>
      </w:r>
      <w:r>
        <w:t>m m</w:t>
      </w:r>
      <w:r>
        <w:t>ở</w:t>
      </w:r>
      <w:r>
        <w:t xml:space="preserve"> r</w:t>
      </w:r>
      <w:r>
        <w:t>ộ</w:t>
      </w:r>
      <w:r>
        <w:t>ng; ca g</w:t>
      </w:r>
      <w:r>
        <w:t>ố</w:t>
      </w:r>
      <w:r>
        <w:t>c có nghĩa đ</w:t>
      </w:r>
      <w:r>
        <w:t>ộ</w:t>
      </w:r>
      <w:r>
        <w:t>c l</w:t>
      </w:r>
      <w:r>
        <w:t>ậ</w:t>
      </w:r>
      <w:r>
        <w:t>p. C</w:t>
      </w:r>
      <w:r>
        <w:t>ầ</w:t>
      </w:r>
      <w:r>
        <w:t>n phân bi</w:t>
      </w:r>
      <w:r>
        <w:t>ệ</w:t>
      </w:r>
      <w:r>
        <w:t>t v</w:t>
      </w:r>
      <w:r>
        <w:t>ớ</w:t>
      </w:r>
      <w:r>
        <w:t xml:space="preserve">i generalization. </w:t>
      </w:r>
      <w:hyperlink r:id="rId8">
        <w:r>
          <w:rPr>
            <w:color w:val="243365"/>
          </w:rPr>
          <w:t>Tài li</w:t>
        </w:r>
        <w:r>
          <w:rPr>
            <w:color w:val="243365"/>
          </w:rPr>
          <w:t>ệ</w:t>
        </w:r>
        <w:r>
          <w:rPr>
            <w:color w:val="243365"/>
          </w:rPr>
          <w:t>u chính th</w:t>
        </w:r>
        <w:r>
          <w:rPr>
            <w:color w:val="243365"/>
          </w:rPr>
          <w:t>ứ</w:t>
        </w:r>
        <w:r>
          <w:rPr>
            <w:color w:val="243365"/>
          </w:rPr>
          <w:t>c Enterprise Architect v</w:t>
        </w:r>
        <w:r>
          <w:rPr>
            <w:color w:val="243365"/>
          </w:rPr>
          <w:t>ề</w:t>
        </w:r>
        <w:r>
          <w:rPr>
            <w:color w:val="243365"/>
          </w:rPr>
          <w:t xml:space="preserve"> Extend</w:t>
        </w:r>
      </w:hyperlink>
      <w:r>
        <w:t>.</w:t>
      </w:r>
    </w:p>
    <w:p w14:paraId="16DF2759" w14:textId="77777777" w:rsidR="00334113" w:rsidRDefault="00BE1D5B">
      <w:pPr>
        <w:jc w:val="both"/>
      </w:pPr>
      <w:r>
        <w:t>Các câu v</w:t>
      </w:r>
      <w:r>
        <w:t>ề</w:t>
      </w:r>
      <w:r>
        <w:t xml:space="preserve"> aggregation/composition </w:t>
      </w:r>
      <w:r>
        <w:t>ở</w:t>
      </w:r>
      <w:r>
        <w:t xml:space="preserve"> trang 68-70 không nên đ</w:t>
      </w:r>
      <w:r>
        <w:t>ọ</w:t>
      </w:r>
      <w:r>
        <w:t>c thành quy t</w:t>
      </w:r>
      <w:r>
        <w:t>ắ</w:t>
      </w:r>
      <w:r>
        <w:t>c luôn sinh cùng lúc. S</w:t>
      </w:r>
      <w:r>
        <w:t>ở</w:t>
      </w:r>
      <w:r>
        <w:t xml:space="preserve"> h</w:t>
      </w:r>
      <w:r>
        <w:t>ữ</w:t>
      </w:r>
      <w:r>
        <w:t>u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 và trách nhi</w:t>
      </w:r>
      <w:r>
        <w:t>ệ</w:t>
      </w:r>
      <w:r>
        <w:t>m vòng đ</w:t>
      </w:r>
      <w:r>
        <w:t>ờ</w:t>
      </w:r>
      <w:r>
        <w:t>i m</w:t>
      </w:r>
      <w:r>
        <w:t>ớ</w:t>
      </w:r>
      <w:r>
        <w:t>i là đi</w:t>
      </w:r>
      <w:r>
        <w:t>ể</w:t>
      </w:r>
      <w:r>
        <w:t>m c</w:t>
      </w:r>
      <w:r>
        <w:t>ầ</w:t>
      </w:r>
      <w:r>
        <w:t xml:space="preserve">n làm rõ. </w:t>
      </w:r>
      <w:hyperlink r:id="rId9">
        <w:r>
          <w:rPr>
            <w:color w:val="243365"/>
          </w:rPr>
          <w:t>Đ</w:t>
        </w:r>
        <w:r>
          <w:rPr>
            <w:color w:val="243365"/>
          </w:rPr>
          <w:t>ặ</w:t>
        </w:r>
        <w:r>
          <w:rPr>
            <w:color w:val="243365"/>
          </w:rPr>
          <w:t>c t</w:t>
        </w:r>
        <w:r>
          <w:rPr>
            <w:color w:val="243365"/>
          </w:rPr>
          <w:t>ả</w:t>
        </w:r>
        <w:r>
          <w:rPr>
            <w:color w:val="243365"/>
          </w:rPr>
          <w:t xml:space="preserve"> UML c</w:t>
        </w:r>
        <w:r>
          <w:rPr>
            <w:color w:val="243365"/>
          </w:rPr>
          <w:t>ủ</w:t>
        </w:r>
        <w:r>
          <w:rPr>
            <w:color w:val="243365"/>
          </w:rPr>
          <w:t>a OMG, ph</w:t>
        </w:r>
        <w:r>
          <w:rPr>
            <w:color w:val="243365"/>
          </w:rPr>
          <w:t>ầ</w:t>
        </w:r>
        <w:r>
          <w:rPr>
            <w:color w:val="243365"/>
          </w:rPr>
          <w:t>n Property</w:t>
        </w:r>
      </w:hyperlink>
      <w:r>
        <w:t>.</w:t>
      </w:r>
    </w:p>
    <w:p w14:paraId="09F53F00" w14:textId="77777777" w:rsidR="00334113" w:rsidRDefault="00BE1D5B">
      <w:pPr>
        <w:jc w:val="both"/>
      </w:pPr>
      <w:r>
        <w:t>Trang 84 quy ư</w:t>
      </w:r>
      <w:r>
        <w:t>ớ</w:t>
      </w:r>
      <w:r>
        <w:t>c m</w:t>
      </w:r>
      <w:r>
        <w:t>ộ</w:t>
      </w:r>
      <w:r>
        <w:t>t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phù h</w:t>
      </w:r>
      <w:r>
        <w:t>ợ</w:t>
      </w:r>
      <w:r>
        <w:t>p bài t</w:t>
      </w:r>
      <w:r>
        <w:t>ậ</w:t>
      </w:r>
      <w:r>
        <w:t>p này; UML cho phép nhi</w:t>
      </w:r>
      <w:r>
        <w:t>ề</w:t>
      </w:r>
      <w:r>
        <w:t>u initial node. Khi bám slide, dùng m</w:t>
      </w:r>
      <w:r>
        <w:t>ộ</w:t>
      </w:r>
      <w:r>
        <w:t>t đi</w:t>
      </w:r>
      <w:r>
        <w:t>ể</w:t>
      </w:r>
      <w:r>
        <w:t>m đ</w:t>
      </w:r>
      <w:r>
        <w:t>ầ</w:t>
      </w:r>
      <w:r>
        <w:t>u giúp lu</w:t>
      </w:r>
      <w:r>
        <w:t>ồ</w:t>
      </w:r>
      <w:r>
        <w:t>ng đơn gi</w:t>
      </w:r>
      <w:r>
        <w:t>ả</w:t>
      </w:r>
      <w:r>
        <w:t>n, nhưng không g</w:t>
      </w:r>
      <w:r>
        <w:t>ọ</w:t>
      </w:r>
      <w:r>
        <w:t>i đó là gi</w:t>
      </w:r>
      <w:r>
        <w:t>ớ</w:t>
      </w:r>
      <w:r>
        <w:t>i h</w:t>
      </w:r>
      <w:r>
        <w:t>ạ</w:t>
      </w:r>
      <w:r>
        <w:t>n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UML. </w:t>
      </w:r>
      <w:hyperlink r:id="rId10">
        <w:r>
          <w:rPr>
            <w:color w:val="243365"/>
          </w:rPr>
          <w:t>Đ</w:t>
        </w:r>
        <w:r>
          <w:rPr>
            <w:color w:val="243365"/>
          </w:rPr>
          <w:t>ặ</w:t>
        </w:r>
        <w:r>
          <w:rPr>
            <w:color w:val="243365"/>
          </w:rPr>
          <w:t>c t</w:t>
        </w:r>
        <w:r>
          <w:rPr>
            <w:color w:val="243365"/>
          </w:rPr>
          <w:t>ả</w:t>
        </w:r>
        <w:r>
          <w:rPr>
            <w:color w:val="243365"/>
          </w:rPr>
          <w:t xml:space="preserve"> UML do OMG công b</w:t>
        </w:r>
        <w:r>
          <w:rPr>
            <w:color w:val="243365"/>
          </w:rPr>
          <w:t>ố</w:t>
        </w:r>
        <w:r>
          <w:rPr>
            <w:color w:val="243365"/>
          </w:rPr>
          <w:t>, ph</w:t>
        </w:r>
        <w:r>
          <w:rPr>
            <w:color w:val="243365"/>
          </w:rPr>
          <w:t>ầ</w:t>
        </w:r>
        <w:r>
          <w:rPr>
            <w:color w:val="243365"/>
          </w:rPr>
          <w:t>n InitialNode</w:t>
        </w:r>
      </w:hyperlink>
      <w:r>
        <w:t>.</w:t>
      </w:r>
    </w:p>
    <w:p w14:paraId="207EA949" w14:textId="77777777" w:rsidR="00334113" w:rsidRDefault="00BE1D5B">
      <w:pPr>
        <w:pStyle w:val="Heading2"/>
      </w:pPr>
      <w:bookmarkStart w:id="10" w:name="_Toc240445491"/>
      <w:r>
        <w:lastRenderedPageBreak/>
        <w:t>2.9. Di</w:t>
      </w:r>
      <w:r>
        <w:t>ễ</w:t>
      </w:r>
      <w:r>
        <w:t>n gi</w:t>
      </w:r>
      <w:r>
        <w:t>ả</w:t>
      </w:r>
      <w:r>
        <w:t>i nhi</w:t>
      </w:r>
      <w:r>
        <w:t>ệ</w:t>
      </w:r>
      <w:r>
        <w:t>m v</w:t>
      </w:r>
      <w:r>
        <w:t>ụ</w:t>
      </w:r>
      <w:r>
        <w:t xml:space="preserve"> </w:t>
      </w:r>
      <w:r>
        <w:t>ở</w:t>
      </w:r>
      <w:r>
        <w:t xml:space="preserve"> trang 90</w:t>
      </w:r>
      <w:bookmarkEnd w:id="10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030"/>
        <w:gridCol w:w="7070"/>
      </w:tblGrid>
      <w:tr w:rsidR="00334113" w14:paraId="58961EE0" w14:textId="77777777">
        <w:trPr>
          <w:cantSplit/>
          <w:tblHeader/>
        </w:trPr>
        <w:tc>
          <w:tcPr>
            <w:tcW w:w="3030" w:type="dxa"/>
            <w:shd w:val="clear" w:color="auto" w:fill="E9EEF7"/>
            <w:vAlign w:val="center"/>
          </w:tcPr>
          <w:p w14:paraId="36311788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ph</w:t>
            </w:r>
            <w:r>
              <w:rPr>
                <w:b/>
              </w:rPr>
              <w:t>ả</w:t>
            </w:r>
            <w:r>
              <w:rPr>
                <w:b/>
              </w:rPr>
              <w:t>i hoàn thành</w:t>
            </w:r>
          </w:p>
        </w:tc>
        <w:tc>
          <w:tcPr>
            <w:tcW w:w="7070" w:type="dxa"/>
            <w:shd w:val="clear" w:color="auto" w:fill="E9EEF7"/>
            <w:vAlign w:val="center"/>
          </w:tcPr>
          <w:p w14:paraId="14609739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B</w:t>
            </w:r>
            <w:r>
              <w:rPr>
                <w:b/>
              </w:rPr>
              <w:t>ằ</w:t>
            </w:r>
            <w:r>
              <w:rPr>
                <w:b/>
              </w:rPr>
              <w:t>ng ch</w:t>
            </w:r>
            <w:r>
              <w:rPr>
                <w:b/>
              </w:rPr>
              <w:t>ứ</w:t>
            </w:r>
            <w:r>
              <w:rPr>
                <w:b/>
              </w:rPr>
              <w:t>ng c</w:t>
            </w:r>
            <w:r>
              <w:rPr>
                <w:b/>
              </w:rPr>
              <w:t>ầ</w:t>
            </w:r>
            <w:r>
              <w:rPr>
                <w:b/>
              </w:rPr>
              <w:t>n có trong bài n</w:t>
            </w:r>
            <w:r>
              <w:rPr>
                <w:b/>
              </w:rPr>
              <w:t>ộ</w:t>
            </w:r>
            <w:r>
              <w:rPr>
                <w:b/>
              </w:rPr>
              <w:t>p</w:t>
            </w:r>
          </w:p>
        </w:tc>
      </w:tr>
      <w:tr w:rsidR="00334113" w14:paraId="452D40EE" w14:textId="77777777">
        <w:trPr>
          <w:cantSplit/>
        </w:trPr>
        <w:tc>
          <w:tcPr>
            <w:tcW w:w="3030" w:type="dxa"/>
            <w:vAlign w:val="center"/>
          </w:tcPr>
          <w:p w14:paraId="122B67EC" w14:textId="77777777" w:rsidR="00334113" w:rsidRDefault="00BE1D5B">
            <w:pPr>
              <w:pStyle w:val="TableCell"/>
            </w:pPr>
            <w:r>
              <w:t>Use Case Diagram</w:t>
            </w:r>
          </w:p>
        </w:tc>
        <w:tc>
          <w:tcPr>
            <w:tcW w:w="7070" w:type="dxa"/>
            <w:vAlign w:val="center"/>
          </w:tcPr>
          <w:p w14:paraId="263E7578" w14:textId="77777777" w:rsidR="00334113" w:rsidRDefault="00BE1D5B">
            <w:pPr>
              <w:pStyle w:val="TableCell"/>
            </w:pPr>
            <w:r>
              <w:t>Ranh gi</w:t>
            </w:r>
            <w:r>
              <w:t>ớ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tác nhân; m</w:t>
            </w:r>
            <w:r>
              <w:t>ụ</w:t>
            </w:r>
            <w:r>
              <w:t>c tiêu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ng; quan h</w:t>
            </w:r>
            <w:r>
              <w:t>ệ</w:t>
            </w:r>
            <w:r>
              <w:t xml:space="preserve"> có gi</w:t>
            </w:r>
            <w:r>
              <w:t>ả</w:t>
            </w:r>
            <w:r>
              <w:t>i thích; k</w:t>
            </w:r>
            <w:r>
              <w:t>ị</w:t>
            </w:r>
            <w:r>
              <w:t>ch b</w:t>
            </w:r>
            <w:r>
              <w:t>ả</w:t>
            </w:r>
            <w:r>
              <w:t>n cho các ca quan tr</w:t>
            </w:r>
            <w:r>
              <w:t>ọ</w:t>
            </w:r>
            <w:r>
              <w:t>ng.</w:t>
            </w:r>
          </w:p>
        </w:tc>
      </w:tr>
      <w:tr w:rsidR="00334113" w14:paraId="5A85B9B9" w14:textId="77777777">
        <w:trPr>
          <w:cantSplit/>
        </w:trPr>
        <w:tc>
          <w:tcPr>
            <w:tcW w:w="3030" w:type="dxa"/>
            <w:vAlign w:val="center"/>
          </w:tcPr>
          <w:p w14:paraId="7420B71C" w14:textId="77777777" w:rsidR="00334113" w:rsidRDefault="00BE1D5B">
            <w:pPr>
              <w:pStyle w:val="TableCell"/>
            </w:pPr>
            <w:r>
              <w:t>Sequence Diagram</w:t>
            </w:r>
          </w:p>
        </w:tc>
        <w:tc>
          <w:tcPr>
            <w:tcW w:w="7070" w:type="dxa"/>
            <w:vAlign w:val="center"/>
          </w:tcPr>
          <w:p w14:paraId="261DA668" w14:textId="77777777" w:rsidR="00334113" w:rsidRDefault="00BE1D5B">
            <w:pPr>
              <w:pStyle w:val="TableCell"/>
            </w:pPr>
            <w:r>
              <w:t>Các đ</w:t>
            </w:r>
            <w:r>
              <w:t>ố</w:t>
            </w:r>
            <w:r>
              <w:t>i tư</w:t>
            </w:r>
            <w:r>
              <w:t>ợ</w:t>
            </w:r>
            <w:r>
              <w:t>ng và thông đi</w:t>
            </w:r>
            <w:r>
              <w:t>ệ</w:t>
            </w:r>
            <w:r>
              <w:t>p bám k</w:t>
            </w:r>
            <w:r>
              <w:t>ị</w:t>
            </w:r>
            <w:r>
              <w:t>ch b</w:t>
            </w:r>
            <w:r>
              <w:t>ả</w:t>
            </w:r>
            <w:r>
              <w:t>n; lu</w:t>
            </w:r>
            <w:r>
              <w:t>ồ</w:t>
            </w:r>
            <w:r>
              <w:t>ng thành công và th</w:t>
            </w:r>
            <w:r>
              <w:t>ấ</w:t>
            </w:r>
            <w:r>
              <w:t>t b</w:t>
            </w:r>
            <w:r>
              <w:t>ạ</w:t>
            </w:r>
            <w:r>
              <w:t>i;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rõ ràng.</w:t>
            </w:r>
          </w:p>
        </w:tc>
      </w:tr>
      <w:tr w:rsidR="00334113" w14:paraId="297ADD2A" w14:textId="77777777">
        <w:trPr>
          <w:cantSplit/>
        </w:trPr>
        <w:tc>
          <w:tcPr>
            <w:tcW w:w="3030" w:type="dxa"/>
            <w:vAlign w:val="center"/>
          </w:tcPr>
          <w:p w14:paraId="5732D528" w14:textId="77777777" w:rsidR="00334113" w:rsidRDefault="00BE1D5B">
            <w:pPr>
              <w:pStyle w:val="TableCell"/>
            </w:pPr>
            <w:r>
              <w:t>Class Diagram</w:t>
            </w:r>
          </w:p>
        </w:tc>
        <w:tc>
          <w:tcPr>
            <w:tcW w:w="7070" w:type="dxa"/>
            <w:vAlign w:val="center"/>
          </w:tcPr>
          <w:p w14:paraId="54284F66" w14:textId="77777777" w:rsidR="00334113" w:rsidRDefault="00BE1D5B">
            <w:pPr>
              <w:pStyle w:val="TableCell"/>
            </w:pPr>
            <w:r>
              <w:t>Tên l</w:t>
            </w:r>
            <w:r>
              <w:t>ớ</w:t>
            </w:r>
            <w:r>
              <w:t>p, thu</w:t>
            </w:r>
            <w:r>
              <w:t>ộ</w:t>
            </w:r>
            <w:r>
              <w:t>c tính, phương th</w:t>
            </w:r>
            <w:r>
              <w:t>ứ</w:t>
            </w:r>
            <w:r>
              <w:t>c, quan h</w:t>
            </w:r>
            <w:r>
              <w:t>ệ</w:t>
            </w:r>
            <w:r>
              <w:t>, b</w:t>
            </w:r>
            <w:r>
              <w:t>ộ</w:t>
            </w:r>
            <w:r>
              <w:t>i s</w:t>
            </w:r>
            <w:r>
              <w:t>ố</w:t>
            </w:r>
            <w:r>
              <w:t>; đ</w:t>
            </w:r>
            <w:r>
              <w:t>ố</w:t>
            </w:r>
            <w:r>
              <w:t>i chi</w:t>
            </w:r>
            <w:r>
              <w:t>ế</w:t>
            </w:r>
            <w:r>
              <w:t>u v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tương tác.</w:t>
            </w:r>
          </w:p>
        </w:tc>
      </w:tr>
      <w:tr w:rsidR="00334113" w14:paraId="6457B4BD" w14:textId="77777777">
        <w:trPr>
          <w:cantSplit/>
        </w:trPr>
        <w:tc>
          <w:tcPr>
            <w:tcW w:w="3030" w:type="dxa"/>
            <w:vAlign w:val="center"/>
          </w:tcPr>
          <w:p w14:paraId="69835751" w14:textId="77777777" w:rsidR="00334113" w:rsidRDefault="00BE1D5B">
            <w:pPr>
              <w:pStyle w:val="TableCell"/>
            </w:pPr>
            <w:r>
              <w:t>Activity Diagram</w:t>
            </w:r>
          </w:p>
        </w:tc>
        <w:tc>
          <w:tcPr>
            <w:tcW w:w="7070" w:type="dxa"/>
            <w:vAlign w:val="center"/>
          </w:tcPr>
          <w:p w14:paraId="6EB9AE11" w14:textId="77777777" w:rsidR="00334113" w:rsidRDefault="00BE1D5B">
            <w:pPr>
              <w:pStyle w:val="TableCell"/>
            </w:pPr>
            <w:r>
              <w:t>Quy trình, phân tuy</w:t>
            </w:r>
            <w:r>
              <w:t>ế</w:t>
            </w:r>
            <w:r>
              <w:t>n, đi</w:t>
            </w:r>
            <w:r>
              <w:t>ề</w:t>
            </w:r>
            <w:r>
              <w:t>u ki</w:t>
            </w:r>
            <w:r>
              <w:t>ệ</w:t>
            </w:r>
            <w:r>
              <w:t>n, đi</w:t>
            </w:r>
            <w:r>
              <w:t>ể</w:t>
            </w:r>
            <w:r>
              <w:t>m k</w:t>
            </w:r>
            <w:r>
              <w:t>ế</w:t>
            </w:r>
            <w:r>
              <w:t>t thúc; song song ch</w:t>
            </w:r>
            <w:r>
              <w:t>ỉ</w:t>
            </w:r>
            <w:r>
              <w:t xml:space="preserve"> khi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có yêu c</w:t>
            </w:r>
            <w:r>
              <w:t>ầ</w:t>
            </w:r>
            <w:r>
              <w:t>u.</w:t>
            </w:r>
          </w:p>
        </w:tc>
      </w:tr>
      <w:tr w:rsidR="00334113" w14:paraId="33B8347C" w14:textId="77777777">
        <w:trPr>
          <w:cantSplit/>
        </w:trPr>
        <w:tc>
          <w:tcPr>
            <w:tcW w:w="3030" w:type="dxa"/>
            <w:vAlign w:val="center"/>
          </w:tcPr>
          <w:p w14:paraId="13BDAC86" w14:textId="77777777" w:rsidR="00334113" w:rsidRDefault="00BE1D5B">
            <w:pPr>
              <w:pStyle w:val="TableCell"/>
            </w:pPr>
            <w:r>
              <w:t>Component Diagram</w:t>
            </w:r>
          </w:p>
        </w:tc>
        <w:tc>
          <w:tcPr>
            <w:tcW w:w="7070" w:type="dxa"/>
            <w:vAlign w:val="center"/>
          </w:tcPr>
          <w:p w14:paraId="6E905FCD" w14:textId="77777777" w:rsidR="00334113" w:rsidRDefault="00BE1D5B">
            <w:pPr>
              <w:pStyle w:val="TableCell"/>
            </w:pPr>
            <w:r>
              <w:t>Các thành ph</w:t>
            </w:r>
            <w:r>
              <w:t>ầ</w:t>
            </w:r>
            <w:r>
              <w:t>n ph</w:t>
            </w:r>
            <w:r>
              <w:t>ầ</w:t>
            </w:r>
            <w:r>
              <w:t>n m</w:t>
            </w:r>
            <w:r>
              <w:t>ề</w:t>
            </w:r>
            <w:r>
              <w:t>m, trách nhi</w:t>
            </w:r>
            <w:r>
              <w:t>ệ</w:t>
            </w:r>
            <w:r>
              <w:t>m, giao di</w:t>
            </w:r>
            <w:r>
              <w:t>ệ</w:t>
            </w:r>
            <w:r>
              <w:t>n và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c.</w:t>
            </w:r>
          </w:p>
        </w:tc>
      </w:tr>
      <w:tr w:rsidR="00334113" w14:paraId="44A4E467" w14:textId="77777777">
        <w:trPr>
          <w:cantSplit/>
        </w:trPr>
        <w:tc>
          <w:tcPr>
            <w:tcW w:w="3030" w:type="dxa"/>
            <w:vAlign w:val="center"/>
          </w:tcPr>
          <w:p w14:paraId="3CC23A03" w14:textId="77777777" w:rsidR="00334113" w:rsidRDefault="00BE1D5B">
            <w:pPr>
              <w:pStyle w:val="TableCell"/>
            </w:pPr>
            <w:r>
              <w:t>Deployment Diagram</w:t>
            </w:r>
          </w:p>
        </w:tc>
        <w:tc>
          <w:tcPr>
            <w:tcW w:w="7070" w:type="dxa"/>
            <w:vAlign w:val="center"/>
          </w:tcPr>
          <w:p w14:paraId="02384B14" w14:textId="77777777" w:rsidR="00334113" w:rsidRDefault="00BE1D5B">
            <w:pPr>
              <w:pStyle w:val="TableCell"/>
            </w:pPr>
            <w:r>
              <w:t>Các nút ch</w:t>
            </w:r>
            <w:r>
              <w:t>ạ</w:t>
            </w:r>
            <w:r>
              <w:t>y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môi trư</w:t>
            </w:r>
            <w:r>
              <w:t>ờ</w:t>
            </w:r>
            <w:r>
              <w:t>ng th</w:t>
            </w:r>
            <w:r>
              <w:t>ự</w:t>
            </w:r>
            <w:r>
              <w:t>c thi, ph</w:t>
            </w:r>
            <w:r>
              <w:t>ầ</w:t>
            </w:r>
            <w:r>
              <w:t>n m</w:t>
            </w:r>
            <w:r>
              <w:t>ề</w:t>
            </w:r>
            <w:r>
              <w:t>m tri</w:t>
            </w:r>
            <w:r>
              <w:t>ể</w:t>
            </w:r>
            <w:r>
              <w:t>n khai và k</w:t>
            </w:r>
            <w:r>
              <w:t>ế</w:t>
            </w:r>
            <w:r>
              <w:t>t n</w:t>
            </w:r>
            <w:r>
              <w:t>ố</w:t>
            </w:r>
            <w:r>
              <w:t>i.</w:t>
            </w:r>
          </w:p>
        </w:tc>
      </w:tr>
      <w:tr w:rsidR="00334113" w14:paraId="6A3F1883" w14:textId="77777777">
        <w:trPr>
          <w:cantSplit/>
        </w:trPr>
        <w:tc>
          <w:tcPr>
            <w:tcW w:w="3030" w:type="dxa"/>
            <w:vAlign w:val="center"/>
          </w:tcPr>
          <w:p w14:paraId="04DB2EB9" w14:textId="77777777" w:rsidR="00334113" w:rsidRDefault="00BE1D5B">
            <w:pPr>
              <w:pStyle w:val="TableCell"/>
            </w:pPr>
            <w:r>
              <w:t>Package Diagram</w:t>
            </w:r>
          </w:p>
        </w:tc>
        <w:tc>
          <w:tcPr>
            <w:tcW w:w="7070" w:type="dxa"/>
            <w:vAlign w:val="center"/>
          </w:tcPr>
          <w:p w14:paraId="679C1784" w14:textId="77777777" w:rsidR="00334113" w:rsidRDefault="00BE1D5B">
            <w:pPr>
              <w:pStyle w:val="TableCell"/>
            </w:pPr>
            <w:r>
              <w:t>Các gói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mô hình ho</w:t>
            </w:r>
            <w:r>
              <w:t>ặ</w:t>
            </w:r>
            <w:r>
              <w:t>c mã ngu</w:t>
            </w:r>
            <w:r>
              <w:t>ồ</w:t>
            </w:r>
            <w:r>
              <w:t>n và chi</w:t>
            </w:r>
            <w:r>
              <w:t>ề</w:t>
            </w:r>
            <w:r>
              <w:t>u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gi</w:t>
            </w:r>
            <w:r>
              <w:t>ữ</w:t>
            </w:r>
            <w:r>
              <w:t>a chúng.</w:t>
            </w:r>
          </w:p>
        </w:tc>
      </w:tr>
      <w:tr w:rsidR="00334113" w14:paraId="4283AE97" w14:textId="77777777">
        <w:trPr>
          <w:cantSplit/>
        </w:trPr>
        <w:tc>
          <w:tcPr>
            <w:tcW w:w="3030" w:type="dxa"/>
            <w:vAlign w:val="center"/>
          </w:tcPr>
          <w:p w14:paraId="119C5992" w14:textId="77777777" w:rsidR="00334113" w:rsidRDefault="00BE1D5B">
            <w:pPr>
              <w:pStyle w:val="TableCell"/>
            </w:pPr>
            <w:r>
              <w:t>Ki</w:t>
            </w:r>
            <w:r>
              <w:t>ế</w:t>
            </w:r>
            <w:r>
              <w:t>n trúc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7070" w:type="dxa"/>
            <w:vAlign w:val="center"/>
          </w:tcPr>
          <w:p w14:paraId="3624F2CF" w14:textId="77777777" w:rsidR="00334113" w:rsidRDefault="00BE1D5B">
            <w:pPr>
              <w:pStyle w:val="TableCell"/>
            </w:pPr>
            <w:r>
              <w:t>Gi</w:t>
            </w:r>
            <w:r>
              <w:t>ả</w:t>
            </w:r>
            <w:r>
              <w:t>i thích cách chia l</w:t>
            </w:r>
            <w:r>
              <w:t>ớ</w:t>
            </w:r>
            <w:r>
              <w:t>p/t</w:t>
            </w:r>
            <w:r>
              <w:t>ầ</w:t>
            </w:r>
            <w:r>
              <w:t>ng/thành ph</w:t>
            </w:r>
            <w:r>
              <w:t>ầ</w:t>
            </w:r>
            <w:r>
              <w:t>n, đư</w:t>
            </w:r>
            <w:r>
              <w:t>ờ</w:t>
            </w:r>
            <w:r>
              <w:t>ng đi c</w:t>
            </w:r>
            <w:r>
              <w:t>ủ</w:t>
            </w:r>
            <w:r>
              <w:t>a m</w:t>
            </w:r>
            <w:r>
              <w:t>ộ</w:t>
            </w:r>
            <w:r>
              <w:t>t yêu c</w:t>
            </w:r>
            <w:r>
              <w:t>ầ</w:t>
            </w:r>
            <w:r>
              <w:t>u và nơi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</w:tr>
      <w:tr w:rsidR="00334113" w14:paraId="36D36138" w14:textId="77777777">
        <w:trPr>
          <w:cantSplit/>
        </w:trPr>
        <w:tc>
          <w:tcPr>
            <w:tcW w:w="3030" w:type="dxa"/>
            <w:vAlign w:val="center"/>
          </w:tcPr>
          <w:p w14:paraId="50CDA3F5" w14:textId="77777777" w:rsidR="00334113" w:rsidRDefault="00BE1D5B">
            <w:pPr>
              <w:pStyle w:val="TableCell"/>
            </w:pPr>
            <w:r>
              <w:t>Công ngh</w:t>
            </w:r>
            <w:r>
              <w:t>ệ</w:t>
            </w:r>
            <w:r>
              <w:t>/k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7070" w:type="dxa"/>
            <w:vAlign w:val="center"/>
          </w:tcPr>
          <w:p w14:paraId="7C17C451" w14:textId="77777777" w:rsidR="00334113" w:rsidRDefault="00BE1D5B">
            <w:pPr>
              <w:pStyle w:val="TableCell"/>
            </w:pPr>
            <w:r>
              <w:t>Nêu l</w:t>
            </w:r>
            <w:r>
              <w:t>ự</w:t>
            </w:r>
            <w:r>
              <w:t>a ch</w:t>
            </w:r>
            <w:r>
              <w:t>ọ</w:t>
            </w:r>
            <w:r>
              <w:t>n và lý do phù h</w:t>
            </w:r>
            <w:r>
              <w:t>ợ</w:t>
            </w:r>
            <w:r>
              <w:t>p v</w:t>
            </w:r>
            <w:r>
              <w:t>ớ</w:t>
            </w:r>
            <w:r>
              <w:t>i ph</w:t>
            </w:r>
            <w:r>
              <w:t>ạ</w:t>
            </w:r>
            <w:r>
              <w:t>m vi, ki</w:t>
            </w:r>
            <w:r>
              <w:t>ế</w:t>
            </w:r>
            <w:r>
              <w:t>n trúc, th</w:t>
            </w:r>
            <w:r>
              <w:t>ờ</w:t>
            </w:r>
            <w:r>
              <w:t>i gian, kh</w:t>
            </w:r>
            <w:r>
              <w:t>ả</w:t>
            </w:r>
            <w:r>
              <w:t xml:space="preserve"> năng tri</w:t>
            </w:r>
            <w:r>
              <w:t>ể</w:t>
            </w:r>
            <w:r>
              <w:t>n khai.</w:t>
            </w:r>
          </w:p>
        </w:tc>
      </w:tr>
      <w:tr w:rsidR="00334113" w14:paraId="5EE53D96" w14:textId="77777777">
        <w:trPr>
          <w:cantSplit/>
        </w:trPr>
        <w:tc>
          <w:tcPr>
            <w:tcW w:w="3030" w:type="dxa"/>
            <w:vAlign w:val="center"/>
          </w:tcPr>
          <w:p w14:paraId="66457CAE" w14:textId="77777777" w:rsidR="00334113" w:rsidRDefault="00BE1D5B">
            <w:pPr>
              <w:pStyle w:val="TableCell"/>
            </w:pPr>
            <w:r>
              <w:t>Th</w:t>
            </w:r>
            <w:r>
              <w:t>ờ</w:t>
            </w:r>
            <w:r>
              <w:t>i gian hai tu</w:t>
            </w:r>
            <w:r>
              <w:t>ầ</w:t>
            </w:r>
            <w:r>
              <w:t>n</w:t>
            </w:r>
          </w:p>
        </w:tc>
        <w:tc>
          <w:tcPr>
            <w:tcW w:w="7070" w:type="dxa"/>
            <w:vAlign w:val="center"/>
          </w:tcPr>
          <w:p w14:paraId="12CD092A" w14:textId="77777777" w:rsidR="00334113" w:rsidRDefault="00BE1D5B">
            <w:pPr>
              <w:pStyle w:val="TableCell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cho phân tích, d</w:t>
            </w:r>
            <w:r>
              <w:t>ự</w:t>
            </w:r>
            <w:r>
              <w:t>ng hình, rà soát tính nh</w:t>
            </w:r>
            <w:r>
              <w:t>ấ</w:t>
            </w:r>
            <w:r>
              <w:t>t quán và hoàn thi</w:t>
            </w:r>
            <w:r>
              <w:t>ệ</w:t>
            </w:r>
            <w:r>
              <w:t>n báo cáo.</w:t>
            </w:r>
          </w:p>
        </w:tc>
      </w:tr>
    </w:tbl>
    <w:p w14:paraId="1B789F93" w14:textId="77777777" w:rsidR="00334113" w:rsidRDefault="00334113">
      <w:pPr>
        <w:spacing w:line="20" w:lineRule="exact"/>
        <w:jc w:val="both"/>
      </w:pPr>
    </w:p>
    <w:p w14:paraId="7D8E9C72" w14:textId="77777777" w:rsidR="00334113" w:rsidRDefault="00BE1D5B">
      <w:pPr>
        <w:jc w:val="both"/>
      </w:pPr>
      <w:r>
        <w:t>D</w:t>
      </w:r>
      <w:r>
        <w:t>ấ</w:t>
      </w:r>
      <w:r>
        <w:t>u “/” trong Component/Deployment/Package Diagram chưa gi</w:t>
      </w:r>
      <w:r>
        <w:t>ả</w:t>
      </w:r>
      <w:r>
        <w:t>i thích đây là l</w:t>
      </w:r>
      <w:r>
        <w:t>ự</w:t>
      </w:r>
      <w:r>
        <w:t>a ch</w:t>
      </w:r>
      <w:r>
        <w:t>ọ</w:t>
      </w:r>
      <w:r>
        <w:t>n thay th</w:t>
      </w:r>
      <w:r>
        <w:t>ế</w:t>
      </w:r>
      <w:r>
        <w:t xml:space="preserve"> hay c</w:t>
      </w:r>
      <w:r>
        <w:t>ả</w:t>
      </w:r>
      <w:r>
        <w:t xml:space="preserve"> ba. Vì ngư</w:t>
      </w:r>
      <w:r>
        <w:t>ờ</w:t>
      </w:r>
      <w:r>
        <w:t>i dùng yêu c</w:t>
      </w:r>
      <w:r>
        <w:t>ầ</w:t>
      </w:r>
      <w:r>
        <w:t>u đ</w:t>
      </w:r>
      <w:r>
        <w:t>ầ</w:t>
      </w:r>
      <w:r>
        <w:t>y đ</w:t>
      </w:r>
      <w:r>
        <w:t>ủ</w:t>
      </w:r>
      <w:r>
        <w:t xml:space="preserve"> ba lo</w:t>
      </w:r>
      <w:r>
        <w:t>ạ</w:t>
      </w:r>
      <w:r>
        <w:t>i, bài th</w:t>
      </w:r>
      <w:r>
        <w:t>ự</w:t>
      </w:r>
      <w:r>
        <w:t>c hành nên cung c</w:t>
      </w:r>
      <w:r>
        <w:t>ấ</w:t>
      </w:r>
      <w:r>
        <w:t>p c</w:t>
      </w:r>
      <w:r>
        <w:t>ả</w:t>
      </w:r>
      <w:r>
        <w:t xml:space="preserve"> ba và phân bi</w:t>
      </w:r>
      <w:r>
        <w:t>ệ</w:t>
      </w:r>
      <w:r>
        <w:t>t rõ ph</w:t>
      </w:r>
      <w:r>
        <w:t>ầ</w:t>
      </w:r>
      <w:r>
        <w:t>n m</w:t>
      </w:r>
      <w:r>
        <w:t>ề</w:t>
      </w:r>
      <w:r>
        <w:t>m g</w:t>
      </w:r>
      <w:r>
        <w:t>ồ</w:t>
      </w:r>
      <w:r>
        <w:t>m gì, ch</w:t>
      </w:r>
      <w:r>
        <w:t>ạ</w:t>
      </w:r>
      <w:r>
        <w:t xml:space="preserve">y </w:t>
      </w:r>
      <w:r>
        <w:t>ở</w:t>
      </w:r>
      <w:r>
        <w:t xml:space="preserve"> đâu và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</w:t>
      </w:r>
      <w:r>
        <w:t>ế</w:t>
      </w:r>
      <w:r>
        <w:t xml:space="preserve"> nào. N</w:t>
      </w:r>
      <w:r>
        <w:t>ộ</w:t>
      </w:r>
      <w:r>
        <w:t>i dung ki</w:t>
      </w:r>
      <w:r>
        <w:t>ế</w:t>
      </w:r>
      <w:r>
        <w:t>n trúc và công ngh</w:t>
      </w:r>
      <w:r>
        <w:t>ệ</w:t>
      </w:r>
      <w:r>
        <w:t xml:space="preserve"> c</w:t>
      </w:r>
      <w:r>
        <w:t>ầ</w:t>
      </w:r>
      <w:r>
        <w:t>n đư</w:t>
      </w:r>
      <w:r>
        <w:t>ợ</w:t>
      </w:r>
      <w:r>
        <w:t>c b</w:t>
      </w:r>
      <w:r>
        <w:t>ổ</w:t>
      </w:r>
      <w:r>
        <w:t xml:space="preserve"> sung riêng: ch</w:t>
      </w:r>
      <w:r>
        <w:t>ỉ</w:t>
      </w:r>
      <w:r>
        <w:t xml:space="preserve"> có các hình UML chưa hoàn t</w:t>
      </w:r>
      <w:r>
        <w:t>ấ</w:t>
      </w:r>
      <w:r>
        <w:t>t toàn b</w:t>
      </w:r>
      <w:r>
        <w:t>ộ</w:t>
      </w:r>
      <w:r>
        <w:t xml:space="preserve"> đ</w:t>
      </w:r>
      <w:r>
        <w:t>ầ</w:t>
      </w:r>
      <w:r>
        <w:t>u vi</w:t>
      </w:r>
      <w:r>
        <w:t>ệ</w:t>
      </w:r>
      <w:r>
        <w:t xml:space="preserve">c </w:t>
      </w:r>
      <w:r>
        <w:t>ở</w:t>
      </w:r>
      <w:r>
        <w:t xml:space="preserve"> trang 90.</w:t>
      </w:r>
    </w:p>
    <w:p w14:paraId="6314BDA5" w14:textId="77777777" w:rsidR="00334113" w:rsidRDefault="00BE1D5B">
      <w:pPr>
        <w:pStyle w:val="Heading1"/>
        <w:pageBreakBefore/>
      </w:pPr>
      <w:bookmarkStart w:id="11" w:name="_Toc240445492"/>
      <w:r>
        <w:lastRenderedPageBreak/>
        <w:t>3. Ph</w:t>
      </w:r>
      <w:r>
        <w:t>ạ</w:t>
      </w:r>
      <w:r>
        <w:t>m vi và yêu c</w:t>
      </w:r>
      <w:r>
        <w:t>ầ</w:t>
      </w:r>
      <w:r>
        <w:t>u h</w:t>
      </w:r>
      <w:r>
        <w:t>ệ</w:t>
      </w:r>
      <w:r>
        <w:t xml:space="preserve"> th</w:t>
      </w:r>
      <w:r>
        <w:t>ố</w:t>
      </w:r>
      <w:r>
        <w:t>ng NÉT</w:t>
      </w:r>
      <w:bookmarkEnd w:id="11"/>
    </w:p>
    <w:p w14:paraId="2DBC4313" w14:textId="77777777" w:rsidR="00334113" w:rsidRDefault="00BE1D5B">
      <w:pPr>
        <w:pStyle w:val="Heading2"/>
      </w:pPr>
      <w:bookmarkStart w:id="12" w:name="_Toc240445493"/>
      <w:r>
        <w:t>3.1. Bài toán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</w:t>
      </w:r>
      <w:bookmarkEnd w:id="12"/>
    </w:p>
    <w:p w14:paraId="2A660B77" w14:textId="77777777" w:rsidR="00334113" w:rsidRDefault="00BE1D5B">
      <w:pPr>
        <w:jc w:val="both"/>
      </w:pPr>
      <w:r>
        <w:t>NÉT cho phép khách tìm qu</w:t>
      </w:r>
      <w:r>
        <w:t>ầ</w:t>
      </w:r>
      <w:r>
        <w:t>n áo, ch</w:t>
      </w:r>
      <w:r>
        <w:t>ọ</w:t>
      </w:r>
      <w:r>
        <w:t>n màu/size, qu</w:t>
      </w:r>
      <w:r>
        <w:t>ả</w:t>
      </w:r>
      <w:r>
        <w:t>n lý gi</w:t>
      </w:r>
      <w:r>
        <w:t>ỏ</w:t>
      </w:r>
      <w:r>
        <w:t xml:space="preserve"> và đ</w:t>
      </w:r>
      <w:r>
        <w:t>ặ</w:t>
      </w:r>
      <w:r>
        <w:t>t hàng; phía c</w:t>
      </w:r>
      <w:r>
        <w:t>ử</w:t>
      </w:r>
      <w:r>
        <w:t>a hàng qu</w:t>
      </w:r>
      <w:r>
        <w:t>ả</w:t>
      </w:r>
      <w:r>
        <w:t>n lý catalog, hàng t</w:t>
      </w:r>
      <w:r>
        <w:t>ồ</w:t>
      </w:r>
      <w:r>
        <w:t>n theo kho, đơn, ki</w:t>
      </w:r>
      <w:r>
        <w:t>ệ</w:t>
      </w:r>
      <w:r>
        <w:t>n giao và khách hàng. M</w:t>
      </w:r>
      <w:r>
        <w:t>ụ</w:t>
      </w:r>
      <w:r>
        <w:t>c tiêu phân tích là làm rõ vi</w:t>
      </w:r>
      <w:r>
        <w:t>ệ</w:t>
      </w:r>
      <w:r>
        <w:t>c ch</w:t>
      </w:r>
      <w:r>
        <w:t>ọ</w:t>
      </w:r>
      <w:r>
        <w:t>n đúng bi</w:t>
      </w:r>
      <w:r>
        <w:t>ế</w:t>
      </w:r>
      <w:r>
        <w:t>n th</w:t>
      </w:r>
      <w:r>
        <w:t>ể</w:t>
      </w:r>
      <w:r>
        <w:t>, tính giá đáng tin c</w:t>
      </w:r>
      <w:r>
        <w:t>ậ</w:t>
      </w:r>
      <w:r>
        <w:t>y, không gi</w:t>
      </w:r>
      <w:r>
        <w:t>ữ</w:t>
      </w:r>
      <w:r>
        <w:t>/xu</w:t>
      </w:r>
      <w:r>
        <w:t>ấ</w:t>
      </w:r>
      <w:r>
        <w:t>t hàng l</w:t>
      </w:r>
      <w:r>
        <w:t>ặ</w:t>
      </w:r>
      <w:r>
        <w:t>p, lưu l</w:t>
      </w:r>
      <w:r>
        <w:t>ị</w:t>
      </w:r>
      <w:r>
        <w:t>ch s</w:t>
      </w:r>
      <w:r>
        <w:t>ử</w:t>
      </w:r>
      <w:r>
        <w:t xml:space="preserve"> và gi</w:t>
      </w:r>
      <w:r>
        <w:t>ớ</w:t>
      </w:r>
      <w:r>
        <w:t>i h</w:t>
      </w:r>
      <w:r>
        <w:t>ạ</w:t>
      </w:r>
      <w:r>
        <w:t>n thao tác theo quy</w:t>
      </w:r>
      <w:r>
        <w:t>ề</w:t>
      </w:r>
      <w:r>
        <w:t>n.</w:t>
      </w:r>
    </w:p>
    <w:p w14:paraId="27D2ACB9" w14:textId="77777777" w:rsidR="00334113" w:rsidRDefault="00BE1D5B">
      <w:pPr>
        <w:jc w:val="both"/>
      </w:pPr>
      <w:r>
        <w:t>Mô hình chính dùng thanh toán COD và v</w:t>
      </w:r>
      <w:r>
        <w:t>ậ</w:t>
      </w:r>
      <w:r>
        <w:t>n chuy</w:t>
      </w:r>
      <w:r>
        <w:t>ể</w:t>
      </w:r>
      <w:r>
        <w:t>n c</w:t>
      </w:r>
      <w:r>
        <w:t>ậ</w:t>
      </w:r>
      <w:r>
        <w:t>p nh</w:t>
      </w:r>
      <w:r>
        <w:t>ậ</w:t>
      </w:r>
      <w:r>
        <w:t>t th</w:t>
      </w:r>
      <w:r>
        <w:t>ủ</w:t>
      </w:r>
      <w:r>
        <w:t xml:space="preserve"> công. Nhánh online là mô ph</w:t>
      </w:r>
      <w:r>
        <w:t>ỏ</w:t>
      </w:r>
      <w:r>
        <w:t>ng có h</w:t>
      </w:r>
      <w:r>
        <w:t>ỗ</w:t>
      </w:r>
      <w:r>
        <w:t xml:space="preserve"> tr</w:t>
      </w:r>
      <w:r>
        <w:t>ợ</w:t>
      </w:r>
      <w:r>
        <w:t xml:space="preserve"> webhook ki</w:t>
      </w:r>
      <w:r>
        <w:t>ể</w:t>
      </w:r>
      <w:r>
        <w:t>m th</w:t>
      </w:r>
      <w:r>
        <w:t>ử</w:t>
      </w:r>
      <w:r>
        <w:t>, chưa ph</w:t>
      </w:r>
      <w:r>
        <w:t>ả</w:t>
      </w:r>
      <w:r>
        <w:t>i c</w:t>
      </w:r>
      <w:r>
        <w:t>ổ</w:t>
      </w:r>
      <w:r>
        <w:t>ng thanh toán thương m</w:t>
      </w:r>
      <w:r>
        <w:t>ạ</w:t>
      </w:r>
      <w:r>
        <w:t>i th</w:t>
      </w:r>
      <w:r>
        <w:t>ậ</w:t>
      </w:r>
      <w:r>
        <w:t>t. Website có th</w:t>
      </w:r>
      <w:r>
        <w:t>ể</w:t>
      </w:r>
      <w:r>
        <w:t xml:space="preserve"> nh</w:t>
      </w:r>
      <w:r>
        <w:t>ậ</w:t>
      </w:r>
      <w:r>
        <w:t>n khách vãng lai; không đư</w:t>
      </w:r>
      <w:r>
        <w:t>ợ</w:t>
      </w:r>
      <w:r>
        <w:t>c đ</w:t>
      </w:r>
      <w:r>
        <w:t>ặ</w:t>
      </w:r>
      <w:r>
        <w:t>t Đăng nh</w:t>
      </w:r>
      <w:r>
        <w:t>ậ</w:t>
      </w:r>
      <w:r>
        <w:t>p thành bư</w:t>
      </w:r>
      <w:r>
        <w:t>ớ</w:t>
      </w:r>
      <w:r>
        <w:t>c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m</w:t>
      </w:r>
      <w:r>
        <w:t>ọ</w:t>
      </w:r>
      <w:r>
        <w:t>i giao d</w:t>
      </w:r>
      <w:r>
        <w:t>ị</w:t>
      </w:r>
      <w:r>
        <w:t>ch mua.</w:t>
      </w:r>
    </w:p>
    <w:p w14:paraId="5838FC8A" w14:textId="77777777" w:rsidR="00334113" w:rsidRDefault="00BE1D5B">
      <w:pPr>
        <w:pStyle w:val="Heading2"/>
      </w:pPr>
      <w:bookmarkStart w:id="13" w:name="_Toc240445494"/>
      <w:r>
        <w:t>3.2. Tác nhân và quy</w:t>
      </w:r>
      <w:r>
        <w:t>ề</w:t>
      </w:r>
      <w:r>
        <w:t>n</w:t>
      </w:r>
      <w:bookmarkEnd w:id="13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717"/>
        <w:gridCol w:w="4040"/>
        <w:gridCol w:w="4343"/>
      </w:tblGrid>
      <w:tr w:rsidR="00334113" w14:paraId="3E479F5A" w14:textId="77777777">
        <w:trPr>
          <w:cantSplit/>
          <w:tblHeader/>
        </w:trPr>
        <w:tc>
          <w:tcPr>
            <w:tcW w:w="1717" w:type="dxa"/>
            <w:shd w:val="clear" w:color="auto" w:fill="E9EEF7"/>
            <w:vAlign w:val="center"/>
          </w:tcPr>
          <w:p w14:paraId="1D3D10FA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Tác nhân</w:t>
            </w:r>
          </w:p>
        </w:tc>
        <w:tc>
          <w:tcPr>
            <w:tcW w:w="4040" w:type="dxa"/>
            <w:shd w:val="clear" w:color="auto" w:fill="E9EEF7"/>
            <w:vAlign w:val="center"/>
          </w:tcPr>
          <w:p w14:paraId="4AC10E4D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tiêu và quy</w:t>
            </w:r>
            <w:r>
              <w:rPr>
                <w:b/>
              </w:rPr>
              <w:t>ề</w:t>
            </w:r>
            <w:r>
              <w:rPr>
                <w:b/>
              </w:rPr>
              <w:t>n</w:t>
            </w:r>
          </w:p>
        </w:tc>
        <w:tc>
          <w:tcPr>
            <w:tcW w:w="4343" w:type="dxa"/>
            <w:shd w:val="clear" w:color="auto" w:fill="E9EEF7"/>
            <w:vAlign w:val="center"/>
          </w:tcPr>
          <w:p w14:paraId="6B4E84C0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c</w:t>
            </w:r>
            <w:r>
              <w:rPr>
                <w:b/>
              </w:rPr>
              <w:t>ầ</w:t>
            </w:r>
            <w:r>
              <w:rPr>
                <w:b/>
              </w:rPr>
              <w:t>n phân bi</w:t>
            </w:r>
            <w:r>
              <w:rPr>
                <w:b/>
              </w:rPr>
              <w:t>ệ</w:t>
            </w:r>
            <w:r>
              <w:rPr>
                <w:b/>
              </w:rPr>
              <w:t>t</w:t>
            </w:r>
          </w:p>
        </w:tc>
      </w:tr>
      <w:tr w:rsidR="00334113" w14:paraId="3C29A2E8" w14:textId="77777777">
        <w:trPr>
          <w:cantSplit/>
        </w:trPr>
        <w:tc>
          <w:tcPr>
            <w:tcW w:w="1717" w:type="dxa"/>
            <w:vAlign w:val="center"/>
          </w:tcPr>
          <w:p w14:paraId="5CB92539" w14:textId="77777777" w:rsidR="00334113" w:rsidRDefault="00BE1D5B">
            <w:pPr>
              <w:pStyle w:val="TableCell"/>
            </w:pPr>
            <w:r>
              <w:t>Ngư</w:t>
            </w:r>
            <w:r>
              <w:t>ờ</w:t>
            </w:r>
            <w:r>
              <w:t>i mua</w:t>
            </w:r>
          </w:p>
        </w:tc>
        <w:tc>
          <w:tcPr>
            <w:tcW w:w="4040" w:type="dxa"/>
            <w:vAlign w:val="center"/>
          </w:tcPr>
          <w:p w14:paraId="45D5DA44" w14:textId="77777777" w:rsidR="00334113" w:rsidRDefault="00BE1D5B">
            <w:pPr>
              <w:pStyle w:val="TableCell"/>
            </w:pPr>
            <w:r>
              <w:t>Duy</w:t>
            </w:r>
            <w:r>
              <w:t>ệ</w:t>
            </w:r>
            <w:r>
              <w:t>t, ch</w:t>
            </w:r>
            <w:r>
              <w:t>ọ</w:t>
            </w:r>
            <w:r>
              <w:t>n hàng, gi</w:t>
            </w:r>
            <w:r>
              <w:t>ỏ</w:t>
            </w:r>
            <w:r>
              <w:t>, đ</w:t>
            </w:r>
            <w:r>
              <w:t>ặ</w:t>
            </w:r>
            <w:r>
              <w:t>t và tra c</w:t>
            </w:r>
            <w:r>
              <w:t>ứ</w:t>
            </w:r>
            <w:r>
              <w:t>u đơn</w:t>
            </w:r>
          </w:p>
        </w:tc>
        <w:tc>
          <w:tcPr>
            <w:tcW w:w="4343" w:type="dxa"/>
            <w:vAlign w:val="center"/>
          </w:tcPr>
          <w:p w14:paraId="38234562" w14:textId="77777777" w:rsidR="00334113" w:rsidRDefault="00BE1D5B">
            <w:pPr>
              <w:pStyle w:val="TableCell"/>
            </w:pPr>
            <w:r>
              <w:t>Actor khái quát c</w:t>
            </w:r>
            <w:r>
              <w:t>ủ</w:t>
            </w:r>
            <w:r>
              <w:t>a khách vãng lai và thành viên</w:t>
            </w:r>
          </w:p>
        </w:tc>
      </w:tr>
      <w:tr w:rsidR="00334113" w14:paraId="070DECA7" w14:textId="77777777">
        <w:trPr>
          <w:cantSplit/>
        </w:trPr>
        <w:tc>
          <w:tcPr>
            <w:tcW w:w="1717" w:type="dxa"/>
            <w:vAlign w:val="center"/>
          </w:tcPr>
          <w:p w14:paraId="245B841C" w14:textId="77777777" w:rsidR="00334113" w:rsidRDefault="00BE1D5B">
            <w:pPr>
              <w:pStyle w:val="TableCell"/>
            </w:pPr>
            <w:r>
              <w:t>Khách vãng lai</w:t>
            </w:r>
          </w:p>
        </w:tc>
        <w:tc>
          <w:tcPr>
            <w:tcW w:w="4040" w:type="dxa"/>
            <w:vAlign w:val="center"/>
          </w:tcPr>
          <w:p w14:paraId="65E7FA3D" w14:textId="77777777" w:rsidR="00334113" w:rsidRDefault="00BE1D5B">
            <w:pPr>
              <w:pStyle w:val="TableCell"/>
            </w:pPr>
            <w:r>
              <w:t>Mua không đăng nh</w:t>
            </w:r>
            <w:r>
              <w:t>ậ</w:t>
            </w:r>
            <w:r>
              <w:t>p; tra c</w:t>
            </w:r>
            <w:r>
              <w:t>ứ</w:t>
            </w:r>
            <w:r>
              <w:t>u đơn b</w:t>
            </w:r>
            <w:r>
              <w:t>ằ</w:t>
            </w:r>
            <w:r>
              <w:t>ng token đư</w:t>
            </w:r>
            <w:r>
              <w:t>ợ</w:t>
            </w:r>
            <w:r>
              <w:t>c c</w:t>
            </w:r>
            <w:r>
              <w:t>ấ</w:t>
            </w:r>
            <w:r>
              <w:t>p khi đ</w:t>
            </w:r>
            <w:r>
              <w:t>ặ</w:t>
            </w:r>
            <w:r>
              <w:t>t</w:t>
            </w:r>
          </w:p>
        </w:tc>
        <w:tc>
          <w:tcPr>
            <w:tcW w:w="4343" w:type="dxa"/>
            <w:vAlign w:val="center"/>
          </w:tcPr>
          <w:p w14:paraId="0F77EEB9" w14:textId="77777777" w:rsidR="00334113" w:rsidRDefault="00BE1D5B">
            <w:pPr>
              <w:pStyle w:val="TableCell"/>
            </w:pPr>
            <w:r>
              <w:t>Không đư</w:t>
            </w:r>
            <w:r>
              <w:t>ợ</w:t>
            </w:r>
            <w:r>
              <w:t>c xem toàn b</w:t>
            </w:r>
            <w:r>
              <w:t>ộ</w:t>
            </w:r>
            <w:r>
              <w:t xml:space="preserve"> đơn c</w:t>
            </w:r>
            <w:r>
              <w:t>ủ</w:t>
            </w:r>
            <w:r>
              <w:t>a ngư</w:t>
            </w:r>
            <w:r>
              <w:t>ờ</w:t>
            </w:r>
            <w:r>
              <w:t>i khác</w:t>
            </w:r>
          </w:p>
        </w:tc>
      </w:tr>
      <w:tr w:rsidR="00334113" w14:paraId="7FCEACB7" w14:textId="77777777">
        <w:trPr>
          <w:cantSplit/>
        </w:trPr>
        <w:tc>
          <w:tcPr>
            <w:tcW w:w="1717" w:type="dxa"/>
            <w:vAlign w:val="center"/>
          </w:tcPr>
          <w:p w14:paraId="3C3C740C" w14:textId="77777777" w:rsidR="00334113" w:rsidRDefault="00BE1D5B">
            <w:pPr>
              <w:pStyle w:val="TableCell"/>
            </w:pPr>
            <w:r>
              <w:t>Thành viên</w:t>
            </w:r>
          </w:p>
        </w:tc>
        <w:tc>
          <w:tcPr>
            <w:tcW w:w="4040" w:type="dxa"/>
            <w:vAlign w:val="center"/>
          </w:tcPr>
          <w:p w14:paraId="763CBEBB" w14:textId="77777777" w:rsidR="00334113" w:rsidRDefault="00BE1D5B">
            <w:pPr>
              <w:pStyle w:val="TableCell"/>
            </w:pPr>
            <w:r>
              <w:t>Mua hàng; xem đơn thu</w:t>
            </w:r>
            <w:r>
              <w:t>ộ</w:t>
            </w:r>
            <w:r>
              <w:t>c tài kho</w:t>
            </w:r>
            <w:r>
              <w:t>ả</w:t>
            </w:r>
            <w:r>
              <w:t>n, h</w:t>
            </w:r>
            <w:r>
              <w:t>ồ</w:t>
            </w:r>
            <w:r>
              <w:t xml:space="preserve"> sơ và đ</w:t>
            </w:r>
            <w:r>
              <w:t>ị</w:t>
            </w:r>
            <w:r>
              <w:t>a ch</w:t>
            </w:r>
            <w:r>
              <w:t>ỉ</w:t>
            </w:r>
          </w:p>
        </w:tc>
        <w:tc>
          <w:tcPr>
            <w:tcW w:w="4343" w:type="dxa"/>
            <w:vAlign w:val="center"/>
          </w:tcPr>
          <w:p w14:paraId="136E0BFD" w14:textId="77777777" w:rsidR="00334113" w:rsidRDefault="00BE1D5B">
            <w:pPr>
              <w:pStyle w:val="TableCell"/>
            </w:pPr>
            <w:r>
              <w:t>Quan h</w:t>
            </w:r>
            <w:r>
              <w:t>ệ</w:t>
            </w:r>
            <w:r>
              <w:t xml:space="preserve"> v</w:t>
            </w:r>
            <w:r>
              <w:t>ớ</w:t>
            </w:r>
            <w:r>
              <w:t>i Ngư</w:t>
            </w:r>
            <w:r>
              <w:t>ờ</w:t>
            </w:r>
            <w:r>
              <w:t>i mua là t</w:t>
            </w:r>
            <w:r>
              <w:t>ổ</w:t>
            </w:r>
            <w:r>
              <w:t>ng quát hóa actor</w:t>
            </w:r>
          </w:p>
        </w:tc>
      </w:tr>
      <w:tr w:rsidR="00334113" w14:paraId="43C536F7" w14:textId="77777777">
        <w:trPr>
          <w:cantSplit/>
        </w:trPr>
        <w:tc>
          <w:tcPr>
            <w:tcW w:w="1717" w:type="dxa"/>
            <w:vAlign w:val="center"/>
          </w:tcPr>
          <w:p w14:paraId="36C4F772" w14:textId="77777777" w:rsidR="00334113" w:rsidRDefault="00BE1D5B">
            <w:pPr>
              <w:pStyle w:val="TableCell"/>
            </w:pPr>
            <w:r>
              <w:t>Staff</w:t>
            </w:r>
          </w:p>
        </w:tc>
        <w:tc>
          <w:tcPr>
            <w:tcW w:w="4040" w:type="dxa"/>
            <w:vAlign w:val="center"/>
          </w:tcPr>
          <w:p w14:paraId="3D5599C5" w14:textId="77777777" w:rsidR="00334113" w:rsidRDefault="00BE1D5B">
            <w:pPr>
              <w:pStyle w:val="TableCell"/>
            </w:pPr>
            <w:r>
              <w:t>V</w:t>
            </w:r>
            <w:r>
              <w:t>ậ</w:t>
            </w:r>
            <w:r>
              <w:t>n hành đơn, t</w:t>
            </w:r>
            <w:r>
              <w:t>ồ</w:t>
            </w:r>
            <w:r>
              <w:t>n kho nghi</w:t>
            </w:r>
            <w:r>
              <w:t>ệ</w:t>
            </w:r>
            <w:r>
              <w:t>p v</w:t>
            </w:r>
            <w:r>
              <w:t>ụ</w:t>
            </w:r>
            <w:r>
              <w:t>, ki</w:t>
            </w:r>
            <w:r>
              <w:t>ệ</w:t>
            </w:r>
            <w:r>
              <w:t>n và khách</w:t>
            </w:r>
          </w:p>
        </w:tc>
        <w:tc>
          <w:tcPr>
            <w:tcW w:w="4343" w:type="dxa"/>
            <w:vAlign w:val="center"/>
          </w:tcPr>
          <w:p w14:paraId="17F8EDBD" w14:textId="77777777" w:rsidR="00334113" w:rsidRDefault="00BE1D5B">
            <w:pPr>
              <w:pStyle w:val="TableCell"/>
            </w:pPr>
            <w:r>
              <w:t>Không có m</w:t>
            </w:r>
            <w:r>
              <w:t>ọ</w:t>
            </w:r>
            <w:r>
              <w:t>i quy</w:t>
            </w:r>
            <w:r>
              <w:t>ề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catalog/báo cáo</w:t>
            </w:r>
          </w:p>
        </w:tc>
      </w:tr>
      <w:tr w:rsidR="00334113" w14:paraId="3D78368F" w14:textId="77777777">
        <w:trPr>
          <w:cantSplit/>
        </w:trPr>
        <w:tc>
          <w:tcPr>
            <w:tcW w:w="1717" w:type="dxa"/>
            <w:vAlign w:val="center"/>
          </w:tcPr>
          <w:p w14:paraId="7FDA6A42" w14:textId="77777777" w:rsidR="00334113" w:rsidRDefault="00BE1D5B">
            <w:pPr>
              <w:pStyle w:val="TableCell"/>
            </w:pPr>
            <w:r>
              <w:t>Manager</w:t>
            </w:r>
          </w:p>
        </w:tc>
        <w:tc>
          <w:tcPr>
            <w:tcW w:w="4040" w:type="dxa"/>
            <w:vAlign w:val="center"/>
          </w:tcPr>
          <w:p w14:paraId="792B5F95" w14:textId="77777777" w:rsidR="00334113" w:rsidRDefault="00BE1D5B">
            <w:pPr>
              <w:pStyle w:val="TableCell"/>
            </w:pPr>
            <w:r>
              <w:t>Thêm qu</w:t>
            </w:r>
            <w:r>
              <w:t>ả</w:t>
            </w:r>
            <w:r>
              <w:t>n lý catalog, promotion, đi</w:t>
            </w:r>
            <w:r>
              <w:t>ề</w:t>
            </w:r>
            <w:r>
              <w:t>u ch</w:t>
            </w:r>
            <w:r>
              <w:t>ỉ</w:t>
            </w:r>
            <w:r>
              <w:t>nh t</w:t>
            </w:r>
            <w:r>
              <w:t>ồ</w:t>
            </w:r>
            <w:r>
              <w:t>n, báo cáo</w:t>
            </w:r>
          </w:p>
        </w:tc>
        <w:tc>
          <w:tcPr>
            <w:tcW w:w="4343" w:type="dxa"/>
            <w:vAlign w:val="center"/>
          </w:tcPr>
          <w:p w14:paraId="0FFECFD7" w14:textId="77777777" w:rsidR="00334113" w:rsidRDefault="00BE1D5B">
            <w:pPr>
              <w:pStyle w:val="TableCell"/>
            </w:pPr>
            <w:r>
              <w:t>Quy</w:t>
            </w:r>
            <w:r>
              <w:t>ề</w:t>
            </w:r>
            <w:r>
              <w:t>n ki</w:t>
            </w:r>
            <w:r>
              <w:t>ể</w:t>
            </w:r>
            <w:r>
              <w:t>m tra t</w:t>
            </w:r>
            <w:r>
              <w:t>ạ</w:t>
            </w:r>
            <w:r>
              <w:t>i backend</w:t>
            </w:r>
          </w:p>
        </w:tc>
      </w:tr>
      <w:tr w:rsidR="00334113" w14:paraId="01E06F6D" w14:textId="77777777">
        <w:trPr>
          <w:cantSplit/>
        </w:trPr>
        <w:tc>
          <w:tcPr>
            <w:tcW w:w="1717" w:type="dxa"/>
            <w:vAlign w:val="center"/>
          </w:tcPr>
          <w:p w14:paraId="47D1E26B" w14:textId="77777777" w:rsidR="00334113" w:rsidRDefault="00BE1D5B">
            <w:pPr>
              <w:pStyle w:val="TableCell"/>
            </w:pPr>
            <w:r>
              <w:t>Admin</w:t>
            </w:r>
          </w:p>
        </w:tc>
        <w:tc>
          <w:tcPr>
            <w:tcW w:w="4040" w:type="dxa"/>
            <w:vAlign w:val="center"/>
          </w:tcPr>
          <w:p w14:paraId="59E7EDE0" w14:textId="77777777" w:rsidR="00334113" w:rsidRDefault="00BE1D5B">
            <w:pPr>
              <w:pStyle w:val="TableCell"/>
            </w:pPr>
            <w:r>
              <w:t>Các ch</w:t>
            </w:r>
            <w:r>
              <w:t>ứ</w:t>
            </w:r>
            <w:r>
              <w:t>c năng qu</w:t>
            </w:r>
            <w:r>
              <w:t>ả</w:t>
            </w:r>
            <w:r>
              <w:t>n lý và tr</w:t>
            </w:r>
            <w:r>
              <w:t>ạ</w:t>
            </w:r>
            <w:r>
              <w:t>ng thái tài kho</w:t>
            </w:r>
            <w:r>
              <w:t>ả</w:t>
            </w:r>
            <w:r>
              <w:t>n khách</w:t>
            </w:r>
          </w:p>
        </w:tc>
        <w:tc>
          <w:tcPr>
            <w:tcW w:w="4343" w:type="dxa"/>
            <w:vAlign w:val="center"/>
          </w:tcPr>
          <w:p w14:paraId="319D7D66" w14:textId="77777777" w:rsidR="00334113" w:rsidRDefault="00BE1D5B">
            <w:pPr>
              <w:pStyle w:val="TableCell"/>
            </w:pPr>
            <w:r>
              <w:t>UC16 dành cho Admin; không suy ra có UI c</w:t>
            </w:r>
            <w:r>
              <w:t>ấ</w:t>
            </w:r>
            <w:r>
              <w:t>p vai trò t</w:t>
            </w:r>
            <w:r>
              <w:t>ổ</w:t>
            </w:r>
            <w:r>
              <w:t>ng quát</w:t>
            </w:r>
          </w:p>
        </w:tc>
      </w:tr>
    </w:tbl>
    <w:p w14:paraId="1A1F5302" w14:textId="77777777" w:rsidR="00334113" w:rsidRDefault="00334113">
      <w:pPr>
        <w:spacing w:line="20" w:lineRule="exact"/>
        <w:jc w:val="both"/>
      </w:pPr>
    </w:p>
    <w:p w14:paraId="3EC0463A" w14:textId="77777777" w:rsidR="00334113" w:rsidRDefault="00BE1D5B">
      <w:pPr>
        <w:jc w:val="both"/>
      </w:pPr>
      <w:r>
        <w:t>“Nhân viên c</w:t>
      </w:r>
      <w:r>
        <w:t>ử</w:t>
      </w:r>
      <w:r>
        <w:t xml:space="preserve">a hàng” </w:t>
      </w:r>
      <w:r>
        <w:t>ở</w:t>
      </w:r>
      <w:r>
        <w:t xml:space="preserve"> UC-D02 là cách gom các vai trò n</w:t>
      </w:r>
      <w:r>
        <w:t>ộ</w:t>
      </w:r>
      <w:r>
        <w:t>i b</w:t>
      </w:r>
      <w:r>
        <w:t>ộ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t</w:t>
      </w:r>
      <w:r>
        <w:t>ổ</w:t>
      </w:r>
      <w:r>
        <w:t>ng quan. B</w:t>
      </w:r>
      <w:r>
        <w:t>ả</w:t>
      </w:r>
      <w:r>
        <w:t>ng này quy đ</w:t>
      </w:r>
      <w:r>
        <w:t>ị</w:t>
      </w:r>
      <w:r>
        <w:t>nh quy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>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Redis, BFF và d</w:t>
      </w:r>
      <w:r>
        <w:t>ị</w:t>
      </w:r>
      <w:r>
        <w:t>ch v</w:t>
      </w:r>
      <w:r>
        <w:t>ụ</w:t>
      </w:r>
      <w:r>
        <w:t xml:space="preserve"> t</w:t>
      </w:r>
      <w:r>
        <w:t>ồ</w:t>
      </w:r>
      <w:r>
        <w:t>n kho n</w:t>
      </w:r>
      <w:r>
        <w:t>ằ</w:t>
      </w:r>
      <w:r>
        <w:t>m trong h</w:t>
      </w:r>
      <w:r>
        <w:t>ệ</w:t>
      </w:r>
      <w:r>
        <w:t xml:space="preserve"> th</w:t>
      </w:r>
      <w:r>
        <w:t>ố</w:t>
      </w:r>
      <w:r>
        <w:t>ng, không là actor c</w:t>
      </w:r>
      <w:r>
        <w:t>ủ</w:t>
      </w:r>
      <w:r>
        <w:t>a use case.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tham gia quy trình v</w:t>
      </w:r>
      <w:r>
        <w:t>ậ</w:t>
      </w:r>
      <w:r>
        <w:t>t lý; ngư</w:t>
      </w:r>
      <w:r>
        <w:t>ờ</w:t>
      </w:r>
      <w:r>
        <w:t>i nh</w:t>
      </w:r>
      <w:r>
        <w:t>ậ</w:t>
      </w:r>
      <w:r>
        <w:t>p tr</w:t>
      </w:r>
      <w:r>
        <w:t>ạ</w:t>
      </w:r>
      <w:r>
        <w:t>ng thái vào NÉT là nhân viên.</w:t>
      </w:r>
    </w:p>
    <w:p w14:paraId="7152E906" w14:textId="77777777" w:rsidR="00334113" w:rsidRDefault="00BE1D5B">
      <w:pPr>
        <w:pStyle w:val="Heading2"/>
      </w:pPr>
      <w:bookmarkStart w:id="14" w:name="_Toc240445495"/>
      <w:r>
        <w:t>3.3. Danh m</w:t>
      </w:r>
      <w:r>
        <w:t>ụ</w:t>
      </w:r>
      <w:r>
        <w:t>c 16 nhóm ca s</w:t>
      </w:r>
      <w:r>
        <w:t>ử</w:t>
      </w:r>
      <w:r>
        <w:t xml:space="preserve"> d</w:t>
      </w:r>
      <w:r>
        <w:t>ụ</w:t>
      </w:r>
      <w:r>
        <w:t>ng</w:t>
      </w:r>
      <w:bookmarkEnd w:id="14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313"/>
        <w:gridCol w:w="3939"/>
        <w:gridCol w:w="4848"/>
      </w:tblGrid>
      <w:tr w:rsidR="00334113" w14:paraId="5031BD7A" w14:textId="77777777">
        <w:trPr>
          <w:cantSplit/>
          <w:tblHeader/>
        </w:trPr>
        <w:tc>
          <w:tcPr>
            <w:tcW w:w="1313" w:type="dxa"/>
            <w:shd w:val="clear" w:color="auto" w:fill="E9EEF7"/>
            <w:vAlign w:val="center"/>
          </w:tcPr>
          <w:p w14:paraId="14C26FBD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Mã</w:t>
            </w:r>
          </w:p>
        </w:tc>
        <w:tc>
          <w:tcPr>
            <w:tcW w:w="3939" w:type="dxa"/>
            <w:shd w:val="clear" w:color="auto" w:fill="E9EEF7"/>
            <w:vAlign w:val="center"/>
          </w:tcPr>
          <w:p w14:paraId="02455026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Ca s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  <w:tc>
          <w:tcPr>
            <w:tcW w:w="4848" w:type="dxa"/>
            <w:shd w:val="clear" w:color="auto" w:fill="E9EEF7"/>
            <w:vAlign w:val="center"/>
          </w:tcPr>
          <w:p w14:paraId="382074E8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Tác nhân / 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</w:p>
        </w:tc>
      </w:tr>
      <w:tr w:rsidR="00334113" w14:paraId="32FE4861" w14:textId="77777777">
        <w:trPr>
          <w:cantSplit/>
        </w:trPr>
        <w:tc>
          <w:tcPr>
            <w:tcW w:w="1313" w:type="dxa"/>
            <w:vAlign w:val="center"/>
          </w:tcPr>
          <w:p w14:paraId="1F3ECFF5" w14:textId="77777777" w:rsidR="00334113" w:rsidRDefault="00BE1D5B">
            <w:pPr>
              <w:pStyle w:val="TableCell"/>
            </w:pPr>
            <w:r>
              <w:t>UC01</w:t>
            </w:r>
          </w:p>
        </w:tc>
        <w:tc>
          <w:tcPr>
            <w:tcW w:w="3939" w:type="dxa"/>
            <w:vAlign w:val="center"/>
          </w:tcPr>
          <w:p w14:paraId="47BCAD4A" w14:textId="77777777" w:rsidR="00334113" w:rsidRDefault="00BE1D5B">
            <w:pPr>
              <w:pStyle w:val="TableCell"/>
            </w:pPr>
            <w:r>
              <w:t>Xem, tìm và l</w:t>
            </w:r>
            <w:r>
              <w:t>ọ</w:t>
            </w:r>
            <w:r>
              <w:t>c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4848" w:type="dxa"/>
            <w:vAlign w:val="center"/>
          </w:tcPr>
          <w:p w14:paraId="2C50CE12" w14:textId="77777777" w:rsidR="00334113" w:rsidRDefault="00BE1D5B">
            <w:pPr>
              <w:pStyle w:val="TableCell"/>
            </w:pPr>
            <w:r>
              <w:t>Ngư</w:t>
            </w:r>
            <w:r>
              <w:t>ờ</w:t>
            </w:r>
            <w:r>
              <w:t>i mua tìm đúng m</w:t>
            </w:r>
            <w:r>
              <w:t>ẫ</w:t>
            </w:r>
            <w:r>
              <w:t>u và bi</w:t>
            </w:r>
            <w:r>
              <w:t>ế</w:t>
            </w:r>
            <w:r>
              <w:t>n th</w:t>
            </w:r>
            <w:r>
              <w:t>ể</w:t>
            </w:r>
          </w:p>
        </w:tc>
      </w:tr>
      <w:tr w:rsidR="00334113" w14:paraId="3433B9DA" w14:textId="77777777">
        <w:trPr>
          <w:cantSplit/>
        </w:trPr>
        <w:tc>
          <w:tcPr>
            <w:tcW w:w="1313" w:type="dxa"/>
            <w:vAlign w:val="center"/>
          </w:tcPr>
          <w:p w14:paraId="602B81C9" w14:textId="77777777" w:rsidR="00334113" w:rsidRDefault="00BE1D5B">
            <w:pPr>
              <w:pStyle w:val="TableCell"/>
            </w:pPr>
            <w:r>
              <w:t>UC02</w:t>
            </w:r>
          </w:p>
        </w:tc>
        <w:tc>
          <w:tcPr>
            <w:tcW w:w="3939" w:type="dxa"/>
            <w:vAlign w:val="center"/>
          </w:tcPr>
          <w:p w14:paraId="001EDFFA" w14:textId="77777777" w:rsidR="00334113" w:rsidRDefault="00BE1D5B">
            <w:pPr>
              <w:pStyle w:val="TableCell"/>
            </w:pPr>
            <w:r>
              <w:t>Đăng ký và xác minh tài kho</w:t>
            </w:r>
            <w:r>
              <w:t>ả</w:t>
            </w:r>
            <w:r>
              <w:t>n</w:t>
            </w:r>
          </w:p>
        </w:tc>
        <w:tc>
          <w:tcPr>
            <w:tcW w:w="4848" w:type="dxa"/>
            <w:vAlign w:val="center"/>
          </w:tcPr>
          <w:p w14:paraId="3B833923" w14:textId="77777777" w:rsidR="00334113" w:rsidRDefault="00BE1D5B">
            <w:pPr>
              <w:pStyle w:val="TableCell"/>
            </w:pPr>
            <w:r>
              <w:t>Ngư</w:t>
            </w:r>
            <w:r>
              <w:t>ờ</w:t>
            </w:r>
            <w:r>
              <w:t>i mua t</w:t>
            </w:r>
            <w:r>
              <w:t>ạ</w:t>
            </w:r>
            <w:r>
              <w:t>o tài kho</w:t>
            </w:r>
            <w:r>
              <w:t>ả</w:t>
            </w:r>
            <w:r>
              <w:t>n có th</w:t>
            </w:r>
            <w:r>
              <w:t>ể</w:t>
            </w:r>
            <w:r>
              <w:t xml:space="preserve"> đăng nh</w:t>
            </w:r>
            <w:r>
              <w:t>ậ</w:t>
            </w:r>
            <w:r>
              <w:t>p</w:t>
            </w:r>
          </w:p>
        </w:tc>
      </w:tr>
      <w:tr w:rsidR="00334113" w14:paraId="09122697" w14:textId="77777777">
        <w:trPr>
          <w:cantSplit/>
        </w:trPr>
        <w:tc>
          <w:tcPr>
            <w:tcW w:w="1313" w:type="dxa"/>
            <w:vAlign w:val="center"/>
          </w:tcPr>
          <w:p w14:paraId="3F6DA2A8" w14:textId="77777777" w:rsidR="00334113" w:rsidRDefault="00BE1D5B">
            <w:pPr>
              <w:pStyle w:val="TableCell"/>
            </w:pPr>
            <w:r>
              <w:t>UC03</w:t>
            </w:r>
          </w:p>
        </w:tc>
        <w:tc>
          <w:tcPr>
            <w:tcW w:w="3939" w:type="dxa"/>
            <w:vAlign w:val="center"/>
          </w:tcPr>
          <w:p w14:paraId="6C05E54A" w14:textId="77777777" w:rsidR="00334113" w:rsidRDefault="00BE1D5B">
            <w:pPr>
              <w:pStyle w:val="TableCell"/>
            </w:pPr>
            <w:r>
              <w:t>Đăng nh</w:t>
            </w:r>
            <w:r>
              <w:t>ậ</w:t>
            </w:r>
            <w:r>
              <w:t>p</w:t>
            </w:r>
          </w:p>
        </w:tc>
        <w:tc>
          <w:tcPr>
            <w:tcW w:w="4848" w:type="dxa"/>
            <w:vAlign w:val="center"/>
          </w:tcPr>
          <w:p w14:paraId="393A350E" w14:textId="77777777" w:rsidR="00334113" w:rsidRDefault="00BE1D5B">
            <w:pPr>
              <w:pStyle w:val="TableCell"/>
            </w:pPr>
            <w:r>
              <w:t>Thành viên/nhân s</w:t>
            </w:r>
            <w:r>
              <w:t>ự</w:t>
            </w:r>
            <w:r>
              <w:t xml:space="preserve"> nh</w:t>
            </w:r>
            <w:r>
              <w:t>ậ</w:t>
            </w:r>
            <w:r>
              <w:t>n phiên và quy</w:t>
            </w:r>
            <w:r>
              <w:t>ề</w:t>
            </w:r>
            <w:r>
              <w:t>n phù h</w:t>
            </w:r>
            <w:r>
              <w:t>ợ</w:t>
            </w:r>
            <w:r>
              <w:t>p</w:t>
            </w:r>
          </w:p>
        </w:tc>
      </w:tr>
      <w:tr w:rsidR="00334113" w14:paraId="6B5F4E81" w14:textId="77777777">
        <w:trPr>
          <w:cantSplit/>
        </w:trPr>
        <w:tc>
          <w:tcPr>
            <w:tcW w:w="1313" w:type="dxa"/>
            <w:vAlign w:val="center"/>
          </w:tcPr>
          <w:p w14:paraId="185F33CB" w14:textId="77777777" w:rsidR="00334113" w:rsidRDefault="00BE1D5B">
            <w:pPr>
              <w:pStyle w:val="TableCell"/>
            </w:pPr>
            <w:r>
              <w:t>UC04</w:t>
            </w:r>
          </w:p>
        </w:tc>
        <w:tc>
          <w:tcPr>
            <w:tcW w:w="3939" w:type="dxa"/>
            <w:vAlign w:val="center"/>
          </w:tcPr>
          <w:p w14:paraId="1752AA6C" w14:textId="77777777" w:rsidR="00334113" w:rsidRDefault="00BE1D5B">
            <w:pPr>
              <w:pStyle w:val="TableCell"/>
            </w:pPr>
            <w:r>
              <w:t>Qu</w:t>
            </w:r>
            <w:r>
              <w:t>ả</w:t>
            </w:r>
            <w:r>
              <w:t>n lý gi</w:t>
            </w:r>
            <w:r>
              <w:t>ỏ</w:t>
            </w:r>
            <w:r>
              <w:t xml:space="preserve"> hàng</w:t>
            </w:r>
          </w:p>
        </w:tc>
        <w:tc>
          <w:tcPr>
            <w:tcW w:w="4848" w:type="dxa"/>
            <w:vAlign w:val="center"/>
          </w:tcPr>
          <w:p w14:paraId="5960A323" w14:textId="77777777" w:rsidR="00334113" w:rsidRDefault="00BE1D5B">
            <w:pPr>
              <w:pStyle w:val="TableCell"/>
            </w:pPr>
            <w:r>
              <w:t>Ngư</w:t>
            </w:r>
            <w:r>
              <w:t>ờ</w:t>
            </w:r>
            <w:r>
              <w:t>i mua thêm/s</w:t>
            </w:r>
            <w:r>
              <w:t>ử</w:t>
            </w:r>
            <w:r>
              <w:t>a/xóa dòng, chưa 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</w:t>
            </w:r>
          </w:p>
        </w:tc>
      </w:tr>
      <w:tr w:rsidR="00334113" w14:paraId="4E1A9C76" w14:textId="77777777">
        <w:trPr>
          <w:cantSplit/>
        </w:trPr>
        <w:tc>
          <w:tcPr>
            <w:tcW w:w="1313" w:type="dxa"/>
            <w:vAlign w:val="center"/>
          </w:tcPr>
          <w:p w14:paraId="42538E12" w14:textId="77777777" w:rsidR="00334113" w:rsidRDefault="00BE1D5B">
            <w:pPr>
              <w:pStyle w:val="TableCell"/>
            </w:pPr>
            <w:r>
              <w:t>UC05</w:t>
            </w:r>
          </w:p>
        </w:tc>
        <w:tc>
          <w:tcPr>
            <w:tcW w:w="3939" w:type="dxa"/>
            <w:vAlign w:val="center"/>
          </w:tcPr>
          <w:p w14:paraId="1A7E0EE6" w14:textId="77777777" w:rsidR="00334113" w:rsidRDefault="00BE1D5B">
            <w:pPr>
              <w:pStyle w:val="TableCell"/>
            </w:pPr>
            <w:r>
              <w:t>Áp mã gi</w:t>
            </w:r>
            <w:r>
              <w:t>ả</w:t>
            </w:r>
            <w:r>
              <w:t>m giá</w:t>
            </w:r>
          </w:p>
        </w:tc>
        <w:tc>
          <w:tcPr>
            <w:tcW w:w="4848" w:type="dxa"/>
            <w:vAlign w:val="center"/>
          </w:tcPr>
          <w:p w14:paraId="710E5688" w14:textId="77777777" w:rsidR="00334113" w:rsidRDefault="00BE1D5B">
            <w:pPr>
              <w:pStyle w:val="TableCell"/>
            </w:pPr>
            <w:r>
              <w:t>Ngư</w:t>
            </w:r>
            <w:r>
              <w:t>ờ</w:t>
            </w:r>
            <w:r>
              <w:t>i mua nh</w:t>
            </w:r>
            <w:r>
              <w:t>ậ</w:t>
            </w:r>
            <w:r>
              <w:t>n t</w:t>
            </w:r>
            <w:r>
              <w:t>ổ</w:t>
            </w:r>
            <w:r>
              <w:t>ng ti</w:t>
            </w:r>
            <w:r>
              <w:t>ề</w:t>
            </w:r>
            <w:r>
              <w:t>n sau ki</w:t>
            </w:r>
            <w:r>
              <w:t>ể</w:t>
            </w:r>
            <w:r>
              <w:t>m tra voucher</w:t>
            </w:r>
          </w:p>
        </w:tc>
      </w:tr>
      <w:tr w:rsidR="00334113" w14:paraId="68B15BC3" w14:textId="77777777">
        <w:trPr>
          <w:cantSplit/>
        </w:trPr>
        <w:tc>
          <w:tcPr>
            <w:tcW w:w="1313" w:type="dxa"/>
            <w:vAlign w:val="center"/>
          </w:tcPr>
          <w:p w14:paraId="6DF13AD9" w14:textId="77777777" w:rsidR="00334113" w:rsidRDefault="00BE1D5B">
            <w:pPr>
              <w:pStyle w:val="TableCell"/>
            </w:pPr>
            <w:r>
              <w:lastRenderedPageBreak/>
              <w:t>UC06</w:t>
            </w:r>
          </w:p>
        </w:tc>
        <w:tc>
          <w:tcPr>
            <w:tcW w:w="3939" w:type="dxa"/>
            <w:vAlign w:val="center"/>
          </w:tcPr>
          <w:p w14:paraId="5A6B8AD2" w14:textId="77777777" w:rsidR="00334113" w:rsidRDefault="00BE1D5B">
            <w:pPr>
              <w:pStyle w:val="TableCell"/>
            </w:pPr>
            <w:r>
              <w:t>Đ</w:t>
            </w:r>
            <w:r>
              <w:t>ặ</w:t>
            </w:r>
            <w:r>
              <w:t>t hàng</w:t>
            </w:r>
          </w:p>
        </w:tc>
        <w:tc>
          <w:tcPr>
            <w:tcW w:w="4848" w:type="dxa"/>
            <w:vAlign w:val="center"/>
          </w:tcPr>
          <w:p w14:paraId="6AB97B05" w14:textId="77777777" w:rsidR="00334113" w:rsidRDefault="00BE1D5B">
            <w:pPr>
              <w:pStyle w:val="TableCell"/>
            </w:pPr>
            <w:r>
              <w:t>Khách/thành viên t</w:t>
            </w:r>
            <w:r>
              <w:t>ạ</w:t>
            </w:r>
            <w:r>
              <w:t>o đơn, gi</w:t>
            </w:r>
            <w:r>
              <w:t>ữ</w:t>
            </w:r>
            <w:r>
              <w:t xml:space="preserve"> hàng, sinh ki</w:t>
            </w:r>
            <w:r>
              <w:t>ệ</w:t>
            </w:r>
            <w:r>
              <w:t>n theo kho</w:t>
            </w:r>
          </w:p>
        </w:tc>
      </w:tr>
      <w:tr w:rsidR="00334113" w14:paraId="3082BEF3" w14:textId="77777777">
        <w:trPr>
          <w:cantSplit/>
        </w:trPr>
        <w:tc>
          <w:tcPr>
            <w:tcW w:w="1313" w:type="dxa"/>
            <w:vAlign w:val="center"/>
          </w:tcPr>
          <w:p w14:paraId="771A25B9" w14:textId="77777777" w:rsidR="00334113" w:rsidRDefault="00BE1D5B">
            <w:pPr>
              <w:pStyle w:val="TableCell"/>
            </w:pPr>
            <w:r>
              <w:t>UC07</w:t>
            </w:r>
          </w:p>
        </w:tc>
        <w:tc>
          <w:tcPr>
            <w:tcW w:w="3939" w:type="dxa"/>
            <w:vAlign w:val="center"/>
          </w:tcPr>
          <w:p w14:paraId="41261AE6" w14:textId="77777777" w:rsidR="00334113" w:rsidRDefault="00BE1D5B">
            <w:pPr>
              <w:pStyle w:val="TableCell"/>
            </w:pPr>
            <w:r>
              <w:t>Tra c</w:t>
            </w:r>
            <w:r>
              <w:t>ứ</w:t>
            </w:r>
            <w:r>
              <w:t>u đơn</w:t>
            </w:r>
          </w:p>
        </w:tc>
        <w:tc>
          <w:tcPr>
            <w:tcW w:w="4848" w:type="dxa"/>
            <w:vAlign w:val="center"/>
          </w:tcPr>
          <w:p w14:paraId="6DE2CA96" w14:textId="77777777" w:rsidR="00334113" w:rsidRDefault="00BE1D5B">
            <w:pPr>
              <w:pStyle w:val="TableCell"/>
            </w:pPr>
            <w:r>
              <w:t>Thành viên theo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u; guest dùng token đúng đơn</w:t>
            </w:r>
          </w:p>
        </w:tc>
      </w:tr>
      <w:tr w:rsidR="00334113" w14:paraId="4060BCEF" w14:textId="77777777">
        <w:trPr>
          <w:cantSplit/>
        </w:trPr>
        <w:tc>
          <w:tcPr>
            <w:tcW w:w="1313" w:type="dxa"/>
            <w:vAlign w:val="center"/>
          </w:tcPr>
          <w:p w14:paraId="22E43DD5" w14:textId="77777777" w:rsidR="00334113" w:rsidRDefault="00BE1D5B">
            <w:pPr>
              <w:pStyle w:val="TableCell"/>
            </w:pPr>
            <w:r>
              <w:t>UC08</w:t>
            </w:r>
          </w:p>
        </w:tc>
        <w:tc>
          <w:tcPr>
            <w:tcW w:w="3939" w:type="dxa"/>
            <w:vAlign w:val="center"/>
          </w:tcPr>
          <w:p w14:paraId="2924C7C8" w14:textId="77777777" w:rsidR="00334113" w:rsidRDefault="00BE1D5B">
            <w:pPr>
              <w:pStyle w:val="TableCell"/>
            </w:pPr>
            <w:r>
              <w:t>Qu</w:t>
            </w:r>
            <w:r>
              <w:t>ả</w:t>
            </w:r>
            <w:r>
              <w:t>n lý s</w:t>
            </w:r>
            <w:r>
              <w:t>ả</w:t>
            </w:r>
            <w:r>
              <w:t>n ph</w:t>
            </w:r>
            <w:r>
              <w:t>ẩ</w:t>
            </w:r>
            <w:r>
              <w:t>m và khuy</w:t>
            </w:r>
            <w:r>
              <w:t>ế</w:t>
            </w:r>
            <w:r>
              <w:t>n mãi</w:t>
            </w:r>
          </w:p>
        </w:tc>
        <w:tc>
          <w:tcPr>
            <w:tcW w:w="4848" w:type="dxa"/>
            <w:vAlign w:val="center"/>
          </w:tcPr>
          <w:p w14:paraId="03110E5D" w14:textId="77777777" w:rsidR="00334113" w:rsidRDefault="00BE1D5B">
            <w:pPr>
              <w:pStyle w:val="TableCell"/>
            </w:pPr>
            <w:r>
              <w:t>Manager/Admin c</w:t>
            </w:r>
            <w:r>
              <w:t>ậ</w:t>
            </w:r>
            <w:r>
              <w:t>p nh</w:t>
            </w:r>
            <w:r>
              <w:t>ậ</w:t>
            </w:r>
            <w:r>
              <w:t>t catalog/promotion</w:t>
            </w:r>
          </w:p>
        </w:tc>
      </w:tr>
      <w:tr w:rsidR="00334113" w14:paraId="2EEFB8EA" w14:textId="77777777">
        <w:trPr>
          <w:cantSplit/>
        </w:trPr>
        <w:tc>
          <w:tcPr>
            <w:tcW w:w="1313" w:type="dxa"/>
            <w:vAlign w:val="center"/>
          </w:tcPr>
          <w:p w14:paraId="5A3CEAAD" w14:textId="77777777" w:rsidR="00334113" w:rsidRDefault="00BE1D5B">
            <w:pPr>
              <w:pStyle w:val="TableCell"/>
            </w:pPr>
            <w:r>
              <w:t>UC09</w:t>
            </w:r>
          </w:p>
        </w:tc>
        <w:tc>
          <w:tcPr>
            <w:tcW w:w="3939" w:type="dxa"/>
            <w:vAlign w:val="center"/>
          </w:tcPr>
          <w:p w14:paraId="6E03D51F" w14:textId="77777777" w:rsidR="00334113" w:rsidRDefault="00BE1D5B">
            <w:pPr>
              <w:pStyle w:val="TableCell"/>
            </w:pPr>
            <w:r>
              <w:t>Qu</w:t>
            </w:r>
            <w:r>
              <w:t>ả</w:t>
            </w:r>
            <w:r>
              <w:t>n lý t</w:t>
            </w:r>
            <w:r>
              <w:t>ồ</w:t>
            </w:r>
            <w:r>
              <w:t>n kho</w:t>
            </w:r>
          </w:p>
        </w:tc>
        <w:tc>
          <w:tcPr>
            <w:tcW w:w="4848" w:type="dxa"/>
            <w:vAlign w:val="center"/>
          </w:tcPr>
          <w:p w14:paraId="24140425" w14:textId="77777777" w:rsidR="00334113" w:rsidRDefault="00BE1D5B">
            <w:pPr>
              <w:pStyle w:val="TableCell"/>
            </w:pPr>
            <w:r>
              <w:t>Staff/Manager/Admin ghi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nh</w:t>
            </w:r>
            <w:r>
              <w:t>ậ</w:t>
            </w:r>
            <w:r>
              <w:t>p/chuy</w:t>
            </w:r>
            <w:r>
              <w:t>ể</w:t>
            </w:r>
            <w:r>
              <w:t>n/ki</w:t>
            </w:r>
            <w:r>
              <w:t>ể</w:t>
            </w:r>
            <w:r>
              <w:t>m kê; đi</w:t>
            </w:r>
            <w:r>
              <w:t>ề</w:t>
            </w:r>
            <w:r>
              <w:t>u ch</w:t>
            </w:r>
            <w:r>
              <w:t>ỉ</w:t>
            </w:r>
            <w:r>
              <w:t>nh c</w:t>
            </w:r>
            <w:r>
              <w:t>ầ</w:t>
            </w:r>
            <w:r>
              <w:t>n Manager/Admin</w:t>
            </w:r>
          </w:p>
        </w:tc>
      </w:tr>
      <w:tr w:rsidR="00334113" w14:paraId="50253B13" w14:textId="77777777">
        <w:trPr>
          <w:cantSplit/>
        </w:trPr>
        <w:tc>
          <w:tcPr>
            <w:tcW w:w="1313" w:type="dxa"/>
            <w:vAlign w:val="center"/>
          </w:tcPr>
          <w:p w14:paraId="3D95A8B3" w14:textId="77777777" w:rsidR="00334113" w:rsidRDefault="00BE1D5B">
            <w:pPr>
              <w:pStyle w:val="TableCell"/>
            </w:pPr>
            <w:r>
              <w:t>UC10</w:t>
            </w:r>
          </w:p>
        </w:tc>
        <w:tc>
          <w:tcPr>
            <w:tcW w:w="3939" w:type="dxa"/>
            <w:vAlign w:val="center"/>
          </w:tcPr>
          <w:p w14:paraId="31759DA4" w14:textId="77777777" w:rsidR="00334113" w:rsidRDefault="00BE1D5B">
            <w:pPr>
              <w:pStyle w:val="TableCell"/>
            </w:pPr>
            <w:r>
              <w:t>X</w:t>
            </w:r>
            <w:r>
              <w:t>ử</w:t>
            </w:r>
            <w:r>
              <w:t xml:space="preserve"> lý đơn hàng</w:t>
            </w:r>
          </w:p>
        </w:tc>
        <w:tc>
          <w:tcPr>
            <w:tcW w:w="4848" w:type="dxa"/>
            <w:vAlign w:val="center"/>
          </w:tcPr>
          <w:p w14:paraId="082D626A" w14:textId="77777777" w:rsidR="00334113" w:rsidRDefault="00BE1D5B">
            <w:pPr>
              <w:pStyle w:val="TableCell"/>
            </w:pPr>
            <w:r>
              <w:t>Nhân s</w:t>
            </w:r>
            <w:r>
              <w:t>ự</w:t>
            </w:r>
            <w:r>
              <w:t xml:space="preserve"> theo dõi và chuy</w:t>
            </w:r>
            <w:r>
              <w:t>ể</w:t>
            </w:r>
            <w:r>
              <w:t>n tr</w:t>
            </w:r>
            <w:r>
              <w:t>ạ</w:t>
            </w:r>
            <w:r>
              <w:t>ng thái h</w:t>
            </w:r>
            <w:r>
              <w:t>ợ</w:t>
            </w:r>
            <w:r>
              <w:t>p l</w:t>
            </w:r>
            <w:r>
              <w:t>ệ</w:t>
            </w:r>
          </w:p>
        </w:tc>
      </w:tr>
      <w:tr w:rsidR="00334113" w14:paraId="777B620A" w14:textId="77777777">
        <w:trPr>
          <w:cantSplit/>
        </w:trPr>
        <w:tc>
          <w:tcPr>
            <w:tcW w:w="1313" w:type="dxa"/>
            <w:vAlign w:val="center"/>
          </w:tcPr>
          <w:p w14:paraId="3F581514" w14:textId="77777777" w:rsidR="00334113" w:rsidRDefault="00BE1D5B">
            <w:pPr>
              <w:pStyle w:val="TableCell"/>
            </w:pPr>
            <w:r>
              <w:t>UC11</w:t>
            </w:r>
          </w:p>
        </w:tc>
        <w:tc>
          <w:tcPr>
            <w:tcW w:w="3939" w:type="dxa"/>
            <w:vAlign w:val="center"/>
          </w:tcPr>
          <w:p w14:paraId="312D7D8D" w14:textId="77777777" w:rsidR="00334113" w:rsidRDefault="00BE1D5B">
            <w:pPr>
              <w:pStyle w:val="TableCell"/>
            </w:pPr>
            <w:r>
              <w:t>H</w:t>
            </w:r>
            <w:r>
              <w:t>ủ</w:t>
            </w:r>
            <w:r>
              <w:t>y đơn hàng</w:t>
            </w:r>
          </w:p>
        </w:tc>
        <w:tc>
          <w:tcPr>
            <w:tcW w:w="4848" w:type="dxa"/>
            <w:vAlign w:val="center"/>
          </w:tcPr>
          <w:p w14:paraId="39366988" w14:textId="77777777" w:rsidR="00334113" w:rsidRDefault="00BE1D5B">
            <w:pPr>
              <w:pStyle w:val="TableCell"/>
            </w:pPr>
            <w:r>
              <w:t>Nhân s</w:t>
            </w:r>
            <w:r>
              <w:t>ự</w:t>
            </w:r>
            <w:r>
              <w:t xml:space="preserve"> h</w:t>
            </w:r>
            <w:r>
              <w:t>ủ</w:t>
            </w:r>
            <w:r>
              <w:t>y toàn đơn trư</w:t>
            </w:r>
            <w:r>
              <w:t>ớ</w:t>
            </w:r>
            <w:r>
              <w:t>c xu</w:t>
            </w:r>
            <w:r>
              <w:t>ấ</w:t>
            </w:r>
            <w:r>
              <w:t>t, chưa thu ti</w:t>
            </w:r>
            <w:r>
              <w:t>ề</w:t>
            </w:r>
            <w:r>
              <w:t>n</w:t>
            </w:r>
          </w:p>
        </w:tc>
      </w:tr>
      <w:tr w:rsidR="00334113" w14:paraId="5AC83FC4" w14:textId="77777777">
        <w:trPr>
          <w:cantSplit/>
        </w:trPr>
        <w:tc>
          <w:tcPr>
            <w:tcW w:w="1313" w:type="dxa"/>
            <w:vAlign w:val="center"/>
          </w:tcPr>
          <w:p w14:paraId="536D1F74" w14:textId="77777777" w:rsidR="00334113" w:rsidRDefault="00BE1D5B">
            <w:pPr>
              <w:pStyle w:val="TableCell"/>
            </w:pPr>
            <w:r>
              <w:t>UC12</w:t>
            </w:r>
          </w:p>
        </w:tc>
        <w:tc>
          <w:tcPr>
            <w:tcW w:w="3939" w:type="dxa"/>
            <w:vAlign w:val="center"/>
          </w:tcPr>
          <w:p w14:paraId="1C5C8EDE" w14:textId="77777777" w:rsidR="00334113" w:rsidRDefault="00BE1D5B">
            <w:pPr>
              <w:pStyle w:val="TableCell"/>
            </w:pPr>
            <w:r>
              <w:t>Qu</w:t>
            </w:r>
            <w:r>
              <w:t>ả</w:t>
            </w:r>
            <w:r>
              <w:t>n lý giao hàng</w:t>
            </w:r>
          </w:p>
        </w:tc>
        <w:tc>
          <w:tcPr>
            <w:tcW w:w="4848" w:type="dxa"/>
            <w:vAlign w:val="center"/>
          </w:tcPr>
          <w:p w14:paraId="25E19971" w14:textId="77777777" w:rsidR="00334113" w:rsidRDefault="00BE1D5B">
            <w:pPr>
              <w:pStyle w:val="TableCell"/>
            </w:pPr>
            <w:r>
              <w:t>Ki</w:t>
            </w:r>
            <w:r>
              <w:t>ệ</w:t>
            </w:r>
            <w:r>
              <w:t>n đư</w:t>
            </w:r>
            <w:r>
              <w:t>ợ</w:t>
            </w:r>
            <w:r>
              <w:t xml:space="preserve">c sinh </w:t>
            </w:r>
            <w:r>
              <w:t>ở</w:t>
            </w:r>
            <w:r>
              <w:t xml:space="preserve"> UC06; nhân viên c</w:t>
            </w:r>
            <w:r>
              <w:t>ậ</w:t>
            </w:r>
            <w:r>
              <w:t>p nh</w:t>
            </w:r>
            <w:r>
              <w:t>ậ</w:t>
            </w:r>
            <w:r>
              <w:t>t theo t</w:t>
            </w:r>
            <w:r>
              <w:t>ừ</w:t>
            </w:r>
            <w:r>
              <w:t>ng kho</w:t>
            </w:r>
          </w:p>
        </w:tc>
      </w:tr>
      <w:tr w:rsidR="00334113" w14:paraId="019D7F82" w14:textId="77777777">
        <w:trPr>
          <w:cantSplit/>
        </w:trPr>
        <w:tc>
          <w:tcPr>
            <w:tcW w:w="1313" w:type="dxa"/>
            <w:vAlign w:val="center"/>
          </w:tcPr>
          <w:p w14:paraId="4F43397D" w14:textId="77777777" w:rsidR="00334113" w:rsidRDefault="00BE1D5B">
            <w:pPr>
              <w:pStyle w:val="TableCell"/>
            </w:pPr>
            <w:r>
              <w:t>UC13</w:t>
            </w:r>
          </w:p>
        </w:tc>
        <w:tc>
          <w:tcPr>
            <w:tcW w:w="3939" w:type="dxa"/>
            <w:vAlign w:val="center"/>
          </w:tcPr>
          <w:p w14:paraId="610150D7" w14:textId="77777777" w:rsidR="00334113" w:rsidRDefault="00BE1D5B">
            <w:pPr>
              <w:pStyle w:val="TableCell"/>
            </w:pPr>
            <w:r>
              <w:t>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COD</w:t>
            </w:r>
          </w:p>
        </w:tc>
        <w:tc>
          <w:tcPr>
            <w:tcW w:w="4848" w:type="dxa"/>
            <w:vAlign w:val="center"/>
          </w:tcPr>
          <w:p w14:paraId="0A873F8B" w14:textId="77777777" w:rsidR="00334113" w:rsidRDefault="00BE1D5B">
            <w:pPr>
              <w:pStyle w:val="TableCell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x</w:t>
            </w:r>
            <w:r>
              <w:t>ử</w:t>
            </w:r>
            <w:r>
              <w:t xml:space="preserve"> lý trong UC12 khi m</w:t>
            </w:r>
            <w:r>
              <w:t>ọ</w:t>
            </w:r>
            <w:r>
              <w:t>i ki</w:t>
            </w:r>
            <w:r>
              <w:t>ệ</w:t>
            </w:r>
            <w:r>
              <w:t>n đã giao</w:t>
            </w:r>
          </w:p>
        </w:tc>
      </w:tr>
      <w:tr w:rsidR="00334113" w14:paraId="1562923D" w14:textId="77777777">
        <w:trPr>
          <w:cantSplit/>
        </w:trPr>
        <w:tc>
          <w:tcPr>
            <w:tcW w:w="1313" w:type="dxa"/>
            <w:vAlign w:val="center"/>
          </w:tcPr>
          <w:p w14:paraId="123140B2" w14:textId="77777777" w:rsidR="00334113" w:rsidRDefault="00BE1D5B">
            <w:pPr>
              <w:pStyle w:val="TableCell"/>
            </w:pPr>
            <w:r>
              <w:t>UC14</w:t>
            </w:r>
          </w:p>
        </w:tc>
        <w:tc>
          <w:tcPr>
            <w:tcW w:w="3939" w:type="dxa"/>
            <w:vAlign w:val="center"/>
          </w:tcPr>
          <w:p w14:paraId="068BB56D" w14:textId="77777777" w:rsidR="00334113" w:rsidRDefault="00BE1D5B">
            <w:pPr>
              <w:pStyle w:val="TableCell"/>
            </w:pPr>
            <w:r>
              <w:t>Qu</w:t>
            </w:r>
            <w:r>
              <w:t>ả</w:t>
            </w:r>
            <w:r>
              <w:t>n lý khách hàng</w:t>
            </w:r>
          </w:p>
        </w:tc>
        <w:tc>
          <w:tcPr>
            <w:tcW w:w="4848" w:type="dxa"/>
            <w:vAlign w:val="center"/>
          </w:tcPr>
          <w:p w14:paraId="38BBBD86" w14:textId="77777777" w:rsidR="00334113" w:rsidRDefault="00BE1D5B">
            <w:pPr>
              <w:pStyle w:val="TableCell"/>
            </w:pPr>
            <w:r>
              <w:t>Nhân s</w:t>
            </w:r>
            <w:r>
              <w:t>ự</w:t>
            </w:r>
            <w:r>
              <w:t xml:space="preserve"> tra c</w:t>
            </w:r>
            <w:r>
              <w:t>ứ</w:t>
            </w:r>
            <w:r>
              <w:t>u h</w:t>
            </w:r>
            <w:r>
              <w:t>ồ</w:t>
            </w:r>
            <w:r>
              <w:t xml:space="preserve"> sơ, phân khúc theo lu</w:t>
            </w:r>
            <w:r>
              <w:t>ậ</w:t>
            </w:r>
            <w:r>
              <w:t>t</w:t>
            </w:r>
          </w:p>
        </w:tc>
      </w:tr>
      <w:tr w:rsidR="00334113" w14:paraId="5A43695E" w14:textId="77777777">
        <w:trPr>
          <w:cantSplit/>
        </w:trPr>
        <w:tc>
          <w:tcPr>
            <w:tcW w:w="1313" w:type="dxa"/>
            <w:vAlign w:val="center"/>
          </w:tcPr>
          <w:p w14:paraId="0190F426" w14:textId="77777777" w:rsidR="00334113" w:rsidRDefault="00BE1D5B">
            <w:pPr>
              <w:pStyle w:val="TableCell"/>
            </w:pPr>
            <w:r>
              <w:t>UC15</w:t>
            </w:r>
          </w:p>
        </w:tc>
        <w:tc>
          <w:tcPr>
            <w:tcW w:w="3939" w:type="dxa"/>
            <w:vAlign w:val="center"/>
          </w:tcPr>
          <w:p w14:paraId="30F2FBF2" w14:textId="77777777" w:rsidR="00334113" w:rsidRDefault="00BE1D5B">
            <w:pPr>
              <w:pStyle w:val="TableCell"/>
            </w:pPr>
            <w:r>
              <w:t>Xem báo cáo</w:t>
            </w:r>
          </w:p>
        </w:tc>
        <w:tc>
          <w:tcPr>
            <w:tcW w:w="4848" w:type="dxa"/>
            <w:vAlign w:val="center"/>
          </w:tcPr>
          <w:p w14:paraId="74B837D9" w14:textId="77777777" w:rsidR="00334113" w:rsidRDefault="00BE1D5B">
            <w:pPr>
              <w:pStyle w:val="TableCell"/>
            </w:pPr>
            <w:r>
              <w:t>Manager/Admin xem báo cáo v</w:t>
            </w:r>
            <w:r>
              <w:t>ậ</w:t>
            </w:r>
            <w:r>
              <w:t>n hành/tài chính</w:t>
            </w:r>
          </w:p>
        </w:tc>
      </w:tr>
      <w:tr w:rsidR="00334113" w14:paraId="4777704E" w14:textId="77777777">
        <w:trPr>
          <w:cantSplit/>
        </w:trPr>
        <w:tc>
          <w:tcPr>
            <w:tcW w:w="1313" w:type="dxa"/>
            <w:vAlign w:val="center"/>
          </w:tcPr>
          <w:p w14:paraId="672E222C" w14:textId="77777777" w:rsidR="00334113" w:rsidRDefault="00BE1D5B">
            <w:pPr>
              <w:pStyle w:val="TableCell"/>
            </w:pPr>
            <w:r>
              <w:t>UC16</w:t>
            </w:r>
          </w:p>
        </w:tc>
        <w:tc>
          <w:tcPr>
            <w:tcW w:w="3939" w:type="dxa"/>
            <w:vAlign w:val="center"/>
          </w:tcPr>
          <w:p w14:paraId="6FE1E8D1" w14:textId="77777777" w:rsidR="00334113" w:rsidRDefault="00BE1D5B">
            <w:pPr>
              <w:pStyle w:val="TableCell"/>
            </w:pPr>
            <w:r>
              <w:t>Qu</w:t>
            </w:r>
            <w:r>
              <w:t>ả</w:t>
            </w:r>
            <w:r>
              <w:t>n lý tr</w:t>
            </w:r>
            <w:r>
              <w:t>ạ</w:t>
            </w:r>
            <w:r>
              <w:t>ng thái tài kho</w:t>
            </w:r>
            <w:r>
              <w:t>ả</w:t>
            </w:r>
            <w:r>
              <w:t>n</w:t>
            </w:r>
          </w:p>
        </w:tc>
        <w:tc>
          <w:tcPr>
            <w:tcW w:w="4848" w:type="dxa"/>
            <w:vAlign w:val="center"/>
          </w:tcPr>
          <w:p w14:paraId="48AD9D46" w14:textId="77777777" w:rsidR="00334113" w:rsidRDefault="00BE1D5B">
            <w:pPr>
              <w:pStyle w:val="TableCell"/>
            </w:pPr>
            <w:r>
              <w:t>Admin b</w:t>
            </w:r>
            <w:r>
              <w:t>ậ</w:t>
            </w:r>
            <w:r>
              <w:t>t/t</w:t>
            </w:r>
            <w:r>
              <w:t>ắ</w:t>
            </w:r>
            <w:r>
              <w:t>t tài kho</w:t>
            </w:r>
            <w:r>
              <w:t>ả</w:t>
            </w:r>
            <w:r>
              <w:t>n theo đi</w:t>
            </w:r>
            <w:r>
              <w:t>ề</w:t>
            </w:r>
            <w:r>
              <w:t>u ki</w:t>
            </w:r>
            <w:r>
              <w:t>ệ</w:t>
            </w:r>
            <w:r>
              <w:t>n và lưu audit</w:t>
            </w:r>
          </w:p>
        </w:tc>
      </w:tr>
    </w:tbl>
    <w:p w14:paraId="4C1C2D10" w14:textId="77777777" w:rsidR="00334113" w:rsidRDefault="00334113">
      <w:pPr>
        <w:spacing w:line="20" w:lineRule="exact"/>
        <w:jc w:val="both"/>
      </w:pPr>
    </w:p>
    <w:p w14:paraId="6FF998A6" w14:textId="77777777" w:rsidR="00334113" w:rsidRDefault="00BE1D5B">
      <w:pPr>
        <w:jc w:val="both"/>
      </w:pPr>
      <w:r>
        <w:t>Đây là các nhóm m</w:t>
      </w:r>
      <w:r>
        <w:t>ụ</w:t>
      </w:r>
      <w:r>
        <w:t>c tiêu; m</w:t>
      </w:r>
      <w:r>
        <w:t>ỗ</w:t>
      </w:r>
      <w:r>
        <w:t>i nhóm có th</w:t>
      </w:r>
      <w:r>
        <w:t>ể</w:t>
      </w:r>
      <w:r>
        <w:t xml:space="preserve"> phân rã ti</w:t>
      </w:r>
      <w:r>
        <w:t>ế</w:t>
      </w:r>
      <w:r>
        <w:t>p khi thi</w:t>
      </w:r>
      <w:r>
        <w:t>ế</w:t>
      </w:r>
      <w:r>
        <w:t>t k</w:t>
      </w:r>
      <w:r>
        <w:t>ế</w:t>
      </w:r>
      <w:r>
        <w:t xml:space="preserve"> chi ti</w:t>
      </w:r>
      <w:r>
        <w:t>ế</w:t>
      </w:r>
      <w:r>
        <w:t>t. H</w:t>
      </w:r>
      <w:r>
        <w:t>ồ</w:t>
      </w:r>
      <w:r>
        <w:t xml:space="preserve"> sơ, đ</w:t>
      </w:r>
      <w:r>
        <w:t>ị</w:t>
      </w:r>
      <w:r>
        <w:t>a ch</w:t>
      </w:r>
      <w:r>
        <w:t>ỉ</w:t>
      </w:r>
      <w:r>
        <w:t xml:space="preserve"> và yêu thích thu</w:t>
      </w:r>
      <w:r>
        <w:t>ộ</w:t>
      </w:r>
      <w:r>
        <w:t>c ph</w:t>
      </w:r>
      <w:r>
        <w:t>ạ</w:t>
      </w:r>
      <w:r>
        <w:t>m vi tài kho</w:t>
      </w:r>
      <w:r>
        <w:t>ả</w:t>
      </w:r>
      <w:r>
        <w:t>n thành viên hi</w:t>
      </w:r>
      <w:r>
        <w:t>ệ</w:t>
      </w:r>
      <w:r>
        <w:t>n có; không đư</w:t>
      </w:r>
      <w:r>
        <w:t>ợ</w:t>
      </w:r>
      <w:r>
        <w:t>c hi</w:t>
      </w:r>
      <w:r>
        <w:t>ể</w:t>
      </w:r>
      <w:r>
        <w:t>u b</w:t>
      </w:r>
      <w:r>
        <w:t>ả</w:t>
      </w:r>
      <w:r>
        <w:t>ng 16 nhóm là danh sách endpoint đ</w:t>
      </w:r>
      <w:r>
        <w:t>ầ</w:t>
      </w:r>
      <w:r>
        <w:t>y đ</w:t>
      </w:r>
      <w:r>
        <w:t>ủ</w:t>
      </w:r>
      <w:r>
        <w:t>. UC13 là x</w:t>
      </w:r>
      <w:r>
        <w:t>ử</w:t>
      </w:r>
      <w:r>
        <w:t xml:space="preserve"> lý n</w:t>
      </w:r>
      <w:r>
        <w:t>ộ</w:t>
      </w:r>
      <w:r>
        <w:t>i b</w:t>
      </w:r>
      <w:r>
        <w:t>ộ</w:t>
      </w:r>
      <w:r>
        <w:t xml:space="preserve"> do hành đ</w:t>
      </w:r>
      <w:r>
        <w:t>ộ</w:t>
      </w:r>
      <w:r>
        <w:t>ng giao hàng kh</w:t>
      </w:r>
      <w:r>
        <w:t>ở</w:t>
      </w:r>
      <w:r>
        <w:t>i phát, không ph</w:t>
      </w:r>
      <w:r>
        <w:t>ả</w:t>
      </w:r>
      <w:r>
        <w:t>i m</w:t>
      </w:r>
      <w:r>
        <w:t>ộ</w:t>
      </w:r>
      <w:r>
        <w:t>t nút “thu COD” đ</w:t>
      </w:r>
      <w:r>
        <w:t>ộ</w:t>
      </w:r>
      <w:r>
        <w:t>c l</w:t>
      </w:r>
      <w:r>
        <w:t>ậ</w:t>
      </w:r>
      <w:r>
        <w:t>p.</w:t>
      </w:r>
    </w:p>
    <w:p w14:paraId="55621057" w14:textId="77777777" w:rsidR="00334113" w:rsidRDefault="00BE1D5B">
      <w:pPr>
        <w:pStyle w:val="Heading2"/>
      </w:pPr>
      <w:bookmarkStart w:id="15" w:name="_Toc240445496"/>
      <w:r>
        <w:t>3.4.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làm n</w:t>
      </w:r>
      <w:r>
        <w:t>ề</w:t>
      </w:r>
      <w:r>
        <w:t>n cho m</w:t>
      </w:r>
      <w:r>
        <w:t>ọ</w:t>
      </w:r>
      <w:r>
        <w:t>i bi</w:t>
      </w:r>
      <w:r>
        <w:t>ể</w:t>
      </w:r>
      <w:r>
        <w:t>u đ</w:t>
      </w:r>
      <w:r>
        <w:t>ồ</w:t>
      </w:r>
      <w:bookmarkEnd w:id="15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313"/>
        <w:gridCol w:w="3939"/>
        <w:gridCol w:w="4848"/>
      </w:tblGrid>
      <w:tr w:rsidR="00334113" w14:paraId="02A38C05" w14:textId="77777777">
        <w:trPr>
          <w:cantSplit/>
          <w:tblHeader/>
        </w:trPr>
        <w:tc>
          <w:tcPr>
            <w:tcW w:w="1313" w:type="dxa"/>
            <w:shd w:val="clear" w:color="auto" w:fill="E9EEF7"/>
            <w:vAlign w:val="center"/>
          </w:tcPr>
          <w:p w14:paraId="2E19B325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Mã</w:t>
            </w:r>
          </w:p>
        </w:tc>
        <w:tc>
          <w:tcPr>
            <w:tcW w:w="3939" w:type="dxa"/>
            <w:shd w:val="clear" w:color="auto" w:fill="E9EEF7"/>
            <w:vAlign w:val="center"/>
          </w:tcPr>
          <w:p w14:paraId="2AFA6E9B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Quy t</w:t>
            </w:r>
            <w:r>
              <w:rPr>
                <w:b/>
              </w:rPr>
              <w:t>ắ</w:t>
            </w:r>
            <w:r>
              <w:rPr>
                <w:b/>
              </w:rPr>
              <w:t>c</w:t>
            </w:r>
          </w:p>
        </w:tc>
        <w:tc>
          <w:tcPr>
            <w:tcW w:w="4848" w:type="dxa"/>
            <w:shd w:val="clear" w:color="auto" w:fill="E9EEF7"/>
            <w:vAlign w:val="center"/>
          </w:tcPr>
          <w:p w14:paraId="6471F3D1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ố</w:t>
            </w:r>
            <w:r>
              <w:rPr>
                <w:b/>
              </w:rPr>
              <w:t>i v</w:t>
            </w:r>
            <w:r>
              <w:rPr>
                <w:b/>
              </w:rPr>
              <w:t>ớ</w:t>
            </w:r>
            <w:r>
              <w:rPr>
                <w:b/>
              </w:rPr>
              <w:t>i mô hình</w:t>
            </w:r>
          </w:p>
        </w:tc>
      </w:tr>
      <w:tr w:rsidR="00334113" w14:paraId="629FD85C" w14:textId="77777777">
        <w:trPr>
          <w:cantSplit/>
        </w:trPr>
        <w:tc>
          <w:tcPr>
            <w:tcW w:w="1313" w:type="dxa"/>
            <w:vAlign w:val="center"/>
          </w:tcPr>
          <w:p w14:paraId="573F4F4B" w14:textId="77777777" w:rsidR="00334113" w:rsidRDefault="00BE1D5B">
            <w:pPr>
              <w:pStyle w:val="TableCell"/>
            </w:pPr>
            <w:r>
              <w:t>R01</w:t>
            </w:r>
          </w:p>
        </w:tc>
        <w:tc>
          <w:tcPr>
            <w:tcW w:w="3939" w:type="dxa"/>
            <w:vAlign w:val="center"/>
          </w:tcPr>
          <w:p w14:paraId="32D1C1EC" w14:textId="77777777" w:rsidR="00334113" w:rsidRDefault="00BE1D5B">
            <w:pPr>
              <w:pStyle w:val="TableCell"/>
            </w:pPr>
            <w:r>
              <w:t>SKU xác đ</w:t>
            </w:r>
            <w:r>
              <w:t>ị</w:t>
            </w:r>
            <w:r>
              <w:t>nh m</w:t>
            </w:r>
            <w:r>
              <w:t>ộ</w:t>
            </w:r>
            <w:r>
              <w:t>t màu/size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; quantity sau gom theo SKU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10 trong checkout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4848" w:type="dxa"/>
            <w:vAlign w:val="center"/>
          </w:tcPr>
          <w:p w14:paraId="340944C4" w14:textId="77777777" w:rsidR="00334113" w:rsidRDefault="00BE1D5B">
            <w:pPr>
              <w:pStyle w:val="TableCell"/>
            </w:pPr>
            <w:r>
              <w:t>Gi</w:t>
            </w:r>
            <w:r>
              <w:t>ỏ</w:t>
            </w:r>
            <w:r>
              <w:t xml:space="preserve"> và dòng đơn liên k</w:t>
            </w:r>
            <w:r>
              <w:t>ế</w:t>
            </w:r>
            <w:r>
              <w:t>t bi</w:t>
            </w:r>
            <w:r>
              <w:t>ế</w:t>
            </w:r>
            <w:r>
              <w:t>n th</w:t>
            </w:r>
            <w:r>
              <w:t>ể</w:t>
            </w:r>
          </w:p>
        </w:tc>
      </w:tr>
      <w:tr w:rsidR="00334113" w14:paraId="06BC0FD7" w14:textId="77777777">
        <w:trPr>
          <w:cantSplit/>
        </w:trPr>
        <w:tc>
          <w:tcPr>
            <w:tcW w:w="1313" w:type="dxa"/>
            <w:vAlign w:val="center"/>
          </w:tcPr>
          <w:p w14:paraId="293C345D" w14:textId="77777777" w:rsidR="00334113" w:rsidRDefault="00BE1D5B">
            <w:pPr>
              <w:pStyle w:val="TableCell"/>
            </w:pPr>
            <w:r>
              <w:t>R02</w:t>
            </w:r>
          </w:p>
        </w:tc>
        <w:tc>
          <w:tcPr>
            <w:tcW w:w="3939" w:type="dxa"/>
            <w:vAlign w:val="center"/>
          </w:tcPr>
          <w:p w14:paraId="05B19FB1" w14:textId="77777777" w:rsidR="00334113" w:rsidRDefault="00BE1D5B">
            <w:pPr>
              <w:pStyle w:val="TableCell"/>
            </w:pPr>
            <w:r>
              <w:t>available = on_hand - reserved; thêm gi</w:t>
            </w:r>
            <w:r>
              <w:t>ỏ</w:t>
            </w:r>
            <w:r>
              <w:t xml:space="preserve"> không 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</w:t>
            </w:r>
          </w:p>
        </w:tc>
        <w:tc>
          <w:tcPr>
            <w:tcW w:w="4848" w:type="dxa"/>
            <w:vAlign w:val="center"/>
          </w:tcPr>
          <w:p w14:paraId="0A47FCDB" w14:textId="77777777" w:rsidR="00334113" w:rsidRDefault="00BE1D5B">
            <w:pPr>
              <w:pStyle w:val="TableCell"/>
            </w:pPr>
            <w:r>
              <w:t>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 xml:space="preserve">n </w:t>
            </w:r>
            <w:r>
              <w:t>ở</w:t>
            </w:r>
            <w:r>
              <w:t xml:space="preserve"> checkout; không </w:t>
            </w:r>
            <w:r>
              <w:t>ở</w:t>
            </w:r>
            <w:r>
              <w:t xml:space="preserve"> UC04</w:t>
            </w:r>
          </w:p>
        </w:tc>
      </w:tr>
      <w:tr w:rsidR="00334113" w14:paraId="5E4E4016" w14:textId="77777777">
        <w:trPr>
          <w:cantSplit/>
        </w:trPr>
        <w:tc>
          <w:tcPr>
            <w:tcW w:w="1313" w:type="dxa"/>
            <w:vAlign w:val="center"/>
          </w:tcPr>
          <w:p w14:paraId="77B85A02" w14:textId="77777777" w:rsidR="00334113" w:rsidRDefault="00BE1D5B">
            <w:pPr>
              <w:pStyle w:val="TableCell"/>
            </w:pPr>
            <w:r>
              <w:t>R03</w:t>
            </w:r>
          </w:p>
        </w:tc>
        <w:tc>
          <w:tcPr>
            <w:tcW w:w="3939" w:type="dxa"/>
            <w:vAlign w:val="center"/>
          </w:tcPr>
          <w:p w14:paraId="7661F3B0" w14:textId="77777777" w:rsidR="00334113" w:rsidRDefault="00BE1D5B">
            <w:pPr>
              <w:pStyle w:val="TableCell"/>
            </w:pPr>
            <w:r>
              <w:t>M</w:t>
            </w:r>
            <w:r>
              <w:t>ộ</w:t>
            </w:r>
            <w:r>
              <w:t>t SKU c</w:t>
            </w:r>
            <w:r>
              <w:t>ủ</w:t>
            </w:r>
            <w:r>
              <w:t>a đơn ph</w:t>
            </w:r>
            <w:r>
              <w:t>ả</w:t>
            </w:r>
            <w:r>
              <w:t>i đư</w:t>
            </w:r>
            <w:r>
              <w:t>ợ</w:t>
            </w:r>
            <w:r>
              <w:t>c m</w:t>
            </w:r>
            <w:r>
              <w:t>ộ</w:t>
            </w:r>
            <w:r>
              <w:t>t kho c</w:t>
            </w:r>
            <w:r>
              <w:t>ấ</w:t>
            </w:r>
            <w:r>
              <w:t>p đ</w:t>
            </w:r>
            <w:r>
              <w:t>ủ</w:t>
            </w:r>
            <w:r>
              <w:t>; các SKU khác nhau có th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nhi</w:t>
            </w:r>
            <w:r>
              <w:t>ề</w:t>
            </w:r>
            <w:r>
              <w:t>u kho</w:t>
            </w:r>
          </w:p>
        </w:tc>
        <w:tc>
          <w:tcPr>
            <w:tcW w:w="4848" w:type="dxa"/>
            <w:vAlign w:val="center"/>
          </w:tcPr>
          <w:p w14:paraId="26CE959C" w14:textId="77777777" w:rsidR="00334113" w:rsidRDefault="00BE1D5B">
            <w:pPr>
              <w:pStyle w:val="TableCell"/>
            </w:pPr>
            <w:r>
              <w:t>M</w:t>
            </w:r>
            <w:r>
              <w:t>ỗ</w:t>
            </w:r>
            <w:r>
              <w:t>i kho c</w:t>
            </w:r>
            <w:r>
              <w:t>ấ</w:t>
            </w:r>
            <w:r>
              <w:t>p hàng sinh m</w:t>
            </w:r>
            <w:r>
              <w:t>ộ</w:t>
            </w:r>
            <w:r>
              <w:t>t phi</w:t>
            </w:r>
            <w:r>
              <w:t>ế</w:t>
            </w:r>
            <w:r>
              <w:t>u giao</w:t>
            </w:r>
          </w:p>
        </w:tc>
      </w:tr>
      <w:tr w:rsidR="00334113" w14:paraId="250DB078" w14:textId="77777777">
        <w:trPr>
          <w:cantSplit/>
        </w:trPr>
        <w:tc>
          <w:tcPr>
            <w:tcW w:w="1313" w:type="dxa"/>
            <w:vAlign w:val="center"/>
          </w:tcPr>
          <w:p w14:paraId="7AFD7197" w14:textId="77777777" w:rsidR="00334113" w:rsidRDefault="00BE1D5B">
            <w:pPr>
              <w:pStyle w:val="TableCell"/>
            </w:pPr>
            <w:r>
              <w:t>R04</w:t>
            </w:r>
          </w:p>
        </w:tc>
        <w:tc>
          <w:tcPr>
            <w:tcW w:w="3939" w:type="dxa"/>
            <w:vAlign w:val="center"/>
          </w:tcPr>
          <w:p w14:paraId="67FBB9BF" w14:textId="77777777" w:rsidR="00334113" w:rsidRDefault="00BE1D5B">
            <w:pPr>
              <w:pStyle w:val="TableCell"/>
            </w:pPr>
            <w:r>
              <w:t>Máy ch</w:t>
            </w:r>
            <w:r>
              <w:t>ủ</w:t>
            </w:r>
            <w:r>
              <w:t xml:space="preserve"> tính l</w:t>
            </w:r>
            <w:r>
              <w:t>ạ</w:t>
            </w:r>
            <w:r>
              <w:t>i giá, phí và voucher; lưu b</w:t>
            </w:r>
            <w:r>
              <w:t>ả</w:t>
            </w:r>
            <w:r>
              <w:t>n ch</w:t>
            </w:r>
            <w:r>
              <w:t>ụ</w:t>
            </w:r>
            <w:r>
              <w:t>p t</w:t>
            </w:r>
            <w:r>
              <w:t>ạ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 mua</w:t>
            </w:r>
          </w:p>
        </w:tc>
        <w:tc>
          <w:tcPr>
            <w:tcW w:w="4848" w:type="dxa"/>
            <w:vAlign w:val="center"/>
          </w:tcPr>
          <w:p w14:paraId="3F11B306" w14:textId="77777777" w:rsidR="00334113" w:rsidRDefault="00BE1D5B">
            <w:pPr>
              <w:pStyle w:val="TableCell"/>
            </w:pPr>
            <w:r>
              <w:t>DongDonHang lưu giá/SKU/tên, DonHang lưu ngư</w:t>
            </w:r>
            <w:r>
              <w:t>ờ</w:t>
            </w:r>
            <w:r>
              <w:t>i nh</w:t>
            </w:r>
            <w:r>
              <w:t>ậ</w:t>
            </w:r>
            <w:r>
              <w:t>n</w:t>
            </w:r>
          </w:p>
        </w:tc>
      </w:tr>
      <w:tr w:rsidR="00334113" w14:paraId="7BA992B5" w14:textId="77777777">
        <w:trPr>
          <w:cantSplit/>
        </w:trPr>
        <w:tc>
          <w:tcPr>
            <w:tcW w:w="1313" w:type="dxa"/>
            <w:vAlign w:val="center"/>
          </w:tcPr>
          <w:p w14:paraId="1937A36B" w14:textId="77777777" w:rsidR="00334113" w:rsidRDefault="00BE1D5B">
            <w:pPr>
              <w:pStyle w:val="TableCell"/>
            </w:pPr>
            <w:r>
              <w:t>R05</w:t>
            </w:r>
          </w:p>
        </w:tc>
        <w:tc>
          <w:tcPr>
            <w:tcW w:w="3939" w:type="dxa"/>
            <w:vAlign w:val="center"/>
          </w:tcPr>
          <w:p w14:paraId="0684FFB7" w14:textId="77777777" w:rsidR="00334113" w:rsidRDefault="00BE1D5B">
            <w:pPr>
              <w:pStyle w:val="TableCell"/>
            </w:pPr>
            <w:r>
              <w:t>Cùng idempotencyKey trong cùng ph</w:t>
            </w:r>
            <w:r>
              <w:t>ạ</w:t>
            </w:r>
            <w:r>
              <w:t>m vi tr</w:t>
            </w:r>
            <w:r>
              <w:t>ả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đã có</w:t>
            </w:r>
          </w:p>
        </w:tc>
        <w:tc>
          <w:tcPr>
            <w:tcW w:w="4848" w:type="dxa"/>
            <w:vAlign w:val="center"/>
          </w:tcPr>
          <w:p w14:paraId="3752B9AA" w14:textId="77777777" w:rsidR="00334113" w:rsidRDefault="00BE1D5B">
            <w:pPr>
              <w:pStyle w:val="TableCell"/>
            </w:pPr>
            <w:r>
              <w:t>Không t</w:t>
            </w:r>
            <w:r>
              <w:t>ạ</w:t>
            </w:r>
            <w:r>
              <w:t>o đơn, ki</w:t>
            </w:r>
            <w:r>
              <w:t>ệ</w:t>
            </w:r>
            <w:r>
              <w:t>n ho</w:t>
            </w:r>
            <w:r>
              <w:t>ặ</w:t>
            </w:r>
            <w:r>
              <w:t>c 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 l</w:t>
            </w:r>
            <w:r>
              <w:t>ầ</w:t>
            </w:r>
            <w:r>
              <w:t>n hai</w:t>
            </w:r>
          </w:p>
        </w:tc>
      </w:tr>
      <w:tr w:rsidR="00334113" w14:paraId="706A5F4F" w14:textId="77777777">
        <w:trPr>
          <w:cantSplit/>
        </w:trPr>
        <w:tc>
          <w:tcPr>
            <w:tcW w:w="1313" w:type="dxa"/>
            <w:vAlign w:val="center"/>
          </w:tcPr>
          <w:p w14:paraId="336E35CC" w14:textId="77777777" w:rsidR="00334113" w:rsidRDefault="00BE1D5B">
            <w:pPr>
              <w:pStyle w:val="TableCell"/>
            </w:pPr>
            <w:r>
              <w:t>R06</w:t>
            </w:r>
          </w:p>
        </w:tc>
        <w:tc>
          <w:tcPr>
            <w:tcW w:w="3939" w:type="dxa"/>
            <w:vAlign w:val="center"/>
          </w:tcPr>
          <w:p w14:paraId="26129952" w14:textId="77777777" w:rsidR="00334113" w:rsidRDefault="00BE1D5B">
            <w:pPr>
              <w:pStyle w:val="TableCell"/>
            </w:pPr>
            <w:r>
              <w:t>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 tăng reserved; shipped m</w:t>
            </w:r>
            <w:r>
              <w:t>ớ</w:t>
            </w:r>
            <w:r>
              <w:t>i gi</w:t>
            </w:r>
            <w:r>
              <w:t>ả</w:t>
            </w:r>
            <w:r>
              <w:t>m c</w:t>
            </w:r>
            <w:r>
              <w:t>ả</w:t>
            </w:r>
            <w:r>
              <w:t xml:space="preserve"> on_hand và reserved</w:t>
            </w:r>
          </w:p>
        </w:tc>
        <w:tc>
          <w:tcPr>
            <w:tcW w:w="4848" w:type="dxa"/>
            <w:vAlign w:val="center"/>
          </w:tcPr>
          <w:p w14:paraId="329099D5" w14:textId="77777777" w:rsidR="00334113" w:rsidRDefault="00BE1D5B">
            <w:pPr>
              <w:pStyle w:val="TableCell"/>
            </w:pPr>
            <w:r>
              <w:t>TonKho và GiuTon tách trách nhi</w:t>
            </w:r>
            <w:r>
              <w:t>ệ</w:t>
            </w:r>
            <w:r>
              <w:t>m s</w:t>
            </w:r>
            <w:r>
              <w:t>ố</w:t>
            </w:r>
            <w:r>
              <w:t xml:space="preserve"> dư/lư</w:t>
            </w:r>
            <w:r>
              <w:t>ợ</w:t>
            </w:r>
            <w:r>
              <w:t>t gi</w:t>
            </w:r>
            <w:r>
              <w:t>ữ</w:t>
            </w:r>
          </w:p>
        </w:tc>
      </w:tr>
      <w:tr w:rsidR="00334113" w14:paraId="73BA8749" w14:textId="77777777">
        <w:trPr>
          <w:cantSplit/>
        </w:trPr>
        <w:tc>
          <w:tcPr>
            <w:tcW w:w="1313" w:type="dxa"/>
            <w:vAlign w:val="center"/>
          </w:tcPr>
          <w:p w14:paraId="3BD75F39" w14:textId="77777777" w:rsidR="00334113" w:rsidRDefault="00BE1D5B">
            <w:pPr>
              <w:pStyle w:val="TableCell"/>
            </w:pPr>
            <w:r>
              <w:lastRenderedPageBreak/>
              <w:t>R07</w:t>
            </w:r>
          </w:p>
        </w:tc>
        <w:tc>
          <w:tcPr>
            <w:tcW w:w="3939" w:type="dxa"/>
            <w:vAlign w:val="center"/>
          </w:tcPr>
          <w:p w14:paraId="506CDB8F" w14:textId="77777777" w:rsidR="00334113" w:rsidRDefault="00BE1D5B">
            <w:pPr>
              <w:pStyle w:val="TableCell"/>
            </w:pPr>
            <w:r>
              <w:t>H</w:t>
            </w:r>
            <w:r>
              <w:t>ủ</w:t>
            </w:r>
            <w:r>
              <w:t>y toàn đơn trư</w:t>
            </w:r>
            <w:r>
              <w:t>ớ</w:t>
            </w:r>
            <w:r>
              <w:t>c xu</w:t>
            </w:r>
            <w:r>
              <w:t>ấ</w:t>
            </w:r>
            <w:r>
              <w:t>t ch</w:t>
            </w:r>
            <w:r>
              <w:t>ỉ</w:t>
            </w:r>
            <w:r>
              <w:t xml:space="preserve"> gi</w:t>
            </w:r>
            <w:r>
              <w:t>ả</w:t>
            </w:r>
            <w:r>
              <w:t>m reserved, không tăng on_hand</w:t>
            </w:r>
          </w:p>
        </w:tc>
        <w:tc>
          <w:tcPr>
            <w:tcW w:w="4848" w:type="dxa"/>
            <w:vAlign w:val="center"/>
          </w:tcPr>
          <w:p w14:paraId="7B2FCC38" w14:textId="77777777" w:rsidR="00334113" w:rsidRDefault="00BE1D5B">
            <w:pPr>
              <w:pStyle w:val="TableCell"/>
            </w:pPr>
            <w:r>
              <w:t>H</w:t>
            </w:r>
            <w:r>
              <w:t>ủ</w:t>
            </w:r>
            <w:r>
              <w:t>y đơn, m</w:t>
            </w:r>
            <w:r>
              <w:t>ọ</w:t>
            </w:r>
            <w:r>
              <w:t>i ki</w:t>
            </w:r>
            <w:r>
              <w:t>ệ</w:t>
            </w:r>
            <w:r>
              <w:t>n, payment chưa thu và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ph</w:t>
            </w:r>
            <w:r>
              <w:t>ả</w:t>
            </w:r>
            <w:r>
              <w:t>i đ</w:t>
            </w:r>
            <w:r>
              <w:t>ồ</w:t>
            </w:r>
            <w:r>
              <w:t>ng b</w:t>
            </w:r>
            <w:r>
              <w:t>ộ</w:t>
            </w:r>
          </w:p>
        </w:tc>
      </w:tr>
      <w:tr w:rsidR="00334113" w14:paraId="62EE064C" w14:textId="77777777">
        <w:trPr>
          <w:cantSplit/>
        </w:trPr>
        <w:tc>
          <w:tcPr>
            <w:tcW w:w="1313" w:type="dxa"/>
            <w:vAlign w:val="center"/>
          </w:tcPr>
          <w:p w14:paraId="55E500F7" w14:textId="77777777" w:rsidR="00334113" w:rsidRDefault="00BE1D5B">
            <w:pPr>
              <w:pStyle w:val="TableCell"/>
            </w:pPr>
            <w:r>
              <w:t>R08</w:t>
            </w:r>
          </w:p>
        </w:tc>
        <w:tc>
          <w:tcPr>
            <w:tcW w:w="3939" w:type="dxa"/>
            <w:vAlign w:val="center"/>
          </w:tcPr>
          <w:p w14:paraId="4D62F0E7" w14:textId="77777777" w:rsidR="00334113" w:rsidRDefault="00BE1D5B">
            <w:pPr>
              <w:pStyle w:val="TableCell"/>
            </w:pPr>
            <w:r>
              <w:t>COD m</w:t>
            </w:r>
            <w:r>
              <w:t>ớ</w:t>
            </w:r>
            <w:r>
              <w:t>i: order confirmed / payment_status cod_pending; payment row pending</w:t>
            </w:r>
          </w:p>
        </w:tc>
        <w:tc>
          <w:tcPr>
            <w:tcW w:w="4848" w:type="dxa"/>
            <w:vAlign w:val="center"/>
          </w:tcPr>
          <w:p w14:paraId="67C09A58" w14:textId="77777777" w:rsidR="00334113" w:rsidRDefault="00BE1D5B">
            <w:pPr>
              <w:pStyle w:val="TableCell"/>
            </w:pPr>
            <w:r>
              <w:t>Tr</w:t>
            </w:r>
            <w:r>
              <w:t>ạ</w:t>
            </w:r>
            <w:r>
              <w:t>ng thái đơn khác tr</w:t>
            </w:r>
            <w:r>
              <w:t>ạ</w:t>
            </w:r>
            <w:r>
              <w:t>ng thái thanh toán</w:t>
            </w:r>
          </w:p>
        </w:tc>
      </w:tr>
      <w:tr w:rsidR="00334113" w14:paraId="0E44F35B" w14:textId="77777777">
        <w:trPr>
          <w:cantSplit/>
        </w:trPr>
        <w:tc>
          <w:tcPr>
            <w:tcW w:w="1313" w:type="dxa"/>
            <w:vAlign w:val="center"/>
          </w:tcPr>
          <w:p w14:paraId="607473C4" w14:textId="77777777" w:rsidR="00334113" w:rsidRDefault="00BE1D5B">
            <w:pPr>
              <w:pStyle w:val="TableCell"/>
            </w:pPr>
            <w:r>
              <w:t>R09</w:t>
            </w:r>
          </w:p>
        </w:tc>
        <w:tc>
          <w:tcPr>
            <w:tcW w:w="3939" w:type="dxa"/>
            <w:vAlign w:val="center"/>
          </w:tcPr>
          <w:p w14:paraId="6E89FE17" w14:textId="77777777" w:rsidR="00334113" w:rsidRDefault="00BE1D5B">
            <w:pPr>
              <w:pStyle w:val="TableCell"/>
            </w:pPr>
            <w:r>
              <w:t>M</w:t>
            </w:r>
            <w:r>
              <w:t>ọ</w:t>
            </w:r>
            <w:r>
              <w:t>i ki</w:t>
            </w:r>
            <w:r>
              <w:t>ệ</w:t>
            </w:r>
            <w:r>
              <w:t>n delivered m</w:t>
            </w:r>
            <w:r>
              <w:t>ớ</w:t>
            </w:r>
            <w:r>
              <w:t>i ghi order paid và payment succeeded</w:t>
            </w:r>
          </w:p>
        </w:tc>
        <w:tc>
          <w:tcPr>
            <w:tcW w:w="4848" w:type="dxa"/>
            <w:vAlign w:val="center"/>
          </w:tcPr>
          <w:p w14:paraId="3EE5BB08" w14:textId="77777777" w:rsidR="00334113" w:rsidRDefault="00BE1D5B">
            <w:pPr>
              <w:pStyle w:val="TableCell"/>
            </w:pPr>
            <w:r>
              <w:t>Giao m</w:t>
            </w:r>
            <w:r>
              <w:t>ộ</w:t>
            </w:r>
            <w:r>
              <w:t>t ki</w:t>
            </w:r>
            <w:r>
              <w:t>ệ</w:t>
            </w:r>
            <w:r>
              <w:t>n không hoàn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đơn</w:t>
            </w:r>
          </w:p>
        </w:tc>
      </w:tr>
      <w:tr w:rsidR="00334113" w14:paraId="60F1754D" w14:textId="77777777">
        <w:trPr>
          <w:cantSplit/>
        </w:trPr>
        <w:tc>
          <w:tcPr>
            <w:tcW w:w="1313" w:type="dxa"/>
            <w:vAlign w:val="center"/>
          </w:tcPr>
          <w:p w14:paraId="0638AE8C" w14:textId="77777777" w:rsidR="00334113" w:rsidRDefault="00BE1D5B">
            <w:pPr>
              <w:pStyle w:val="TableCell"/>
            </w:pPr>
            <w:r>
              <w:t>R10</w:t>
            </w:r>
          </w:p>
        </w:tc>
        <w:tc>
          <w:tcPr>
            <w:tcW w:w="3939" w:type="dxa"/>
            <w:vAlign w:val="center"/>
          </w:tcPr>
          <w:p w14:paraId="478CE516" w14:textId="77777777" w:rsidR="00334113" w:rsidRDefault="00BE1D5B">
            <w:pPr>
              <w:pStyle w:val="TableCell"/>
            </w:pPr>
            <w:r>
              <w:t>Returned không t</w:t>
            </w:r>
            <w:r>
              <w:t>ự</w:t>
            </w:r>
            <w:r>
              <w:t xml:space="preserve"> c</w:t>
            </w:r>
            <w:r>
              <w:t>ộ</w:t>
            </w:r>
            <w:r>
              <w:t>ng t</w:t>
            </w:r>
            <w:r>
              <w:t>ồ</w:t>
            </w:r>
            <w:r>
              <w:t>n ho</w:t>
            </w:r>
            <w:r>
              <w:t>ặ</w:t>
            </w:r>
            <w:r>
              <w:t>c t</w:t>
            </w:r>
            <w:r>
              <w:t>ự</w:t>
            </w:r>
            <w:r>
              <w:t xml:space="preserve"> hoàn ti</w:t>
            </w:r>
            <w:r>
              <w:t>ề</w:t>
            </w:r>
            <w:r>
              <w:t>n</w:t>
            </w:r>
          </w:p>
        </w:tc>
        <w:tc>
          <w:tcPr>
            <w:tcW w:w="4848" w:type="dxa"/>
            <w:vAlign w:val="center"/>
          </w:tcPr>
          <w:p w14:paraId="033D47A0" w14:textId="77777777" w:rsidR="00334113" w:rsidRDefault="00BE1D5B">
            <w:pPr>
              <w:pStyle w:val="TableCell"/>
            </w:pPr>
            <w:r>
              <w:t>Ki</w:t>
            </w:r>
            <w:r>
              <w:t>ể</w:t>
            </w:r>
            <w:r>
              <w:t>m đ</w:t>
            </w:r>
            <w:r>
              <w:t>ị</w:t>
            </w:r>
            <w:r>
              <w:t>nh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receipt riêng n</w:t>
            </w:r>
            <w:r>
              <w:t>ế</w:t>
            </w:r>
            <w:r>
              <w:t>u hàng bán l</w:t>
            </w:r>
            <w:r>
              <w:t>ạ</w:t>
            </w:r>
            <w:r>
              <w:t>i đư</w:t>
            </w:r>
            <w:r>
              <w:t>ợ</w:t>
            </w:r>
            <w:r>
              <w:t>c</w:t>
            </w:r>
          </w:p>
        </w:tc>
      </w:tr>
      <w:tr w:rsidR="00334113" w14:paraId="5809B29F" w14:textId="77777777">
        <w:trPr>
          <w:cantSplit/>
        </w:trPr>
        <w:tc>
          <w:tcPr>
            <w:tcW w:w="1313" w:type="dxa"/>
            <w:vAlign w:val="center"/>
          </w:tcPr>
          <w:p w14:paraId="2A2E0350" w14:textId="77777777" w:rsidR="00334113" w:rsidRDefault="00BE1D5B">
            <w:pPr>
              <w:pStyle w:val="TableCell"/>
            </w:pPr>
            <w:r>
              <w:t>R11</w:t>
            </w:r>
          </w:p>
        </w:tc>
        <w:tc>
          <w:tcPr>
            <w:tcW w:w="3939" w:type="dxa"/>
            <w:vAlign w:val="center"/>
          </w:tcPr>
          <w:p w14:paraId="4241D39A" w14:textId="77777777" w:rsidR="00334113" w:rsidRDefault="00BE1D5B">
            <w:pPr>
              <w:pStyle w:val="TableCell"/>
            </w:pPr>
            <w:r>
              <w:t>Guest token ch</w:t>
            </w:r>
            <w:r>
              <w:t>ỉ</w:t>
            </w:r>
            <w:r>
              <w:t xml:space="preserve"> dùng đúng đơn; member ph</w:t>
            </w:r>
            <w:r>
              <w:t>ả</w:t>
            </w:r>
            <w:r>
              <w:t>i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đơn</w:t>
            </w:r>
          </w:p>
        </w:tc>
        <w:tc>
          <w:tcPr>
            <w:tcW w:w="4848" w:type="dxa"/>
            <w:vAlign w:val="center"/>
          </w:tcPr>
          <w:p w14:paraId="725F95FB" w14:textId="77777777" w:rsidR="00334113" w:rsidRDefault="00BE1D5B">
            <w:pPr>
              <w:pStyle w:val="TableCell"/>
            </w:pPr>
            <w:r>
              <w:t>Ki</w:t>
            </w:r>
            <w:r>
              <w:t>ể</w:t>
            </w:r>
            <w:r>
              <w:t>m tra quy</w:t>
            </w:r>
            <w:r>
              <w:t>ề</w:t>
            </w:r>
            <w:r>
              <w:t xml:space="preserve">n </w:t>
            </w:r>
            <w:r>
              <w:t>ở</w:t>
            </w:r>
            <w:r>
              <w:t xml:space="preserve"> server, không ch</w:t>
            </w:r>
            <w:r>
              <w:t>ỉ</w:t>
            </w:r>
            <w:r>
              <w:t xml:space="preserve"> </w:t>
            </w:r>
            <w:r>
              <w:t>ẩ</w:t>
            </w:r>
            <w:r>
              <w:t>n nút UI</w:t>
            </w:r>
          </w:p>
        </w:tc>
      </w:tr>
      <w:tr w:rsidR="00334113" w14:paraId="27B71E00" w14:textId="77777777">
        <w:trPr>
          <w:cantSplit/>
        </w:trPr>
        <w:tc>
          <w:tcPr>
            <w:tcW w:w="1313" w:type="dxa"/>
            <w:vAlign w:val="center"/>
          </w:tcPr>
          <w:p w14:paraId="07166218" w14:textId="77777777" w:rsidR="00334113" w:rsidRDefault="00BE1D5B">
            <w:pPr>
              <w:pStyle w:val="TableCell"/>
            </w:pPr>
            <w:r>
              <w:t>R12</w:t>
            </w:r>
          </w:p>
        </w:tc>
        <w:tc>
          <w:tcPr>
            <w:tcW w:w="3939" w:type="dxa"/>
            <w:vAlign w:val="center"/>
          </w:tcPr>
          <w:p w14:paraId="00BDEE84" w14:textId="77777777" w:rsidR="00334113" w:rsidRDefault="00BE1D5B">
            <w:pPr>
              <w:pStyle w:val="TableCell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ồ</w:t>
            </w:r>
            <w:r>
              <w:t>n/tr</w:t>
            </w:r>
            <w:r>
              <w:t>ạ</w:t>
            </w:r>
            <w:r>
              <w:t>ng thái dùng giao d</w:t>
            </w:r>
            <w:r>
              <w:t>ị</w:t>
            </w:r>
            <w:r>
              <w:t>ch, khóa và ki</w:t>
            </w:r>
            <w:r>
              <w:t>ể</w:t>
            </w:r>
            <w:r>
              <w:t>m version phù h</w:t>
            </w:r>
            <w:r>
              <w:t>ợ</w:t>
            </w:r>
            <w:r>
              <w:t>p</w:t>
            </w:r>
          </w:p>
        </w:tc>
        <w:tc>
          <w:tcPr>
            <w:tcW w:w="4848" w:type="dxa"/>
            <w:vAlign w:val="center"/>
          </w:tcPr>
          <w:p w14:paraId="1173EF7C" w14:textId="77777777" w:rsidR="00334113" w:rsidRDefault="00BE1D5B">
            <w:pPr>
              <w:pStyle w:val="TableCell"/>
            </w:pPr>
            <w:r>
              <w:t>Rollback không đ</w:t>
            </w:r>
            <w:r>
              <w:t>ể</w:t>
            </w:r>
            <w:r>
              <w:t xml:space="preserve"> đơn ho</w:t>
            </w:r>
            <w:r>
              <w:t>ặ</w:t>
            </w:r>
            <w:r>
              <w:t>c 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 d</w:t>
            </w:r>
            <w:r>
              <w:t>ở</w:t>
            </w:r>
            <w:r>
              <w:t xml:space="preserve"> dang</w:t>
            </w:r>
          </w:p>
        </w:tc>
      </w:tr>
    </w:tbl>
    <w:p w14:paraId="37069C96" w14:textId="77777777" w:rsidR="00334113" w:rsidRDefault="00334113">
      <w:pPr>
        <w:spacing w:line="20" w:lineRule="exact"/>
        <w:jc w:val="both"/>
      </w:pPr>
    </w:p>
    <w:p w14:paraId="13B1F9A1" w14:textId="77777777" w:rsidR="00334113" w:rsidRDefault="00BE1D5B">
      <w:pPr>
        <w:jc w:val="both"/>
      </w:pPr>
      <w:r>
        <w:t>Safety stock có trong ch</w:t>
      </w:r>
      <w:r>
        <w:t>ỉ</w:t>
      </w:r>
      <w:r>
        <w:t xml:space="preserve"> s</w:t>
      </w:r>
      <w:r>
        <w:t>ố</w:t>
      </w:r>
      <w:r>
        <w:t xml:space="preserve"> ATP </w:t>
      </w:r>
      <w:r>
        <w:t>ở</w:t>
      </w:r>
      <w:r>
        <w:t xml:space="preserve"> trang qu</w:t>
      </w:r>
      <w:r>
        <w:t>ả</w:t>
      </w:r>
      <w:r>
        <w:t>n tr</w:t>
      </w:r>
      <w:r>
        <w:t>ị</w:t>
      </w:r>
      <w:r>
        <w:t xml:space="preserve"> nhưng checkout hi</w:t>
      </w:r>
      <w:r>
        <w:t>ệ</w:t>
      </w:r>
      <w:r>
        <w:t>n dùng available, chưa tr</w:t>
      </w:r>
      <w:r>
        <w:t>ừ</w:t>
      </w:r>
      <w:r>
        <w:t xml:space="preserve"> safety stock. Không v</w:t>
      </w:r>
      <w:r>
        <w:t>ẽ</w:t>
      </w:r>
      <w:r>
        <w:t xml:space="preserve"> quy t</w:t>
      </w:r>
      <w:r>
        <w:t>ắ</w:t>
      </w:r>
      <w:r>
        <w:t>c b</w:t>
      </w:r>
      <w:r>
        <w:t>ả</w:t>
      </w:r>
      <w:r>
        <w:t>o v</w:t>
      </w:r>
      <w:r>
        <w:t>ệ</w:t>
      </w:r>
      <w:r>
        <w:t xml:space="preserve"> safety stock như ch</w:t>
      </w:r>
      <w:r>
        <w:t>ứ</w:t>
      </w:r>
      <w:r>
        <w:t>c năng checkout đã hoàn thi</w:t>
      </w:r>
      <w:r>
        <w:t>ệ</w:t>
      </w:r>
      <w:r>
        <w:t>n. Các l</w:t>
      </w:r>
      <w:r>
        <w:t>ỗ</w:t>
      </w:r>
      <w:r>
        <w:t xml:space="preserve"> h</w:t>
      </w:r>
      <w:r>
        <w:t>ổ</w:t>
      </w:r>
      <w:r>
        <w:t>ng hi</w:t>
      </w:r>
      <w:r>
        <w:t>ệ</w:t>
      </w:r>
      <w:r>
        <w:t>n tr</w:t>
      </w:r>
      <w:r>
        <w:t>ạ</w:t>
      </w:r>
      <w:r>
        <w:t>ng liên quan h</w:t>
      </w:r>
      <w:r>
        <w:t>ế</w:t>
      </w:r>
      <w:r>
        <w:t>t h</w:t>
      </w:r>
      <w:r>
        <w:t>ạ</w:t>
      </w:r>
      <w:r>
        <w:t>n gi</w:t>
      </w:r>
      <w:r>
        <w:t>ữ</w:t>
      </w:r>
      <w:r>
        <w:t xml:space="preserve"> hàng và payment đư</w:t>
      </w:r>
      <w:r>
        <w:t>ợ</w:t>
      </w:r>
      <w:r>
        <w:t xml:space="preserve">c tách riêng </w:t>
      </w:r>
      <w:r>
        <w:t>ở</w:t>
      </w:r>
      <w:r>
        <w:t xml:space="preserve"> ph</w:t>
      </w:r>
      <w:r>
        <w:t>ầ</w:t>
      </w:r>
      <w:r>
        <w:t>n ki</w:t>
      </w:r>
      <w:r>
        <w:t>ể</w:t>
      </w:r>
      <w:r>
        <w:t>m tra.</w:t>
      </w:r>
    </w:p>
    <w:p w14:paraId="2DC24A17" w14:textId="77777777" w:rsidR="00334113" w:rsidRDefault="00BE1D5B">
      <w:pPr>
        <w:pStyle w:val="Heading2"/>
      </w:pPr>
      <w:bookmarkStart w:id="16" w:name="_Toc240445497"/>
      <w:r>
        <w:t>3.5.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 và tiêu chí nghi</w:t>
      </w:r>
      <w:r>
        <w:t>ệ</w:t>
      </w:r>
      <w:r>
        <w:t>m thu</w:t>
      </w:r>
      <w:bookmarkEnd w:id="16"/>
    </w:p>
    <w:p w14:paraId="11A11B77" w14:textId="77777777" w:rsidR="00334113" w:rsidRDefault="00BE1D5B">
      <w:pPr>
        <w:jc w:val="both"/>
      </w:pPr>
      <w:r>
        <w:t>Yêu c</w:t>
      </w:r>
      <w:r>
        <w:t>ầ</w:t>
      </w:r>
      <w:r>
        <w:t>u c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 g</w:t>
      </w:r>
      <w:r>
        <w:t>ồ</w:t>
      </w:r>
      <w:r>
        <w:t>m tính nh</w:t>
      </w:r>
      <w:r>
        <w:t>ấ</w:t>
      </w:r>
      <w:r>
        <w:t>t quán đơn-t</w:t>
      </w:r>
      <w:r>
        <w:t>ồ</w:t>
      </w:r>
      <w:r>
        <w:t>n-thanh toán,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tài kho</w:t>
      </w:r>
      <w:r>
        <w:t>ả</w:t>
      </w:r>
      <w:r>
        <w:t>n/đơn, thao tác có quy</w:t>
      </w:r>
      <w:r>
        <w:t>ề</w:t>
      </w:r>
      <w:r>
        <w:t>n, truy v</w:t>
      </w:r>
      <w:r>
        <w:t>ế</w:t>
      </w:r>
      <w:r>
        <w:t>t bi</w:t>
      </w:r>
      <w:r>
        <w:t>ế</w:t>
      </w:r>
      <w:r>
        <w:t>n đ</w:t>
      </w:r>
      <w:r>
        <w:t>ộ</w:t>
      </w:r>
      <w:r>
        <w:t>ng và kh</w:t>
      </w:r>
      <w:r>
        <w:t>ả</w:t>
      </w:r>
      <w:r>
        <w:t xml:space="preserve"> năng tri</w:t>
      </w:r>
      <w:r>
        <w:t>ể</w:t>
      </w:r>
      <w:r>
        <w:t>n khai l</w:t>
      </w:r>
      <w:r>
        <w:t>ặ</w:t>
      </w:r>
      <w:r>
        <w:t>p l</w:t>
      </w:r>
      <w:r>
        <w:t>ạ</w:t>
      </w:r>
      <w:r>
        <w:t>i. Không suy ra t</w:t>
      </w:r>
      <w:r>
        <w:t>ừ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r</w:t>
      </w:r>
      <w:r>
        <w:t>ằ</w:t>
      </w:r>
      <w:r>
        <w:t>ng h</w:t>
      </w:r>
      <w:r>
        <w:t>ệ</w:t>
      </w:r>
      <w:r>
        <w:t xml:space="preserve"> th</w:t>
      </w:r>
      <w:r>
        <w:t>ố</w:t>
      </w:r>
      <w:r>
        <w:t>ng đã đ</w:t>
      </w:r>
      <w:r>
        <w:t>ạ</w:t>
      </w:r>
      <w:r>
        <w:t>t m</w:t>
      </w:r>
      <w:r>
        <w:t>ộ</w:t>
      </w:r>
      <w:r>
        <w:t>t ngư</w:t>
      </w:r>
      <w:r>
        <w:t>ỡ</w:t>
      </w:r>
      <w:r>
        <w:t>ng t</w:t>
      </w:r>
      <w:r>
        <w:t>ả</w:t>
      </w:r>
      <w:r>
        <w:t>i c</w:t>
      </w:r>
      <w:r>
        <w:t>ụ</w:t>
      </w:r>
      <w:r>
        <w:t xml:space="preserve"> th</w:t>
      </w:r>
      <w:r>
        <w:t>ể</w:t>
      </w:r>
      <w:r>
        <w:t>. Ch</w:t>
      </w:r>
      <w:r>
        <w:t>ỉ</w:t>
      </w:r>
      <w:r>
        <w:t xml:space="preserve"> tiêu s</w:t>
      </w:r>
      <w:r>
        <w:t>ố</w:t>
      </w:r>
      <w:r>
        <w:t xml:space="preserve"> lư</w:t>
      </w:r>
      <w:r>
        <w:t>ợ</w:t>
      </w:r>
      <w:r>
        <w:t>ng ngư</w:t>
      </w:r>
      <w:r>
        <w:t>ờ</w:t>
      </w:r>
      <w:r>
        <w:t>i dùng đ</w:t>
      </w:r>
      <w:r>
        <w:t>ồ</w:t>
      </w:r>
      <w:r>
        <w:t>ng th</w:t>
      </w:r>
      <w:r>
        <w:t>ờ</w:t>
      </w:r>
      <w:r>
        <w:t>i ho</w:t>
      </w:r>
      <w:r>
        <w:t>ặ</w:t>
      </w:r>
      <w:r>
        <w:t>c th</w:t>
      </w:r>
      <w:r>
        <w:t>ờ</w:t>
      </w:r>
      <w:r>
        <w:t xml:space="preserve">i gian đáp </w:t>
      </w:r>
      <w:r>
        <w:t>ứ</w:t>
      </w:r>
      <w:r>
        <w:t>ng ph</w:t>
      </w:r>
      <w:r>
        <w:t>ả</w:t>
      </w:r>
      <w:r>
        <w:t>i đư</w:t>
      </w:r>
      <w:r>
        <w:t>ợ</w:t>
      </w:r>
      <w:r>
        <w:t>c ch</w:t>
      </w:r>
      <w:r>
        <w:t>ố</w:t>
      </w:r>
      <w:r>
        <w:t>t và đo riêng trong giai đo</w:t>
      </w:r>
      <w:r>
        <w:t>ạ</w:t>
      </w:r>
      <w:r>
        <w:t>n ki</w:t>
      </w:r>
      <w:r>
        <w:t>ể</w:t>
      </w:r>
      <w:r>
        <w:t>m th</w:t>
      </w:r>
      <w:r>
        <w:t>ử</w:t>
      </w:r>
      <w:r>
        <w:t>.</w:t>
      </w:r>
    </w:p>
    <w:p w14:paraId="6CA7662A" w14:textId="77777777" w:rsidR="00334113" w:rsidRDefault="00BE1D5B">
      <w:pPr>
        <w:jc w:val="both"/>
      </w:pPr>
      <w:r>
        <w:t>Ví d</w:t>
      </w:r>
      <w:r>
        <w:t>ụ</w:t>
      </w:r>
      <w:r>
        <w:t xml:space="preserve"> nghi</w:t>
      </w:r>
      <w:r>
        <w:t>ệ</w:t>
      </w:r>
      <w:r>
        <w:t>m thu quan tr</w:t>
      </w:r>
      <w:r>
        <w:t>ọ</w:t>
      </w:r>
      <w:r>
        <w:t>ng: hai ngư</w:t>
      </w:r>
      <w:r>
        <w:t>ờ</w:t>
      </w:r>
      <w:r>
        <w:t>i đ</w:t>
      </w:r>
      <w:r>
        <w:t>ặ</w:t>
      </w:r>
      <w:r>
        <w:t>t SKU cu</w:t>
      </w:r>
      <w:r>
        <w:t>ố</w:t>
      </w:r>
      <w:r>
        <w:t>i cùng không cùng gi</w:t>
      </w:r>
      <w:r>
        <w:t>ữ</w:t>
      </w:r>
      <w:r>
        <w:t xml:space="preserve"> thành công; g</w:t>
      </w:r>
      <w:r>
        <w:t>ử</w:t>
      </w:r>
      <w:r>
        <w:t>i l</w:t>
      </w:r>
      <w:r>
        <w:t>ặ</w:t>
      </w:r>
      <w:r>
        <w:t>p m</w:t>
      </w:r>
      <w:r>
        <w:t>ộ</w:t>
      </w:r>
      <w:r>
        <w:t>t yêu c</w:t>
      </w:r>
      <w:r>
        <w:t>ầ</w:t>
      </w:r>
      <w:r>
        <w:t>u không phát sinh đơn th</w:t>
      </w:r>
      <w:r>
        <w:t>ứ</w:t>
      </w:r>
      <w:r>
        <w:t xml:space="preserve"> hai; h</w:t>
      </w:r>
      <w:r>
        <w:t>ủ</w:t>
      </w:r>
      <w:r>
        <w:t>y trư</w:t>
      </w:r>
      <w:r>
        <w:t>ớ</w:t>
      </w:r>
      <w:r>
        <w:t>c xu</w:t>
      </w:r>
      <w:r>
        <w:t>ấ</w:t>
      </w:r>
      <w:r>
        <w:t>t không tăng hàng v</w:t>
      </w:r>
      <w:r>
        <w:t>ậ</w:t>
      </w:r>
      <w:r>
        <w:t>t lý; giao 1/2 ki</w:t>
      </w:r>
      <w:r>
        <w:t>ệ</w:t>
      </w:r>
      <w:r>
        <w:t>n không đánh d</w:t>
      </w:r>
      <w:r>
        <w:t>ấ</w:t>
      </w:r>
      <w:r>
        <w:t>u COD đã thu; tài kho</w:t>
      </w:r>
      <w:r>
        <w:t>ả</w:t>
      </w:r>
      <w:r>
        <w:t>n khác không đ</w:t>
      </w:r>
      <w:r>
        <w:t>ọ</w:t>
      </w:r>
      <w:r>
        <w:t>c đư</w:t>
      </w:r>
      <w:r>
        <w:t>ợ</w:t>
      </w:r>
      <w:r>
        <w:t>c đơn không thu</w:t>
      </w:r>
      <w:r>
        <w:t>ộ</w:t>
      </w:r>
      <w:r>
        <w:t>c mình.</w:t>
      </w:r>
    </w:p>
    <w:p w14:paraId="6D075377" w14:textId="77777777" w:rsidR="00334113" w:rsidRDefault="00BE1D5B">
      <w:pPr>
        <w:pStyle w:val="Heading1"/>
        <w:pageBreakBefore/>
      </w:pPr>
      <w:bookmarkStart w:id="17" w:name="_Toc240445498"/>
      <w:r>
        <w:lastRenderedPageBreak/>
        <w:t>4. Use case diagram và đ</w:t>
      </w:r>
      <w:r>
        <w:t>ặ</w:t>
      </w:r>
      <w:r>
        <w:t>c t</w:t>
      </w:r>
      <w:r>
        <w:t>ả</w:t>
      </w:r>
      <w:r>
        <w:t xml:space="preserve"> k</w:t>
      </w:r>
      <w:r>
        <w:t>ị</w:t>
      </w:r>
      <w:r>
        <w:t>ch b</w:t>
      </w:r>
      <w:r>
        <w:t>ả</w:t>
      </w:r>
      <w:r>
        <w:t>n</w:t>
      </w:r>
      <w:bookmarkEnd w:id="17"/>
    </w:p>
    <w:p w14:paraId="4D19DFF6" w14:textId="77777777" w:rsidR="00334113" w:rsidRDefault="00BE1D5B">
      <w:pPr>
        <w:pStyle w:val="Heading2"/>
      </w:pPr>
      <w:bookmarkStart w:id="18" w:name="_Toc240445499"/>
      <w:r>
        <w:t>4.1. Cách xác đ</w:t>
      </w:r>
      <w:r>
        <w:t>ị</w:t>
      </w:r>
      <w:r>
        <w:t>nh và đ</w:t>
      </w:r>
      <w:r>
        <w:t>ọ</w:t>
      </w:r>
      <w:r>
        <w:t>c bi</w:t>
      </w:r>
      <w:r>
        <w:t>ể</w:t>
      </w:r>
      <w:r>
        <w:t>u đ</w:t>
      </w:r>
      <w:r>
        <w:t>ồ</w:t>
      </w:r>
      <w:bookmarkEnd w:id="18"/>
    </w:p>
    <w:p w14:paraId="74B1B136" w14:textId="77777777" w:rsidR="00334113" w:rsidRDefault="00BE1D5B">
      <w:pPr>
        <w:jc w:val="both"/>
      </w:pPr>
      <w:r>
        <w:t>Theo trang 37-45,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tác nhân và m</w:t>
      </w:r>
      <w:r>
        <w:t>ụ</w:t>
      </w:r>
      <w:r>
        <w:t>c tiêu s</w:t>
      </w:r>
      <w:r>
        <w:t>ử</w:t>
      </w:r>
      <w:r>
        <w:t xml:space="preserve"> d</w:t>
      </w:r>
      <w:r>
        <w:t>ụ</w:t>
      </w:r>
      <w:r>
        <w:t>ng, sau đó đ</w:t>
      </w:r>
      <w:r>
        <w:t>ặ</w:t>
      </w:r>
      <w:r>
        <w:t>t use case trong ranh gi</w:t>
      </w:r>
      <w:r>
        <w:t>ớ</w:t>
      </w:r>
      <w:r>
        <w:t>i NÉT. Đư</w:t>
      </w:r>
      <w:r>
        <w:t>ờ</w:t>
      </w:r>
      <w:r>
        <w:t>ng li</w:t>
      </w:r>
      <w:r>
        <w:t>ề</w:t>
      </w:r>
      <w:r>
        <w:t>n n</w:t>
      </w:r>
      <w:r>
        <w:t>ố</w:t>
      </w:r>
      <w:r>
        <w:t>i ngư</w:t>
      </w:r>
      <w:r>
        <w:t>ờ</w:t>
      </w:r>
      <w:r>
        <w:t>i dùng v</w:t>
      </w:r>
      <w:r>
        <w:t>ớ</w:t>
      </w:r>
      <w:r>
        <w:t>i ch</w:t>
      </w:r>
      <w:r>
        <w:t>ứ</w:t>
      </w:r>
      <w:r>
        <w:t>c năng; đư</w:t>
      </w:r>
      <w:r>
        <w:t>ờ</w:t>
      </w:r>
      <w:r>
        <w:t>ng đ</w:t>
      </w:r>
      <w:r>
        <w:t>ứ</w:t>
      </w:r>
      <w:r>
        <w:t>t include/extend ch</w:t>
      </w:r>
      <w:r>
        <w:t>ỉ</w:t>
      </w:r>
      <w:r>
        <w:t xml:space="preserve"> dùng khi có ý nghĩa nghi</w:t>
      </w:r>
      <w:r>
        <w:t>ệ</w:t>
      </w:r>
      <w:r>
        <w:t>p v</w:t>
      </w:r>
      <w:r>
        <w:t>ụ</w:t>
      </w:r>
      <w:r>
        <w:t xml:space="preserve"> rõ. UC06 include ki</w:t>
      </w:r>
      <w:r>
        <w:t>ể</w:t>
      </w:r>
      <w:r>
        <w:t>m thông tin, tính t</w:t>
      </w:r>
      <w:r>
        <w:t>ổ</w:t>
      </w:r>
      <w:r>
        <w:t>ng và gi</w:t>
      </w:r>
      <w:r>
        <w:t>ữ</w:t>
      </w:r>
      <w:r>
        <w:t xml:space="preserve"> t</w:t>
      </w:r>
      <w:r>
        <w:t>ồ</w:t>
      </w:r>
      <w:r>
        <w:t>n vì luôn c</w:t>
      </w:r>
      <w:r>
        <w:t>ầ</w:t>
      </w:r>
      <w:r>
        <w:t>n; UC05 extend UC06 t</w:t>
      </w:r>
      <w:r>
        <w:t>ạ</w:t>
      </w:r>
      <w:r>
        <w:t>i bư</w:t>
      </w:r>
      <w:r>
        <w:t>ớ</w:t>
      </w:r>
      <w:r>
        <w:t>c nh</w:t>
      </w:r>
      <w:r>
        <w:t>ậ</w:t>
      </w:r>
      <w:r>
        <w:t>p ưu đãi vì khách có th</w:t>
      </w:r>
      <w:r>
        <w:t>ể</w:t>
      </w:r>
      <w:r>
        <w:t xml:space="preserve"> không dùng mã.</w:t>
      </w:r>
    </w:p>
    <w:p w14:paraId="5FE86471" w14:textId="77777777" w:rsidR="00334113" w:rsidRDefault="00BE1D5B">
      <w:pPr>
        <w:jc w:val="both"/>
      </w:pPr>
      <w:r>
        <w:t>Đăng nh</w:t>
      </w:r>
      <w:r>
        <w:t>ậ</w:t>
      </w:r>
      <w:r>
        <w:t>p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đ</w:t>
      </w:r>
      <w:r>
        <w:t>ộ</w:t>
      </w:r>
      <w:r>
        <w:t>c l</w:t>
      </w:r>
      <w:r>
        <w:t>ậ</w:t>
      </w:r>
      <w:r>
        <w:t>p. V</w:t>
      </w:r>
      <w:r>
        <w:t>ớ</w:t>
      </w:r>
      <w:r>
        <w:t>i tác v</w:t>
      </w:r>
      <w:r>
        <w:t>ụ</w:t>
      </w:r>
      <w:r>
        <w:t xml:space="preserve"> n</w:t>
      </w:r>
      <w:r>
        <w:t>ộ</w:t>
      </w:r>
      <w:r>
        <w:t>i b</w:t>
      </w:r>
      <w:r>
        <w:t>ộ</w:t>
      </w:r>
      <w:r>
        <w:t>, đã đăng nh</w:t>
      </w:r>
      <w:r>
        <w:t>ậ</w:t>
      </w:r>
      <w:r>
        <w:t>p và có quy</w:t>
      </w:r>
      <w:r>
        <w:t>ề</w:t>
      </w:r>
      <w:r>
        <w:t>n là 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n; không c</w:t>
      </w:r>
      <w:r>
        <w:t>ầ</w:t>
      </w:r>
      <w:r>
        <w:t>n v</w:t>
      </w:r>
      <w:r>
        <w:t>ẽ</w:t>
      </w:r>
      <w:r>
        <w:t xml:space="preserve"> l</w:t>
      </w:r>
      <w:r>
        <w:t>ạ</w:t>
      </w:r>
      <w:r>
        <w:t>i include Đăng nh</w:t>
      </w:r>
      <w:r>
        <w:t>ậ</w:t>
      </w:r>
      <w:r>
        <w:t>p cho t</w:t>
      </w:r>
      <w:r>
        <w:t>ừ</w:t>
      </w:r>
      <w:r>
        <w:t>ng ellipse. Xem l</w:t>
      </w:r>
      <w:r>
        <w:t>ị</w:t>
      </w:r>
      <w:r>
        <w:t>ch s</w:t>
      </w:r>
      <w:r>
        <w:t>ử</w:t>
      </w:r>
      <w:r>
        <w:t xml:space="preserve"> đơn thành viên là ph</w:t>
      </w:r>
      <w:r>
        <w:t>ầ</w:t>
      </w:r>
      <w:r>
        <w:t>n chuyên bi</w:t>
      </w:r>
      <w:r>
        <w:t>ệ</w:t>
      </w:r>
      <w:r>
        <w:t>t c</w:t>
      </w:r>
      <w:r>
        <w:t>ủ</w:t>
      </w:r>
      <w:r>
        <w:t>a UC07. Các đư</w:t>
      </w:r>
      <w:r>
        <w:t>ờ</w:t>
      </w:r>
      <w:r>
        <w:t>ng c</w:t>
      </w:r>
      <w:r>
        <w:t>ủ</w:t>
      </w:r>
      <w:r>
        <w:t>a UC-D02 không thay th</w:t>
      </w:r>
      <w:r>
        <w:t>ế</w:t>
      </w:r>
      <w:r>
        <w:t xml:space="preserve"> ma tr</w:t>
      </w:r>
      <w:r>
        <w:t>ậ</w:t>
      </w:r>
      <w:r>
        <w:t>n phân quy</w:t>
      </w:r>
      <w:r>
        <w:t>ề</w:t>
      </w:r>
      <w:r>
        <w:t>n.</w:t>
      </w:r>
    </w:p>
    <w:p w14:paraId="71623EC1" w14:textId="77777777" w:rsidR="00334113" w:rsidRDefault="00BE1D5B">
      <w:pPr>
        <w:jc w:val="both"/>
      </w:pPr>
      <w:r>
        <w:t>Sáu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</w:t>
      </w:r>
      <w:r>
        <w:t>ở</w:t>
      </w:r>
      <w:r>
        <w:t xml:space="preserve"> m</w:t>
      </w:r>
      <w:r>
        <w:t>ụ</w:t>
      </w:r>
      <w:r>
        <w:t>c 4.2-4.7 trình bày theo m</w:t>
      </w:r>
      <w:r>
        <w:t>ẫ</w:t>
      </w:r>
      <w:r>
        <w:t xml:space="preserve">u slide 49-50: </w:t>
      </w:r>
      <w:r>
        <w:rPr>
          <w:b/>
        </w:rPr>
        <w:t>Tên ca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ng, Tác nhân,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ầ</w:t>
      </w:r>
      <w:r>
        <w:rPr>
          <w:b/>
        </w:rPr>
        <w:t>u vào, Các lu</w:t>
      </w:r>
      <w:r>
        <w:rPr>
          <w:b/>
        </w:rPr>
        <w:t>ồ</w:t>
      </w:r>
      <w:r>
        <w:rPr>
          <w:b/>
        </w:rPr>
        <w:t>ng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n,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tr</w:t>
      </w:r>
      <w:r>
        <w:rPr>
          <w:b/>
        </w:rPr>
        <w:t>ả</w:t>
      </w:r>
      <w:r>
        <w:rPr>
          <w:b/>
        </w:rPr>
        <w:t xml:space="preserve"> v</w:t>
      </w:r>
      <w:r>
        <w:rPr>
          <w:b/>
        </w:rPr>
        <w:t>ề</w:t>
      </w:r>
      <w:r>
        <w:t>. Trong hàng Các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n, tách lu</w:t>
      </w:r>
      <w:r>
        <w:t>ồ</w:t>
      </w:r>
      <w:r>
        <w:t>ng chính và lu</w:t>
      </w:r>
      <w:r>
        <w:t>ồ</w:t>
      </w:r>
      <w:r>
        <w:t>ng ph</w:t>
      </w:r>
      <w:r>
        <w:t>ụ</w:t>
      </w:r>
      <w:r>
        <w:t xml:space="preserve">; các nhánh ghi </w:t>
      </w:r>
      <w:r>
        <w:rPr>
          <w:b/>
        </w:rPr>
        <w:t>Lu</w:t>
      </w:r>
      <w:r>
        <w:rPr>
          <w:b/>
        </w:rPr>
        <w:t>ồ</w:t>
      </w:r>
      <w:r>
        <w:rPr>
          <w:b/>
        </w:rPr>
        <w:t>ng 1, Lu</w:t>
      </w:r>
      <w:r>
        <w:rPr>
          <w:b/>
        </w:rPr>
        <w:t>ồ</w:t>
      </w:r>
      <w:r>
        <w:rPr>
          <w:b/>
        </w:rPr>
        <w:t>ng 2...</w:t>
      </w:r>
      <w:r>
        <w:t>, có d</w:t>
      </w:r>
      <w:r>
        <w:t>ẫ</w:t>
      </w:r>
      <w:r>
        <w:t>n chi</w:t>
      </w:r>
      <w:r>
        <w:t>ế</w:t>
      </w:r>
      <w:r>
        <w:t>u t</w:t>
      </w:r>
      <w:r>
        <w:t>ừ</w:t>
      </w:r>
      <w:r>
        <w:t xml:space="preserve"> bư</w:t>
      </w:r>
      <w:r>
        <w:t>ớ</w:t>
      </w:r>
      <w:r>
        <w:t>c chính. M</w:t>
      </w:r>
      <w:r>
        <w:t>ẫ</w:t>
      </w:r>
      <w:r>
        <w:t>u trong slide minh h</w:t>
      </w:r>
      <w:r>
        <w:t>ọ</w:t>
      </w:r>
      <w:r>
        <w:t>a Đăng ký/Đăng nh</w:t>
      </w:r>
      <w:r>
        <w:t>ậ</w:t>
      </w:r>
      <w:r>
        <w:t>p; n</w:t>
      </w:r>
      <w:r>
        <w:t>ộ</w:t>
      </w:r>
      <w:r>
        <w:t>i dung các b</w:t>
      </w:r>
      <w:r>
        <w:t>ả</w:t>
      </w:r>
      <w:r>
        <w:t>ng dư</w:t>
      </w:r>
      <w:r>
        <w:t>ớ</w:t>
      </w:r>
      <w:r>
        <w:t>i đây áp d</w:t>
      </w:r>
      <w:r>
        <w:t>ụ</w:t>
      </w:r>
      <w:r>
        <w:t>ng cho NÉT.</w:t>
      </w:r>
    </w:p>
    <w:p w14:paraId="610E6E0B" w14:textId="77777777" w:rsidR="00334113" w:rsidRDefault="00334113">
      <w:pPr>
        <w:spacing w:after="0" w:line="20" w:lineRule="exact"/>
        <w:sectPr w:rsidR="00334113">
          <w:headerReference w:type="default" r:id="rId11"/>
          <w:footerReference w:type="default" r:id="rId12"/>
          <w:pgSz w:w="11906" w:h="16838"/>
          <w:pgMar w:top="1100" w:right="900" w:bottom="900" w:left="900" w:header="460" w:footer="400" w:gutter="0"/>
          <w:cols w:space="720"/>
          <w:docGrid w:linePitch="360"/>
        </w:sectPr>
      </w:pPr>
    </w:p>
    <w:p w14:paraId="01A086A0" w14:textId="77777777" w:rsidR="00334113" w:rsidRDefault="00BE1D5B">
      <w:pPr>
        <w:pStyle w:val="FigureTitle"/>
      </w:pPr>
      <w:bookmarkStart w:id="19" w:name="_Toc240445500"/>
      <w:r>
        <w:lastRenderedPageBreak/>
        <w:t>UC-D01. Use case phía ngư</w:t>
      </w:r>
      <w:r>
        <w:t>ờ</w:t>
      </w:r>
      <w:r>
        <w:t>i mua</w:t>
      </w:r>
      <w:bookmarkEnd w:id="19"/>
    </w:p>
    <w:p w14:paraId="06594773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E7D2CC6" wp14:editId="032B8153">
            <wp:extent cx="8220824" cy="4860151"/>
            <wp:effectExtent l="0" t="0" r="0" b="0"/>
            <wp:docPr id="1" name="Picture 1" descr="UC-D01. Use case phía người m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D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0824" cy="486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B769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t</w:t>
      </w:r>
      <w:r>
        <w:t>ậ</w:t>
      </w:r>
      <w:r>
        <w:t>p h</w:t>
      </w:r>
      <w:r>
        <w:t>ợ</w:t>
      </w:r>
      <w:r>
        <w:t>p các m</w:t>
      </w:r>
      <w:r>
        <w:t>ụ</w:t>
      </w:r>
      <w:r>
        <w:t>c tiêu c</w:t>
      </w:r>
      <w:r>
        <w:t>ủ</w:t>
      </w:r>
      <w:r>
        <w:t>a ngư</w:t>
      </w:r>
      <w:r>
        <w:t>ờ</w:t>
      </w:r>
      <w:r>
        <w:t>i mua: xem s</w:t>
      </w:r>
      <w:r>
        <w:t>ả</w:t>
      </w:r>
      <w:r>
        <w:t>n ph</w:t>
      </w:r>
      <w:r>
        <w:t>ẩ</w:t>
      </w:r>
      <w:r>
        <w:t>m, đăng ký ho</w:t>
      </w:r>
      <w:r>
        <w:t>ặ</w:t>
      </w:r>
      <w:r>
        <w:t>c đăng nh</w:t>
      </w:r>
      <w:r>
        <w:t>ậ</w:t>
      </w:r>
      <w:r>
        <w:t>p, qu</w:t>
      </w:r>
      <w:r>
        <w:t>ả</w:t>
      </w:r>
      <w:r>
        <w:t>n lý gi</w:t>
      </w:r>
      <w:r>
        <w:t>ỏ</w:t>
      </w:r>
      <w:r>
        <w:t>, đ</w:t>
      </w:r>
      <w:r>
        <w:t>ặ</w:t>
      </w:r>
      <w:r>
        <w:t>t hàng và tra c</w:t>
      </w:r>
      <w:r>
        <w:t>ứ</w:t>
      </w:r>
      <w:r>
        <w:t>u đơn. Thành viên k</w:t>
      </w:r>
      <w:r>
        <w:t>ế</w:t>
      </w:r>
      <w:r>
        <w:t xml:space="preserve"> th</w:t>
      </w:r>
      <w:r>
        <w:t>ừ</w:t>
      </w:r>
      <w:r>
        <w:t>a các ch</w:t>
      </w:r>
      <w:r>
        <w:t>ứ</w:t>
      </w:r>
      <w:r>
        <w:t>c năng chung và có thêm l</w:t>
      </w:r>
      <w:r>
        <w:t>ị</w:t>
      </w:r>
      <w:r>
        <w:t>ch s</w:t>
      </w:r>
      <w:r>
        <w:t>ử</w:t>
      </w:r>
      <w:r>
        <w:t xml:space="preserve"> đơn g</w:t>
      </w:r>
      <w:r>
        <w:t>ắ</w:t>
      </w:r>
      <w:r>
        <w:t>n v</w:t>
      </w:r>
      <w:r>
        <w:t>ớ</w:t>
      </w:r>
      <w:r>
        <w:t>i tài kho</w:t>
      </w:r>
      <w:r>
        <w:t>ả</w:t>
      </w:r>
      <w:r>
        <w:t>n. Khách vãng lai v</w:t>
      </w:r>
      <w:r>
        <w:t>ẫ</w:t>
      </w:r>
      <w:r>
        <w:t>n đư</w:t>
      </w:r>
      <w:r>
        <w:t>ợ</w:t>
      </w:r>
      <w:r>
        <w:t>c đ</w:t>
      </w:r>
      <w:r>
        <w:t>ặ</w:t>
      </w:r>
      <w:r>
        <w:t>t hàng, sau đó tra c</w:t>
      </w:r>
      <w:r>
        <w:t>ứ</w:t>
      </w:r>
      <w:r>
        <w:t>u b</w:t>
      </w:r>
      <w:r>
        <w:t>ằ</w:t>
      </w:r>
      <w:r>
        <w:t>ng token c</w:t>
      </w:r>
      <w:r>
        <w:t>ủ</w:t>
      </w:r>
      <w:r>
        <w:t>a đúng đơn; ch</w:t>
      </w:r>
      <w:r>
        <w:t>ứ</w:t>
      </w:r>
      <w:r>
        <w:t>c năng h</w:t>
      </w:r>
      <w:r>
        <w:t>ủ</w:t>
      </w:r>
      <w:r>
        <w:t>y đơn thu</w:t>
      </w:r>
      <w:r>
        <w:t>ộ</w:t>
      </w:r>
      <w:r>
        <w:t>c phía c</w:t>
      </w:r>
      <w:r>
        <w:t>ử</w:t>
      </w:r>
      <w:r>
        <w:t>a hàng trong ph</w:t>
      </w:r>
      <w:r>
        <w:t>ạ</w:t>
      </w:r>
      <w:r>
        <w:t>m vi hi</w:t>
      </w:r>
      <w:r>
        <w:t>ệ</w:t>
      </w:r>
      <w:r>
        <w:t>n t</w:t>
      </w:r>
      <w:r>
        <w:t>ạ</w:t>
      </w:r>
      <w:r>
        <w:t>i.</w:t>
      </w:r>
    </w:p>
    <w:p w14:paraId="4486F1B2" w14:textId="77777777" w:rsidR="00334113" w:rsidRDefault="00BE1D5B">
      <w:pPr>
        <w:pStyle w:val="Source"/>
      </w:pPr>
      <w:r>
        <w:t>PDF ngu</w:t>
      </w:r>
      <w:r>
        <w:t>ồ</w:t>
      </w:r>
      <w:r>
        <w:t>n: tr. 35–48; b</w:t>
      </w:r>
      <w:r>
        <w:t>ố</w:t>
      </w:r>
      <w:r>
        <w:t>i c</w:t>
      </w:r>
      <w:r>
        <w:t>ả</w:t>
      </w:r>
      <w:r>
        <w:t>nh NÉT: README, docs/ba/02-use-cases.md</w:t>
      </w:r>
    </w:p>
    <w:p w14:paraId="07F31D36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14B44CD4" w14:textId="77777777" w:rsidR="00334113" w:rsidRDefault="00BE1D5B">
      <w:pPr>
        <w:pStyle w:val="FigureTitle"/>
      </w:pPr>
      <w:bookmarkStart w:id="20" w:name="_Toc240445501"/>
      <w:r>
        <w:lastRenderedPageBreak/>
        <w:t>UC-D02. Use case phía c</w:t>
      </w:r>
      <w:r>
        <w:t>ử</w:t>
      </w:r>
      <w:r>
        <w:t>a hàng</w:t>
      </w:r>
      <w:bookmarkEnd w:id="20"/>
    </w:p>
    <w:p w14:paraId="63F41AEF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70CF504" wp14:editId="07206636">
            <wp:extent cx="8173012" cy="4831885"/>
            <wp:effectExtent l="0" t="0" r="0" b="0"/>
            <wp:docPr id="2" name="Picture 2" descr="UC-D02. Use case phía cửa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D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73012" cy="483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2C53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mô t</w:t>
      </w:r>
      <w:r>
        <w:t>ả</w:t>
      </w:r>
      <w:r>
        <w:t xml:space="preserve"> chín ch</w:t>
      </w:r>
      <w:r>
        <w:t>ứ</w:t>
      </w:r>
      <w:r>
        <w:t>c năng n</w:t>
      </w:r>
      <w:r>
        <w:t>ộ</w:t>
      </w:r>
      <w:r>
        <w:t>i b</w:t>
      </w:r>
      <w:r>
        <w:t>ộ</w:t>
      </w:r>
      <w:r>
        <w:t xml:space="preserve"> t</w:t>
      </w:r>
      <w:r>
        <w:t>ừ</w:t>
      </w:r>
      <w:r>
        <w:t xml:space="preserve">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m, t</w:t>
      </w:r>
      <w:r>
        <w:t>ồ</w:t>
      </w:r>
      <w:r>
        <w:t>n kho và x</w:t>
      </w:r>
      <w:r>
        <w:t>ử</w:t>
      </w:r>
      <w:r>
        <w:t xml:space="preserve"> lý đơn đ</w:t>
      </w:r>
      <w:r>
        <w:t>ế</w:t>
      </w:r>
      <w:r>
        <w:t>n giao hàng, COD, khách hàng, báo cáo và tr</w:t>
      </w:r>
      <w:r>
        <w:t>ạ</w:t>
      </w:r>
      <w:r>
        <w:t>ng thái tài kho</w:t>
      </w:r>
      <w:r>
        <w:t>ả</w:t>
      </w:r>
      <w:r>
        <w:t>n. Tác nhân Nhân viên c</w:t>
      </w:r>
      <w:r>
        <w:t>ử</w:t>
      </w:r>
      <w:r>
        <w:t>a hàng đ</w:t>
      </w:r>
      <w:r>
        <w:t>ạ</w:t>
      </w:r>
      <w:r>
        <w:t>i di</w:t>
      </w:r>
      <w:r>
        <w:t>ệ</w:t>
      </w:r>
      <w:r>
        <w:t>n chung, còn t</w:t>
      </w:r>
      <w:r>
        <w:t>ừ</w:t>
      </w:r>
      <w:r>
        <w:t>ng ch</w:t>
      </w:r>
      <w:r>
        <w:t>ứ</w:t>
      </w:r>
      <w:r>
        <w:t>c năng v</w:t>
      </w:r>
      <w:r>
        <w:t>ẫ</w:t>
      </w:r>
      <w:r>
        <w:t>n gi</w:t>
      </w:r>
      <w:r>
        <w:t>ớ</w:t>
      </w:r>
      <w:r>
        <w:t>i h</w:t>
      </w:r>
      <w:r>
        <w:t>ạ</w:t>
      </w:r>
      <w:r>
        <w:t>n theo quy</w:t>
      </w:r>
      <w:r>
        <w:t>ề</w:t>
      </w:r>
      <w:r>
        <w:t>n Staff, Manager ho</w:t>
      </w:r>
      <w:r>
        <w:t>ặ</w:t>
      </w:r>
      <w:r>
        <w:t>c Admin. COD đư</w:t>
      </w:r>
      <w:r>
        <w:t>ợ</w:t>
      </w:r>
      <w:r>
        <w:t>c ghi nh</w:t>
      </w:r>
      <w:r>
        <w:t>ậ</w:t>
      </w:r>
      <w:r>
        <w:t>n trong l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giao thành công cu</w:t>
      </w:r>
      <w:r>
        <w:t>ố</w:t>
      </w:r>
      <w:r>
        <w:t>i cùng; đ</w:t>
      </w:r>
      <w:r>
        <w:t>ổ</w:t>
      </w:r>
      <w:r>
        <w:t>i tr</w:t>
      </w:r>
      <w:r>
        <w:t>ạ</w:t>
      </w:r>
      <w:r>
        <w:t>ng thái tài kho</w:t>
      </w:r>
      <w:r>
        <w:t>ả</w:t>
      </w:r>
      <w:r>
        <w:t>n ch</w:t>
      </w:r>
      <w:r>
        <w:t>ỉ</w:t>
      </w:r>
      <w:r>
        <w:t xml:space="preserve"> dành cho Admin.</w:t>
      </w:r>
    </w:p>
    <w:p w14:paraId="4F433C66" w14:textId="77777777" w:rsidR="00334113" w:rsidRDefault="00BE1D5B">
      <w:pPr>
        <w:pStyle w:val="Source"/>
      </w:pPr>
      <w:r>
        <w:t>PDF ngu</w:t>
      </w:r>
      <w:r>
        <w:t>ồ</w:t>
      </w:r>
      <w:r>
        <w:t>n: tr. 35–45; NÉT: docs/ba/02-use-cases.md và OrderController</w:t>
      </w:r>
    </w:p>
    <w:p w14:paraId="6171037F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47A0154C" w14:textId="77777777" w:rsidR="00334113" w:rsidRDefault="00BE1D5B">
      <w:pPr>
        <w:pStyle w:val="FigureTitle"/>
      </w:pPr>
      <w:bookmarkStart w:id="21" w:name="_Toc240445502"/>
      <w:r>
        <w:lastRenderedPageBreak/>
        <w:t>UC-D03. Use case chi ti</w:t>
      </w:r>
      <w:r>
        <w:t>ế</w:t>
      </w:r>
      <w:r>
        <w:t>t: Đ</w:t>
      </w:r>
      <w:r>
        <w:t>ặ</w:t>
      </w:r>
      <w:r>
        <w:t>t hàng và áp mã</w:t>
      </w:r>
      <w:bookmarkEnd w:id="21"/>
    </w:p>
    <w:p w14:paraId="635DEF9B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00FDE23D" wp14:editId="26DCEF9D">
            <wp:extent cx="8222894" cy="4861375"/>
            <wp:effectExtent l="0" t="0" r="0" b="0"/>
            <wp:docPr id="3" name="Picture 3" descr="UC-D03. Use case chi tiết: Đặt hàng và áp m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-D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2894" cy="486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F5D6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Ca đ</w:t>
      </w:r>
      <w:r>
        <w:t>ặ</w:t>
      </w:r>
      <w:r>
        <w:t>t hàng b</w:t>
      </w:r>
      <w:r>
        <w:t>ắ</w:t>
      </w:r>
      <w:r>
        <w:t>t bu</w:t>
      </w:r>
      <w:r>
        <w:t>ộ</w:t>
      </w:r>
      <w:r>
        <w:t>c ki</w:t>
      </w:r>
      <w:r>
        <w:t>ể</w:t>
      </w:r>
      <w:r>
        <w:t>m tra thông tin nh</w:t>
      </w:r>
      <w:r>
        <w:t>ậ</w:t>
      </w:r>
      <w:r>
        <w:t>n hàng, tính l</w:t>
      </w:r>
      <w:r>
        <w:t>ạ</w:t>
      </w:r>
      <w:r>
        <w:t>i giá và t</w:t>
      </w:r>
      <w:r>
        <w:t>ổ</w:t>
      </w:r>
      <w:r>
        <w:t>ng ti</w:t>
      </w:r>
      <w:r>
        <w:t>ề</w:t>
      </w:r>
      <w:r>
        <w:t>n phía máy ch</w:t>
      </w:r>
      <w:r>
        <w:t>ủ</w:t>
      </w:r>
      <w:r>
        <w:t>, đ</w:t>
      </w:r>
      <w:r>
        <w:t>ồ</w:t>
      </w:r>
      <w:r>
        <w:t>ng th</w:t>
      </w:r>
      <w:r>
        <w:t>ờ</w:t>
      </w:r>
      <w:r>
        <w:t>i ki</w:t>
      </w:r>
      <w:r>
        <w:t>ể</w:t>
      </w:r>
      <w:r>
        <w:t>m tra và gi</w:t>
      </w:r>
      <w:r>
        <w:t>ữ</w:t>
      </w:r>
      <w:r>
        <w:t xml:space="preserve"> hàng kh</w:t>
      </w:r>
      <w:r>
        <w:t>ả</w:t>
      </w:r>
      <w:r>
        <w:t xml:space="preserve"> d</w:t>
      </w:r>
      <w:r>
        <w:t>ụ</w:t>
      </w:r>
      <w:r>
        <w:t>ng. Áp mã gi</w:t>
      </w:r>
      <w:r>
        <w:t>ả</w:t>
      </w:r>
      <w:r>
        <w:t>m giá m</w:t>
      </w:r>
      <w:r>
        <w:t>ở</w:t>
      </w:r>
      <w:r>
        <w:t xml:space="preserve"> r</w:t>
      </w:r>
      <w:r>
        <w:t>ộ</w:t>
      </w:r>
      <w:r>
        <w:t>ng ca đ</w:t>
      </w:r>
      <w:r>
        <w:t>ặ</w:t>
      </w:r>
      <w:r>
        <w:t>t hàng khi ngư</w:t>
      </w:r>
      <w:r>
        <w:t>ờ</w:t>
      </w:r>
      <w:r>
        <w:t>i mua nh</w:t>
      </w:r>
      <w:r>
        <w:t>ậ</w:t>
      </w:r>
      <w:r>
        <w:t>p mã, vì đơn v</w:t>
      </w:r>
      <w:r>
        <w:t>ẫ</w:t>
      </w:r>
      <w:r>
        <w:t>n có th</w:t>
      </w:r>
      <w:r>
        <w:t>ể</w:t>
      </w:r>
      <w:r>
        <w:t xml:space="preserve"> hoàn t</w:t>
      </w:r>
      <w:r>
        <w:t>ấ</w:t>
      </w:r>
      <w:r>
        <w:t>t mà không dùng ưu đãi. Các liên k</w:t>
      </w:r>
      <w:r>
        <w:t>ế</w:t>
      </w:r>
      <w:r>
        <w:t>t xác đ</w:t>
      </w:r>
      <w:r>
        <w:t>ị</w:t>
      </w:r>
      <w:r>
        <w:t>nh trách nhi</w:t>
      </w:r>
      <w:r>
        <w:t>ệ</w:t>
      </w:r>
      <w:r>
        <w:t>m b</w:t>
      </w:r>
      <w:r>
        <w:t>ắ</w:t>
      </w:r>
      <w:r>
        <w:t>t bu</w:t>
      </w:r>
      <w:r>
        <w:t>ộ</w:t>
      </w:r>
      <w:r>
        <w:t>c và tùy ch</w:t>
      </w:r>
      <w:r>
        <w:t>ọ</w:t>
      </w:r>
      <w:r>
        <w:t>n;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ử</w:t>
      </w:r>
      <w:r>
        <w:t xml:space="preserve"> lý đư</w:t>
      </w:r>
      <w:r>
        <w:t>ợ</w:t>
      </w:r>
      <w:r>
        <w:t>c trình bày trong sơ đ</w:t>
      </w:r>
      <w:r>
        <w:t>ồ</w:t>
      </w:r>
      <w:r>
        <w:t xml:space="preserve"> trình t</w:t>
      </w:r>
      <w:r>
        <w:t>ự</w:t>
      </w:r>
      <w:r>
        <w:t>.</w:t>
      </w:r>
    </w:p>
    <w:p w14:paraId="038CD522" w14:textId="77777777" w:rsidR="00334113" w:rsidRDefault="00BE1D5B">
      <w:pPr>
        <w:pStyle w:val="Source"/>
      </w:pPr>
      <w:r>
        <w:t>PDF ngu</w:t>
      </w:r>
      <w:r>
        <w:t>ồ</w:t>
      </w:r>
      <w:r>
        <w:t>n: tr. 42–45; áp d</w:t>
      </w:r>
      <w:r>
        <w:t>ụ</w:t>
      </w:r>
      <w:r>
        <w:t>ng cho UC05, UC06 c</w:t>
      </w:r>
      <w:r>
        <w:t>ủ</w:t>
      </w:r>
      <w:r>
        <w:t>a NÉT</w:t>
      </w:r>
    </w:p>
    <w:p w14:paraId="4CD92A47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4237D716" w14:textId="77777777" w:rsidR="00334113" w:rsidRDefault="00BE1D5B">
      <w:pPr>
        <w:pStyle w:val="Heading2"/>
      </w:pPr>
      <w:bookmarkStart w:id="22" w:name="_Toc240445503"/>
      <w:r>
        <w:lastRenderedPageBreak/>
        <w:t>4.2. UC03 - Đăng nh</w:t>
      </w:r>
      <w:r>
        <w:t>ậ</w:t>
      </w:r>
      <w:r>
        <w:t>p</w:t>
      </w:r>
      <w:bookmarkEnd w:id="22"/>
    </w:p>
    <w:tbl>
      <w:tblPr>
        <w:tblW w:w="0" w:type="auto"/>
        <w:tblBorders>
          <w:top w:val="single" w:sz="5" w:space="0" w:color="333333"/>
          <w:left w:val="single" w:sz="5" w:space="0" w:color="333333"/>
          <w:bottom w:val="single" w:sz="5" w:space="0" w:color="333333"/>
          <w:right w:val="single" w:sz="5" w:space="0" w:color="333333"/>
          <w:insideH w:val="single" w:sz="5" w:space="0" w:color="333333"/>
          <w:insideV w:val="single" w:sz="5" w:space="0" w:color="333333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300"/>
        <w:gridCol w:w="7800"/>
      </w:tblGrid>
      <w:tr w:rsidR="00334113" w14:paraId="41CE9961" w14:textId="77777777">
        <w:trPr>
          <w:cantSplit/>
        </w:trPr>
        <w:tc>
          <w:tcPr>
            <w:tcW w:w="2300" w:type="dxa"/>
          </w:tcPr>
          <w:p w14:paraId="7343330B" w14:textId="77777777" w:rsidR="00334113" w:rsidRDefault="00BE1D5B">
            <w:pPr>
              <w:pStyle w:val="UseCaseLabel"/>
              <w:keepNext/>
            </w:pPr>
            <w:r>
              <w:t>Tên ca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7800" w:type="dxa"/>
          </w:tcPr>
          <w:p w14:paraId="740A14D8" w14:textId="77777777" w:rsidR="00334113" w:rsidRDefault="00BE1D5B">
            <w:pPr>
              <w:pStyle w:val="UseCaseCell"/>
              <w:keepNext/>
            </w:pPr>
            <w:r>
              <w:t>UC03 - Đăng nh</w:t>
            </w:r>
            <w:r>
              <w:t>ậ</w:t>
            </w:r>
            <w:r>
              <w:t>p</w:t>
            </w:r>
          </w:p>
        </w:tc>
      </w:tr>
      <w:tr w:rsidR="00334113" w14:paraId="076059B6" w14:textId="77777777">
        <w:trPr>
          <w:cantSplit/>
        </w:trPr>
        <w:tc>
          <w:tcPr>
            <w:tcW w:w="2300" w:type="dxa"/>
          </w:tcPr>
          <w:p w14:paraId="2DDF0245" w14:textId="77777777" w:rsidR="00334113" w:rsidRDefault="00BE1D5B">
            <w:pPr>
              <w:pStyle w:val="UseCaseLabel"/>
              <w:keepNext/>
            </w:pPr>
            <w:r>
              <w:t>Tác nhân</w:t>
            </w:r>
          </w:p>
        </w:tc>
        <w:tc>
          <w:tcPr>
            <w:tcW w:w="7800" w:type="dxa"/>
          </w:tcPr>
          <w:p w14:paraId="5F66D759" w14:textId="77777777" w:rsidR="00334113" w:rsidRDefault="00BE1D5B">
            <w:pPr>
              <w:pStyle w:val="UseCaseCell"/>
              <w:keepNext/>
            </w:pPr>
            <w:r>
              <w:t>Thành viên ho</w:t>
            </w:r>
            <w:r>
              <w:t>ặ</w:t>
            </w:r>
            <w:r>
              <w:t>c nhân s</w:t>
            </w:r>
            <w:r>
              <w:t>ự</w:t>
            </w:r>
            <w:r>
              <w:t xml:space="preserve"> c</w:t>
            </w:r>
            <w:r>
              <w:t>ử</w:t>
            </w:r>
            <w:r>
              <w:t>a hàng có tài kho</w:t>
            </w:r>
            <w:r>
              <w:t>ả</w:t>
            </w:r>
            <w:r>
              <w:t>n.</w:t>
            </w:r>
          </w:p>
        </w:tc>
      </w:tr>
      <w:tr w:rsidR="00334113" w14:paraId="3AE1DACC" w14:textId="77777777">
        <w:trPr>
          <w:cantSplit/>
        </w:trPr>
        <w:tc>
          <w:tcPr>
            <w:tcW w:w="2300" w:type="dxa"/>
          </w:tcPr>
          <w:p w14:paraId="165E4F92" w14:textId="77777777" w:rsidR="00334113" w:rsidRDefault="00BE1D5B">
            <w:pPr>
              <w:pStyle w:val="UseCaseLabel"/>
              <w:keepNext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ầ</w:t>
            </w:r>
            <w:r>
              <w:t>u vào</w:t>
            </w:r>
          </w:p>
        </w:tc>
        <w:tc>
          <w:tcPr>
            <w:tcW w:w="7800" w:type="dxa"/>
          </w:tcPr>
          <w:p w14:paraId="3B1F4D36" w14:textId="77777777" w:rsidR="00334113" w:rsidRDefault="00BE1D5B">
            <w:pPr>
              <w:pStyle w:val="UseCaseCell"/>
              <w:keepNext/>
            </w:pPr>
            <w:r>
              <w:t>Ch</w:t>
            </w:r>
            <w:r>
              <w:t>ứ</w:t>
            </w:r>
            <w:r>
              <w:t>c năng đăng nh</w:t>
            </w:r>
            <w:r>
              <w:t>ậ</w:t>
            </w:r>
            <w:r>
              <w:t>p 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ng; ngư</w:t>
            </w:r>
            <w:r>
              <w:t>ờ</w:t>
            </w:r>
            <w:r>
              <w:t>i dùng chưa có phiên đăng nh</w:t>
            </w:r>
            <w:r>
              <w:t>ậ</w:t>
            </w:r>
            <w:r>
              <w:t>p h</w:t>
            </w:r>
            <w:r>
              <w:t>ợ</w:t>
            </w:r>
            <w:r>
              <w:t>p l</w:t>
            </w:r>
            <w:r>
              <w:t>ệ</w:t>
            </w:r>
            <w:r>
              <w:t>. Tài kho</w:t>
            </w:r>
            <w:r>
              <w:t>ả</w:t>
            </w:r>
            <w:r>
              <w:t>n, m</w:t>
            </w:r>
            <w:r>
              <w:t>ậ</w:t>
            </w:r>
            <w:r>
              <w:t>t kh</w:t>
            </w:r>
            <w:r>
              <w:t>ẩ</w:t>
            </w:r>
            <w:r>
              <w:t>u và quy</w:t>
            </w:r>
            <w:r>
              <w:t>ề</w:t>
            </w:r>
            <w:r>
              <w:t>n đư</w:t>
            </w:r>
            <w:r>
              <w:t>ợ</w:t>
            </w:r>
            <w:r>
              <w:t>c ki</w:t>
            </w:r>
            <w:r>
              <w:t>ể</w:t>
            </w:r>
            <w:r>
              <w:t>m tra trong quá trình x</w:t>
            </w:r>
            <w:r>
              <w:t>ử</w:t>
            </w:r>
            <w:r>
              <w:t xml:space="preserve"> lý.</w:t>
            </w:r>
          </w:p>
        </w:tc>
      </w:tr>
      <w:tr w:rsidR="00334113" w14:paraId="6933B1BB" w14:textId="77777777">
        <w:trPr>
          <w:cantSplit/>
        </w:trPr>
        <w:tc>
          <w:tcPr>
            <w:tcW w:w="2300" w:type="dxa"/>
          </w:tcPr>
          <w:p w14:paraId="05939735" w14:textId="77777777" w:rsidR="00334113" w:rsidRDefault="00BE1D5B">
            <w:pPr>
              <w:pStyle w:val="UseCaseLabel"/>
              <w:keepNext/>
            </w:pPr>
            <w:r>
              <w:t>Các lu</w:t>
            </w:r>
            <w:r>
              <w:t>ồ</w:t>
            </w:r>
            <w:r>
              <w:t>ng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7800" w:type="dxa"/>
          </w:tcPr>
          <w:p w14:paraId="0A1C9098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chính:</w:t>
            </w:r>
          </w:p>
          <w:p w14:paraId="04E3BD83" w14:textId="77777777" w:rsidR="00334113" w:rsidRDefault="00BE1D5B">
            <w:pPr>
              <w:pStyle w:val="UseCaseCell"/>
              <w:keepNext/>
            </w:pPr>
            <w:r>
              <w:t>1. Ngư</w:t>
            </w:r>
            <w:r>
              <w:t>ờ</w:t>
            </w:r>
            <w:r>
              <w:t>i dùng ch</w:t>
            </w:r>
            <w:r>
              <w:t>ọ</w:t>
            </w:r>
            <w:r>
              <w:t>n ch</w:t>
            </w:r>
            <w:r>
              <w:t>ứ</w:t>
            </w:r>
            <w:r>
              <w:t>c năng Đăng nh</w:t>
            </w:r>
            <w:r>
              <w:t>ậ</w:t>
            </w:r>
            <w:r>
              <w:t>p.</w:t>
            </w:r>
          </w:p>
          <w:p w14:paraId="2FE9F719" w14:textId="77777777" w:rsidR="00334113" w:rsidRDefault="00BE1D5B">
            <w:pPr>
              <w:pStyle w:val="UseCaseCell"/>
              <w:keepNext/>
            </w:pPr>
            <w:r>
              <w:t>2.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 yêu c</w:t>
            </w:r>
            <w:r>
              <w:t>ầ</w:t>
            </w:r>
            <w:r>
              <w:t>u email và m</w:t>
            </w:r>
            <w:r>
              <w:t>ậ</w:t>
            </w:r>
            <w:r>
              <w:t>t kh</w:t>
            </w:r>
            <w:r>
              <w:t>ẩ</w:t>
            </w:r>
            <w:r>
              <w:t>u.</w:t>
            </w:r>
          </w:p>
          <w:p w14:paraId="3DB94FE0" w14:textId="77777777" w:rsidR="00334113" w:rsidRDefault="00BE1D5B">
            <w:pPr>
              <w:pStyle w:val="UseCaseCell"/>
              <w:keepNext/>
            </w:pPr>
            <w:r>
              <w:t>3. Ngư</w:t>
            </w:r>
            <w:r>
              <w:t>ờ</w:t>
            </w:r>
            <w:r>
              <w:t>i dùng nh</w:t>
            </w:r>
            <w:r>
              <w:t>ậ</w:t>
            </w:r>
            <w:r>
              <w:t>p thông tin và g</w:t>
            </w:r>
            <w:r>
              <w:t>ử</w:t>
            </w:r>
            <w:r>
              <w:t>i yêu c</w:t>
            </w:r>
            <w:r>
              <w:t>ầ</w:t>
            </w:r>
            <w:r>
              <w:t>u. N</w:t>
            </w:r>
            <w:r>
              <w:t>ế</w:t>
            </w:r>
            <w:r>
              <w:t>u thi</w:t>
            </w:r>
            <w:r>
              <w:t>ế</w:t>
            </w:r>
            <w:r>
              <w:t>u ho</w:t>
            </w:r>
            <w:r>
              <w:t>ặ</w:t>
            </w:r>
            <w:r>
              <w:t>c sai đ</w:t>
            </w:r>
            <w:r>
              <w:t>ị</w:t>
            </w:r>
            <w:r>
              <w:t>nh d</w:t>
            </w:r>
            <w:r>
              <w:t>ạ</w:t>
            </w:r>
            <w:r>
              <w:t>ng,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1.</w:t>
            </w:r>
          </w:p>
          <w:p w14:paraId="093A1D65" w14:textId="77777777" w:rsidR="00334113" w:rsidRDefault="00BE1D5B">
            <w:pPr>
              <w:pStyle w:val="UseCaseCell"/>
              <w:keepNext/>
            </w:pPr>
            <w:r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đăng nh</w:t>
            </w:r>
            <w:r>
              <w:t>ậ</w:t>
            </w:r>
            <w:r>
              <w:t>p. N</w:t>
            </w:r>
            <w:r>
              <w:t>ế</w:t>
            </w:r>
            <w:r>
              <w:t>u vư</w:t>
            </w:r>
            <w:r>
              <w:t>ợ</w:t>
            </w:r>
            <w:r>
              <w:t>t gi</w:t>
            </w:r>
            <w:r>
              <w:t>ớ</w:t>
            </w:r>
            <w:r>
              <w:t>i h</w:t>
            </w:r>
            <w:r>
              <w:t>ạ</w:t>
            </w:r>
            <w:r>
              <w:t>n,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2.</w:t>
            </w:r>
          </w:p>
          <w:p w14:paraId="15865714" w14:textId="77777777" w:rsidR="00334113" w:rsidRDefault="00BE1D5B">
            <w:pPr>
              <w:pStyle w:val="UseCaseCell"/>
              <w:keepNext/>
            </w:pPr>
            <w:r>
              <w:t>5.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email và m</w:t>
            </w:r>
            <w:r>
              <w:t>ậ</w:t>
            </w:r>
            <w:r>
              <w:t>t kh</w:t>
            </w:r>
            <w:r>
              <w:t>ẩ</w:t>
            </w:r>
            <w:r>
              <w:t>u. N</w:t>
            </w:r>
            <w:r>
              <w:t>ế</w:t>
            </w:r>
            <w:r>
              <w:t>u không kh</w:t>
            </w:r>
            <w:r>
              <w:t>ớ</w:t>
            </w:r>
            <w:r>
              <w:t>p,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3.</w:t>
            </w:r>
          </w:p>
          <w:p w14:paraId="5DC75442" w14:textId="77777777" w:rsidR="00334113" w:rsidRDefault="00BE1D5B">
            <w:pPr>
              <w:pStyle w:val="UseCaseCell"/>
              <w:keepNext/>
            </w:pPr>
            <w:r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tình tr</w:t>
            </w:r>
            <w:r>
              <w:t>ạ</w:t>
            </w:r>
            <w:r>
              <w:t>ng xác minh email và tr</w:t>
            </w:r>
            <w:r>
              <w:t>ạ</w:t>
            </w:r>
            <w:r>
              <w:t>ng thái tài kho</w:t>
            </w:r>
            <w:r>
              <w:t>ả</w:t>
            </w:r>
            <w:r>
              <w:t>n. N</w:t>
            </w:r>
            <w:r>
              <w:t>ế</w:t>
            </w:r>
            <w:r>
              <w:t>u chưa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4 ho</w:t>
            </w:r>
            <w:r>
              <w:t>ặ</w:t>
            </w:r>
            <w:r>
              <w:t>c 5.</w:t>
            </w:r>
          </w:p>
          <w:p w14:paraId="42F85872" w14:textId="77777777" w:rsidR="00334113" w:rsidRDefault="00BE1D5B">
            <w:pPr>
              <w:pStyle w:val="UseCaseCell"/>
              <w:keepNext/>
            </w:pPr>
            <w:r>
              <w:t>7.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phiên, ghi nh</w:t>
            </w:r>
            <w:r>
              <w:t>ậ</w:t>
            </w:r>
            <w:r>
              <w:t>n l</w:t>
            </w:r>
            <w:r>
              <w:t>ầ</w:t>
            </w:r>
            <w:r>
              <w:t>n đăng nh</w:t>
            </w:r>
            <w:r>
              <w:t>ậ</w:t>
            </w:r>
            <w:r>
              <w:t>p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các ch</w:t>
            </w:r>
            <w:r>
              <w:t>ứ</w:t>
            </w:r>
            <w:r>
              <w:t>c năng theo quy</w:t>
            </w:r>
            <w:r>
              <w:t>ề</w:t>
            </w:r>
            <w:r>
              <w:t>n c</w:t>
            </w:r>
            <w:r>
              <w:t>ủ</w:t>
            </w:r>
            <w:r>
              <w:t>a tài kho</w:t>
            </w:r>
            <w:r>
              <w:t>ả</w:t>
            </w:r>
            <w:r>
              <w:t>n.</w:t>
            </w:r>
          </w:p>
          <w:p w14:paraId="4C65D98A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ph</w:t>
            </w:r>
            <w:r>
              <w:rPr>
                <w:b/>
              </w:rPr>
              <w:t>ụ</w:t>
            </w:r>
            <w:r>
              <w:rPr>
                <w:b/>
              </w:rPr>
              <w:t>:</w:t>
            </w:r>
          </w:p>
          <w:p w14:paraId="7A5771F3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1:</w:t>
            </w:r>
            <w:r>
              <w:t xml:space="preserve"> Thông tin nh</w:t>
            </w:r>
            <w:r>
              <w:t>ậ</w:t>
            </w:r>
            <w:r>
              <w:t>p không h</w:t>
            </w:r>
            <w:r>
              <w:t>ợ</w:t>
            </w:r>
            <w:r>
              <w:t>p l</w:t>
            </w:r>
            <w:r>
              <w:t>ệ</w:t>
            </w:r>
            <w:r>
              <w:t>: thông báo trư</w:t>
            </w:r>
            <w:r>
              <w:t>ờ</w:t>
            </w:r>
            <w:r>
              <w:t>ng c</w:t>
            </w:r>
            <w:r>
              <w:t>ầ</w:t>
            </w:r>
            <w:r>
              <w:t>n s</w:t>
            </w:r>
            <w:r>
              <w:t>ử</w:t>
            </w:r>
            <w:r>
              <w:t>a và quay l</w:t>
            </w:r>
            <w:r>
              <w:t>ạ</w:t>
            </w:r>
            <w:r>
              <w:t>i bư</w:t>
            </w:r>
            <w:r>
              <w:t>ớ</w:t>
            </w:r>
            <w:r>
              <w:t>c 3.</w:t>
            </w:r>
          </w:p>
          <w:p w14:paraId="07BB69EC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2:</w:t>
            </w:r>
            <w:r>
              <w:t xml:space="preserve"> Vư</w:t>
            </w:r>
            <w:r>
              <w:t>ợ</w:t>
            </w:r>
            <w:r>
              <w:t>t 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đăng nh</w:t>
            </w:r>
            <w:r>
              <w:t>ậ</w:t>
            </w:r>
            <w:r>
              <w:t>p: t</w:t>
            </w:r>
            <w:r>
              <w:t>ạ</w:t>
            </w:r>
            <w:r>
              <w:t>m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i, yêu c</w:t>
            </w:r>
            <w:r>
              <w:t>ầ</w:t>
            </w:r>
            <w:r>
              <w:t>u th</w:t>
            </w:r>
            <w:r>
              <w:t>ử</w:t>
            </w:r>
            <w:r>
              <w:t xml:space="preserve"> l</w:t>
            </w:r>
            <w:r>
              <w:t>ạ</w:t>
            </w:r>
            <w:r>
              <w:t>i sau.</w:t>
            </w:r>
          </w:p>
          <w:p w14:paraId="3BDB32EA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3:</w:t>
            </w:r>
            <w:r>
              <w:t xml:space="preserve"> Email ho</w:t>
            </w:r>
            <w:r>
              <w:t>ặ</w:t>
            </w:r>
            <w:r>
              <w:t>c m</w:t>
            </w:r>
            <w:r>
              <w:t>ậ</w:t>
            </w:r>
            <w:r>
              <w:t>t kh</w:t>
            </w:r>
            <w:r>
              <w:t>ẩ</w:t>
            </w:r>
            <w:r>
              <w:t>u không đúng: thông báo chung, không c</w:t>
            </w:r>
            <w:r>
              <w:t>ấ</w:t>
            </w:r>
            <w:r>
              <w:t>p phiên và cho phép nh</w:t>
            </w:r>
            <w:r>
              <w:t>ậ</w:t>
            </w:r>
            <w:r>
              <w:t>p l</w:t>
            </w:r>
            <w:r>
              <w:t>ạ</w:t>
            </w:r>
            <w:r>
              <w:t>i.</w:t>
            </w:r>
          </w:p>
          <w:p w14:paraId="633D0CFA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4:</w:t>
            </w:r>
            <w:r>
              <w:t xml:space="preserve"> Email chưa đư</w:t>
            </w:r>
            <w:r>
              <w:t>ợ</w:t>
            </w:r>
            <w:r>
              <w:t>c xác minh: yêu c</w:t>
            </w:r>
            <w:r>
              <w:t>ầ</w:t>
            </w:r>
            <w:r>
              <w:t>u hoàn thành xác minh r</w:t>
            </w:r>
            <w:r>
              <w:t>ồ</w:t>
            </w:r>
            <w:r>
              <w:t>i đăng nh</w:t>
            </w:r>
            <w:r>
              <w:t>ậ</w:t>
            </w:r>
            <w:r>
              <w:t>p l</w:t>
            </w:r>
            <w:r>
              <w:t>ạ</w:t>
            </w:r>
            <w:r>
              <w:t>i.</w:t>
            </w:r>
          </w:p>
          <w:p w14:paraId="3827C815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5:</w:t>
            </w:r>
            <w:r>
              <w:t xml:space="preserve"> Tài kho</w:t>
            </w:r>
            <w:r>
              <w:t>ả</w:t>
            </w:r>
            <w:r>
              <w:t>n đang b</w:t>
            </w:r>
            <w:r>
              <w:t>ị</w:t>
            </w:r>
            <w:r>
              <w:t xml:space="preserve"> khóa ho</w:t>
            </w:r>
            <w:r>
              <w:t>ặ</w:t>
            </w:r>
            <w:r>
              <w:t>c không ho</w:t>
            </w:r>
            <w:r>
              <w:t>ạ</w:t>
            </w:r>
            <w:r>
              <w:t>t đ</w:t>
            </w:r>
            <w:r>
              <w:t>ộ</w:t>
            </w:r>
            <w:r>
              <w:t>ng: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đăng nh</w:t>
            </w:r>
            <w:r>
              <w:t>ậ</w:t>
            </w:r>
            <w:r>
              <w:t>p và thông báo tr</w:t>
            </w:r>
            <w:r>
              <w:t>ạ</w:t>
            </w:r>
            <w:r>
              <w:t>ng thái phù h</w:t>
            </w:r>
            <w:r>
              <w:t>ợ</w:t>
            </w:r>
            <w:r>
              <w:t>p.</w:t>
            </w:r>
          </w:p>
        </w:tc>
      </w:tr>
      <w:tr w:rsidR="00334113" w14:paraId="2AC42CE0" w14:textId="77777777">
        <w:trPr>
          <w:cantSplit/>
        </w:trPr>
        <w:tc>
          <w:tcPr>
            <w:tcW w:w="2300" w:type="dxa"/>
          </w:tcPr>
          <w:p w14:paraId="7F36468B" w14:textId="77777777" w:rsidR="00334113" w:rsidRDefault="00BE1D5B">
            <w:pPr>
              <w:pStyle w:val="UseCaseLabel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</w:p>
        </w:tc>
        <w:tc>
          <w:tcPr>
            <w:tcW w:w="7800" w:type="dxa"/>
          </w:tcPr>
          <w:p w14:paraId="603D4D1D" w14:textId="77777777" w:rsidR="00334113" w:rsidRDefault="00BE1D5B">
            <w:pPr>
              <w:pStyle w:val="UseCaseCell"/>
            </w:pPr>
            <w:r>
              <w:t>Thành công: ngư</w:t>
            </w:r>
            <w:r>
              <w:t>ờ</w:t>
            </w:r>
            <w:r>
              <w:t>i dùng đư</w:t>
            </w:r>
            <w:r>
              <w:t>ợ</w:t>
            </w:r>
            <w:r>
              <w:t>c đăng nh</w:t>
            </w:r>
            <w:r>
              <w:t>ậ</w:t>
            </w:r>
            <w:r>
              <w:t>p và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ch</w:t>
            </w:r>
            <w:r>
              <w:t>ứ</w:t>
            </w:r>
            <w:r>
              <w:t>c năng đúng quy</w:t>
            </w:r>
            <w:r>
              <w:t>ề</w:t>
            </w:r>
            <w:r>
              <w:t>n. Th</w:t>
            </w:r>
            <w:r>
              <w:t>ấ</w:t>
            </w:r>
            <w:r>
              <w:t>t b</w:t>
            </w:r>
            <w:r>
              <w:t>ạ</w:t>
            </w:r>
            <w:r>
              <w:t>i: không c</w:t>
            </w:r>
            <w:r>
              <w:t>ấ</w:t>
            </w:r>
            <w:r>
              <w:t>p phiên m</w:t>
            </w:r>
            <w:r>
              <w:t>ớ</w:t>
            </w:r>
            <w:r>
              <w:t>i;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tài kho</w:t>
            </w:r>
            <w:r>
              <w:t>ả</w:t>
            </w:r>
            <w:r>
              <w:t>n đư</w:t>
            </w:r>
            <w:r>
              <w:t>ợ</w:t>
            </w:r>
            <w:r>
              <w:t>c b</w:t>
            </w:r>
            <w:r>
              <w:t>ả</w:t>
            </w:r>
            <w:r>
              <w:t>o v</w:t>
            </w:r>
            <w:r>
              <w:t>ệ</w:t>
            </w:r>
            <w:r>
              <w:t>.</w:t>
            </w:r>
          </w:p>
        </w:tc>
      </w:tr>
    </w:tbl>
    <w:p w14:paraId="42FA50F6" w14:textId="77777777" w:rsidR="00334113" w:rsidRDefault="00BE1D5B">
      <w:pPr>
        <w:pStyle w:val="UseCaseNote"/>
      </w:pPr>
      <w:r>
        <w:rPr>
          <w:b/>
        </w:rPr>
        <w:t>Ghi chú áp d</w:t>
      </w:r>
      <w:r>
        <w:rPr>
          <w:b/>
        </w:rPr>
        <w:t>ụ</w:t>
      </w:r>
      <w:r>
        <w:rPr>
          <w:b/>
        </w:rPr>
        <w:t>ng:</w:t>
      </w:r>
      <w:r>
        <w:t xml:space="preserve"> NÉT đ</w:t>
      </w:r>
      <w:r>
        <w:t>ố</w:t>
      </w:r>
      <w:r>
        <w:t>i chi</w:t>
      </w:r>
      <w:r>
        <w:t>ế</w:t>
      </w:r>
      <w:r>
        <w:t>u m</w:t>
      </w:r>
      <w:r>
        <w:t>ậ</w:t>
      </w:r>
      <w:r>
        <w:t>t kh</w:t>
      </w:r>
      <w:r>
        <w:t>ẩ</w:t>
      </w:r>
      <w:r>
        <w:t>u đã băm, không lưu m</w:t>
      </w:r>
      <w:r>
        <w:t>ậ</w:t>
      </w:r>
      <w:r>
        <w:t>t kh</w:t>
      </w:r>
      <w:r>
        <w:t>ẩ</w:t>
      </w:r>
      <w:r>
        <w:t>u d</w:t>
      </w:r>
      <w:r>
        <w:t>ạ</w:t>
      </w:r>
      <w:r>
        <w:t>ng rõ. Backend ti</w:t>
      </w:r>
      <w:r>
        <w:t>ế</w:t>
      </w:r>
      <w:r>
        <w:t>p t</w:t>
      </w:r>
      <w:r>
        <w:t>ụ</w:t>
      </w:r>
      <w:r>
        <w:t>c ki</w:t>
      </w:r>
      <w:r>
        <w:t>ể</w:t>
      </w:r>
      <w:r>
        <w:t>m tra quy</w:t>
      </w:r>
      <w:r>
        <w:t>ề</w:t>
      </w:r>
      <w:r>
        <w:t xml:space="preserve">n </w:t>
      </w:r>
      <w:r>
        <w:t>ở</w:t>
      </w:r>
      <w:r>
        <w:t xml:space="preserve"> t</w:t>
      </w:r>
      <w:r>
        <w:t>ừ</w:t>
      </w:r>
      <w:r>
        <w:t>ng thao tác. M</w:t>
      </w:r>
      <w:r>
        <w:t>ẫ</w:t>
      </w:r>
      <w:r>
        <w:t>u b</w:t>
      </w:r>
      <w:r>
        <w:t>ả</w:t>
      </w:r>
      <w:r>
        <w:t>ng theo slide 49-50; n</w:t>
      </w:r>
      <w:r>
        <w:t>ộ</w:t>
      </w:r>
      <w:r>
        <w:t>i dung áp d</w:t>
      </w:r>
      <w:r>
        <w:t>ụ</w:t>
      </w:r>
      <w:r>
        <w:t>ng cho NÉT.</w:t>
      </w:r>
    </w:p>
    <w:p w14:paraId="1800C111" w14:textId="77777777" w:rsidR="00334113" w:rsidRDefault="00BE1D5B">
      <w:pPr>
        <w:pStyle w:val="Heading2"/>
        <w:pageBreakBefore/>
      </w:pPr>
      <w:bookmarkStart w:id="23" w:name="_Toc240445504"/>
      <w:r>
        <w:lastRenderedPageBreak/>
        <w:t>4.3. UC06 - Đ</w:t>
      </w:r>
      <w:r>
        <w:t>ặ</w:t>
      </w:r>
      <w:r>
        <w:t>t hàng</w:t>
      </w:r>
      <w:bookmarkEnd w:id="23"/>
    </w:p>
    <w:tbl>
      <w:tblPr>
        <w:tblW w:w="0" w:type="auto"/>
        <w:tblBorders>
          <w:top w:val="single" w:sz="5" w:space="0" w:color="333333"/>
          <w:left w:val="single" w:sz="5" w:space="0" w:color="333333"/>
          <w:bottom w:val="single" w:sz="5" w:space="0" w:color="333333"/>
          <w:right w:val="single" w:sz="5" w:space="0" w:color="333333"/>
          <w:insideH w:val="single" w:sz="5" w:space="0" w:color="333333"/>
          <w:insideV w:val="single" w:sz="5" w:space="0" w:color="333333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300"/>
        <w:gridCol w:w="7800"/>
      </w:tblGrid>
      <w:tr w:rsidR="00334113" w14:paraId="080FD716" w14:textId="77777777">
        <w:trPr>
          <w:cantSplit/>
        </w:trPr>
        <w:tc>
          <w:tcPr>
            <w:tcW w:w="2300" w:type="dxa"/>
          </w:tcPr>
          <w:p w14:paraId="6FFB5887" w14:textId="77777777" w:rsidR="00334113" w:rsidRDefault="00BE1D5B">
            <w:pPr>
              <w:pStyle w:val="UseCaseLabel"/>
              <w:keepNext/>
            </w:pPr>
            <w:r>
              <w:t>Tên ca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7800" w:type="dxa"/>
          </w:tcPr>
          <w:p w14:paraId="18802B75" w14:textId="77777777" w:rsidR="00334113" w:rsidRDefault="00BE1D5B">
            <w:pPr>
              <w:pStyle w:val="UseCaseCell"/>
              <w:keepNext/>
            </w:pPr>
            <w:r>
              <w:t>UC06 - Đ</w:t>
            </w:r>
            <w:r>
              <w:t>ặ</w:t>
            </w:r>
            <w:r>
              <w:t>t hàng</w:t>
            </w:r>
          </w:p>
        </w:tc>
      </w:tr>
      <w:tr w:rsidR="00334113" w14:paraId="76F14FF5" w14:textId="77777777">
        <w:trPr>
          <w:cantSplit/>
        </w:trPr>
        <w:tc>
          <w:tcPr>
            <w:tcW w:w="2300" w:type="dxa"/>
          </w:tcPr>
          <w:p w14:paraId="62BB2794" w14:textId="77777777" w:rsidR="00334113" w:rsidRDefault="00BE1D5B">
            <w:pPr>
              <w:pStyle w:val="UseCaseLabel"/>
              <w:keepNext/>
            </w:pPr>
            <w:r>
              <w:t>Tác nhân</w:t>
            </w:r>
          </w:p>
        </w:tc>
        <w:tc>
          <w:tcPr>
            <w:tcW w:w="7800" w:type="dxa"/>
          </w:tcPr>
          <w:p w14:paraId="40EA48A2" w14:textId="77777777" w:rsidR="00334113" w:rsidRDefault="00BE1D5B">
            <w:pPr>
              <w:pStyle w:val="UseCaseCell"/>
              <w:keepNext/>
            </w:pPr>
            <w:r>
              <w:t>Khách vãng lai ho</w:t>
            </w:r>
            <w:r>
              <w:t>ặ</w:t>
            </w:r>
            <w:r>
              <w:t>c thành viên.</w:t>
            </w:r>
          </w:p>
        </w:tc>
      </w:tr>
      <w:tr w:rsidR="00334113" w14:paraId="1F7E3299" w14:textId="77777777">
        <w:trPr>
          <w:cantSplit/>
        </w:trPr>
        <w:tc>
          <w:tcPr>
            <w:tcW w:w="2300" w:type="dxa"/>
          </w:tcPr>
          <w:p w14:paraId="2295536E" w14:textId="77777777" w:rsidR="00334113" w:rsidRDefault="00BE1D5B">
            <w:pPr>
              <w:pStyle w:val="UseCaseLabel"/>
              <w:keepNext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ầ</w:t>
            </w:r>
            <w:r>
              <w:t>u vào</w:t>
            </w:r>
          </w:p>
        </w:tc>
        <w:tc>
          <w:tcPr>
            <w:tcW w:w="7800" w:type="dxa"/>
          </w:tcPr>
          <w:p w14:paraId="55AE6C51" w14:textId="77777777" w:rsidR="00334113" w:rsidRDefault="00BE1D5B">
            <w:pPr>
              <w:pStyle w:val="UseCaseCell"/>
              <w:keepNext/>
            </w:pPr>
            <w:r>
              <w:t>Gi</w:t>
            </w:r>
            <w:r>
              <w:t>ỏ</w:t>
            </w:r>
            <w:r>
              <w:t xml:space="preserve"> có hàng; khách m</w:t>
            </w:r>
            <w:r>
              <w:t>ở</w:t>
            </w:r>
            <w:r>
              <w:t xml:space="preserve"> ch</w:t>
            </w:r>
            <w:r>
              <w:t>ứ</w:t>
            </w:r>
            <w:r>
              <w:t>c năng đ</w:t>
            </w:r>
            <w:r>
              <w:t>ặ</w:t>
            </w:r>
            <w:r>
              <w:t>t hàng. Đăng nh</w:t>
            </w:r>
            <w:r>
              <w:t>ậ</w:t>
            </w:r>
            <w:r>
              <w:t>p không b</w:t>
            </w:r>
            <w:r>
              <w:t>ắ</w:t>
            </w:r>
            <w:r>
              <w:t>t bu</w:t>
            </w:r>
            <w:r>
              <w:t>ộ</w:t>
            </w:r>
            <w:r>
              <w:t>c. Giá, thông tin nh</w:t>
            </w:r>
            <w:r>
              <w:t>ậ</w:t>
            </w:r>
            <w:r>
              <w:t>n hàng,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và t</w:t>
            </w:r>
            <w:r>
              <w:t>ồ</w:t>
            </w:r>
            <w:r>
              <w:t>n kho ph</w:t>
            </w:r>
            <w:r>
              <w:t>ả</w:t>
            </w:r>
            <w:r>
              <w:t>i đư</w:t>
            </w:r>
            <w:r>
              <w:t>ợ</w:t>
            </w:r>
            <w:r>
              <w:t>c ki</w:t>
            </w:r>
            <w:r>
              <w:t>ể</w:t>
            </w:r>
            <w:r>
              <w:t>m tra l</w:t>
            </w:r>
            <w:r>
              <w:t>ạ</w:t>
            </w:r>
            <w:r>
              <w:t>i khi g</w:t>
            </w:r>
            <w:r>
              <w:t>ử</w:t>
            </w:r>
            <w:r>
              <w:t>i đơn.</w:t>
            </w:r>
          </w:p>
        </w:tc>
      </w:tr>
      <w:tr w:rsidR="00334113" w14:paraId="52EF28EF" w14:textId="77777777">
        <w:trPr>
          <w:cantSplit/>
        </w:trPr>
        <w:tc>
          <w:tcPr>
            <w:tcW w:w="2300" w:type="dxa"/>
          </w:tcPr>
          <w:p w14:paraId="4767E2E3" w14:textId="77777777" w:rsidR="00334113" w:rsidRDefault="00BE1D5B">
            <w:pPr>
              <w:pStyle w:val="UseCaseLabel"/>
              <w:keepNext/>
            </w:pPr>
            <w:r>
              <w:t>Các lu</w:t>
            </w:r>
            <w:r>
              <w:t>ồ</w:t>
            </w:r>
            <w:r>
              <w:t>ng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7800" w:type="dxa"/>
          </w:tcPr>
          <w:p w14:paraId="7777E6FE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chính:</w:t>
            </w:r>
          </w:p>
          <w:p w14:paraId="4DE597E2" w14:textId="77777777" w:rsidR="00334113" w:rsidRDefault="00BE1D5B">
            <w:pPr>
              <w:pStyle w:val="UseCaseCell"/>
              <w:keepNext/>
            </w:pPr>
            <w:r>
              <w:t>1. Khách ki</w:t>
            </w:r>
            <w:r>
              <w:t>ể</w:t>
            </w:r>
            <w:r>
              <w:t>m tra gi</w:t>
            </w:r>
            <w:r>
              <w:t>ỏ</w:t>
            </w:r>
            <w:r>
              <w:t>, nh</w:t>
            </w:r>
            <w:r>
              <w:t>ậ</w:t>
            </w:r>
            <w:r>
              <w:t>p ngư</w:t>
            </w:r>
            <w:r>
              <w:t>ờ</w:t>
            </w:r>
            <w:r>
              <w:t>i nh</w:t>
            </w:r>
            <w:r>
              <w:t>ậ</w:t>
            </w:r>
            <w:r>
              <w:t>n và đ</w:t>
            </w:r>
            <w:r>
              <w:t>ị</w:t>
            </w:r>
            <w:r>
              <w:t>a ch</w:t>
            </w:r>
            <w:r>
              <w:t>ỉ</w:t>
            </w:r>
            <w:r>
              <w:t>, ch</w:t>
            </w:r>
            <w:r>
              <w:t>ọ</w:t>
            </w:r>
            <w:r>
              <w:t>n COD; có th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p mã gi</w:t>
            </w:r>
            <w:r>
              <w:t>ả</w:t>
            </w:r>
            <w:r>
              <w:t>m giá. N</w:t>
            </w:r>
            <w:r>
              <w:t>ế</w:t>
            </w:r>
            <w:r>
              <w:t>u ch</w:t>
            </w:r>
            <w:r>
              <w:t>ọ</w:t>
            </w:r>
            <w:r>
              <w:t>n thanh toán mô ph</w:t>
            </w:r>
            <w:r>
              <w:t>ỏ</w:t>
            </w:r>
            <w:r>
              <w:t>ng,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1.</w:t>
            </w:r>
          </w:p>
          <w:p w14:paraId="7C008B72" w14:textId="77777777" w:rsidR="00334113" w:rsidRDefault="00BE1D5B">
            <w:pPr>
              <w:pStyle w:val="UseCaseCell"/>
              <w:keepNext/>
            </w:pPr>
            <w:r>
              <w:t>2. Khách ch</w:t>
            </w:r>
            <w:r>
              <w:t>ọ</w:t>
            </w:r>
            <w:r>
              <w:t>n Đ</w:t>
            </w:r>
            <w:r>
              <w:t>ặ</w:t>
            </w:r>
            <w:r>
              <w:t>t hàng.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phiên,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nh</w:t>
            </w:r>
            <w:r>
              <w:t>ậ</w:t>
            </w:r>
            <w:r>
              <w:t>p và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ng; không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thì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2.</w:t>
            </w:r>
          </w:p>
          <w:p w14:paraId="3BF28628" w14:textId="77777777" w:rsidR="00334113" w:rsidRDefault="00BE1D5B">
            <w:pPr>
              <w:pStyle w:val="UseCaseCell"/>
              <w:keepNext/>
            </w:pPr>
            <w:r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mã ch</w:t>
            </w:r>
            <w:r>
              <w:t>ố</w:t>
            </w:r>
            <w:r>
              <w:t>ng g</w:t>
            </w:r>
            <w:r>
              <w:t>ử</w:t>
            </w:r>
            <w:r>
              <w:t>i l</w:t>
            </w:r>
            <w:r>
              <w:t>ặ</w:t>
            </w:r>
            <w:r>
              <w:t>p c</w:t>
            </w:r>
            <w:r>
              <w:t>ủ</w:t>
            </w:r>
            <w:r>
              <w:t>a yêu c</w:t>
            </w:r>
            <w:r>
              <w:t>ầ</w:t>
            </w:r>
            <w:r>
              <w:t>u. N</w:t>
            </w:r>
            <w:r>
              <w:t>ế</w:t>
            </w:r>
            <w:r>
              <w:t xml:space="preserve">u đã có đơn tương </w:t>
            </w:r>
            <w:r>
              <w:t>ứ</w:t>
            </w:r>
            <w:r>
              <w:t>ng,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3.</w:t>
            </w:r>
          </w:p>
          <w:p w14:paraId="62117C2E" w14:textId="77777777" w:rsidR="00334113" w:rsidRDefault="00BE1D5B">
            <w:pPr>
              <w:pStyle w:val="UseCaseCell"/>
              <w:keepNext/>
            </w:pPr>
            <w:r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tính l</w:t>
            </w:r>
            <w:r>
              <w:t>ạ</w:t>
            </w:r>
            <w:r>
              <w:t>i giá, phí và mã gi</w:t>
            </w:r>
            <w:r>
              <w:t>ả</w:t>
            </w:r>
            <w:r>
              <w:t>m giá. N</w:t>
            </w:r>
            <w:r>
              <w:t>ế</w:t>
            </w:r>
            <w:r>
              <w:t>u mã không h</w:t>
            </w:r>
            <w:r>
              <w:t>ợ</w:t>
            </w:r>
            <w:r>
              <w:t>p l</w:t>
            </w:r>
            <w:r>
              <w:t>ệ</w:t>
            </w:r>
            <w:r>
              <w:t>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4.</w:t>
            </w:r>
          </w:p>
          <w:p w14:paraId="53D5CDC5" w14:textId="77777777" w:rsidR="00334113" w:rsidRDefault="00BE1D5B">
            <w:pPr>
              <w:pStyle w:val="UseCaseCell"/>
              <w:keepNext/>
            </w:pPr>
            <w:r>
              <w:t>5.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ọ</w:t>
            </w:r>
            <w:r>
              <w:t>n m</w:t>
            </w:r>
            <w:r>
              <w:t>ộ</w:t>
            </w:r>
            <w:r>
              <w:t>t kho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cho t</w:t>
            </w:r>
            <w:r>
              <w:t>ừ</w:t>
            </w:r>
            <w:r>
              <w:t>ng mã hàng và 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n. N</w:t>
            </w:r>
            <w:r>
              <w:t>ế</w:t>
            </w:r>
            <w:r>
              <w:t>u thi</w:t>
            </w:r>
            <w:r>
              <w:t>ế</w:t>
            </w:r>
            <w:r>
              <w:t>u hàng ho</w:t>
            </w:r>
            <w:r>
              <w:t>ặ</w:t>
            </w:r>
            <w:r>
              <w:t>c có xung đ</w:t>
            </w:r>
            <w:r>
              <w:t>ộ</w:t>
            </w:r>
            <w:r>
              <w:t>t,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5.</w:t>
            </w:r>
          </w:p>
          <w:p w14:paraId="4C43EF55" w14:textId="77777777" w:rsidR="00334113" w:rsidRDefault="00BE1D5B">
            <w:pPr>
              <w:pStyle w:val="UseCaseCell"/>
              <w:keepNext/>
            </w:pPr>
            <w:r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lưu đơn, t</w:t>
            </w:r>
            <w:r>
              <w:t>ừ</w:t>
            </w:r>
            <w:r>
              <w:t>ng dòng hàng, thanh toán và m</w:t>
            </w:r>
            <w:r>
              <w:t>ộ</w:t>
            </w:r>
            <w:r>
              <w:t>t phi</w:t>
            </w:r>
            <w:r>
              <w:t>ế</w:t>
            </w:r>
            <w:r>
              <w:t>u giao cho m</w:t>
            </w:r>
            <w:r>
              <w:t>ỗ</w:t>
            </w:r>
            <w:r>
              <w:t>i kho c</w:t>
            </w:r>
            <w:r>
              <w:t>ấ</w:t>
            </w:r>
            <w:r>
              <w:t>p hàng. N</w:t>
            </w:r>
            <w:r>
              <w:t>ế</w:t>
            </w:r>
            <w:r>
              <w:t>u ghi l</w:t>
            </w:r>
            <w:r>
              <w:t>ỗ</w:t>
            </w:r>
            <w:r>
              <w:t>i,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6.</w:t>
            </w:r>
          </w:p>
          <w:p w14:paraId="654177E1" w14:textId="77777777" w:rsidR="00334113" w:rsidRDefault="00BE1D5B">
            <w:pPr>
              <w:pStyle w:val="UseCaseCell"/>
              <w:keepNext/>
            </w:pPr>
            <w:r>
              <w:t>7.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hoàn t</w:t>
            </w:r>
            <w:r>
              <w:t>ấ</w:t>
            </w:r>
            <w:r>
              <w:t>t giao d</w:t>
            </w:r>
            <w:r>
              <w:t>ị</w:t>
            </w:r>
            <w:r>
              <w:t>ch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làm tr</w:t>
            </w:r>
            <w:r>
              <w:t>ố</w:t>
            </w:r>
            <w:r>
              <w:t>ng gi</w:t>
            </w:r>
            <w:r>
              <w:t>ỏ</w:t>
            </w:r>
            <w:r>
              <w:t xml:space="preserve"> tương </w:t>
            </w:r>
            <w:r>
              <w:t>ứ</w:t>
            </w:r>
            <w:r>
              <w:t>ng và tr</w:t>
            </w:r>
            <w:r>
              <w:t>ả</w:t>
            </w:r>
            <w:r>
              <w:t xml:space="preserve"> mã đơn; khách vãng lai nh</w:t>
            </w:r>
            <w:r>
              <w:t>ậ</w:t>
            </w:r>
            <w:r>
              <w:t>n thêm token tra c</w:t>
            </w:r>
            <w:r>
              <w:t>ứ</w:t>
            </w:r>
            <w:r>
              <w:t>u.</w:t>
            </w:r>
          </w:p>
          <w:p w14:paraId="1BA0D113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ph</w:t>
            </w:r>
            <w:r>
              <w:rPr>
                <w:b/>
              </w:rPr>
              <w:t>ụ</w:t>
            </w:r>
            <w:r>
              <w:rPr>
                <w:b/>
              </w:rPr>
              <w:t>:</w:t>
            </w:r>
          </w:p>
          <w:p w14:paraId="038193AF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1:</w:t>
            </w:r>
            <w:r>
              <w:t xml:space="preserve"> Thanh toán online mô ph</w:t>
            </w:r>
            <w:r>
              <w:t>ỏ</w:t>
            </w:r>
            <w:r>
              <w:t>ng: ti</w:t>
            </w:r>
            <w:r>
              <w:t>ế</w:t>
            </w:r>
            <w:r>
              <w:t>p t</w:t>
            </w:r>
            <w:r>
              <w:t>ụ</w:t>
            </w:r>
            <w:r>
              <w:t>c ki</w:t>
            </w:r>
            <w:r>
              <w:t>ể</w:t>
            </w:r>
            <w:r>
              <w:t xml:space="preserve">m tra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2-6; khi h</w:t>
            </w:r>
            <w:r>
              <w:t>ợ</w:t>
            </w:r>
            <w:r>
              <w:t>p l</w:t>
            </w:r>
            <w:r>
              <w:t>ệ</w:t>
            </w:r>
            <w:r>
              <w:t>, lưu đơn ch</w:t>
            </w:r>
            <w:r>
              <w:t>ờ</w:t>
            </w:r>
            <w:r>
              <w:t xml:space="preserve"> thanh toán và gi</w:t>
            </w:r>
            <w:r>
              <w:t>ữ</w:t>
            </w:r>
            <w:r>
              <w:t xml:space="preserve"> hàng 2 gi</w:t>
            </w:r>
            <w:r>
              <w:t>ờ</w:t>
            </w:r>
            <w:r>
              <w:t>. Sau bư</w:t>
            </w:r>
            <w:r>
              <w:t>ớ</w:t>
            </w:r>
            <w:r>
              <w:t>c 7 m</w:t>
            </w:r>
            <w:r>
              <w:t>ở</w:t>
            </w:r>
            <w:r>
              <w:t xml:space="preserve"> màn thanh toán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m.</w:t>
            </w:r>
          </w:p>
          <w:p w14:paraId="1D0B4285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2:</w:t>
            </w:r>
            <w:r>
              <w:t xml:space="preserve"> Phiên h</w:t>
            </w:r>
            <w:r>
              <w:t>ế</w:t>
            </w:r>
            <w:r>
              <w:t>t h</w:t>
            </w:r>
            <w:r>
              <w:t>ạ</w:t>
            </w:r>
            <w:r>
              <w:t>n ho</w:t>
            </w:r>
            <w:r>
              <w:t>ặ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sai: yêu c</w:t>
            </w:r>
            <w:r>
              <w:t>ầ</w:t>
            </w:r>
            <w:r>
              <w:t>u x</w:t>
            </w:r>
            <w:r>
              <w:t>ử</w:t>
            </w:r>
            <w:r>
              <w:t xml:space="preserve"> lý phiên/s</w:t>
            </w:r>
            <w:r>
              <w:t>ử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u;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m</w:t>
            </w:r>
            <w:r>
              <w:t>ỗ</w:t>
            </w:r>
            <w:r>
              <w:t>i SKU sau gom ph</w:t>
            </w:r>
            <w:r>
              <w:t>ả</w:t>
            </w:r>
            <w:r>
              <w:t>i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10.</w:t>
            </w:r>
          </w:p>
          <w:p w14:paraId="5403A6A8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3:</w:t>
            </w:r>
            <w:r>
              <w:t xml:space="preserve"> Yêu c</w:t>
            </w:r>
            <w:r>
              <w:t>ầ</w:t>
            </w:r>
            <w:r>
              <w:t>u đã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lý: tr</w:t>
            </w:r>
            <w:r>
              <w:t>ả</w:t>
            </w:r>
            <w:r>
              <w:t xml:space="preserve"> đơn đã có và k</w:t>
            </w:r>
            <w:r>
              <w:t>ế</w:t>
            </w:r>
            <w:r>
              <w:t>t thúc; không t</w:t>
            </w:r>
            <w:r>
              <w:t>ạ</w:t>
            </w:r>
            <w:r>
              <w:t>o đơn ho</w:t>
            </w:r>
            <w:r>
              <w:t>ặ</w:t>
            </w:r>
            <w:r>
              <w:t>c 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 l</w:t>
            </w:r>
            <w:r>
              <w:t>ầ</w:t>
            </w:r>
            <w:r>
              <w:t>n hai.</w:t>
            </w:r>
          </w:p>
          <w:p w14:paraId="2B1D59AB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4:</w:t>
            </w:r>
            <w:r>
              <w:t xml:space="preserve"> Mã gi</w:t>
            </w:r>
            <w:r>
              <w:t>ả</w:t>
            </w:r>
            <w:r>
              <w:t>m giá sai, h</w:t>
            </w:r>
            <w:r>
              <w:t>ế</w:t>
            </w:r>
            <w:r>
              <w:t>t h</w:t>
            </w:r>
            <w:r>
              <w:t>ạ</w:t>
            </w:r>
            <w:r>
              <w:t>n ho</w:t>
            </w:r>
            <w:r>
              <w:t>ặ</w:t>
            </w:r>
            <w:r>
              <w:t>c h</w:t>
            </w:r>
            <w:r>
              <w:t>ế</w:t>
            </w:r>
            <w:r>
              <w:t>t lư</w:t>
            </w:r>
            <w:r>
              <w:t>ợ</w:t>
            </w:r>
            <w:r>
              <w:t>t: báo l</w:t>
            </w:r>
            <w:r>
              <w:t>ỗ</w:t>
            </w:r>
            <w:r>
              <w:t>i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a/b</w:t>
            </w:r>
            <w:r>
              <w:t>ỏ</w:t>
            </w:r>
            <w:r>
              <w:t xml:space="preserve"> mã; không t</w:t>
            </w:r>
            <w:r>
              <w:t>ạ</w:t>
            </w:r>
            <w:r>
              <w:t>o đơn.</w:t>
            </w:r>
          </w:p>
          <w:p w14:paraId="2005B869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5:</w:t>
            </w:r>
            <w:r>
              <w:t xml:space="preserve"> Không kho nào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m</w:t>
            </w:r>
            <w:r>
              <w:t>ộ</w:t>
            </w:r>
            <w:r>
              <w:t>t SKU ho</w:t>
            </w:r>
            <w:r>
              <w:t>ặ</w:t>
            </w:r>
            <w:r>
              <w:t>c t</w:t>
            </w:r>
            <w:r>
              <w:t>ồ</w:t>
            </w:r>
            <w:r>
              <w:t>n thay đ</w:t>
            </w:r>
            <w:r>
              <w:t>ổ</w:t>
            </w:r>
            <w:r>
              <w:t>i: h</w:t>
            </w:r>
            <w:r>
              <w:t>ủ</w:t>
            </w:r>
            <w:r>
              <w:t>y các thay đ</w:t>
            </w:r>
            <w:r>
              <w:t>ổ</w:t>
            </w:r>
            <w:r>
              <w:t>i c</w:t>
            </w:r>
            <w:r>
              <w:t>ủ</w:t>
            </w:r>
            <w:r>
              <w:t>a giao d</w:t>
            </w:r>
            <w:r>
              <w:t>ị</w:t>
            </w:r>
            <w:r>
              <w:t>ch, báo thi</w:t>
            </w:r>
            <w:r>
              <w:t>ế</w:t>
            </w:r>
            <w:r>
              <w:t>u hàng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gi</w:t>
            </w:r>
            <w:r>
              <w:t>ỏ</w:t>
            </w:r>
            <w:r>
              <w:t>.</w:t>
            </w:r>
          </w:p>
          <w:p w14:paraId="16804BF8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6:</w:t>
            </w:r>
            <w:r>
              <w:t xml:space="preserve"> L</w:t>
            </w:r>
            <w:r>
              <w:t>ỗ</w:t>
            </w:r>
            <w:r>
              <w:t>i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u: h</w:t>
            </w:r>
            <w:r>
              <w:t>ủ</w:t>
            </w:r>
            <w:r>
              <w:t>y toàn b</w:t>
            </w:r>
            <w:r>
              <w:t>ộ</w:t>
            </w:r>
            <w:r>
              <w:t xml:space="preserve"> thay đ</w:t>
            </w:r>
            <w:r>
              <w:t>ổ</w:t>
            </w:r>
            <w:r>
              <w:t>i c</w:t>
            </w:r>
            <w:r>
              <w:t>ủ</w:t>
            </w:r>
            <w:r>
              <w:t>a giao d</w:t>
            </w:r>
            <w:r>
              <w:t>ị</w:t>
            </w:r>
            <w:r>
              <w:t>ch; không đ</w:t>
            </w:r>
            <w:r>
              <w:t>ể</w:t>
            </w:r>
            <w:r>
              <w:t xml:space="preserve"> đơn ho</w:t>
            </w:r>
            <w:r>
              <w:t>ặ</w:t>
            </w:r>
            <w:r>
              <w:t>c lư</w:t>
            </w:r>
            <w:r>
              <w:t>ợ</w:t>
            </w:r>
            <w:r>
              <w:t>ng gi</w:t>
            </w:r>
            <w:r>
              <w:t>ữ</w:t>
            </w:r>
            <w:r>
              <w:t xml:space="preserve"> hàng d</w:t>
            </w:r>
            <w:r>
              <w:t>ở</w:t>
            </w:r>
            <w:r>
              <w:t xml:space="preserve"> dang.</w:t>
            </w:r>
          </w:p>
        </w:tc>
      </w:tr>
      <w:tr w:rsidR="00334113" w14:paraId="47B08BE8" w14:textId="77777777">
        <w:trPr>
          <w:cantSplit/>
        </w:trPr>
        <w:tc>
          <w:tcPr>
            <w:tcW w:w="2300" w:type="dxa"/>
          </w:tcPr>
          <w:p w14:paraId="3C02295F" w14:textId="77777777" w:rsidR="00334113" w:rsidRDefault="00BE1D5B">
            <w:pPr>
              <w:pStyle w:val="UseCaseLabel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</w:p>
        </w:tc>
        <w:tc>
          <w:tcPr>
            <w:tcW w:w="7800" w:type="dxa"/>
          </w:tcPr>
          <w:p w14:paraId="39FA0577" w14:textId="77777777" w:rsidR="00334113" w:rsidRDefault="00BE1D5B">
            <w:pPr>
              <w:pStyle w:val="UseCaseCell"/>
            </w:pPr>
            <w:r>
              <w:t>Đ</w:t>
            </w:r>
            <w:r>
              <w:t>ặ</w:t>
            </w:r>
            <w:r>
              <w:t>t COD thành công: đơn confirmed, tr</w:t>
            </w:r>
            <w:r>
              <w:t>ạ</w:t>
            </w:r>
            <w:r>
              <w:t>ng thái thanh toán t</w:t>
            </w:r>
            <w:r>
              <w:t>ổ</w:t>
            </w:r>
            <w:r>
              <w:t>ng h</w:t>
            </w:r>
            <w:r>
              <w:t>ợ</w:t>
            </w:r>
            <w:r>
              <w:t>p cod_pending, b</w:t>
            </w:r>
            <w:r>
              <w:t>ả</w:t>
            </w:r>
            <w:r>
              <w:t>n ghi thanh toán pending; reserved tăng, on_hand chưa gi</w:t>
            </w:r>
            <w:r>
              <w:t>ả</w:t>
            </w:r>
            <w:r>
              <w:t>m. Khi l</w:t>
            </w:r>
            <w:r>
              <w:t>ỗ</w:t>
            </w:r>
            <w:r>
              <w:t>i: không có đơn m</w:t>
            </w:r>
            <w:r>
              <w:t>ớ</w:t>
            </w:r>
            <w:r>
              <w:t>i ho</w:t>
            </w:r>
            <w:r>
              <w:t>ặ</w:t>
            </w:r>
            <w:r>
              <w:t>c 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 d</w:t>
            </w:r>
            <w:r>
              <w:t>ở</w:t>
            </w:r>
            <w:r>
              <w:t xml:space="preserve"> dang.</w:t>
            </w:r>
          </w:p>
        </w:tc>
      </w:tr>
    </w:tbl>
    <w:p w14:paraId="5AF42FC7" w14:textId="77777777" w:rsidR="00334113" w:rsidRDefault="00BE1D5B">
      <w:pPr>
        <w:pStyle w:val="UseCaseNote"/>
      </w:pPr>
      <w:r>
        <w:rPr>
          <w:b/>
        </w:rPr>
        <w:t>Ghi chú áp d</w:t>
      </w:r>
      <w:r>
        <w:rPr>
          <w:b/>
        </w:rPr>
        <w:t>ụ</w:t>
      </w:r>
      <w:r>
        <w:rPr>
          <w:b/>
        </w:rPr>
        <w:t>ng:</w:t>
      </w:r>
      <w:r>
        <w:t xml:space="preserve"> M</w:t>
      </w:r>
      <w:r>
        <w:t>ỗ</w:t>
      </w:r>
      <w:r>
        <w:t>i SKU l</w:t>
      </w:r>
      <w:r>
        <w:t>ấ</w:t>
      </w:r>
      <w:r>
        <w:t>y đ</w:t>
      </w:r>
      <w:r>
        <w:t>ủ</w:t>
      </w:r>
      <w:r>
        <w:t xml:space="preserve"> t</w:t>
      </w:r>
      <w:r>
        <w:t>ạ</w:t>
      </w:r>
      <w:r>
        <w:t>i m</w:t>
      </w:r>
      <w:r>
        <w:t>ộ</w:t>
      </w:r>
      <w:r>
        <w:t>t kho; các SKU khác nhau có th</w:t>
      </w:r>
      <w:r>
        <w:t>ể</w:t>
      </w:r>
      <w:r>
        <w:t xml:space="preserve"> t</w:t>
      </w:r>
      <w:r>
        <w:t>ừ</w:t>
      </w:r>
      <w:r>
        <w:t xml:space="preserve"> nhi</w:t>
      </w:r>
      <w:r>
        <w:t>ề</w:t>
      </w:r>
      <w:r>
        <w:t>u kho. Giá và ngư</w:t>
      </w:r>
      <w:r>
        <w:t>ờ</w:t>
      </w:r>
      <w:r>
        <w:t>i nh</w:t>
      </w:r>
      <w:r>
        <w:t>ậ</w:t>
      </w:r>
      <w:r>
        <w:t>n đư</w:t>
      </w:r>
      <w:r>
        <w:t>ợ</w:t>
      </w:r>
      <w:r>
        <w:t>c lưu thành b</w:t>
      </w:r>
      <w:r>
        <w:t>ả</w:t>
      </w:r>
      <w:r>
        <w:t>n ch</w:t>
      </w:r>
      <w:r>
        <w:t>ụ</w:t>
      </w:r>
      <w:r>
        <w:t>p. Token tra c</w:t>
      </w:r>
      <w:r>
        <w:t>ứ</w:t>
      </w:r>
      <w:r>
        <w:t>u guest có h</w:t>
      </w:r>
      <w:r>
        <w:t>ạ</w:t>
      </w:r>
      <w:r>
        <w:t>n 7 ngày; đây không ph</w:t>
      </w:r>
      <w:r>
        <w:t>ả</w:t>
      </w:r>
      <w:r>
        <w:t>i thanh toán thương m</w:t>
      </w:r>
      <w:r>
        <w:t>ạ</w:t>
      </w:r>
      <w:r>
        <w:t>i th</w:t>
      </w:r>
      <w:r>
        <w:t>ậ</w:t>
      </w:r>
      <w:r>
        <w:t>t.</w:t>
      </w:r>
    </w:p>
    <w:p w14:paraId="64D9BFBB" w14:textId="77777777" w:rsidR="00334113" w:rsidRDefault="00BE1D5B">
      <w:pPr>
        <w:pStyle w:val="Heading2"/>
        <w:pageBreakBefore/>
      </w:pPr>
      <w:bookmarkStart w:id="24" w:name="_Toc240445505"/>
      <w:r>
        <w:lastRenderedPageBreak/>
        <w:t>4.4. UC09 - Qu</w:t>
      </w:r>
      <w:r>
        <w:t>ả</w:t>
      </w:r>
      <w:r>
        <w:t>n lý t</w:t>
      </w:r>
      <w:r>
        <w:t>ồ</w:t>
      </w:r>
      <w:r>
        <w:t>n kho</w:t>
      </w:r>
      <w:bookmarkEnd w:id="24"/>
    </w:p>
    <w:tbl>
      <w:tblPr>
        <w:tblW w:w="0" w:type="auto"/>
        <w:tblBorders>
          <w:top w:val="single" w:sz="5" w:space="0" w:color="333333"/>
          <w:left w:val="single" w:sz="5" w:space="0" w:color="333333"/>
          <w:bottom w:val="single" w:sz="5" w:space="0" w:color="333333"/>
          <w:right w:val="single" w:sz="5" w:space="0" w:color="333333"/>
          <w:insideH w:val="single" w:sz="5" w:space="0" w:color="333333"/>
          <w:insideV w:val="single" w:sz="5" w:space="0" w:color="333333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300"/>
        <w:gridCol w:w="7800"/>
      </w:tblGrid>
      <w:tr w:rsidR="00334113" w14:paraId="272908E3" w14:textId="77777777">
        <w:trPr>
          <w:cantSplit/>
        </w:trPr>
        <w:tc>
          <w:tcPr>
            <w:tcW w:w="2300" w:type="dxa"/>
          </w:tcPr>
          <w:p w14:paraId="109D4BFE" w14:textId="77777777" w:rsidR="00334113" w:rsidRDefault="00BE1D5B">
            <w:pPr>
              <w:pStyle w:val="UseCaseLabel"/>
              <w:keepNext/>
            </w:pPr>
            <w:r>
              <w:t>Tên ca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7800" w:type="dxa"/>
          </w:tcPr>
          <w:p w14:paraId="7D7907B1" w14:textId="77777777" w:rsidR="00334113" w:rsidRDefault="00BE1D5B">
            <w:pPr>
              <w:pStyle w:val="UseCaseCell"/>
              <w:keepNext/>
            </w:pPr>
            <w:r>
              <w:t>UC09 - Qu</w:t>
            </w:r>
            <w:r>
              <w:t>ả</w:t>
            </w:r>
            <w:r>
              <w:t>n lý t</w:t>
            </w:r>
            <w:r>
              <w:t>ồ</w:t>
            </w:r>
            <w:r>
              <w:t>n kho</w:t>
            </w:r>
          </w:p>
        </w:tc>
      </w:tr>
      <w:tr w:rsidR="00334113" w14:paraId="2DB253F4" w14:textId="77777777">
        <w:trPr>
          <w:cantSplit/>
        </w:trPr>
        <w:tc>
          <w:tcPr>
            <w:tcW w:w="2300" w:type="dxa"/>
          </w:tcPr>
          <w:p w14:paraId="6C46C268" w14:textId="77777777" w:rsidR="00334113" w:rsidRDefault="00BE1D5B">
            <w:pPr>
              <w:pStyle w:val="UseCaseLabel"/>
              <w:keepNext/>
            </w:pPr>
            <w:r>
              <w:t>Tác nhân</w:t>
            </w:r>
          </w:p>
        </w:tc>
        <w:tc>
          <w:tcPr>
            <w:tcW w:w="7800" w:type="dxa"/>
          </w:tcPr>
          <w:p w14:paraId="719CF6BB" w14:textId="77777777" w:rsidR="00334113" w:rsidRDefault="00BE1D5B">
            <w:pPr>
              <w:pStyle w:val="UseCaseCell"/>
              <w:keepNext/>
            </w:pPr>
            <w:r>
              <w:t>Nhân viên, qu</w:t>
            </w:r>
            <w:r>
              <w:t>ả</w:t>
            </w:r>
            <w:r>
              <w:t>n lý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viên; đi</w:t>
            </w:r>
            <w:r>
              <w:t>ề</w:t>
            </w:r>
            <w:r>
              <w:t>u ch</w:t>
            </w:r>
            <w:r>
              <w:t>ỉ</w:t>
            </w:r>
            <w:r>
              <w:t>nh t</w:t>
            </w:r>
            <w:r>
              <w:t>ồ</w:t>
            </w:r>
            <w:r>
              <w:t>n tr</w:t>
            </w:r>
            <w:r>
              <w:t>ự</w:t>
            </w:r>
            <w:r>
              <w:t>c ti</w:t>
            </w:r>
            <w:r>
              <w:t>ế</w:t>
            </w:r>
            <w:r>
              <w:t>p ch</w:t>
            </w:r>
            <w:r>
              <w:t>ỉ</w:t>
            </w:r>
            <w:r>
              <w:t xml:space="preserve"> dành cho qu</w:t>
            </w:r>
            <w:r>
              <w:t>ả</w:t>
            </w:r>
            <w:r>
              <w:t>n lý/qu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viên.</w:t>
            </w:r>
          </w:p>
        </w:tc>
      </w:tr>
      <w:tr w:rsidR="00334113" w14:paraId="6BA04660" w14:textId="77777777">
        <w:trPr>
          <w:cantSplit/>
        </w:trPr>
        <w:tc>
          <w:tcPr>
            <w:tcW w:w="2300" w:type="dxa"/>
          </w:tcPr>
          <w:p w14:paraId="2D4B8066" w14:textId="77777777" w:rsidR="00334113" w:rsidRDefault="00BE1D5B">
            <w:pPr>
              <w:pStyle w:val="UseCaseLabel"/>
              <w:keepNext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ầ</w:t>
            </w:r>
            <w:r>
              <w:t>u vào</w:t>
            </w:r>
          </w:p>
        </w:tc>
        <w:tc>
          <w:tcPr>
            <w:tcW w:w="7800" w:type="dxa"/>
          </w:tcPr>
          <w:p w14:paraId="44898AD7" w14:textId="77777777" w:rsidR="00334113" w:rsidRDefault="00BE1D5B">
            <w:pPr>
              <w:pStyle w:val="UseCaseCell"/>
              <w:keepNext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p, truy c</w:t>
            </w:r>
            <w:r>
              <w:t>ậ</w:t>
            </w:r>
            <w:r>
              <w:t>p ch</w:t>
            </w:r>
            <w:r>
              <w:t>ứ</w:t>
            </w:r>
            <w:r>
              <w:t>c năng kho và ch</w:t>
            </w:r>
            <w:r>
              <w:t>ọ</w:t>
            </w:r>
            <w:r>
              <w:t>n hàng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lý. Quy</w:t>
            </w:r>
            <w:r>
              <w:t>ề</w:t>
            </w:r>
            <w:r>
              <w:t>n, kho,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và đi</w:t>
            </w:r>
            <w:r>
              <w:t>ề</w:t>
            </w:r>
            <w:r>
              <w:t>u ki</w:t>
            </w:r>
            <w:r>
              <w:t>ệ</w:t>
            </w:r>
            <w:r>
              <w:t>n s</w:t>
            </w:r>
            <w:r>
              <w:t>ố</w:t>
            </w:r>
            <w:r>
              <w:t xml:space="preserve"> dư đư</w:t>
            </w:r>
            <w:r>
              <w:t>ợ</w:t>
            </w:r>
            <w:r>
              <w:t>c ki</w:t>
            </w:r>
            <w:r>
              <w:t>ể</w:t>
            </w:r>
            <w:r>
              <w:t>m tra trư</w:t>
            </w:r>
            <w:r>
              <w:t>ớ</w:t>
            </w:r>
            <w:r>
              <w:t>c khi ghi nh</w:t>
            </w:r>
            <w:r>
              <w:t>ậ</w:t>
            </w:r>
            <w:r>
              <w:t>n.</w:t>
            </w:r>
          </w:p>
        </w:tc>
      </w:tr>
      <w:tr w:rsidR="00334113" w14:paraId="325420AD" w14:textId="77777777">
        <w:trPr>
          <w:cantSplit/>
        </w:trPr>
        <w:tc>
          <w:tcPr>
            <w:tcW w:w="2300" w:type="dxa"/>
          </w:tcPr>
          <w:p w14:paraId="7EB8BCC5" w14:textId="77777777" w:rsidR="00334113" w:rsidRDefault="00BE1D5B">
            <w:pPr>
              <w:pStyle w:val="UseCaseLabel"/>
              <w:keepNext/>
            </w:pPr>
            <w:r>
              <w:t>Các lu</w:t>
            </w:r>
            <w:r>
              <w:t>ồ</w:t>
            </w:r>
            <w:r>
              <w:t>ng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7800" w:type="dxa"/>
          </w:tcPr>
          <w:p w14:paraId="102EC0FD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chính:</w:t>
            </w:r>
          </w:p>
          <w:p w14:paraId="6CAE6148" w14:textId="77777777" w:rsidR="00334113" w:rsidRDefault="00BE1D5B">
            <w:pPr>
              <w:pStyle w:val="UseCaseCell"/>
              <w:keepNext/>
            </w:pPr>
            <w:r>
              <w:t>1. Nhân viên m</w:t>
            </w:r>
            <w:r>
              <w:t>ở</w:t>
            </w:r>
            <w:r>
              <w:t xml:space="preserve"> ch</w:t>
            </w:r>
            <w:r>
              <w:t>ứ</w:t>
            </w:r>
            <w:r>
              <w:t>c năng kho và ch</w:t>
            </w:r>
            <w:r>
              <w:t>ọ</w:t>
            </w:r>
            <w:r>
              <w:t>n Nh</w:t>
            </w:r>
            <w:r>
              <w:t>ậ</w:t>
            </w:r>
            <w:r>
              <w:t>p hàng.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khác theo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1, 2 ho</w:t>
            </w:r>
            <w:r>
              <w:t>ặ</w:t>
            </w:r>
            <w:r>
              <w:t>c 3; v</w:t>
            </w:r>
            <w:r>
              <w:t>ẫ</w:t>
            </w:r>
            <w:r>
              <w:t>n áp d</w:t>
            </w:r>
            <w:r>
              <w:t>ụ</w:t>
            </w:r>
            <w:r>
              <w:t>ng ki</w:t>
            </w:r>
            <w:r>
              <w:t>ể</w:t>
            </w:r>
            <w:r>
              <w:t xml:space="preserve">m tra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3-4 và x</w:t>
            </w:r>
            <w:r>
              <w:t>ử</w:t>
            </w:r>
            <w:r>
              <w:t xml:space="preserve"> lý l</w:t>
            </w:r>
            <w:r>
              <w:t>ỗ</w:t>
            </w:r>
            <w:r>
              <w:t xml:space="preserve">i </w:t>
            </w:r>
            <w:r>
              <w:t>ở</w:t>
            </w:r>
            <w:r>
              <w:t xml:space="preserve">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4-6.</w:t>
            </w:r>
          </w:p>
          <w:p w14:paraId="78D6E9E9" w14:textId="77777777" w:rsidR="00334113" w:rsidRDefault="00BE1D5B">
            <w:pPr>
              <w:pStyle w:val="UseCaseCell"/>
              <w:keepNext/>
            </w:pPr>
            <w:r>
              <w:t>2. Nhân viên ch</w:t>
            </w:r>
            <w:r>
              <w:t>ọ</w:t>
            </w:r>
            <w:r>
              <w:t>n đúng kho, mã hàng,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nh</w:t>
            </w:r>
            <w:r>
              <w:t>ậ</w:t>
            </w:r>
            <w:r>
              <w:t>n, lý do và thông tin tham chi</w:t>
            </w:r>
            <w:r>
              <w:t>ế</w:t>
            </w:r>
            <w:r>
              <w:t>u.</w:t>
            </w:r>
          </w:p>
          <w:p w14:paraId="67D87911" w14:textId="77777777" w:rsidR="00334113" w:rsidRDefault="00BE1D5B">
            <w:pPr>
              <w:pStyle w:val="UseCaseCell"/>
              <w:keepNext/>
            </w:pPr>
            <w:r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 N</w:t>
            </w:r>
            <w:r>
              <w:t>ế</w:t>
            </w:r>
            <w:r>
              <w:t>u không h</w:t>
            </w:r>
            <w:r>
              <w:t>ợ</w:t>
            </w:r>
            <w:r>
              <w:t>p l</w:t>
            </w:r>
            <w:r>
              <w:t>ệ</w:t>
            </w:r>
            <w:r>
              <w:t>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4.</w:t>
            </w:r>
          </w:p>
          <w:p w14:paraId="76A970E4" w14:textId="77777777" w:rsidR="00334113" w:rsidRDefault="00BE1D5B">
            <w:pPr>
              <w:pStyle w:val="UseCaseCell"/>
              <w:keepNext/>
            </w:pPr>
            <w:r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mã ch</w:t>
            </w:r>
            <w:r>
              <w:t>ố</w:t>
            </w:r>
            <w:r>
              <w:t>ng g</w:t>
            </w:r>
            <w:r>
              <w:t>ử</w:t>
            </w:r>
            <w:r>
              <w:t>i l</w:t>
            </w:r>
            <w:r>
              <w:t>ặ</w:t>
            </w:r>
            <w:r>
              <w:t>p. N</w:t>
            </w:r>
            <w:r>
              <w:t>ế</w:t>
            </w:r>
            <w:r>
              <w:t>u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đã t</w:t>
            </w:r>
            <w:r>
              <w:t>ồ</w:t>
            </w:r>
            <w:r>
              <w:t>n t</w:t>
            </w:r>
            <w:r>
              <w:t>ạ</w:t>
            </w:r>
            <w:r>
              <w:t>i,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5.</w:t>
            </w:r>
          </w:p>
          <w:p w14:paraId="5D5CD45C" w14:textId="77777777" w:rsidR="00334113" w:rsidRDefault="00BE1D5B">
            <w:pPr>
              <w:pStyle w:val="UseCaseCell"/>
              <w:keepNext/>
            </w:pPr>
            <w:r>
              <w:t>5.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khóa s</w:t>
            </w:r>
            <w:r>
              <w:t>ố</w:t>
            </w:r>
            <w:r>
              <w:t xml:space="preserve"> dư c</w:t>
            </w:r>
            <w:r>
              <w:t>ầ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t, t</w:t>
            </w:r>
            <w:r>
              <w:t>ạ</w:t>
            </w:r>
            <w:r>
              <w:t>o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nh</w:t>
            </w:r>
            <w:r>
              <w:t>ậ</w:t>
            </w:r>
            <w:r>
              <w:t>p đã ghi s</w:t>
            </w:r>
            <w:r>
              <w:t>ổ</w:t>
            </w:r>
            <w:r>
              <w:t xml:space="preserve"> và dòng ch</w:t>
            </w:r>
            <w:r>
              <w:t>ứ</w:t>
            </w:r>
            <w:r>
              <w:t>ng t</w:t>
            </w:r>
            <w:r>
              <w:t>ừ</w:t>
            </w:r>
            <w:r>
              <w:t>.</w:t>
            </w:r>
          </w:p>
          <w:p w14:paraId="4D4BBF3D" w14:textId="77777777" w:rsidR="00334113" w:rsidRDefault="00BE1D5B">
            <w:pPr>
              <w:pStyle w:val="UseCaseCell"/>
              <w:keepNext/>
            </w:pPr>
            <w:r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tăng lư</w:t>
            </w:r>
            <w:r>
              <w:t>ợ</w:t>
            </w:r>
            <w:r>
              <w:t>ng hàng th</w:t>
            </w:r>
            <w:r>
              <w:t>ự</w:t>
            </w:r>
            <w:r>
              <w:t>c có, gi</w:t>
            </w:r>
            <w:r>
              <w:t>ữ</w:t>
            </w:r>
            <w:r>
              <w:t xml:space="preserve"> nguyên lư</w:t>
            </w:r>
            <w:r>
              <w:t>ợ</w:t>
            </w:r>
            <w:r>
              <w:t>ng đã gi</w:t>
            </w:r>
            <w:r>
              <w:t>ữ</w:t>
            </w:r>
            <w:r>
              <w:t>; ghi bi</w:t>
            </w:r>
            <w:r>
              <w:t>ế</w:t>
            </w:r>
            <w:r>
              <w:t>n đ</w:t>
            </w:r>
            <w:r>
              <w:t>ộ</w:t>
            </w:r>
            <w:r>
              <w:t>ng và nh</w:t>
            </w:r>
            <w:r>
              <w:t>ậ</w:t>
            </w:r>
            <w:r>
              <w:t>t ký. N</w:t>
            </w:r>
            <w:r>
              <w:t>ế</w:t>
            </w:r>
            <w:r>
              <w:t>u ghi l</w:t>
            </w:r>
            <w:r>
              <w:t>ỗ</w:t>
            </w:r>
            <w:r>
              <w:t>i,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6.</w:t>
            </w:r>
          </w:p>
          <w:p w14:paraId="6DF45DA0" w14:textId="77777777" w:rsidR="00334113" w:rsidRDefault="00BE1D5B">
            <w:pPr>
              <w:pStyle w:val="UseCaseCell"/>
              <w:keepNext/>
            </w:pPr>
            <w:r>
              <w:t>7.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hoàn t</w:t>
            </w:r>
            <w:r>
              <w:t>ấ</w:t>
            </w:r>
            <w:r>
              <w:t>t giao d</w:t>
            </w:r>
            <w:r>
              <w:t>ị</w:t>
            </w:r>
            <w:r>
              <w:t>ch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cùng s</w:t>
            </w:r>
            <w:r>
              <w:t>ố</w:t>
            </w:r>
            <w:r>
              <w:t xml:space="preserve"> dư m</w:t>
            </w:r>
            <w:r>
              <w:t>ớ</w:t>
            </w:r>
            <w:r>
              <w:t>i.</w:t>
            </w:r>
          </w:p>
          <w:p w14:paraId="52B8B47E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ph</w:t>
            </w:r>
            <w:r>
              <w:rPr>
                <w:b/>
              </w:rPr>
              <w:t>ụ</w:t>
            </w:r>
            <w:r>
              <w:rPr>
                <w:b/>
              </w:rPr>
              <w:t>:</w:t>
            </w:r>
          </w:p>
          <w:p w14:paraId="12F118DF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1:</w:t>
            </w:r>
            <w:r>
              <w:t xml:space="preserve"> Chuy</w:t>
            </w:r>
            <w:r>
              <w:t>ể</w:t>
            </w:r>
            <w:r>
              <w:t>n kho: ki</w:t>
            </w:r>
            <w:r>
              <w:t>ể</w:t>
            </w:r>
            <w:r>
              <w:t>m tra kho ngu</w:t>
            </w:r>
            <w:r>
              <w:t>ồ</w:t>
            </w:r>
            <w:r>
              <w:t>n/đích khác nhau; tr</w:t>
            </w:r>
            <w:r>
              <w:t>ừ</w:t>
            </w:r>
            <w:r>
              <w:t xml:space="preserve"> ngu</w:t>
            </w:r>
            <w:r>
              <w:t>ồ</w:t>
            </w:r>
            <w:r>
              <w:t>n và c</w:t>
            </w:r>
            <w:r>
              <w:t>ộ</w:t>
            </w:r>
            <w:r>
              <w:t>ng đích cùng giao d</w:t>
            </w:r>
            <w:r>
              <w:t>ị</w:t>
            </w:r>
            <w:r>
              <w:t>ch. S</w:t>
            </w:r>
            <w:r>
              <w:t>ố</w:t>
            </w:r>
            <w:r>
              <w:t xml:space="preserve"> dư ngu</w:t>
            </w:r>
            <w:r>
              <w:t>ồ</w:t>
            </w:r>
            <w:r>
              <w:t>n ph</w:t>
            </w:r>
            <w:r>
              <w:t>ả</w:t>
            </w:r>
            <w:r>
              <w:t>i còn đ</w:t>
            </w:r>
            <w:r>
              <w:t>ủ</w:t>
            </w:r>
            <w:r>
              <w:t xml:space="preserve"> lư</w:t>
            </w:r>
            <w:r>
              <w:t>ợ</w:t>
            </w:r>
            <w:r>
              <w:t>ng đã gi</w:t>
            </w:r>
            <w:r>
              <w:t>ữ</w:t>
            </w:r>
            <w:r>
              <w:t>.</w:t>
            </w:r>
          </w:p>
          <w:p w14:paraId="4653E759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2:</w:t>
            </w:r>
            <w:r>
              <w:t xml:space="preserve"> Ki</w:t>
            </w:r>
            <w:r>
              <w:t>ể</w:t>
            </w:r>
            <w:r>
              <w:t>m kê: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</w:t>
            </w:r>
            <w:r>
              <w:t>ự</w:t>
            </w:r>
            <w:r>
              <w:t>c t</w:t>
            </w:r>
            <w:r>
              <w:t>ế</w:t>
            </w:r>
            <w:r>
              <w:t>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tính chênh l</w:t>
            </w:r>
            <w:r>
              <w:t>ệ</w:t>
            </w:r>
            <w:r>
              <w:t>ch. S</w:t>
            </w:r>
            <w:r>
              <w:t>ố</w:t>
            </w:r>
            <w:r>
              <w:t xml:space="preserve">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không đư</w:t>
            </w:r>
            <w:r>
              <w:t>ợ</w:t>
            </w:r>
            <w:r>
              <w:t>c th</w:t>
            </w:r>
            <w:r>
              <w:t>ấ</w:t>
            </w:r>
            <w:r>
              <w:t>p hơn lư</w:t>
            </w:r>
            <w:r>
              <w:t>ợ</w:t>
            </w:r>
            <w:r>
              <w:t>ng đã gi</w:t>
            </w:r>
            <w:r>
              <w:t>ữ</w:t>
            </w:r>
            <w:r>
              <w:t>.</w:t>
            </w:r>
          </w:p>
          <w:p w14:paraId="1BDF0DFC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3:</w:t>
            </w:r>
            <w:r>
              <w:t xml:space="preserve"> Đi</w:t>
            </w:r>
            <w:r>
              <w:t>ề</w:t>
            </w:r>
            <w:r>
              <w:t>u ch</w:t>
            </w:r>
            <w:r>
              <w:t>ỉ</w:t>
            </w:r>
            <w:r>
              <w:t>nh: qu</w:t>
            </w:r>
            <w:r>
              <w:t>ả</w:t>
            </w:r>
            <w:r>
              <w:t>n lý/qu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nh</w:t>
            </w:r>
            <w:r>
              <w:t>ậ</w:t>
            </w:r>
            <w:r>
              <w:t>p chênh l</w:t>
            </w:r>
            <w:r>
              <w:t>ệ</w:t>
            </w:r>
            <w:r>
              <w:t>ch và lý do; không đ</w:t>
            </w:r>
            <w:r>
              <w:t>ể</w:t>
            </w:r>
            <w:r>
              <w:t xml:space="preserve"> s</w:t>
            </w:r>
            <w:r>
              <w:t>ố</w:t>
            </w:r>
            <w:r>
              <w:t xml:space="preserve"> dư âm ho</w:t>
            </w:r>
            <w:r>
              <w:t>ặ</w:t>
            </w:r>
            <w:r>
              <w:t>c th</w:t>
            </w:r>
            <w:r>
              <w:t>ấ</w:t>
            </w:r>
            <w:r>
              <w:t>p hơn lư</w:t>
            </w:r>
            <w:r>
              <w:t>ợ</w:t>
            </w:r>
            <w:r>
              <w:t>ng đã gi</w:t>
            </w:r>
            <w:r>
              <w:t>ữ</w:t>
            </w:r>
            <w:r>
              <w:t>.</w:t>
            </w:r>
          </w:p>
          <w:p w14:paraId="57284F6B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4:</w:t>
            </w:r>
            <w:r>
              <w:t xml:space="preserve"> Không có quy</w:t>
            </w:r>
            <w:r>
              <w:t>ề</w:t>
            </w:r>
            <w:r>
              <w:t>n, sai kho/mã hàng/s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ho</w:t>
            </w:r>
            <w:r>
              <w:t>ặ</w:t>
            </w:r>
            <w:r>
              <w:t>c ngu</w:t>
            </w:r>
            <w:r>
              <w:t>ồ</w:t>
            </w:r>
            <w:r>
              <w:t>n thi</w:t>
            </w:r>
            <w:r>
              <w:t>ế</w:t>
            </w:r>
            <w:r>
              <w:t>u hàng: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và yêu c</w:t>
            </w:r>
            <w:r>
              <w:t>ầ</w:t>
            </w:r>
            <w:r>
              <w:t>u ki</w:t>
            </w:r>
            <w:r>
              <w:t>ể</w:t>
            </w:r>
            <w:r>
              <w:t>m tra l</w:t>
            </w:r>
            <w:r>
              <w:t>ạ</w:t>
            </w:r>
            <w:r>
              <w:t>i.</w:t>
            </w:r>
          </w:p>
          <w:p w14:paraId="407B91AA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5:</w:t>
            </w:r>
            <w:r>
              <w:t xml:space="preserve"> Yêu c</w:t>
            </w:r>
            <w:r>
              <w:t>ầ</w:t>
            </w:r>
            <w:r>
              <w:t>u trùng: tr</w:t>
            </w:r>
            <w:r>
              <w:t>ả</w:t>
            </w:r>
            <w:r>
              <w:t xml:space="preserve">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đã có; không c</w:t>
            </w:r>
            <w:r>
              <w:t>ộ</w:t>
            </w:r>
            <w:r>
              <w:t>ng ho</w:t>
            </w:r>
            <w:r>
              <w:t>ặ</w:t>
            </w:r>
            <w:r>
              <w:t>c tr</w:t>
            </w:r>
            <w:r>
              <w:t>ừ</w:t>
            </w:r>
            <w:r>
              <w:t xml:space="preserve"> t</w:t>
            </w:r>
            <w:r>
              <w:t>ồ</w:t>
            </w:r>
            <w:r>
              <w:t>n thêm l</w:t>
            </w:r>
            <w:r>
              <w:t>ầ</w:t>
            </w:r>
            <w:r>
              <w:t>n n</w:t>
            </w:r>
            <w:r>
              <w:t>ữ</w:t>
            </w:r>
            <w:r>
              <w:t>a.</w:t>
            </w:r>
          </w:p>
          <w:p w14:paraId="5F8FFFC5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6:</w:t>
            </w:r>
            <w:r>
              <w:t xml:space="preserve"> L</w:t>
            </w:r>
            <w:r>
              <w:t>ỗ</w:t>
            </w:r>
            <w:r>
              <w:t>i ghi s</w:t>
            </w:r>
            <w:r>
              <w:t>ố</w:t>
            </w:r>
            <w:r>
              <w:t xml:space="preserve"> dư,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ho</w:t>
            </w:r>
            <w:r>
              <w:t>ặ</w:t>
            </w:r>
            <w:r>
              <w:t>c nh</w:t>
            </w:r>
            <w:r>
              <w:t>ậ</w:t>
            </w:r>
            <w:r>
              <w:t>t ký: h</w:t>
            </w:r>
            <w:r>
              <w:t>ủ</w:t>
            </w:r>
            <w:r>
              <w:t>y toàn b</w:t>
            </w:r>
            <w:r>
              <w:t>ộ</w:t>
            </w:r>
            <w:r>
              <w:t xml:space="preserve"> thay đ</w:t>
            </w:r>
            <w:r>
              <w:t>ổ</w:t>
            </w:r>
            <w:r>
              <w:t>i c</w:t>
            </w:r>
            <w:r>
              <w:t>ủ</w:t>
            </w:r>
            <w:r>
              <w:t>a giao d</w:t>
            </w:r>
            <w:r>
              <w:t>ị</w:t>
            </w:r>
            <w:r>
              <w:t>ch.</w:t>
            </w:r>
          </w:p>
        </w:tc>
      </w:tr>
      <w:tr w:rsidR="00334113" w14:paraId="03D9198E" w14:textId="77777777">
        <w:trPr>
          <w:cantSplit/>
        </w:trPr>
        <w:tc>
          <w:tcPr>
            <w:tcW w:w="2300" w:type="dxa"/>
          </w:tcPr>
          <w:p w14:paraId="60766D34" w14:textId="77777777" w:rsidR="00334113" w:rsidRDefault="00BE1D5B">
            <w:pPr>
              <w:pStyle w:val="UseCaseLabel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</w:p>
        </w:tc>
        <w:tc>
          <w:tcPr>
            <w:tcW w:w="7800" w:type="dxa"/>
          </w:tcPr>
          <w:p w14:paraId="3A48545C" w14:textId="77777777" w:rsidR="00334113" w:rsidRDefault="00BE1D5B">
            <w:pPr>
              <w:pStyle w:val="UseCaseCell"/>
            </w:pPr>
            <w:r>
              <w:t>Thành công: s</w:t>
            </w:r>
            <w:r>
              <w:t>ố</w:t>
            </w:r>
            <w:r>
              <w:t xml:space="preserve"> dư,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và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bi</w:t>
            </w:r>
            <w:r>
              <w:t>ế</w:t>
            </w:r>
            <w:r>
              <w:t>n đ</w:t>
            </w:r>
            <w:r>
              <w:t>ộ</w:t>
            </w:r>
            <w:r>
              <w:t>ng nh</w:t>
            </w:r>
            <w:r>
              <w:t>ấ</w:t>
            </w:r>
            <w:r>
              <w:t>t quán. Th</w:t>
            </w:r>
            <w:r>
              <w:t>ấ</w:t>
            </w:r>
            <w:r>
              <w:t>t b</w:t>
            </w:r>
            <w:r>
              <w:t>ạ</w:t>
            </w:r>
            <w:r>
              <w:t>i: s</w:t>
            </w:r>
            <w:r>
              <w:t>ố</w:t>
            </w:r>
            <w:r>
              <w:t xml:space="preserve"> dư và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không thay đ</w:t>
            </w:r>
            <w:r>
              <w:t>ổ</w:t>
            </w:r>
            <w:r>
              <w:t>i. Nh</w:t>
            </w:r>
            <w:r>
              <w:t>ậ</w:t>
            </w:r>
            <w:r>
              <w:t>p hàng không làm đ</w:t>
            </w:r>
            <w:r>
              <w:t>ổ</w:t>
            </w:r>
            <w:r>
              <w:t>i reserved.</w:t>
            </w:r>
          </w:p>
        </w:tc>
      </w:tr>
    </w:tbl>
    <w:p w14:paraId="3AB5FEAE" w14:textId="77777777" w:rsidR="00334113" w:rsidRDefault="00BE1D5B">
      <w:pPr>
        <w:pStyle w:val="UseCaseNote"/>
      </w:pPr>
      <w:r>
        <w:rPr>
          <w:b/>
        </w:rPr>
        <w:t>Ghi chú áp d</w:t>
      </w:r>
      <w:r>
        <w:rPr>
          <w:b/>
        </w:rPr>
        <w:t>ụ</w:t>
      </w:r>
      <w:r>
        <w:rPr>
          <w:b/>
        </w:rPr>
        <w:t>ng:</w:t>
      </w:r>
      <w:r>
        <w:t xml:space="preserve"> M</w:t>
      </w:r>
      <w:r>
        <w:t>ọ</w:t>
      </w:r>
      <w:r>
        <w:t>i nghi</w:t>
      </w:r>
      <w:r>
        <w:t>ệ</w:t>
      </w:r>
      <w:r>
        <w:t>p v</w:t>
      </w:r>
      <w:r>
        <w:t>ụ</w:t>
      </w:r>
      <w:r>
        <w:t xml:space="preserve"> đ</w:t>
      </w:r>
      <w:r>
        <w:t>ề</w:t>
      </w:r>
      <w:r>
        <w:t>u ghi ch</w:t>
      </w:r>
      <w:r>
        <w:t>ứ</w:t>
      </w:r>
      <w:r>
        <w:t>ng t</w:t>
      </w:r>
      <w:r>
        <w:t>ừ</w:t>
      </w:r>
      <w:r>
        <w:t>, bi</w:t>
      </w:r>
      <w:r>
        <w:t>ế</w:t>
      </w:r>
      <w:r>
        <w:t>n đ</w:t>
      </w:r>
      <w:r>
        <w:t>ộ</w:t>
      </w:r>
      <w:r>
        <w:t>ng và nh</w:t>
      </w:r>
      <w:r>
        <w:t>ậ</w:t>
      </w:r>
      <w:r>
        <w:t>t ký trong cùng giao d</w:t>
      </w:r>
      <w:r>
        <w:t>ị</w:t>
      </w:r>
      <w:r>
        <w:t>ch. B</w:t>
      </w:r>
      <w:r>
        <w:t>ả</w:t>
      </w:r>
      <w:r>
        <w:t>n hi</w:t>
      </w:r>
      <w:r>
        <w:t>ệ</w:t>
      </w:r>
      <w:r>
        <w:t>n t</w:t>
      </w:r>
      <w:r>
        <w:t>ạ</w:t>
      </w:r>
      <w:r>
        <w:t>i ghi s</w:t>
      </w:r>
      <w:r>
        <w:t>ổ</w:t>
      </w:r>
      <w:r>
        <w:t xml:space="preserve"> ngay, chưa có bư</w:t>
      </w:r>
      <w:r>
        <w:t>ớ</w:t>
      </w:r>
      <w:r>
        <w:t>c duy</w:t>
      </w:r>
      <w:r>
        <w:t>ệ</w:t>
      </w:r>
      <w:r>
        <w:t>t nháp. Hàng hoàn ch</w:t>
      </w:r>
      <w:r>
        <w:t>ỉ</w:t>
      </w:r>
      <w:r>
        <w:t xml:space="preserve"> nh</w:t>
      </w:r>
      <w:r>
        <w:t>ậ</w:t>
      </w:r>
      <w:r>
        <w:t>p l</w:t>
      </w:r>
      <w:r>
        <w:t>ạ</w:t>
      </w:r>
      <w:r>
        <w:t>i sau ki</w:t>
      </w:r>
      <w:r>
        <w:t>ể</w:t>
      </w:r>
      <w:r>
        <w:t>m đ</w:t>
      </w:r>
      <w:r>
        <w:t>ị</w:t>
      </w:r>
      <w:r>
        <w:t>nh, không t</w:t>
      </w:r>
      <w:r>
        <w:t>ự</w:t>
      </w:r>
      <w:r>
        <w:t xml:space="preserve"> tăng t</w:t>
      </w:r>
      <w:r>
        <w:t>ồ</w:t>
      </w:r>
      <w:r>
        <w:t>n khi đ</w:t>
      </w:r>
      <w:r>
        <w:t>ổ</w:t>
      </w:r>
      <w:r>
        <w:t>i tr</w:t>
      </w:r>
      <w:r>
        <w:t>ạ</w:t>
      </w:r>
      <w:r>
        <w:t>ng thái returned.</w:t>
      </w:r>
    </w:p>
    <w:p w14:paraId="72F8257C" w14:textId="77777777" w:rsidR="00334113" w:rsidRDefault="00BE1D5B">
      <w:pPr>
        <w:pStyle w:val="Heading2"/>
        <w:pageBreakBefore/>
      </w:pPr>
      <w:bookmarkStart w:id="25" w:name="_Toc240445506"/>
      <w:r>
        <w:lastRenderedPageBreak/>
        <w:t>4.5. UC11 - H</w:t>
      </w:r>
      <w:r>
        <w:t>ủ</w:t>
      </w:r>
      <w:r>
        <w:t>y đơn hàng trư</w:t>
      </w:r>
      <w:r>
        <w:t>ớ</w:t>
      </w:r>
      <w:r>
        <w:t>c xu</w:t>
      </w:r>
      <w:r>
        <w:t>ấ</w:t>
      </w:r>
      <w:r>
        <w:t>t kho</w:t>
      </w:r>
      <w:bookmarkEnd w:id="25"/>
    </w:p>
    <w:tbl>
      <w:tblPr>
        <w:tblW w:w="0" w:type="auto"/>
        <w:tblBorders>
          <w:top w:val="single" w:sz="5" w:space="0" w:color="333333"/>
          <w:left w:val="single" w:sz="5" w:space="0" w:color="333333"/>
          <w:bottom w:val="single" w:sz="5" w:space="0" w:color="333333"/>
          <w:right w:val="single" w:sz="5" w:space="0" w:color="333333"/>
          <w:insideH w:val="single" w:sz="5" w:space="0" w:color="333333"/>
          <w:insideV w:val="single" w:sz="5" w:space="0" w:color="333333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300"/>
        <w:gridCol w:w="7800"/>
      </w:tblGrid>
      <w:tr w:rsidR="00334113" w14:paraId="57AD8E06" w14:textId="77777777">
        <w:trPr>
          <w:cantSplit/>
        </w:trPr>
        <w:tc>
          <w:tcPr>
            <w:tcW w:w="2300" w:type="dxa"/>
          </w:tcPr>
          <w:p w14:paraId="34C302CE" w14:textId="77777777" w:rsidR="00334113" w:rsidRDefault="00BE1D5B">
            <w:pPr>
              <w:pStyle w:val="UseCaseLabel"/>
              <w:keepNext/>
            </w:pPr>
            <w:r>
              <w:t>Tên ca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7800" w:type="dxa"/>
          </w:tcPr>
          <w:p w14:paraId="384F5CF2" w14:textId="77777777" w:rsidR="00334113" w:rsidRDefault="00BE1D5B">
            <w:pPr>
              <w:pStyle w:val="UseCaseCell"/>
              <w:keepNext/>
            </w:pPr>
            <w:r>
              <w:t>UC11 - H</w:t>
            </w:r>
            <w:r>
              <w:t>ủ</w:t>
            </w:r>
            <w:r>
              <w:t>y đơn hàng trư</w:t>
            </w:r>
            <w:r>
              <w:t>ớ</w:t>
            </w:r>
            <w:r>
              <w:t>c xu</w:t>
            </w:r>
            <w:r>
              <w:t>ấ</w:t>
            </w:r>
            <w:r>
              <w:t>t kho</w:t>
            </w:r>
          </w:p>
        </w:tc>
      </w:tr>
      <w:tr w:rsidR="00334113" w14:paraId="72408FED" w14:textId="77777777">
        <w:trPr>
          <w:cantSplit/>
        </w:trPr>
        <w:tc>
          <w:tcPr>
            <w:tcW w:w="2300" w:type="dxa"/>
          </w:tcPr>
          <w:p w14:paraId="382E5B6A" w14:textId="77777777" w:rsidR="00334113" w:rsidRDefault="00BE1D5B">
            <w:pPr>
              <w:pStyle w:val="UseCaseLabel"/>
              <w:keepNext/>
            </w:pPr>
            <w:r>
              <w:t>Tác nhân</w:t>
            </w:r>
          </w:p>
        </w:tc>
        <w:tc>
          <w:tcPr>
            <w:tcW w:w="7800" w:type="dxa"/>
          </w:tcPr>
          <w:p w14:paraId="6575C62D" w14:textId="77777777" w:rsidR="00334113" w:rsidRDefault="00BE1D5B">
            <w:pPr>
              <w:pStyle w:val="UseCaseCell"/>
              <w:keepNext/>
            </w:pPr>
            <w:r>
              <w:t>Nhân viên, qu</w:t>
            </w:r>
            <w:r>
              <w:t>ả</w:t>
            </w:r>
            <w:r>
              <w:t>n lý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có quy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lý đơn.</w:t>
            </w:r>
          </w:p>
        </w:tc>
      </w:tr>
      <w:tr w:rsidR="00334113" w14:paraId="009614E7" w14:textId="77777777">
        <w:trPr>
          <w:cantSplit/>
        </w:trPr>
        <w:tc>
          <w:tcPr>
            <w:tcW w:w="2300" w:type="dxa"/>
          </w:tcPr>
          <w:p w14:paraId="31DE604C" w14:textId="77777777" w:rsidR="00334113" w:rsidRDefault="00BE1D5B">
            <w:pPr>
              <w:pStyle w:val="UseCaseLabel"/>
              <w:keepNext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ầ</w:t>
            </w:r>
            <w:r>
              <w:t>u vào</w:t>
            </w:r>
          </w:p>
        </w:tc>
        <w:tc>
          <w:tcPr>
            <w:tcW w:w="7800" w:type="dxa"/>
          </w:tcPr>
          <w:p w14:paraId="3B211E59" w14:textId="77777777" w:rsidR="00334113" w:rsidRDefault="00BE1D5B">
            <w:pPr>
              <w:pStyle w:val="UseCaseCell"/>
              <w:keepNext/>
            </w:pPr>
            <w:r>
              <w:t>Nhân s</w:t>
            </w:r>
            <w:r>
              <w:t>ự</w:t>
            </w:r>
            <w:r>
              <w:t xml:space="preserve"> đã đăng nh</w:t>
            </w:r>
            <w:r>
              <w:t>ậ</w:t>
            </w:r>
            <w:r>
              <w:t>p và ch</w:t>
            </w:r>
            <w:r>
              <w:t>ọ</w:t>
            </w:r>
            <w:r>
              <w:t>n m</w:t>
            </w:r>
            <w:r>
              <w:t>ộ</w:t>
            </w:r>
            <w:r>
              <w:t>t đơn c</w:t>
            </w:r>
            <w:r>
              <w:t>ầ</w:t>
            </w:r>
            <w:r>
              <w:t>n h</w:t>
            </w:r>
            <w:r>
              <w:t>ủ</w:t>
            </w:r>
            <w:r>
              <w:t>y. Khách hàng chưa có ch</w:t>
            </w:r>
            <w:r>
              <w:t>ứ</w:t>
            </w:r>
            <w:r>
              <w:t>c năng t</w:t>
            </w:r>
            <w:r>
              <w:t>ự</w:t>
            </w:r>
            <w:r>
              <w:t xml:space="preserve"> h</w:t>
            </w:r>
            <w:r>
              <w:t>ủ</w:t>
            </w:r>
            <w:r>
              <w:t>y trong b</w:t>
            </w:r>
            <w:r>
              <w:t>ả</w:t>
            </w:r>
            <w:r>
              <w:t>n hi</w:t>
            </w:r>
            <w:r>
              <w:t>ệ</w:t>
            </w:r>
            <w:r>
              <w:t>n t</w:t>
            </w:r>
            <w:r>
              <w:t>ạ</w:t>
            </w:r>
            <w:r>
              <w:t>i. Đi</w:t>
            </w:r>
            <w:r>
              <w:t>ề</w:t>
            </w:r>
            <w:r>
              <w:t>u ki</w:t>
            </w:r>
            <w:r>
              <w:t>ệ</w:t>
            </w:r>
            <w:r>
              <w:t>n h</w:t>
            </w:r>
            <w:r>
              <w:t>ủ</w:t>
            </w:r>
            <w:r>
              <w:t>y đư</w:t>
            </w:r>
            <w:r>
              <w:t>ợ</w:t>
            </w:r>
            <w:r>
              <w:t>c ki</w:t>
            </w:r>
            <w:r>
              <w:t>ể</w:t>
            </w:r>
            <w:r>
              <w:t>m tra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ớ</w:t>
            </w:r>
            <w:r>
              <w:t>i nh</w:t>
            </w:r>
            <w:r>
              <w:t>ấ</w:t>
            </w:r>
            <w:r>
              <w:t>t.</w:t>
            </w:r>
          </w:p>
        </w:tc>
      </w:tr>
      <w:tr w:rsidR="00334113" w14:paraId="739BFD63" w14:textId="77777777">
        <w:trPr>
          <w:cantSplit/>
        </w:trPr>
        <w:tc>
          <w:tcPr>
            <w:tcW w:w="2300" w:type="dxa"/>
          </w:tcPr>
          <w:p w14:paraId="18AC89DC" w14:textId="77777777" w:rsidR="00334113" w:rsidRDefault="00BE1D5B">
            <w:pPr>
              <w:pStyle w:val="UseCaseLabel"/>
              <w:keepNext/>
            </w:pPr>
            <w:r>
              <w:t>Các lu</w:t>
            </w:r>
            <w:r>
              <w:t>ồ</w:t>
            </w:r>
            <w:r>
              <w:t>ng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7800" w:type="dxa"/>
          </w:tcPr>
          <w:p w14:paraId="2E316948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chính:</w:t>
            </w:r>
          </w:p>
          <w:p w14:paraId="38A0C284" w14:textId="77777777" w:rsidR="00334113" w:rsidRDefault="00BE1D5B">
            <w:pPr>
              <w:pStyle w:val="UseCaseCell"/>
              <w:keepNext/>
            </w:pPr>
            <w:r>
              <w:t>1. Nhân viên m</w:t>
            </w:r>
            <w:r>
              <w:t>ở</w:t>
            </w:r>
            <w:r>
              <w:t xml:space="preserve"> chi ti</w:t>
            </w:r>
            <w:r>
              <w:t>ế</w:t>
            </w:r>
            <w:r>
              <w:t>t đơn, ch</w:t>
            </w:r>
            <w:r>
              <w:t>ọ</w:t>
            </w:r>
            <w:r>
              <w:t>n H</w:t>
            </w:r>
            <w:r>
              <w:t>ủ</w:t>
            </w:r>
            <w:r>
              <w:t>y đơn và nh</w:t>
            </w:r>
            <w:r>
              <w:t>ậ</w:t>
            </w:r>
            <w:r>
              <w:t>p lý do.</w:t>
            </w:r>
          </w:p>
          <w:p w14:paraId="0A530B80" w14:textId="77777777" w:rsidR="00334113" w:rsidRDefault="00BE1D5B">
            <w:pPr>
              <w:pStyle w:val="UseCaseCell"/>
              <w:keepNext/>
            </w:pPr>
            <w:r>
              <w:t>2.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lý do và tr</w:t>
            </w:r>
            <w:r>
              <w:t>ạ</w:t>
            </w:r>
            <w:r>
              <w:t>ng thái đơn. N</w:t>
            </w:r>
            <w:r>
              <w:t>ế</w:t>
            </w:r>
            <w:r>
              <w:t>u không h</w:t>
            </w:r>
            <w:r>
              <w:t>ợ</w:t>
            </w:r>
            <w:r>
              <w:t>p l</w:t>
            </w:r>
            <w:r>
              <w:t>ệ</w:t>
            </w:r>
            <w:r>
              <w:t>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1.</w:t>
            </w:r>
          </w:p>
          <w:p w14:paraId="2EECD883" w14:textId="77777777" w:rsidR="00334113" w:rsidRDefault="00BE1D5B">
            <w:pPr>
              <w:pStyle w:val="UseCaseCell"/>
              <w:keepNext/>
            </w:pPr>
            <w:r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thanh toán. N</w:t>
            </w:r>
            <w:r>
              <w:t>ế</w:t>
            </w:r>
            <w:r>
              <w:t>u đơn đã thu ti</w:t>
            </w:r>
            <w:r>
              <w:t>ề</w:t>
            </w:r>
            <w:r>
              <w:t>n ho</w:t>
            </w:r>
            <w:r>
              <w:t>ặ</w:t>
            </w:r>
            <w:r>
              <w:t>c đã đư</w:t>
            </w:r>
            <w:r>
              <w:t>ợ</w:t>
            </w:r>
            <w:r>
              <w:t>c cho phép thu,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2.</w:t>
            </w:r>
          </w:p>
          <w:p w14:paraId="4F3AD71B" w14:textId="77777777" w:rsidR="00334113" w:rsidRDefault="00BE1D5B">
            <w:pPr>
              <w:pStyle w:val="UseCaseCell"/>
              <w:keepNext/>
            </w:pPr>
            <w:r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m</w:t>
            </w:r>
            <w:r>
              <w:t>ọ</w:t>
            </w:r>
            <w:r>
              <w:t>i phi</w:t>
            </w:r>
            <w:r>
              <w:t>ế</w:t>
            </w:r>
            <w:r>
              <w:t>u giao. N</w:t>
            </w:r>
            <w:r>
              <w:t>ế</w:t>
            </w:r>
            <w:r>
              <w:t>u có ki</w:t>
            </w:r>
            <w:r>
              <w:t>ệ</w:t>
            </w:r>
            <w:r>
              <w:t>n đã xu</w:t>
            </w:r>
            <w:r>
              <w:t>ấ</w:t>
            </w:r>
            <w:r>
              <w:t>t kho,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3; n</w:t>
            </w:r>
            <w:r>
              <w:t>ế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xung đ</w:t>
            </w:r>
            <w:r>
              <w:t>ộ</w:t>
            </w:r>
            <w:r>
              <w:t>t,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4.</w:t>
            </w:r>
          </w:p>
          <w:p w14:paraId="1F5B0585" w14:textId="77777777" w:rsidR="00334113" w:rsidRDefault="00BE1D5B">
            <w:pPr>
              <w:pStyle w:val="UseCaseCell"/>
              <w:keepNext/>
            </w:pPr>
            <w:r>
              <w:t>5.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gi</w:t>
            </w:r>
            <w:r>
              <w:t>ả</w:t>
            </w:r>
            <w:r>
              <w:t>i phóng các ph</w:t>
            </w:r>
            <w:r>
              <w:t>ầ</w:t>
            </w:r>
            <w:r>
              <w:t>n gi</w:t>
            </w:r>
            <w:r>
              <w:t>ữ</w:t>
            </w:r>
            <w:r>
              <w:t xml:space="preserve"> hàng còn hi</w:t>
            </w:r>
            <w:r>
              <w:t>ệ</w:t>
            </w:r>
            <w:r>
              <w:t>u l</w:t>
            </w:r>
            <w:r>
              <w:t>ự</w:t>
            </w:r>
            <w:r>
              <w:t>c, gi</w:t>
            </w:r>
            <w:r>
              <w:t>ả</w:t>
            </w:r>
            <w:r>
              <w:t>m reserved t</w:t>
            </w:r>
            <w:r>
              <w:t>ạ</w:t>
            </w:r>
            <w:r>
              <w:t>i đúng kho; không tăng on_hand.</w:t>
            </w:r>
          </w:p>
          <w:p w14:paraId="01EF8993" w14:textId="77777777" w:rsidR="00334113" w:rsidRDefault="00BE1D5B">
            <w:pPr>
              <w:pStyle w:val="UseCaseCell"/>
              <w:keepNext/>
            </w:pPr>
            <w:r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ủ</w:t>
            </w:r>
            <w:r>
              <w:t>y đơn, m</w:t>
            </w:r>
            <w:r>
              <w:t>ọ</w:t>
            </w:r>
            <w:r>
              <w:t>i phi</w:t>
            </w:r>
            <w:r>
              <w:t>ế</w:t>
            </w:r>
            <w:r>
              <w:t>u giao và các b</w:t>
            </w:r>
            <w:r>
              <w:t>ả</w:t>
            </w:r>
            <w:r>
              <w:t>n ghi thanh toán chưa hoàn t</w:t>
            </w:r>
            <w:r>
              <w:t>ấ</w:t>
            </w:r>
            <w:r>
              <w:t>t; ghi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và nh</w:t>
            </w:r>
            <w:r>
              <w:t>ậ</w:t>
            </w:r>
            <w:r>
              <w:t>t ký. N</w:t>
            </w:r>
            <w:r>
              <w:t>ế</w:t>
            </w:r>
            <w:r>
              <w:t>u ghi l</w:t>
            </w:r>
            <w:r>
              <w:t>ỗ</w:t>
            </w:r>
            <w:r>
              <w:t>i,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5.</w:t>
            </w:r>
          </w:p>
          <w:p w14:paraId="5D7D801A" w14:textId="77777777" w:rsidR="00334113" w:rsidRDefault="00BE1D5B">
            <w:pPr>
              <w:pStyle w:val="UseCaseCell"/>
              <w:keepNext/>
            </w:pPr>
            <w:r>
              <w:t>7.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hoàn t</w:t>
            </w:r>
            <w:r>
              <w:t>ấ</w:t>
            </w:r>
            <w:r>
              <w:t>t giao d</w:t>
            </w:r>
            <w:r>
              <w:t>ị</w:t>
            </w:r>
            <w:r>
              <w:t>ch và thông báo h</w:t>
            </w:r>
            <w:r>
              <w:t>ủ</w:t>
            </w:r>
            <w:r>
              <w:t>y đơn thành công.</w:t>
            </w:r>
          </w:p>
          <w:p w14:paraId="32A84C07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ph</w:t>
            </w:r>
            <w:r>
              <w:rPr>
                <w:b/>
              </w:rPr>
              <w:t>ụ</w:t>
            </w:r>
            <w:r>
              <w:rPr>
                <w:b/>
              </w:rPr>
              <w:t>:</w:t>
            </w:r>
          </w:p>
          <w:p w14:paraId="7D796635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1:</w:t>
            </w:r>
            <w:r>
              <w:t xml:space="preserve"> Thi</w:t>
            </w:r>
            <w:r>
              <w:t>ế</w:t>
            </w:r>
            <w:r>
              <w:t>u lý do ho</w:t>
            </w:r>
            <w:r>
              <w:t>ặ</w:t>
            </w:r>
            <w:r>
              <w:t>c tr</w:t>
            </w:r>
            <w:r>
              <w:t>ạ</w:t>
            </w:r>
            <w:r>
              <w:t>ng thái không cho phép h</w:t>
            </w:r>
            <w:r>
              <w:t>ủ</w:t>
            </w:r>
            <w:r>
              <w:t>y: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và yêu c</w:t>
            </w:r>
            <w:r>
              <w:t>ầ</w:t>
            </w:r>
            <w:r>
              <w:t>u ki</w:t>
            </w:r>
            <w:r>
              <w:t>ể</w:t>
            </w:r>
            <w:r>
              <w:t>m tra l</w:t>
            </w:r>
            <w:r>
              <w:t>ạ</w:t>
            </w:r>
            <w:r>
              <w:t>i.</w:t>
            </w:r>
          </w:p>
          <w:p w14:paraId="3552EBE7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2:</w:t>
            </w:r>
            <w:r>
              <w:t xml:space="preserve"> Đơn có payment_status paid/authorized: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i; c</w:t>
            </w:r>
            <w:r>
              <w:t>ầ</w:t>
            </w:r>
            <w:r>
              <w:t>n quy trình hoàn ti</w:t>
            </w:r>
            <w:r>
              <w:t>ề</w:t>
            </w:r>
            <w:r>
              <w:t>n phù h</w:t>
            </w:r>
            <w:r>
              <w:t>ợ</w:t>
            </w:r>
            <w:r>
              <w:t>p, không t</w:t>
            </w:r>
            <w:r>
              <w:t>ự</w:t>
            </w:r>
            <w:r>
              <w:t xml:space="preserve"> hoàn ti</w:t>
            </w:r>
            <w:r>
              <w:t>ề</w:t>
            </w:r>
            <w:r>
              <w:t xml:space="preserve">n </w:t>
            </w:r>
            <w:r>
              <w:t>ở</w:t>
            </w:r>
            <w:r>
              <w:t xml:space="preserve"> ch</w:t>
            </w:r>
            <w:r>
              <w:t>ứ</w:t>
            </w:r>
            <w:r>
              <w:t>c năng này.</w:t>
            </w:r>
          </w:p>
          <w:p w14:paraId="4930BF14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3:</w:t>
            </w:r>
            <w:r>
              <w:t xml:space="preserve"> Có ki</w:t>
            </w:r>
            <w:r>
              <w:t>ệ</w:t>
            </w:r>
            <w:r>
              <w:t>n đã t</w:t>
            </w:r>
            <w:r>
              <w:t>ừ</w:t>
            </w:r>
            <w:r>
              <w:t>ng xu</w:t>
            </w:r>
            <w:r>
              <w:t>ấ</w:t>
            </w:r>
            <w:r>
              <w:t>t kho: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h</w:t>
            </w:r>
            <w:r>
              <w:t>ủ</w:t>
            </w:r>
            <w:r>
              <w:t>y trư</w:t>
            </w:r>
            <w:r>
              <w:t>ớ</w:t>
            </w:r>
            <w:r>
              <w:t>c xu</w:t>
            </w:r>
            <w:r>
              <w:t>ấ</w:t>
            </w:r>
            <w:r>
              <w:t>t; x</w:t>
            </w:r>
            <w:r>
              <w:t>ử</w:t>
            </w:r>
            <w:r>
              <w:t xml:space="preserve"> lý qua quy trình giao l</w:t>
            </w:r>
            <w:r>
              <w:t>ỗ</w:t>
            </w:r>
            <w:r>
              <w:t>i ho</w:t>
            </w:r>
            <w:r>
              <w:t>ặ</w:t>
            </w:r>
            <w:r>
              <w:t>c hàng hoàn phù h</w:t>
            </w:r>
            <w:r>
              <w:t>ợ</w:t>
            </w:r>
            <w:r>
              <w:t>p.</w:t>
            </w:r>
          </w:p>
          <w:p w14:paraId="6E1F4B03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4:</w:t>
            </w:r>
            <w:r>
              <w:t xml:space="preserve"> Phi</w:t>
            </w:r>
            <w:r>
              <w:t>ế</w:t>
            </w:r>
            <w:r>
              <w:t>u giao không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ho</w:t>
            </w:r>
            <w:r>
              <w:t>ặ</w:t>
            </w:r>
            <w:r>
              <w:t>c có 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ồ</w:t>
            </w:r>
            <w:r>
              <w:t>ng th</w:t>
            </w:r>
            <w:r>
              <w:t>ờ</w:t>
            </w:r>
            <w:r>
              <w:t>i: yêu c</w:t>
            </w:r>
            <w:r>
              <w:t>ầ</w:t>
            </w:r>
            <w:r>
              <w:t>u t</w:t>
            </w:r>
            <w:r>
              <w:t>ả</w:t>
            </w:r>
            <w:r>
              <w:t>i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ki</w:t>
            </w:r>
            <w:r>
              <w:t>ể</w:t>
            </w:r>
            <w:r>
              <w:t>m tra.</w:t>
            </w:r>
          </w:p>
          <w:p w14:paraId="418DAFBF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5:</w:t>
            </w:r>
            <w:r>
              <w:t xml:space="preserve"> L</w:t>
            </w:r>
            <w:r>
              <w:t>ỗ</w:t>
            </w:r>
            <w:r>
              <w:t>i 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ồ</w:t>
            </w:r>
            <w:r>
              <w:t>n, thanh toán ho</w:t>
            </w:r>
            <w:r>
              <w:t>ặ</w:t>
            </w:r>
            <w:r>
              <w:t>c l</w:t>
            </w:r>
            <w:r>
              <w:t>ị</w:t>
            </w:r>
            <w:r>
              <w:t>ch s</w:t>
            </w:r>
            <w:r>
              <w:t>ử</w:t>
            </w:r>
            <w:r>
              <w:t>: h</w:t>
            </w:r>
            <w:r>
              <w:t>ủ</w:t>
            </w:r>
            <w:r>
              <w:t>y toàn b</w:t>
            </w:r>
            <w:r>
              <w:t>ộ</w:t>
            </w:r>
            <w:r>
              <w:t xml:space="preserve"> thay đ</w:t>
            </w:r>
            <w:r>
              <w:t>ổ</w:t>
            </w:r>
            <w:r>
              <w:t>i c</w:t>
            </w:r>
            <w:r>
              <w:t>ủ</w:t>
            </w:r>
            <w:r>
              <w:t>a giao d</w:t>
            </w:r>
            <w:r>
              <w:t>ị</w:t>
            </w:r>
            <w:r>
              <w:t>ch.</w:t>
            </w:r>
          </w:p>
        </w:tc>
      </w:tr>
      <w:tr w:rsidR="00334113" w14:paraId="408EC096" w14:textId="77777777">
        <w:trPr>
          <w:cantSplit/>
        </w:trPr>
        <w:tc>
          <w:tcPr>
            <w:tcW w:w="2300" w:type="dxa"/>
          </w:tcPr>
          <w:p w14:paraId="4254B859" w14:textId="77777777" w:rsidR="00334113" w:rsidRDefault="00BE1D5B">
            <w:pPr>
              <w:pStyle w:val="UseCaseLabel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</w:p>
        </w:tc>
        <w:tc>
          <w:tcPr>
            <w:tcW w:w="7800" w:type="dxa"/>
          </w:tcPr>
          <w:p w14:paraId="47311210" w14:textId="77777777" w:rsidR="00334113" w:rsidRDefault="00BE1D5B">
            <w:pPr>
              <w:pStyle w:val="UseCaseCell"/>
            </w:pPr>
            <w:r>
              <w:t>Thành công: đơn và m</w:t>
            </w:r>
            <w:r>
              <w:t>ọ</w:t>
            </w:r>
            <w:r>
              <w:t>i phi</w:t>
            </w:r>
            <w:r>
              <w:t>ế</w:t>
            </w:r>
            <w:r>
              <w:t>u giao cancelled; ph</w:t>
            </w:r>
            <w:r>
              <w:t>ầ</w:t>
            </w:r>
            <w:r>
              <w:t>n gi</w:t>
            </w:r>
            <w:r>
              <w:t>ữ</w:t>
            </w:r>
            <w:r>
              <w:t xml:space="preserve"> hàng đư</w:t>
            </w:r>
            <w:r>
              <w:t>ợ</w:t>
            </w:r>
            <w:r>
              <w:t>c gi</w:t>
            </w:r>
            <w:r>
              <w:t>ả</w:t>
            </w:r>
            <w:r>
              <w:t>i phóng đúng m</w:t>
            </w:r>
            <w:r>
              <w:t>ộ</w:t>
            </w:r>
            <w:r>
              <w:t>t l</w:t>
            </w:r>
            <w:r>
              <w:t>ầ</w:t>
            </w:r>
            <w:r>
              <w:t>n, thanh toán chưa thu đư</w:t>
            </w:r>
            <w:r>
              <w:t>ợ</w:t>
            </w:r>
            <w:r>
              <w:t>c h</w:t>
            </w:r>
            <w:r>
              <w:t>ủ</w:t>
            </w:r>
            <w:r>
              <w:t>y. on_hand gi</w:t>
            </w:r>
            <w:r>
              <w:t>ữ</w:t>
            </w:r>
            <w:r>
              <w:t xml:space="preserve"> nguyên. Th</w:t>
            </w:r>
            <w:r>
              <w:t>ấ</w:t>
            </w:r>
            <w:r>
              <w:t>t b</w:t>
            </w:r>
            <w:r>
              <w:t>ạ</w:t>
            </w:r>
            <w:r>
              <w:t>i: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gi</w:t>
            </w:r>
            <w:r>
              <w:t>ữ</w:t>
            </w:r>
            <w:r>
              <w:t xml:space="preserve"> nguyên.</w:t>
            </w:r>
          </w:p>
        </w:tc>
      </w:tr>
    </w:tbl>
    <w:p w14:paraId="3F7F0CFD" w14:textId="77777777" w:rsidR="00334113" w:rsidRDefault="00BE1D5B">
      <w:pPr>
        <w:pStyle w:val="UseCaseNote"/>
      </w:pPr>
      <w:r>
        <w:rPr>
          <w:b/>
        </w:rPr>
        <w:t>Ghi chú áp d</w:t>
      </w:r>
      <w:r>
        <w:rPr>
          <w:b/>
        </w:rPr>
        <w:t>ụ</w:t>
      </w:r>
      <w:r>
        <w:rPr>
          <w:b/>
        </w:rPr>
        <w:t>ng:</w:t>
      </w:r>
      <w:r>
        <w:t xml:space="preserve"> H</w:t>
      </w:r>
      <w:r>
        <w:t>ủ</w:t>
      </w:r>
      <w:r>
        <w:t>y đơn là thay đ</w:t>
      </w:r>
      <w:r>
        <w:t>ổ</w:t>
      </w:r>
      <w:r>
        <w:t>i tr</w:t>
      </w:r>
      <w:r>
        <w:t>ạ</w:t>
      </w:r>
      <w:r>
        <w:t>ng thái có l</w:t>
      </w:r>
      <w:r>
        <w:t>ị</w:t>
      </w:r>
      <w:r>
        <w:t>ch s</w:t>
      </w:r>
      <w:r>
        <w:t>ử</w:t>
      </w:r>
      <w:r>
        <w:t>, không xóa b</w:t>
      </w:r>
      <w:r>
        <w:t>ả</w:t>
      </w:r>
      <w:r>
        <w:t>n ghi. Vi</w:t>
      </w:r>
      <w:r>
        <w:t>ệ</w:t>
      </w:r>
      <w:r>
        <w:t>c khách yêu c</w:t>
      </w:r>
      <w:r>
        <w:t>ầ</w:t>
      </w:r>
      <w:r>
        <w:t>u nhân viên h</w:t>
      </w:r>
      <w:r>
        <w:t>ủ</w:t>
      </w:r>
      <w:r>
        <w:t>y là quy trình ngoài ph</w:t>
      </w:r>
      <w:r>
        <w:t>ầ</w:t>
      </w:r>
      <w:r>
        <w:t>n m</w:t>
      </w:r>
      <w:r>
        <w:t>ề</w:t>
      </w:r>
      <w:r>
        <w:t>m; không t</w:t>
      </w:r>
      <w:r>
        <w:t>ự</w:t>
      </w:r>
      <w:r>
        <w:t xml:space="preserve"> b</w:t>
      </w:r>
      <w:r>
        <w:t>ổ</w:t>
      </w:r>
      <w:r>
        <w:t xml:space="preserve"> sung quy</w:t>
      </w:r>
      <w:r>
        <w:t>ề</w:t>
      </w:r>
      <w:r>
        <w:t>n h</w:t>
      </w:r>
      <w:r>
        <w:t>ủ</w:t>
      </w:r>
      <w:r>
        <w:t>y đơn cho khách.</w:t>
      </w:r>
    </w:p>
    <w:p w14:paraId="08221F3A" w14:textId="77777777" w:rsidR="00334113" w:rsidRDefault="00BE1D5B">
      <w:pPr>
        <w:pStyle w:val="Heading2"/>
        <w:pageBreakBefore/>
      </w:pPr>
      <w:bookmarkStart w:id="26" w:name="_Toc240445507"/>
      <w:r>
        <w:lastRenderedPageBreak/>
        <w:t>4.6. UC12 - T</w:t>
      </w:r>
      <w:r>
        <w:t>ạ</w:t>
      </w:r>
      <w:r>
        <w:t>o và c</w:t>
      </w:r>
      <w:r>
        <w:t>ậ</w:t>
      </w:r>
      <w:r>
        <w:t>p nh</w:t>
      </w:r>
      <w:r>
        <w:t>ậ</w:t>
      </w:r>
      <w:r>
        <w:t>t phi</w:t>
      </w:r>
      <w:r>
        <w:t>ế</w:t>
      </w:r>
      <w:r>
        <w:t>u giao hàng</w:t>
      </w:r>
      <w:bookmarkEnd w:id="26"/>
    </w:p>
    <w:tbl>
      <w:tblPr>
        <w:tblW w:w="0" w:type="auto"/>
        <w:tblBorders>
          <w:top w:val="single" w:sz="5" w:space="0" w:color="333333"/>
          <w:left w:val="single" w:sz="5" w:space="0" w:color="333333"/>
          <w:bottom w:val="single" w:sz="5" w:space="0" w:color="333333"/>
          <w:right w:val="single" w:sz="5" w:space="0" w:color="333333"/>
          <w:insideH w:val="single" w:sz="5" w:space="0" w:color="333333"/>
          <w:insideV w:val="single" w:sz="5" w:space="0" w:color="333333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300"/>
        <w:gridCol w:w="7800"/>
      </w:tblGrid>
      <w:tr w:rsidR="00334113" w14:paraId="3BCFA8EE" w14:textId="77777777">
        <w:trPr>
          <w:cantSplit/>
        </w:trPr>
        <w:tc>
          <w:tcPr>
            <w:tcW w:w="2300" w:type="dxa"/>
          </w:tcPr>
          <w:p w14:paraId="2014BB54" w14:textId="77777777" w:rsidR="00334113" w:rsidRDefault="00BE1D5B">
            <w:pPr>
              <w:pStyle w:val="UseCaseLabel"/>
              <w:keepNext/>
            </w:pPr>
            <w:r>
              <w:t>Tên ca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7800" w:type="dxa"/>
          </w:tcPr>
          <w:p w14:paraId="56635563" w14:textId="77777777" w:rsidR="00334113" w:rsidRDefault="00BE1D5B">
            <w:pPr>
              <w:pStyle w:val="UseCaseCell"/>
              <w:keepNext/>
            </w:pPr>
            <w:r>
              <w:t>UC12 - T</w:t>
            </w:r>
            <w:r>
              <w:t>ạ</w:t>
            </w:r>
            <w:r>
              <w:t>o và c</w:t>
            </w:r>
            <w:r>
              <w:t>ậ</w:t>
            </w:r>
            <w:r>
              <w:t>p nh</w:t>
            </w:r>
            <w:r>
              <w:t>ậ</w:t>
            </w:r>
            <w:r>
              <w:t>t phi</w:t>
            </w:r>
            <w:r>
              <w:t>ế</w:t>
            </w:r>
            <w:r>
              <w:t>u giao hàng</w:t>
            </w:r>
          </w:p>
        </w:tc>
      </w:tr>
      <w:tr w:rsidR="00334113" w14:paraId="5222E0EA" w14:textId="77777777">
        <w:trPr>
          <w:cantSplit/>
        </w:trPr>
        <w:tc>
          <w:tcPr>
            <w:tcW w:w="2300" w:type="dxa"/>
          </w:tcPr>
          <w:p w14:paraId="289096DE" w14:textId="77777777" w:rsidR="00334113" w:rsidRDefault="00BE1D5B">
            <w:pPr>
              <w:pStyle w:val="UseCaseLabel"/>
              <w:keepNext/>
            </w:pPr>
            <w:r>
              <w:t>Tác nhân</w:t>
            </w:r>
          </w:p>
        </w:tc>
        <w:tc>
          <w:tcPr>
            <w:tcW w:w="7800" w:type="dxa"/>
          </w:tcPr>
          <w:p w14:paraId="4DF88569" w14:textId="77777777" w:rsidR="00334113" w:rsidRDefault="00BE1D5B">
            <w:pPr>
              <w:pStyle w:val="UseCaseCell"/>
              <w:keepNext/>
            </w:pPr>
            <w:r>
              <w:t>Nhân viên, qu</w:t>
            </w:r>
            <w:r>
              <w:t>ả</w:t>
            </w:r>
            <w:r>
              <w:t>n lý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</w:t>
            </w:r>
            <w:r>
              <w:t>ậ</w:t>
            </w:r>
            <w:r>
              <w:t>p nh</w:t>
            </w:r>
            <w:r>
              <w:t>ậ</w:t>
            </w:r>
            <w:r>
              <w:t>t ki</w:t>
            </w:r>
            <w:r>
              <w:t>ệ</w:t>
            </w:r>
            <w:r>
              <w:t>n.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sinh phi</w:t>
            </w:r>
            <w:r>
              <w:t>ế</w:t>
            </w:r>
            <w:r>
              <w:t>u giao khi đ</w:t>
            </w:r>
            <w:r>
              <w:t>ặ</w:t>
            </w:r>
            <w:r>
              <w:t xml:space="preserve">t hàng </w:t>
            </w:r>
            <w:r>
              <w:t>ở</w:t>
            </w:r>
            <w:r>
              <w:t xml:space="preserve"> UC06.</w:t>
            </w:r>
          </w:p>
        </w:tc>
      </w:tr>
      <w:tr w:rsidR="00334113" w14:paraId="5BDF3E19" w14:textId="77777777">
        <w:trPr>
          <w:cantSplit/>
        </w:trPr>
        <w:tc>
          <w:tcPr>
            <w:tcW w:w="2300" w:type="dxa"/>
          </w:tcPr>
          <w:p w14:paraId="1F1B4DB2" w14:textId="77777777" w:rsidR="00334113" w:rsidRDefault="00BE1D5B">
            <w:pPr>
              <w:pStyle w:val="UseCaseLabel"/>
              <w:keepNext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ầ</w:t>
            </w:r>
            <w:r>
              <w:t>u vào</w:t>
            </w:r>
          </w:p>
        </w:tc>
        <w:tc>
          <w:tcPr>
            <w:tcW w:w="7800" w:type="dxa"/>
          </w:tcPr>
          <w:p w14:paraId="75807396" w14:textId="77777777" w:rsidR="00334113" w:rsidRDefault="00BE1D5B">
            <w:pPr>
              <w:pStyle w:val="UseCaseCell"/>
              <w:keepNext/>
            </w:pPr>
            <w:r>
              <w:t>Đơn đã đư</w:t>
            </w:r>
            <w:r>
              <w:t>ợ</w:t>
            </w:r>
            <w:r>
              <w:t>c c</w:t>
            </w:r>
            <w:r>
              <w:t>ấ</w:t>
            </w:r>
            <w:r>
              <w:t>p hàng và có phi</w:t>
            </w:r>
            <w:r>
              <w:t>ế</w:t>
            </w:r>
            <w:r>
              <w:t>u giao theo kho. Nhân s</w:t>
            </w:r>
            <w:r>
              <w:t>ự</w:t>
            </w:r>
            <w:r>
              <w:t xml:space="preserve"> đăng nh</w:t>
            </w:r>
            <w:r>
              <w:t>ậ</w:t>
            </w:r>
            <w:r>
              <w:t>p, ch</w:t>
            </w:r>
            <w:r>
              <w:t>ọ</w:t>
            </w:r>
            <w:r>
              <w:t>n ki</w:t>
            </w:r>
            <w:r>
              <w:t>ệ</w:t>
            </w:r>
            <w:r>
              <w:t>n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lý; tr</w:t>
            </w:r>
            <w:r>
              <w:t>ạ</w:t>
            </w:r>
            <w:r>
              <w:t>ng thái, phiên b</w:t>
            </w:r>
            <w:r>
              <w:t>ả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đi</w:t>
            </w:r>
            <w:r>
              <w:t>ề</w:t>
            </w:r>
            <w:r>
              <w:t>u ki</w:t>
            </w:r>
            <w:r>
              <w:t>ệ</w:t>
            </w:r>
            <w:r>
              <w:t>n thanh toán đư</w:t>
            </w:r>
            <w:r>
              <w:t>ợ</w:t>
            </w:r>
            <w:r>
              <w:t>c ki</w:t>
            </w:r>
            <w:r>
              <w:t>ể</w:t>
            </w:r>
            <w:r>
              <w:t>m tra khi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  <w:tr w:rsidR="00334113" w14:paraId="304583B6" w14:textId="77777777">
        <w:trPr>
          <w:cantSplit/>
        </w:trPr>
        <w:tc>
          <w:tcPr>
            <w:tcW w:w="2300" w:type="dxa"/>
          </w:tcPr>
          <w:p w14:paraId="1E5E219F" w14:textId="77777777" w:rsidR="00334113" w:rsidRDefault="00BE1D5B">
            <w:pPr>
              <w:pStyle w:val="UseCaseLabel"/>
              <w:keepNext/>
            </w:pPr>
            <w:r>
              <w:t>Các lu</w:t>
            </w:r>
            <w:r>
              <w:t>ồ</w:t>
            </w:r>
            <w:r>
              <w:t>ng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7800" w:type="dxa"/>
          </w:tcPr>
          <w:p w14:paraId="1C3C90C1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chính:</w:t>
            </w:r>
          </w:p>
          <w:p w14:paraId="5A89F43C" w14:textId="77777777" w:rsidR="00334113" w:rsidRDefault="00BE1D5B">
            <w:pPr>
              <w:pStyle w:val="UseCaseCell"/>
              <w:keepNext/>
            </w:pPr>
            <w:r>
              <w:t>1. Nhân viên tra c</w:t>
            </w:r>
            <w:r>
              <w:t>ứ</w:t>
            </w:r>
            <w:r>
              <w:t>u và m</w:t>
            </w:r>
            <w:r>
              <w:t>ở</w:t>
            </w:r>
            <w:r>
              <w:t xml:space="preserve"> phi</w:t>
            </w:r>
            <w:r>
              <w:t>ế</w:t>
            </w:r>
            <w:r>
              <w:t>u giao đã đư</w:t>
            </w:r>
            <w:r>
              <w:t>ợ</w:t>
            </w:r>
            <w:r>
              <w:t>c t</w:t>
            </w:r>
            <w:r>
              <w:t>ạ</w:t>
            </w:r>
            <w:r>
              <w:t>o trong UC06; ki</w:t>
            </w:r>
            <w:r>
              <w:t>ể</w:t>
            </w:r>
            <w:r>
              <w:t>m tra kho và hàng trong ki</w:t>
            </w:r>
            <w:r>
              <w:t>ệ</w:t>
            </w:r>
            <w:r>
              <w:t>n.</w:t>
            </w:r>
          </w:p>
          <w:p w14:paraId="796B7D82" w14:textId="77777777" w:rsidR="00334113" w:rsidRDefault="00BE1D5B">
            <w:pPr>
              <w:pStyle w:val="UseCaseCell"/>
              <w:keepNext/>
            </w:pPr>
            <w:r>
              <w:t>2. Nhân viên ch</w:t>
            </w:r>
            <w:r>
              <w:t>ọ</w:t>
            </w:r>
            <w:r>
              <w:t>n tr</w:t>
            </w:r>
            <w:r>
              <w:t>ạ</w:t>
            </w:r>
            <w:r>
              <w:t>ng thái ti</w:t>
            </w:r>
            <w:r>
              <w:t>ế</w:t>
            </w:r>
            <w:r>
              <w:t>p theo, nh</w:t>
            </w:r>
            <w:r>
              <w:t>ậ</w:t>
            </w:r>
            <w:r>
              <w:t>p hãng v</w:t>
            </w:r>
            <w:r>
              <w:t>ậ</w:t>
            </w:r>
            <w:r>
              <w:t>n chuy</w:t>
            </w:r>
            <w:r>
              <w:t>ể</w:t>
            </w:r>
            <w:r>
              <w:t>n/mã v</w:t>
            </w:r>
            <w:r>
              <w:t>ậ</w:t>
            </w:r>
            <w:r>
              <w:t>n đơn khi c</w:t>
            </w:r>
            <w:r>
              <w:t>ầ</w:t>
            </w:r>
            <w:r>
              <w:t>n. Giao l</w:t>
            </w:r>
            <w:r>
              <w:t>ỗ</w:t>
            </w:r>
            <w:r>
              <w:t>i ho</w:t>
            </w:r>
            <w:r>
              <w:t>ặ</w:t>
            </w:r>
            <w:r>
              <w:t>c hoàn hàng theo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3 ho</w:t>
            </w:r>
            <w:r>
              <w:t>ặ</w:t>
            </w:r>
            <w:r>
              <w:t>c 4; h</w:t>
            </w:r>
            <w:r>
              <w:t>ủ</w:t>
            </w:r>
            <w:r>
              <w:t>y l</w:t>
            </w:r>
            <w:r>
              <w:t>ẻ</w:t>
            </w:r>
            <w:r>
              <w:t xml:space="preserve"> không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theo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5.</w:t>
            </w:r>
          </w:p>
          <w:p w14:paraId="2BBACAA8" w14:textId="77777777" w:rsidR="00334113" w:rsidRDefault="00BE1D5B">
            <w:pPr>
              <w:pStyle w:val="UseCaseCell"/>
              <w:keepNext/>
            </w:pPr>
            <w:r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phiên b</w:t>
            </w:r>
            <w:r>
              <w:t>ả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tr</w:t>
            </w:r>
            <w:r>
              <w:t>ạ</w:t>
            </w:r>
            <w:r>
              <w:t>ng thái và đi</w:t>
            </w:r>
            <w:r>
              <w:t>ề</w:t>
            </w:r>
            <w:r>
              <w:t>u ki</w:t>
            </w:r>
            <w:r>
              <w:t>ệ</w:t>
            </w:r>
            <w:r>
              <w:t>n thanh toán. Không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thì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1 ho</w:t>
            </w:r>
            <w:r>
              <w:t>ặ</w:t>
            </w:r>
            <w:r>
              <w:t>c 2.</w:t>
            </w:r>
          </w:p>
          <w:p w14:paraId="37FD4E32" w14:textId="77777777" w:rsidR="00334113" w:rsidRDefault="00BE1D5B">
            <w:pPr>
              <w:pStyle w:val="UseCaseCell"/>
              <w:keepNext/>
            </w:pPr>
            <w:r>
              <w:t>4. N</w:t>
            </w:r>
            <w:r>
              <w:t>ế</w:t>
            </w:r>
            <w:r>
              <w:t>u chuy</w:t>
            </w:r>
            <w:r>
              <w:t>ể</w:t>
            </w:r>
            <w:r>
              <w:t>n sang shipped l</w:t>
            </w:r>
            <w:r>
              <w:t>ầ</w:t>
            </w:r>
            <w:r>
              <w:t>n đ</w:t>
            </w:r>
            <w:r>
              <w:t>ầ</w:t>
            </w:r>
            <w:r>
              <w:t>u,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tiêu th</w:t>
            </w:r>
            <w:r>
              <w:t>ụ</w:t>
            </w:r>
            <w:r>
              <w:t xml:space="preserve"> ph</w:t>
            </w:r>
            <w:r>
              <w:t>ầ</w:t>
            </w:r>
            <w:r>
              <w:t>n gi</w:t>
            </w:r>
            <w:r>
              <w:t>ữ</w:t>
            </w:r>
            <w:r>
              <w:t xml:space="preserve"> c</w:t>
            </w:r>
            <w:r>
              <w:t>ủ</w:t>
            </w:r>
            <w:r>
              <w:t>a ki</w:t>
            </w:r>
            <w:r>
              <w:t>ệ</w:t>
            </w:r>
            <w:r>
              <w:t>n, gi</w:t>
            </w:r>
            <w:r>
              <w:t>ả</w:t>
            </w:r>
            <w:r>
              <w:t>m c</w:t>
            </w:r>
            <w:r>
              <w:t>ả</w:t>
            </w:r>
            <w:r>
              <w:t xml:space="preserve"> on_hand/reserved đúng m</w:t>
            </w:r>
            <w:r>
              <w:t>ộ</w:t>
            </w:r>
            <w:r>
              <w:t>t l</w:t>
            </w:r>
            <w:r>
              <w:t>ầ</w:t>
            </w:r>
            <w:r>
              <w:t>n.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không kh</w:t>
            </w:r>
            <w:r>
              <w:t>ớ</w:t>
            </w:r>
            <w:r>
              <w:t>p thì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6.</w:t>
            </w:r>
          </w:p>
          <w:p w14:paraId="0BADB2BA" w14:textId="77777777" w:rsidR="00334113" w:rsidRDefault="00BE1D5B">
            <w:pPr>
              <w:pStyle w:val="UseCaseCell"/>
              <w:keepNext/>
            </w:pPr>
            <w:r>
              <w:t>5.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ổ</w:t>
            </w:r>
            <w:r>
              <w:t>ng h</w:t>
            </w:r>
            <w:r>
              <w:t>ợ</w:t>
            </w:r>
            <w:r>
              <w:t>p tr</w:t>
            </w:r>
            <w:r>
              <w:t>ạ</w:t>
            </w:r>
            <w:r>
              <w:t>ng thái đơn; khi ghi delivered, ki</w:t>
            </w:r>
            <w:r>
              <w:t>ể</w:t>
            </w:r>
            <w:r>
              <w:t>m tra COD theo UC13.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không th</w:t>
            </w:r>
            <w:r>
              <w:t>ể</w:t>
            </w:r>
            <w:r>
              <w:t xml:space="preserve"> đ</w:t>
            </w:r>
            <w:r>
              <w:t>ố</w:t>
            </w:r>
            <w:r>
              <w:t>i soát thì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5.</w:t>
            </w:r>
          </w:p>
          <w:p w14:paraId="21AE45E4" w14:textId="77777777" w:rsidR="00334113" w:rsidRDefault="00BE1D5B">
            <w:pPr>
              <w:pStyle w:val="UseCaseCell"/>
              <w:keepNext/>
            </w:pPr>
            <w:r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tr</w:t>
            </w:r>
            <w:r>
              <w:t>ạ</w:t>
            </w:r>
            <w:r>
              <w:t>ng thái, l</w:t>
            </w:r>
            <w:r>
              <w:t>ị</w:t>
            </w:r>
            <w:r>
              <w:t>ch s</w:t>
            </w:r>
            <w:r>
              <w:t>ử</w:t>
            </w:r>
            <w:r>
              <w:t>, nh</w:t>
            </w:r>
            <w:r>
              <w:t>ậ</w:t>
            </w:r>
            <w:r>
              <w:t>t ký và tăng phiên b</w:t>
            </w:r>
            <w:r>
              <w:t>ả</w:t>
            </w:r>
            <w:r>
              <w:t>n. N</w:t>
            </w:r>
            <w:r>
              <w:t>ế</w:t>
            </w:r>
            <w:r>
              <w:t>u ghi l</w:t>
            </w:r>
            <w:r>
              <w:t>ỗ</w:t>
            </w:r>
            <w:r>
              <w:t>i,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6.</w:t>
            </w:r>
          </w:p>
          <w:p w14:paraId="35BBF7C6" w14:textId="77777777" w:rsidR="00334113" w:rsidRDefault="00BE1D5B">
            <w:pPr>
              <w:pStyle w:val="UseCaseCell"/>
              <w:keepNext/>
            </w:pPr>
            <w:r>
              <w:t>7.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hoàn t</w:t>
            </w:r>
            <w:r>
              <w:t>ấ</w:t>
            </w:r>
            <w:r>
              <w:t>t giao d</w:t>
            </w:r>
            <w:r>
              <w:t>ị</w:t>
            </w:r>
            <w:r>
              <w:t>ch c</w:t>
            </w:r>
            <w:r>
              <w:t>ủ</w:t>
            </w:r>
            <w:r>
              <w:t>a l</w:t>
            </w:r>
            <w:r>
              <w:t>ầ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>. L</w:t>
            </w:r>
            <w:r>
              <w:t>ầ</w:t>
            </w:r>
            <w:r>
              <w:t>n đ</w:t>
            </w:r>
            <w:r>
              <w:t>ổ</w:t>
            </w:r>
            <w:r>
              <w:t>i tr</w:t>
            </w:r>
            <w:r>
              <w:t>ạ</w:t>
            </w:r>
            <w:r>
              <w:t>ng thái sau th</w:t>
            </w:r>
            <w:r>
              <w:t>ự</w:t>
            </w:r>
            <w:r>
              <w:t>c hi</w:t>
            </w:r>
            <w:r>
              <w:t>ệ</w:t>
            </w:r>
            <w:r>
              <w:t>n l</w:t>
            </w:r>
            <w:r>
              <w:t>ạ</w:t>
            </w:r>
            <w:r>
              <w:t>i t</w:t>
            </w:r>
            <w:r>
              <w:t>ừ</w:t>
            </w:r>
            <w:r>
              <w:t xml:space="preserve"> bư</w:t>
            </w:r>
            <w:r>
              <w:t>ớ</w:t>
            </w:r>
            <w:r>
              <w:t>c 1.</w:t>
            </w:r>
          </w:p>
          <w:p w14:paraId="071D2666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ph</w:t>
            </w:r>
            <w:r>
              <w:rPr>
                <w:b/>
              </w:rPr>
              <w:t>ụ</w:t>
            </w:r>
            <w:r>
              <w:rPr>
                <w:b/>
              </w:rPr>
              <w:t>:</w:t>
            </w:r>
          </w:p>
          <w:p w14:paraId="0456C4C4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1:</w:t>
            </w:r>
            <w:r>
              <w:t xml:space="preserve"> Phiên b</w:t>
            </w:r>
            <w:r>
              <w:t>ả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 ho</w:t>
            </w:r>
            <w:r>
              <w:t>ặ</w:t>
            </w:r>
            <w:r>
              <w:t>c có ngư</w:t>
            </w:r>
            <w:r>
              <w:t>ờ</w:t>
            </w:r>
            <w:r>
              <w:t>i 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ồ</w:t>
            </w:r>
            <w:r>
              <w:t>ng th</w:t>
            </w:r>
            <w:r>
              <w:t>ờ</w:t>
            </w:r>
            <w:r>
              <w:t>i: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và yêu c</w:t>
            </w:r>
            <w:r>
              <w:t>ầ</w:t>
            </w:r>
            <w:r>
              <w:t>u t</w:t>
            </w:r>
            <w:r>
              <w:t>ả</w:t>
            </w:r>
            <w:r>
              <w:t>i l</w:t>
            </w:r>
            <w:r>
              <w:t>ạ</w:t>
            </w:r>
            <w:r>
              <w:t>i.</w:t>
            </w:r>
          </w:p>
          <w:p w14:paraId="0FC73F0A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2:</w:t>
            </w:r>
            <w:r>
              <w:t xml:space="preserve"> Thi</w:t>
            </w:r>
            <w:r>
              <w:t>ế</w:t>
            </w:r>
            <w:r>
              <w:t>u hãng/mã v</w:t>
            </w:r>
            <w:r>
              <w:t>ậ</w:t>
            </w:r>
            <w:r>
              <w:t>n đơn, thanh toán chưa s</w:t>
            </w:r>
            <w:r>
              <w:t>ẵ</w:t>
            </w:r>
            <w:r>
              <w:t>n sàng ho</w:t>
            </w:r>
            <w:r>
              <w:t>ặ</w:t>
            </w:r>
            <w:r>
              <w:t>c chuy</w:t>
            </w:r>
            <w:r>
              <w:t>ể</w:t>
            </w:r>
            <w:r>
              <w:t>n tr</w:t>
            </w:r>
            <w:r>
              <w:t>ạ</w:t>
            </w:r>
            <w:r>
              <w:t>ng thái sai: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thao tác.</w:t>
            </w:r>
          </w:p>
          <w:p w14:paraId="69CA2012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3:</w:t>
            </w:r>
            <w:r>
              <w:t xml:space="preserve"> Giao th</w:t>
            </w:r>
            <w:r>
              <w:t>ấ</w:t>
            </w:r>
            <w:r>
              <w:t>t b</w:t>
            </w:r>
            <w:r>
              <w:t>ạ</w:t>
            </w:r>
            <w:r>
              <w:t>i: nh</w:t>
            </w:r>
            <w:r>
              <w:t>ậ</w:t>
            </w:r>
            <w:r>
              <w:t>p failed và lý do; x</w:t>
            </w:r>
            <w:r>
              <w:t>ử</w:t>
            </w:r>
            <w:r>
              <w:t xml:space="preserve"> lý giao l</w:t>
            </w:r>
            <w:r>
              <w:t>ạ</w:t>
            </w:r>
            <w:r>
              <w:t>i theo các bư</w:t>
            </w:r>
            <w:r>
              <w:t>ớ</w:t>
            </w:r>
            <w:r>
              <w:t>c chuy</w:t>
            </w:r>
            <w:r>
              <w:t>ể</w:t>
            </w:r>
            <w:r>
              <w:t>n tr</w:t>
            </w:r>
            <w:r>
              <w:t>ạ</w:t>
            </w:r>
            <w:r>
              <w:t>ng thái đư</w:t>
            </w:r>
            <w:r>
              <w:t>ợ</w:t>
            </w:r>
            <w:r>
              <w:t>c phép.</w:t>
            </w:r>
          </w:p>
          <w:p w14:paraId="0A3D50A6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4:</w:t>
            </w:r>
            <w:r>
              <w:t xml:space="preserve"> Hàng hoàn: nh</w:t>
            </w:r>
            <w:r>
              <w:t>ậ</w:t>
            </w:r>
            <w:r>
              <w:t>p returned và lý do; không t</w:t>
            </w:r>
            <w:r>
              <w:t>ự</w:t>
            </w:r>
            <w:r>
              <w:t xml:space="preserve"> tăng t</w:t>
            </w:r>
            <w:r>
              <w:t>ồ</w:t>
            </w:r>
            <w:r>
              <w:t>n. Nh</w:t>
            </w:r>
            <w:r>
              <w:t>ậ</w:t>
            </w:r>
            <w:r>
              <w:t>p l</w:t>
            </w:r>
            <w:r>
              <w:t>ạ</w:t>
            </w:r>
            <w:r>
              <w:t>i sau ki</w:t>
            </w:r>
            <w:r>
              <w:t>ể</w:t>
            </w:r>
            <w:r>
              <w:t>m đ</w:t>
            </w:r>
            <w:r>
              <w:t>ị</w:t>
            </w:r>
            <w:r>
              <w:t>nh thu</w:t>
            </w:r>
            <w:r>
              <w:t>ộ</w:t>
            </w:r>
            <w:r>
              <w:t>c UC09.</w:t>
            </w:r>
          </w:p>
          <w:p w14:paraId="6D4B9850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5:</w:t>
            </w:r>
            <w:r>
              <w:t xml:space="preserve"> Các ki</w:t>
            </w:r>
            <w:r>
              <w:t>ệ</w:t>
            </w:r>
            <w:r>
              <w:t>n v</w:t>
            </w:r>
            <w:r>
              <w:t>ừ</w:t>
            </w:r>
            <w:r>
              <w:t>a delivered v</w:t>
            </w:r>
            <w:r>
              <w:t>ừ</w:t>
            </w:r>
            <w:r>
              <w:t>a returned, ho</w:t>
            </w:r>
            <w:r>
              <w:t>ặ</w:t>
            </w:r>
            <w:r>
              <w:t>c h</w:t>
            </w:r>
            <w:r>
              <w:t>ủ</w:t>
            </w:r>
            <w:r>
              <w:t>y l</w:t>
            </w:r>
            <w:r>
              <w:t>ẻ</w:t>
            </w:r>
            <w:r>
              <w:t xml:space="preserve"> khi còn ki</w:t>
            </w:r>
            <w:r>
              <w:t>ệ</w:t>
            </w:r>
            <w:r>
              <w:t>n khác ho</w:t>
            </w:r>
            <w:r>
              <w:t>ạ</w:t>
            </w:r>
            <w:r>
              <w:t>t đ</w:t>
            </w:r>
            <w:r>
              <w:t>ộ</w:t>
            </w:r>
            <w:r>
              <w:t>ng: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i; đ</w:t>
            </w:r>
            <w:r>
              <w:t>ố</w:t>
            </w:r>
            <w:r>
              <w:t>i soát/h</w:t>
            </w:r>
            <w:r>
              <w:t>ủ</w:t>
            </w:r>
            <w:r>
              <w:t>y toàn đơn theo quy trình phù h</w:t>
            </w:r>
            <w:r>
              <w:t>ợ</w:t>
            </w:r>
            <w:r>
              <w:t>p.</w:t>
            </w:r>
          </w:p>
          <w:p w14:paraId="081F351E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6:</w:t>
            </w:r>
            <w:r>
              <w:t xml:space="preserve"> Thi</w:t>
            </w:r>
            <w:r>
              <w:t>ế</w:t>
            </w:r>
            <w:r>
              <w:t>u ph</w:t>
            </w:r>
            <w:r>
              <w:t>ầ</w:t>
            </w:r>
            <w:r>
              <w:t>n gi</w:t>
            </w:r>
            <w:r>
              <w:t>ữ</w:t>
            </w:r>
            <w:r>
              <w:t xml:space="preserve"> hàng,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không kh</w:t>
            </w:r>
            <w:r>
              <w:t>ớ</w:t>
            </w:r>
            <w:r>
              <w:t>p ho</w:t>
            </w:r>
            <w:r>
              <w:t>ặ</w:t>
            </w:r>
            <w:r>
              <w:t>c ghi l</w:t>
            </w:r>
            <w:r>
              <w:t>ỗ</w:t>
            </w:r>
            <w:r>
              <w:t>i: h</w:t>
            </w:r>
            <w:r>
              <w:t>ủ</w:t>
            </w:r>
            <w:r>
              <w:t>y toàn b</w:t>
            </w:r>
            <w:r>
              <w:t>ộ</w:t>
            </w:r>
            <w:r>
              <w:t xml:space="preserve"> thay đ</w:t>
            </w:r>
            <w:r>
              <w:t>ổ</w:t>
            </w:r>
            <w:r>
              <w:t>i c</w:t>
            </w:r>
            <w:r>
              <w:t>ủ</w:t>
            </w:r>
            <w:r>
              <w:t>a l</w:t>
            </w:r>
            <w:r>
              <w:t>ầ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  <w:tr w:rsidR="00334113" w14:paraId="70C7C8C0" w14:textId="77777777">
        <w:trPr>
          <w:cantSplit/>
        </w:trPr>
        <w:tc>
          <w:tcPr>
            <w:tcW w:w="2300" w:type="dxa"/>
          </w:tcPr>
          <w:p w14:paraId="75DA9F5A" w14:textId="77777777" w:rsidR="00334113" w:rsidRDefault="00BE1D5B">
            <w:pPr>
              <w:pStyle w:val="UseCaseLabel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</w:p>
        </w:tc>
        <w:tc>
          <w:tcPr>
            <w:tcW w:w="7800" w:type="dxa"/>
          </w:tcPr>
          <w:p w14:paraId="5F202F69" w14:textId="77777777" w:rsidR="00334113" w:rsidRDefault="00BE1D5B">
            <w:pPr>
              <w:pStyle w:val="UseCaseCell"/>
            </w:pPr>
            <w:r>
              <w:t>Phi</w:t>
            </w:r>
            <w:r>
              <w:t>ế</w:t>
            </w:r>
            <w:r>
              <w:t>u giao có tr</w:t>
            </w:r>
            <w:r>
              <w:t>ạ</w:t>
            </w:r>
            <w:r>
              <w:t>ng thái và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m</w:t>
            </w:r>
            <w:r>
              <w:t>ớ</w:t>
            </w:r>
            <w:r>
              <w:t>i; toàn đơn đư</w:t>
            </w:r>
            <w:r>
              <w:t>ợ</w:t>
            </w:r>
            <w:r>
              <w:t>c t</w:t>
            </w:r>
            <w:r>
              <w:t>ổ</w:t>
            </w:r>
            <w:r>
              <w:t>ng h</w:t>
            </w:r>
            <w:r>
              <w:t>ợ</w:t>
            </w:r>
            <w:r>
              <w:t>p đúng. Ch</w:t>
            </w:r>
            <w:r>
              <w:t>ỉ</w:t>
            </w:r>
            <w:r>
              <w:t xml:space="preserve"> shipped m</w:t>
            </w:r>
            <w:r>
              <w:t>ớ</w:t>
            </w:r>
            <w:r>
              <w:t>i tr</w:t>
            </w:r>
            <w:r>
              <w:t>ừ</w:t>
            </w:r>
            <w:r>
              <w:t xml:space="preserve"> t</w:t>
            </w:r>
            <w:r>
              <w:t>ồ</w:t>
            </w:r>
            <w:r>
              <w:t>n; giao l</w:t>
            </w:r>
            <w:r>
              <w:t>ạ</w:t>
            </w:r>
            <w:r>
              <w:t>i không tr</w:t>
            </w:r>
            <w:r>
              <w:t>ừ</w:t>
            </w:r>
            <w:r>
              <w:t xml:space="preserve"> l</w:t>
            </w:r>
            <w:r>
              <w:t>ầ</w:t>
            </w:r>
            <w:r>
              <w:t>n hai. Khi c</w:t>
            </w:r>
            <w:r>
              <w:t>ậ</w:t>
            </w:r>
            <w:r>
              <w:t>p nh</w:t>
            </w:r>
            <w:r>
              <w:t>ậ</w:t>
            </w:r>
            <w:r>
              <w:t>t th</w:t>
            </w:r>
            <w:r>
              <w:t>ấ</w:t>
            </w:r>
            <w:r>
              <w:t>t b</w:t>
            </w:r>
            <w:r>
              <w:t>ạ</w:t>
            </w:r>
            <w:r>
              <w:t>i,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gi</w:t>
            </w:r>
            <w:r>
              <w:t>ữ</w:t>
            </w:r>
            <w:r>
              <w:t xml:space="preserve"> nguyên.</w:t>
            </w:r>
          </w:p>
        </w:tc>
      </w:tr>
    </w:tbl>
    <w:p w14:paraId="3B6D6663" w14:textId="77777777" w:rsidR="00334113" w:rsidRDefault="00BE1D5B">
      <w:pPr>
        <w:pStyle w:val="UseCaseNote"/>
      </w:pPr>
      <w:r>
        <w:rPr>
          <w:b/>
        </w:rPr>
        <w:t>Ghi chú áp d</w:t>
      </w:r>
      <w:r>
        <w:rPr>
          <w:b/>
        </w:rPr>
        <w:t>ụ</w:t>
      </w:r>
      <w:r>
        <w:rPr>
          <w:b/>
        </w:rPr>
        <w:t>ng:</w:t>
      </w:r>
      <w:r>
        <w:t xml:space="preserve"> M</w:t>
      </w:r>
      <w:r>
        <w:t>ỗ</w:t>
      </w:r>
      <w:r>
        <w:t>i l</w:t>
      </w:r>
      <w:r>
        <w:t>ầ</w:t>
      </w:r>
      <w:r>
        <w:t>n đ</w:t>
      </w:r>
      <w:r>
        <w:t>ổ</w:t>
      </w:r>
      <w:r>
        <w:t>i tr</w:t>
      </w:r>
      <w:r>
        <w:t>ạ</w:t>
      </w:r>
      <w:r>
        <w:t>ng thái là m</w:t>
      </w:r>
      <w:r>
        <w:t>ộ</w:t>
      </w:r>
      <w:r>
        <w:t>t giao d</w:t>
      </w:r>
      <w:r>
        <w:t>ị</w:t>
      </w:r>
      <w:r>
        <w:t>ch riêng. Phi</w:t>
      </w:r>
      <w:r>
        <w:t>ế</w:t>
      </w:r>
      <w:r>
        <w:t xml:space="preserve">u giao sinh theo kho </w:t>
      </w:r>
      <w:r>
        <w:t>ở</w:t>
      </w:r>
      <w:r>
        <w:t xml:space="preserve"> checkout; nhân viên c</w:t>
      </w:r>
      <w:r>
        <w:t>ậ</w:t>
      </w:r>
      <w:r>
        <w:t>p nh</w:t>
      </w:r>
      <w:r>
        <w:t>ậ</w:t>
      </w:r>
      <w:r>
        <w:t>t th</w:t>
      </w:r>
      <w:r>
        <w:t>ủ</w:t>
      </w:r>
      <w:r>
        <w:t xml:space="preserve"> công. H</w:t>
      </w:r>
      <w:r>
        <w:t>ủ</w:t>
      </w:r>
      <w:r>
        <w:t>y đơn đã paid/authorized không đư</w:t>
      </w:r>
      <w:r>
        <w:t>ợ</w:t>
      </w:r>
      <w:r>
        <w:t>c thay b</w:t>
      </w:r>
      <w:r>
        <w:t>ằ</w:t>
      </w:r>
      <w:r>
        <w:t>ng h</w:t>
      </w:r>
      <w:r>
        <w:t>ủ</w:t>
      </w:r>
      <w:r>
        <w:t>y l</w:t>
      </w:r>
      <w:r>
        <w:t>ẻ</w:t>
      </w:r>
      <w:r>
        <w:t xml:space="preserve"> ki</w:t>
      </w:r>
      <w:r>
        <w:t>ệ</w:t>
      </w:r>
      <w:r>
        <w:t>n.</w:t>
      </w:r>
    </w:p>
    <w:p w14:paraId="6EFDA886" w14:textId="77777777" w:rsidR="00334113" w:rsidRDefault="00BE1D5B">
      <w:pPr>
        <w:pStyle w:val="Heading2"/>
        <w:pageBreakBefore/>
      </w:pPr>
      <w:bookmarkStart w:id="27" w:name="_Toc240445508"/>
      <w:r>
        <w:lastRenderedPageBreak/>
        <w:t>4.7. UC13 -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COD khi m</w:t>
      </w:r>
      <w:r>
        <w:t>ọ</w:t>
      </w:r>
      <w:r>
        <w:t>i ki</w:t>
      </w:r>
      <w:r>
        <w:t>ệ</w:t>
      </w:r>
      <w:r>
        <w:t>n đã giao</w:t>
      </w:r>
      <w:bookmarkEnd w:id="27"/>
    </w:p>
    <w:tbl>
      <w:tblPr>
        <w:tblW w:w="0" w:type="auto"/>
        <w:tblBorders>
          <w:top w:val="single" w:sz="5" w:space="0" w:color="333333"/>
          <w:left w:val="single" w:sz="5" w:space="0" w:color="333333"/>
          <w:bottom w:val="single" w:sz="5" w:space="0" w:color="333333"/>
          <w:right w:val="single" w:sz="5" w:space="0" w:color="333333"/>
          <w:insideH w:val="single" w:sz="5" w:space="0" w:color="333333"/>
          <w:insideV w:val="single" w:sz="5" w:space="0" w:color="333333"/>
        </w:tblBorders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300"/>
        <w:gridCol w:w="7800"/>
      </w:tblGrid>
      <w:tr w:rsidR="00334113" w14:paraId="2D91A6C8" w14:textId="77777777">
        <w:trPr>
          <w:cantSplit/>
        </w:trPr>
        <w:tc>
          <w:tcPr>
            <w:tcW w:w="2300" w:type="dxa"/>
          </w:tcPr>
          <w:p w14:paraId="1436FE3D" w14:textId="77777777" w:rsidR="00334113" w:rsidRDefault="00BE1D5B">
            <w:pPr>
              <w:pStyle w:val="UseCaseLabel"/>
              <w:keepNext/>
            </w:pPr>
            <w:r>
              <w:t>Tên ca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7800" w:type="dxa"/>
          </w:tcPr>
          <w:p w14:paraId="1CC430D2" w14:textId="77777777" w:rsidR="00334113" w:rsidRDefault="00BE1D5B">
            <w:pPr>
              <w:pStyle w:val="UseCaseCell"/>
              <w:keepNext/>
            </w:pPr>
            <w:r>
              <w:t>UC13 -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COD khi m</w:t>
            </w:r>
            <w:r>
              <w:t>ọ</w:t>
            </w:r>
            <w:r>
              <w:t>i ki</w:t>
            </w:r>
            <w:r>
              <w:t>ệ</w:t>
            </w:r>
            <w:r>
              <w:t>n đã giao</w:t>
            </w:r>
          </w:p>
        </w:tc>
      </w:tr>
      <w:tr w:rsidR="00334113" w14:paraId="7314743B" w14:textId="77777777">
        <w:trPr>
          <w:cantSplit/>
        </w:trPr>
        <w:tc>
          <w:tcPr>
            <w:tcW w:w="2300" w:type="dxa"/>
          </w:tcPr>
          <w:p w14:paraId="47B80CDD" w14:textId="77777777" w:rsidR="00334113" w:rsidRDefault="00BE1D5B">
            <w:pPr>
              <w:pStyle w:val="UseCaseLabel"/>
              <w:keepNext/>
            </w:pPr>
            <w:r>
              <w:t>Tác nhân</w:t>
            </w:r>
          </w:p>
        </w:tc>
        <w:tc>
          <w:tcPr>
            <w:tcW w:w="7800" w:type="dxa"/>
          </w:tcPr>
          <w:p w14:paraId="7AD25BB0" w14:textId="77777777" w:rsidR="00334113" w:rsidRDefault="00BE1D5B">
            <w:pPr>
              <w:pStyle w:val="UseCaseCell"/>
              <w:keepNext/>
            </w:pPr>
            <w:r>
              <w:t>Nhân viên, qu</w:t>
            </w:r>
            <w:r>
              <w:t>ả</w:t>
            </w:r>
            <w:r>
              <w:t>n lý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kh</w:t>
            </w:r>
            <w:r>
              <w:t>ở</w:t>
            </w:r>
            <w:r>
              <w:t>i phát gián ti</w:t>
            </w:r>
            <w:r>
              <w:t>ế</w:t>
            </w:r>
            <w:r>
              <w:t>p khi c</w:t>
            </w:r>
            <w:r>
              <w:t>ậ</w:t>
            </w:r>
            <w:r>
              <w:t>p nh</w:t>
            </w:r>
            <w:r>
              <w:t>ậ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giao hàng trong UC12.</w:t>
            </w:r>
          </w:p>
        </w:tc>
      </w:tr>
      <w:tr w:rsidR="00334113" w14:paraId="25A21EEE" w14:textId="77777777">
        <w:trPr>
          <w:cantSplit/>
        </w:trPr>
        <w:tc>
          <w:tcPr>
            <w:tcW w:w="2300" w:type="dxa"/>
          </w:tcPr>
          <w:p w14:paraId="72BC0107" w14:textId="77777777" w:rsidR="00334113" w:rsidRDefault="00BE1D5B">
            <w:pPr>
              <w:pStyle w:val="UseCaseLabel"/>
              <w:keepNext/>
            </w:pPr>
            <w:r>
              <w:t>Đi</w:t>
            </w:r>
            <w:r>
              <w:t>ề</w:t>
            </w:r>
            <w:r>
              <w:t>u ki</w:t>
            </w:r>
            <w:r>
              <w:t>ệ</w:t>
            </w:r>
            <w:r>
              <w:t>n đ</w:t>
            </w:r>
            <w:r>
              <w:t>ầ</w:t>
            </w:r>
            <w:r>
              <w:t>u vào</w:t>
            </w:r>
          </w:p>
        </w:tc>
        <w:tc>
          <w:tcPr>
            <w:tcW w:w="7800" w:type="dxa"/>
          </w:tcPr>
          <w:p w14:paraId="318064A7" w14:textId="77777777" w:rsidR="00334113" w:rsidRDefault="00BE1D5B">
            <w:pPr>
              <w:pStyle w:val="UseCaseCell"/>
              <w:keepNext/>
            </w:pPr>
            <w:r>
              <w:t>Đang c</w:t>
            </w:r>
            <w:r>
              <w:t>ậ</w:t>
            </w:r>
            <w:r>
              <w:t>p nh</w:t>
            </w:r>
            <w:r>
              <w:t>ậ</w:t>
            </w:r>
            <w:r>
              <w:t>t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giao cho đơn COD có thanh toán ch</w:t>
            </w:r>
            <w:r>
              <w:t>ờ</w:t>
            </w:r>
            <w:r>
              <w:t xml:space="preserve"> thu (cod_pending). B</w:t>
            </w:r>
            <w:r>
              <w:t>ả</w:t>
            </w:r>
            <w:r>
              <w:t>n ghi thanh toán COD chưa hoàn t</w:t>
            </w:r>
            <w:r>
              <w:t>ấ</w:t>
            </w:r>
            <w:r>
              <w:t>t;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l</w:t>
            </w:r>
            <w:r>
              <w:t>ạ</w:t>
            </w:r>
            <w:r>
              <w:t>i tr</w:t>
            </w:r>
            <w:r>
              <w:t>ạ</w:t>
            </w:r>
            <w:r>
              <w:t>ng thái trư</w:t>
            </w:r>
            <w:r>
              <w:t>ớ</w:t>
            </w:r>
            <w:r>
              <w:t>c khi ghi.</w:t>
            </w:r>
          </w:p>
        </w:tc>
      </w:tr>
      <w:tr w:rsidR="00334113" w14:paraId="66D2322D" w14:textId="77777777">
        <w:trPr>
          <w:cantSplit/>
        </w:trPr>
        <w:tc>
          <w:tcPr>
            <w:tcW w:w="2300" w:type="dxa"/>
          </w:tcPr>
          <w:p w14:paraId="57895625" w14:textId="77777777" w:rsidR="00334113" w:rsidRDefault="00BE1D5B">
            <w:pPr>
              <w:pStyle w:val="UseCaseLabel"/>
              <w:keepNext/>
            </w:pPr>
            <w:r>
              <w:t>Các lu</w:t>
            </w:r>
            <w:r>
              <w:t>ồ</w:t>
            </w:r>
            <w:r>
              <w:t>ng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7800" w:type="dxa"/>
          </w:tcPr>
          <w:p w14:paraId="4ABAA06F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chính:</w:t>
            </w:r>
          </w:p>
          <w:p w14:paraId="74A997BD" w14:textId="77777777" w:rsidR="00334113" w:rsidRDefault="00BE1D5B">
            <w:pPr>
              <w:pStyle w:val="UseCaseCell"/>
              <w:keepNext/>
            </w:pPr>
            <w:r>
              <w:t>1. Nhân viên ghi nh</w:t>
            </w:r>
            <w:r>
              <w:t>ậ</w:t>
            </w:r>
            <w:r>
              <w:t>n delivered cho ki</w:t>
            </w:r>
            <w:r>
              <w:t>ệ</w:t>
            </w:r>
            <w:r>
              <w:t>n v</w:t>
            </w:r>
            <w:r>
              <w:t>ừ</w:t>
            </w:r>
            <w:r>
              <w:t>a giao thành công trong UC12. N</w:t>
            </w:r>
            <w:r>
              <w:t>ế</w:t>
            </w:r>
            <w:r>
              <w:t>u phiên b</w:t>
            </w:r>
            <w:r>
              <w:t>ả</w:t>
            </w:r>
            <w:r>
              <w:t>n ho</w:t>
            </w:r>
            <w:r>
              <w:t>ặ</w:t>
            </w:r>
            <w:r>
              <w:t>c tr</w:t>
            </w:r>
            <w:r>
              <w:t>ạ</w:t>
            </w:r>
            <w:r>
              <w:t>ng thái không h</w:t>
            </w:r>
            <w:r>
              <w:t>ợ</w:t>
            </w:r>
            <w:r>
              <w:t>p l</w:t>
            </w:r>
            <w:r>
              <w:t>ệ</w:t>
            </w:r>
            <w:r>
              <w:t>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1.</w:t>
            </w:r>
          </w:p>
          <w:p w14:paraId="292F3090" w14:textId="77777777" w:rsidR="00334113" w:rsidRDefault="00BE1D5B">
            <w:pPr>
              <w:pStyle w:val="UseCaseCell"/>
              <w:keepNext/>
            </w:pPr>
            <w:r>
              <w:t>2.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ọ</w:t>
            </w:r>
            <w:r>
              <w:t>c tr</w:t>
            </w:r>
            <w:r>
              <w:t>ạ</w:t>
            </w:r>
            <w:r>
              <w:t>ng thái m</w:t>
            </w:r>
            <w:r>
              <w:t>ọ</w:t>
            </w:r>
            <w:r>
              <w:t>i ki</w:t>
            </w:r>
            <w:r>
              <w:t>ệ</w:t>
            </w:r>
            <w:r>
              <w:t>n c</w:t>
            </w:r>
            <w:r>
              <w:t>ủ</w:t>
            </w:r>
            <w:r>
              <w:t>a đơn. N</w:t>
            </w:r>
            <w:r>
              <w:t>ế</w:t>
            </w:r>
            <w:r>
              <w:t>u còn ki</w:t>
            </w:r>
            <w:r>
              <w:t>ệ</w:t>
            </w:r>
            <w:r>
              <w:t>n chưa giao xong,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2; n</w:t>
            </w:r>
            <w:r>
              <w:t>ế</w:t>
            </w:r>
            <w:r>
              <w:t>u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không th</w:t>
            </w:r>
            <w:r>
              <w:t>ể</w:t>
            </w:r>
            <w:r>
              <w:t xml:space="preserve"> đ</w:t>
            </w:r>
            <w:r>
              <w:t>ố</w:t>
            </w:r>
            <w:r>
              <w:t>i soát,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3.</w:t>
            </w:r>
          </w:p>
          <w:p w14:paraId="1266C461" w14:textId="77777777" w:rsidR="00334113" w:rsidRDefault="00BE1D5B">
            <w:pPr>
              <w:pStyle w:val="UseCaseCell"/>
              <w:keepNext/>
            </w:pPr>
            <w:r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xác nh</w:t>
            </w:r>
            <w:r>
              <w:t>ậ</w:t>
            </w:r>
            <w:r>
              <w:t>n m</w:t>
            </w:r>
            <w:r>
              <w:t>ọ</w:t>
            </w:r>
            <w:r>
              <w:t>i ki</w:t>
            </w:r>
            <w:r>
              <w:t>ệ</w:t>
            </w:r>
            <w:r>
              <w:t>n đ</w:t>
            </w:r>
            <w:r>
              <w:t>ề</w:t>
            </w:r>
            <w:r>
              <w:t>u delivered và đơn v</w:t>
            </w:r>
            <w:r>
              <w:t>ẫ</w:t>
            </w:r>
            <w:r>
              <w:t>n có tr</w:t>
            </w:r>
            <w:r>
              <w:t>ạ</w:t>
            </w:r>
            <w:r>
              <w:t>ng thái thanh toán cod_pending.</w:t>
            </w:r>
          </w:p>
          <w:p w14:paraId="0B887C55" w14:textId="77777777" w:rsidR="00334113" w:rsidRDefault="00BE1D5B">
            <w:pPr>
              <w:pStyle w:val="UseCaseCell"/>
              <w:keepNext/>
            </w:pPr>
            <w:r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chuy</w:t>
            </w:r>
            <w:r>
              <w:t>ể</w:t>
            </w:r>
            <w:r>
              <w:t>n đúng m</w:t>
            </w:r>
            <w:r>
              <w:t>ộ</w:t>
            </w:r>
            <w:r>
              <w:t>t b</w:t>
            </w:r>
            <w:r>
              <w:t>ả</w:t>
            </w:r>
            <w:r>
              <w:t>n ghi thanh toán COD pending sang succeeded và ghi th</w:t>
            </w:r>
            <w:r>
              <w:t>ờ</w:t>
            </w:r>
            <w:r>
              <w:t>i đi</w:t>
            </w:r>
            <w:r>
              <w:t>ể</w:t>
            </w:r>
            <w:r>
              <w:t>m. N</w:t>
            </w:r>
            <w:r>
              <w:t>ế</w:t>
            </w:r>
            <w:r>
              <w:t>u không c</w:t>
            </w:r>
            <w:r>
              <w:t>ậ</w:t>
            </w:r>
            <w:r>
              <w:t>p nh</w:t>
            </w:r>
            <w:r>
              <w:t>ậ</w:t>
            </w:r>
            <w:r>
              <w:t>t đư</w:t>
            </w:r>
            <w:r>
              <w:t>ợ</w:t>
            </w:r>
            <w:r>
              <w:t>c, th</w:t>
            </w:r>
            <w:r>
              <w:t>ự</w:t>
            </w:r>
            <w:r>
              <w:t>c hi</w:t>
            </w:r>
            <w:r>
              <w:t>ệ</w:t>
            </w:r>
            <w:r>
              <w:t>n lu</w:t>
            </w:r>
            <w:r>
              <w:t>ồ</w:t>
            </w:r>
            <w:r>
              <w:t>ng ph</w:t>
            </w:r>
            <w:r>
              <w:t>ụ</w:t>
            </w:r>
            <w:r>
              <w:t xml:space="preserve"> 4.</w:t>
            </w:r>
          </w:p>
          <w:p w14:paraId="0E167A1C" w14:textId="77777777" w:rsidR="00334113" w:rsidRDefault="00BE1D5B">
            <w:pPr>
              <w:pStyle w:val="UseCaseCell"/>
              <w:keepNext/>
            </w:pPr>
            <w:r>
              <w:t>5.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</w:t>
            </w:r>
            <w:r>
              <w:t>ậ</w:t>
            </w:r>
            <w:r>
              <w:t>p nh</w:t>
            </w:r>
            <w:r>
              <w:t>ậ</w:t>
            </w:r>
            <w:r>
              <w:t>t toàn đơn thành delivered/fulfilled/paid và ghi l</w:t>
            </w:r>
            <w:r>
              <w:t>ị</w:t>
            </w:r>
            <w:r>
              <w:t>ch s</w:t>
            </w:r>
            <w:r>
              <w:t>ử</w:t>
            </w:r>
            <w:r>
              <w:t>.</w:t>
            </w:r>
          </w:p>
          <w:p w14:paraId="0F57449D" w14:textId="77777777" w:rsidR="00334113" w:rsidRDefault="00BE1D5B">
            <w:pPr>
              <w:pStyle w:val="UseCaseCell"/>
              <w:keepNext/>
            </w:pPr>
            <w:r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hoàn t</w:t>
            </w:r>
            <w:r>
              <w:t>ấ</w:t>
            </w:r>
            <w:r>
              <w:t>t cùng giao d</w:t>
            </w:r>
            <w:r>
              <w:t>ị</w:t>
            </w:r>
            <w:r>
              <w:t>ch c</w:t>
            </w:r>
            <w:r>
              <w:t>ậ</w:t>
            </w:r>
            <w:r>
              <w:t>p nh</w:t>
            </w:r>
            <w:r>
              <w:t>ậ</w:t>
            </w:r>
            <w:r>
              <w:t>t ki</w:t>
            </w:r>
            <w:r>
              <w:t>ệ</w:t>
            </w:r>
            <w:r>
              <w:t>n cu</w:t>
            </w:r>
            <w:r>
              <w:t>ố</w:t>
            </w:r>
            <w:r>
              <w:t xml:space="preserve">i </w:t>
            </w:r>
            <w:r>
              <w:t>ở</w:t>
            </w:r>
            <w:r>
              <w:t xml:space="preserve"> UC12; giao di</w:t>
            </w:r>
            <w:r>
              <w:t>ệ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giao hàng và COD đã hoàn t</w:t>
            </w:r>
            <w:r>
              <w:t>ấ</w:t>
            </w:r>
            <w:r>
              <w:t>t.</w:t>
            </w:r>
          </w:p>
          <w:p w14:paraId="21EFF69B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s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ệ</w:t>
            </w:r>
            <w:r>
              <w:rPr>
                <w:b/>
              </w:rPr>
              <w:t>n ph</w:t>
            </w:r>
            <w:r>
              <w:rPr>
                <w:b/>
              </w:rPr>
              <w:t>ụ</w:t>
            </w:r>
            <w:r>
              <w:rPr>
                <w:b/>
              </w:rPr>
              <w:t>:</w:t>
            </w:r>
          </w:p>
          <w:p w14:paraId="0DD45B4C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1:</w:t>
            </w:r>
            <w:r>
              <w:t xml:space="preserve"> Phiên b</w:t>
            </w:r>
            <w:r>
              <w:t>ả</w:t>
            </w:r>
            <w:r>
              <w:t>n ho</w:t>
            </w:r>
            <w:r>
              <w:t>ặ</w:t>
            </w:r>
            <w:r>
              <w:t>c tr</w:t>
            </w:r>
            <w:r>
              <w:t>ạ</w:t>
            </w:r>
            <w:r>
              <w:t>ng thái ki</w:t>
            </w:r>
            <w:r>
              <w:t>ệ</w:t>
            </w:r>
            <w:r>
              <w:t>n xung đ</w:t>
            </w:r>
            <w:r>
              <w:t>ộ</w:t>
            </w:r>
            <w:r>
              <w:t>t: UC12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trư</w:t>
            </w:r>
            <w:r>
              <w:t>ớ</w:t>
            </w:r>
            <w:r>
              <w:t>c khi ghi nh</w:t>
            </w:r>
            <w:r>
              <w:t>ậ</w:t>
            </w:r>
            <w:r>
              <w:t>n COD; không ghi nh</w:t>
            </w:r>
            <w:r>
              <w:t>ậ</w:t>
            </w:r>
            <w:r>
              <w:t>n ti</w:t>
            </w:r>
            <w:r>
              <w:t>ề</w:t>
            </w:r>
            <w:r>
              <w:t>n l</w:t>
            </w:r>
            <w:r>
              <w:t>ặ</w:t>
            </w:r>
            <w:r>
              <w:t>p.</w:t>
            </w:r>
          </w:p>
          <w:p w14:paraId="26BF34EC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2:</w:t>
            </w:r>
            <w:r>
              <w:t xml:space="preserve"> Còn ki</w:t>
            </w:r>
            <w:r>
              <w:t>ệ</w:t>
            </w:r>
            <w:r>
              <w:t>n ch</w:t>
            </w:r>
            <w:r>
              <w:t>ờ</w:t>
            </w:r>
            <w:r>
              <w:t>, đang x</w:t>
            </w:r>
            <w:r>
              <w:t>ử</w:t>
            </w:r>
            <w:r>
              <w:t xml:space="preserve"> lý, đang giao ho</w:t>
            </w:r>
            <w:r>
              <w:t>ặ</w:t>
            </w:r>
            <w:r>
              <w:t>c giao th</w:t>
            </w:r>
            <w:r>
              <w:t>ấ</w:t>
            </w:r>
            <w:r>
              <w:t>t b</w:t>
            </w:r>
            <w:r>
              <w:t>ạ</w:t>
            </w:r>
            <w:r>
              <w:t>i: gi</w:t>
            </w:r>
            <w:r>
              <w:t>ữ</w:t>
            </w:r>
            <w:r>
              <w:t xml:space="preserve"> cod_pending và ti</w:t>
            </w:r>
            <w:r>
              <w:t>ế</w:t>
            </w:r>
            <w:r>
              <w:t>p t</w:t>
            </w:r>
            <w:r>
              <w:t>ụ</w:t>
            </w:r>
            <w:r>
              <w:t>c x</w:t>
            </w:r>
            <w:r>
              <w:t>ử</w:t>
            </w:r>
            <w:r>
              <w:t xml:space="preserve"> lý các ki</w:t>
            </w:r>
            <w:r>
              <w:t>ệ</w:t>
            </w:r>
            <w:r>
              <w:t>n còn l</w:t>
            </w:r>
            <w:r>
              <w:t>ạ</w:t>
            </w:r>
            <w:r>
              <w:t>i.</w:t>
            </w:r>
          </w:p>
          <w:p w14:paraId="105E1210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3: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gi</w:t>
            </w:r>
            <w:r>
              <w:t>ữ</w:t>
            </w:r>
            <w:r>
              <w:t>a các ki</w:t>
            </w:r>
            <w:r>
              <w:t>ệ</w:t>
            </w:r>
            <w:r>
              <w:t>n tr</w:t>
            </w:r>
            <w:r>
              <w:t>ộ</w:t>
            </w:r>
            <w:r>
              <w:t>n delivered/returned: ch</w:t>
            </w:r>
            <w:r>
              <w:t>ặ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ể</w:t>
            </w:r>
            <w:r>
              <w:t xml:space="preserve"> đ</w:t>
            </w:r>
            <w:r>
              <w:t>ố</w:t>
            </w:r>
            <w:r>
              <w:t>i soát; không coi COD toàn đơn đã hoàn t</w:t>
            </w:r>
            <w:r>
              <w:t>ấ</w:t>
            </w:r>
            <w:r>
              <w:t>t.</w:t>
            </w:r>
          </w:p>
          <w:p w14:paraId="03E79881" w14:textId="77777777" w:rsidR="00334113" w:rsidRDefault="00BE1D5B">
            <w:pPr>
              <w:pStyle w:val="UseCaseCell"/>
              <w:keepNext/>
            </w:pPr>
            <w:r>
              <w:rPr>
                <w:b/>
              </w:rPr>
              <w:t>Lu</w:t>
            </w:r>
            <w:r>
              <w:rPr>
                <w:b/>
              </w:rPr>
              <w:t>ồ</w:t>
            </w:r>
            <w:r>
              <w:rPr>
                <w:b/>
              </w:rPr>
              <w:t>ng 4:</w:t>
            </w:r>
            <w:r>
              <w:t xml:space="preserve"> Không c</w:t>
            </w:r>
            <w:r>
              <w:t>ậ</w:t>
            </w:r>
            <w:r>
              <w:t>p nh</w:t>
            </w:r>
            <w:r>
              <w:t>ậ</w:t>
            </w:r>
            <w:r>
              <w:t>t đư</w:t>
            </w:r>
            <w:r>
              <w:t>ợ</w:t>
            </w:r>
            <w:r>
              <w:t>c đúng m</w:t>
            </w:r>
            <w:r>
              <w:t>ộ</w:t>
            </w:r>
            <w:r>
              <w:t>t thanh toán COD đang ch</w:t>
            </w:r>
            <w:r>
              <w:t>ờ</w:t>
            </w:r>
            <w:r>
              <w:t>: h</w:t>
            </w:r>
            <w:r>
              <w:t>ủ</w:t>
            </w:r>
            <w:r>
              <w:t>y thay đ</w:t>
            </w:r>
            <w:r>
              <w:t>ổ</w:t>
            </w:r>
            <w:r>
              <w:t>i c</w:t>
            </w:r>
            <w:r>
              <w:t>ủ</w:t>
            </w:r>
            <w:r>
              <w:t>a l</w:t>
            </w:r>
            <w:r>
              <w:t>ầ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chuy</w:t>
            </w:r>
            <w:r>
              <w:t>ể</w:t>
            </w:r>
            <w:r>
              <w:t>n tr</w:t>
            </w:r>
            <w:r>
              <w:t>ạ</w:t>
            </w:r>
            <w:r>
              <w:t>ng thái ki</w:t>
            </w:r>
            <w:r>
              <w:t>ệ</w:t>
            </w:r>
            <w:r>
              <w:t>n cu</w:t>
            </w:r>
            <w:r>
              <w:t>ố</w:t>
            </w:r>
            <w:r>
              <w:t>i.</w:t>
            </w:r>
          </w:p>
        </w:tc>
      </w:tr>
      <w:tr w:rsidR="00334113" w14:paraId="46EA3EFA" w14:textId="77777777">
        <w:trPr>
          <w:cantSplit/>
        </w:trPr>
        <w:tc>
          <w:tcPr>
            <w:tcW w:w="2300" w:type="dxa"/>
          </w:tcPr>
          <w:p w14:paraId="28DBD3B9" w14:textId="77777777" w:rsidR="00334113" w:rsidRDefault="00BE1D5B">
            <w:pPr>
              <w:pStyle w:val="UseCaseLabel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</w:t>
            </w:r>
            <w:r>
              <w:t>ả</w:t>
            </w:r>
            <w:r>
              <w:t xml:space="preserve"> v</w:t>
            </w:r>
            <w:r>
              <w:t>ề</w:t>
            </w:r>
          </w:p>
        </w:tc>
        <w:tc>
          <w:tcPr>
            <w:tcW w:w="7800" w:type="dxa"/>
          </w:tcPr>
          <w:p w14:paraId="14561EDA" w14:textId="77777777" w:rsidR="00334113" w:rsidRDefault="00BE1D5B">
            <w:pPr>
              <w:pStyle w:val="UseCaseCell"/>
            </w:pPr>
            <w:r>
              <w:t>Khi m</w:t>
            </w:r>
            <w:r>
              <w:t>ọ</w:t>
            </w:r>
            <w:r>
              <w:t>i ki</w:t>
            </w:r>
            <w:r>
              <w:t>ệ</w:t>
            </w:r>
            <w:r>
              <w:t>n đã giao: đơn delivered, fulfillment_status fulfilled, payment_status paid; b</w:t>
            </w:r>
            <w:r>
              <w:t>ả</w:t>
            </w:r>
            <w:r>
              <w:t>n ghi thanh toán succeeded. Chưa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thì không đánh d</w:t>
            </w:r>
            <w:r>
              <w:t>ấ</w:t>
            </w:r>
            <w:r>
              <w:t>u đã thu. Không thay đ</w:t>
            </w:r>
            <w:r>
              <w:t>ổ</w:t>
            </w:r>
            <w:r>
              <w:t>i t</w:t>
            </w:r>
            <w:r>
              <w:t>ồ</w:t>
            </w:r>
            <w:r>
              <w:t xml:space="preserve">n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này.</w:t>
            </w:r>
          </w:p>
        </w:tc>
      </w:tr>
    </w:tbl>
    <w:p w14:paraId="237ED5FD" w14:textId="77777777" w:rsidR="00334113" w:rsidRDefault="00BE1D5B">
      <w:pPr>
        <w:pStyle w:val="UseCaseNote"/>
      </w:pPr>
      <w:r>
        <w:rPr>
          <w:b/>
        </w:rPr>
        <w:t>Ghi chú áp d</w:t>
      </w:r>
      <w:r>
        <w:rPr>
          <w:b/>
        </w:rPr>
        <w:t>ụ</w:t>
      </w:r>
      <w:r>
        <w:rPr>
          <w:b/>
        </w:rPr>
        <w:t>ng:</w:t>
      </w:r>
      <w:r>
        <w:t xml:space="preserve"> Đây là x</w:t>
      </w:r>
      <w:r>
        <w:t>ử</w:t>
      </w:r>
      <w:r>
        <w:t xml:space="preserve"> lý t</w:t>
      </w:r>
      <w:r>
        <w:t>ự</w:t>
      </w:r>
      <w:r>
        <w:t xml:space="preserve"> đ</w:t>
      </w:r>
      <w:r>
        <w:t>ộ</w:t>
      </w:r>
      <w:r>
        <w:t>ng trong UC12, không có nút xác nh</w:t>
      </w:r>
      <w:r>
        <w:t>ậ</w:t>
      </w:r>
      <w:r>
        <w:t>n COD riêng và không là đ</w:t>
      </w:r>
      <w:r>
        <w:t>ố</w:t>
      </w:r>
      <w:r>
        <w:t>i soát ti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 xml:space="preserve"> v</w:t>
      </w:r>
      <w:r>
        <w:t>ớ</w:t>
      </w:r>
      <w:r>
        <w:t>i hãng v</w:t>
      </w:r>
      <w:r>
        <w:t>ậ</w:t>
      </w:r>
      <w:r>
        <w:t>n chuy</w:t>
      </w:r>
      <w:r>
        <w:t>ể</w:t>
      </w:r>
      <w:r>
        <w:t>n. N</w:t>
      </w:r>
      <w:r>
        <w:t>ế</w:t>
      </w:r>
      <w:r>
        <w:t>u toàn b</w:t>
      </w:r>
      <w:r>
        <w:t>ộ</w:t>
      </w:r>
      <w:r>
        <w:t xml:space="preserve"> ki</w:t>
      </w:r>
      <w:r>
        <w:t>ệ</w:t>
      </w:r>
      <w:r>
        <w:t>n b</w:t>
      </w:r>
      <w:r>
        <w:t>ị</w:t>
      </w:r>
      <w:r>
        <w:t xml:space="preserve"> h</w:t>
      </w:r>
      <w:r>
        <w:t>ủ</w:t>
      </w:r>
      <w:r>
        <w:t>y qua UC11, thanh toán chưa hoàn t</w:t>
      </w:r>
      <w:r>
        <w:t>ấ</w:t>
      </w:r>
      <w:r>
        <w:t>t chuy</w:t>
      </w:r>
      <w:r>
        <w:t>ể</w:t>
      </w:r>
      <w:r>
        <w:t>n cancelled, không paid.</w:t>
      </w:r>
    </w:p>
    <w:p w14:paraId="53E4043B" w14:textId="77777777" w:rsidR="00334113" w:rsidRDefault="00BE1D5B">
      <w:pPr>
        <w:pStyle w:val="Heading1"/>
        <w:pageBreakBefore/>
      </w:pPr>
      <w:bookmarkStart w:id="28" w:name="_Toc240445509"/>
      <w:r>
        <w:lastRenderedPageBreak/>
        <w:t>5. Sequence diagram</w:t>
      </w:r>
      <w:bookmarkEnd w:id="28"/>
    </w:p>
    <w:p w14:paraId="6D83238C" w14:textId="77777777" w:rsidR="00334113" w:rsidRDefault="00BE1D5B">
      <w:pPr>
        <w:pStyle w:val="Heading2"/>
      </w:pPr>
      <w:bookmarkStart w:id="29" w:name="_Toc240445510"/>
      <w:r>
        <w:t>5.1. T</w:t>
      </w:r>
      <w:r>
        <w:t>ừ</w:t>
      </w:r>
      <w:r>
        <w:t xml:space="preserve"> k</w:t>
      </w:r>
      <w:r>
        <w:t>ị</w:t>
      </w:r>
      <w:r>
        <w:t>ch b</w:t>
      </w:r>
      <w:r>
        <w:t>ả</w:t>
      </w:r>
      <w:r>
        <w:t>n đ</w:t>
      </w:r>
      <w:r>
        <w:t>ế</w:t>
      </w:r>
      <w:r>
        <w:t>n thông đi</w:t>
      </w:r>
      <w:r>
        <w:t>ệ</w:t>
      </w:r>
      <w:r>
        <w:t>p</w:t>
      </w:r>
      <w:bookmarkEnd w:id="29"/>
    </w:p>
    <w:p w14:paraId="5AF7A313" w14:textId="77777777" w:rsidR="00334113" w:rsidRDefault="00BE1D5B">
      <w:pPr>
        <w:jc w:val="both"/>
      </w:pPr>
      <w:r>
        <w:t>Các hình gi</w:t>
      </w:r>
      <w:r>
        <w:t>ữ</w:t>
      </w:r>
      <w:r>
        <w:t xml:space="preserve"> tr</w:t>
      </w:r>
      <w:r>
        <w:t>ậ</w:t>
      </w:r>
      <w:r>
        <w:t>t t</w:t>
      </w:r>
      <w:r>
        <w:t>ự</w:t>
      </w:r>
      <w:r>
        <w:t xml:space="preserve"> tác nhân, boundary, control, entity như trang 58-59. Đư</w:t>
      </w:r>
      <w:r>
        <w:t>ờ</w:t>
      </w:r>
      <w:r>
        <w:t>ng s</w:t>
      </w:r>
      <w:r>
        <w:t>ố</w:t>
      </w:r>
      <w:r>
        <w:t>ng đi xu</w:t>
      </w:r>
      <w:r>
        <w:t>ố</w:t>
      </w:r>
      <w:r>
        <w:t>ng; hình ch</w:t>
      </w:r>
      <w:r>
        <w:t>ữ</w:t>
      </w:r>
      <w:r>
        <w:t xml:space="preserve"> nh</w:t>
      </w:r>
      <w:r>
        <w:t>ậ</w:t>
      </w:r>
      <w:r>
        <w:t>t m</w:t>
      </w:r>
      <w:r>
        <w:t>ả</w:t>
      </w:r>
      <w:r>
        <w:t>nh là kho</w:t>
      </w:r>
      <w:r>
        <w:t>ả</w:t>
      </w:r>
      <w:r>
        <w:t>ng ho</w:t>
      </w:r>
      <w:r>
        <w:t>ạ</w:t>
      </w:r>
      <w:r>
        <w:t>t đ</w:t>
      </w:r>
      <w:r>
        <w:t>ộ</w:t>
      </w:r>
      <w:r>
        <w:t>ng; mũi tên li</w:t>
      </w:r>
      <w:r>
        <w:t>ề</w:t>
      </w:r>
      <w:r>
        <w:t>n bi</w:t>
      </w:r>
      <w:r>
        <w:t>ể</w:t>
      </w:r>
      <w:r>
        <w:t>u th</w:t>
      </w:r>
      <w:r>
        <w:t>ị</w:t>
      </w:r>
      <w:r>
        <w:t xml:space="preserve"> l</w:t>
      </w:r>
      <w:r>
        <w:t>ờ</w:t>
      </w:r>
      <w:r>
        <w:t>i g</w:t>
      </w:r>
      <w:r>
        <w:t>ọ</w:t>
      </w:r>
      <w:r>
        <w:t>i đ</w:t>
      </w:r>
      <w:r>
        <w:t>ồ</w:t>
      </w:r>
      <w:r>
        <w:t>ng b</w:t>
      </w:r>
      <w:r>
        <w:t>ộ</w:t>
      </w:r>
      <w:r>
        <w:t>, đư</w:t>
      </w:r>
      <w:r>
        <w:t>ờ</w:t>
      </w:r>
      <w:r>
        <w:t>ng đ</w:t>
      </w:r>
      <w:r>
        <w:t>ứ</w:t>
      </w:r>
      <w:r>
        <w:t>t bi</w:t>
      </w:r>
      <w:r>
        <w:t>ể</w:t>
      </w:r>
      <w:r>
        <w:t>u th</w:t>
      </w:r>
      <w:r>
        <w:t>ị</w:t>
      </w:r>
      <w:r>
        <w:t xml:space="preserve">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>. Khung alt bi</w:t>
      </w:r>
      <w:r>
        <w:t>ể</w:t>
      </w:r>
      <w:r>
        <w:t>u di</w:t>
      </w:r>
      <w:r>
        <w:t>ễ</w:t>
      </w:r>
      <w:r>
        <w:t>n các nhánh lo</w:t>
      </w:r>
      <w:r>
        <w:t>ạ</w:t>
      </w:r>
      <w:r>
        <w:t>i tr</w:t>
      </w:r>
      <w:r>
        <w:t>ừ</w:t>
      </w:r>
      <w:r>
        <w:t xml:space="preserve"> nhau, loop là l</w:t>
      </w:r>
      <w:r>
        <w:t>ặ</w:t>
      </w:r>
      <w:r>
        <w:t>p; critical đánh d</w:t>
      </w:r>
      <w:r>
        <w:t>ấ</w:t>
      </w:r>
      <w:r>
        <w:t>u vùng tương tác c</w:t>
      </w:r>
      <w:r>
        <w:t>ầ</w:t>
      </w:r>
      <w:r>
        <w:t>n b</w:t>
      </w:r>
      <w:r>
        <w:t>ả</w:t>
      </w:r>
      <w:r>
        <w:t>o v</w:t>
      </w:r>
      <w:r>
        <w:t>ệ</w:t>
      </w:r>
      <w:r>
        <w:t xml:space="preserve"> trư</w:t>
      </w:r>
      <w:r>
        <w:t>ớ</w:t>
      </w:r>
      <w:r>
        <w:t>c xen k</w:t>
      </w:r>
      <w:r>
        <w:t>ẽ</w:t>
      </w:r>
      <w:r>
        <w:t>. Transaction c</w:t>
      </w:r>
      <w:r>
        <w:t>ủ</w:t>
      </w:r>
      <w:r>
        <w:t>a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là ràng bu</w:t>
      </w:r>
      <w:r>
        <w:t>ộ</w:t>
      </w:r>
      <w:r>
        <w:t>c thi</w:t>
      </w:r>
      <w:r>
        <w:t>ế</w:t>
      </w:r>
      <w:r>
        <w:t>t k</w:t>
      </w:r>
      <w:r>
        <w:t>ế</w:t>
      </w:r>
      <w:r>
        <w:t xml:space="preserve"> đư</w:t>
      </w:r>
      <w:r>
        <w:t>ợ</w:t>
      </w:r>
      <w:r>
        <w:t>c ghi riêng, không ph</w:t>
      </w:r>
      <w:r>
        <w:t>ả</w:t>
      </w:r>
      <w:r>
        <w:t>i ý nghĩa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critical.</w:t>
      </w:r>
    </w:p>
    <w:p w14:paraId="6937FB6C" w14:textId="77777777" w:rsidR="00334113" w:rsidRDefault="00BE1D5B">
      <w:pPr>
        <w:jc w:val="both"/>
      </w:pPr>
      <w:r>
        <w:t>DonHangUI là l</w:t>
      </w:r>
      <w:r>
        <w:t>ớ</w:t>
      </w:r>
      <w:r>
        <w:t>p biên khái quát cho màn đ</w:t>
      </w:r>
      <w:r>
        <w:t>ặ</w:t>
      </w:r>
      <w:r>
        <w:t>t hàng và các màn v</w:t>
      </w:r>
      <w:r>
        <w:t>ậ</w:t>
      </w:r>
      <w:r>
        <w:t>n hành đơn/giao hàng. DonHangControl trong mô hình phân tích đi</w:t>
      </w:r>
      <w:r>
        <w:t>ề</w:t>
      </w:r>
      <w:r>
        <w:t>u ph</w:t>
      </w:r>
      <w:r>
        <w:t>ố</w:t>
      </w:r>
      <w:r>
        <w:t>i c</w:t>
      </w:r>
      <w:r>
        <w:t>ả</w:t>
      </w:r>
      <w:r>
        <w:t xml:space="preserve"> thao tác đơn và ki</w:t>
      </w:r>
      <w:r>
        <w:t>ệ</w:t>
      </w:r>
      <w:r>
        <w:t xml:space="preserve">n; </w:t>
      </w:r>
      <w:r>
        <w:t>ở</w:t>
      </w:r>
      <w:r>
        <w:t xml:space="preserve"> mã hi</w:t>
      </w:r>
      <w:r>
        <w:t>ệ</w:t>
      </w:r>
      <w:r>
        <w:t>n t</w:t>
      </w:r>
      <w:r>
        <w:t>ạ</w:t>
      </w:r>
      <w:r>
        <w:t>i trách nhi</w:t>
      </w:r>
      <w:r>
        <w:t>ệ</w:t>
      </w:r>
      <w:r>
        <w:t>m này đư</w:t>
      </w:r>
      <w:r>
        <w:t>ợ</w:t>
      </w:r>
      <w:r>
        <w:t>c tách cho AdminOrderService và AdminFulfillmentService. Các thông đi</w:t>
      </w:r>
      <w:r>
        <w:t>ệ</w:t>
      </w:r>
      <w:r>
        <w:t>p không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truy v</w:t>
      </w:r>
      <w:r>
        <w:t>ấ</w:t>
      </w:r>
      <w:r>
        <w:t>n SQL ho</w:t>
      </w:r>
      <w:r>
        <w:t>ặ</w:t>
      </w:r>
      <w:r>
        <w:t>c response trung gian, nhưng gi</w:t>
      </w:r>
      <w:r>
        <w:t>ữ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quy</w:t>
      </w:r>
      <w:r>
        <w:t>ế</w:t>
      </w:r>
      <w:r>
        <w:t>t đ</w:t>
      </w:r>
      <w:r>
        <w:t>ị</w:t>
      </w:r>
      <w:r>
        <w:t>nh.</w:t>
      </w:r>
    </w:p>
    <w:p w14:paraId="23B5512D" w14:textId="77777777" w:rsidR="00334113" w:rsidRDefault="00BE1D5B">
      <w:pPr>
        <w:jc w:val="both"/>
      </w:pPr>
      <w:r>
        <w:t>SQ-05 đ</w:t>
      </w:r>
      <w:r>
        <w:t>ế</w:t>
      </w:r>
      <w:r>
        <w:t>n SQ-15 b</w:t>
      </w:r>
      <w:r>
        <w:t>ổ</w:t>
      </w:r>
      <w:r>
        <w:t xml:space="preserve"> sung tương tác cho các nhóm xem s</w:t>
      </w:r>
      <w:r>
        <w:t>ả</w:t>
      </w:r>
      <w:r>
        <w:t>n ph</w:t>
      </w:r>
      <w:r>
        <w:t>ẩ</w:t>
      </w:r>
      <w:r>
        <w:t>m, đăng ký, gi</w:t>
      </w:r>
      <w:r>
        <w:t>ỏ</w:t>
      </w:r>
      <w:r>
        <w:t xml:space="preserve"> hàng, voucher, tra c</w:t>
      </w:r>
      <w:r>
        <w:t>ứ</w:t>
      </w:r>
      <w:r>
        <w:t>u đơn, catalog, t</w:t>
      </w:r>
      <w:r>
        <w:t>ồ</w:t>
      </w:r>
      <w:r>
        <w:t>n kho, x</w:t>
      </w:r>
      <w:r>
        <w:t>ử</w:t>
      </w:r>
      <w:r>
        <w:t xml:space="preserve"> lý đơn, khách hàng, báo cáo và tr</w:t>
      </w:r>
      <w:r>
        <w:t>ạ</w:t>
      </w:r>
      <w:r>
        <w:t>ng thái tài kho</w:t>
      </w:r>
      <w:r>
        <w:t>ả</w:t>
      </w:r>
      <w:r>
        <w:t>n. M</w:t>
      </w:r>
      <w:r>
        <w:t>ỗ</w:t>
      </w:r>
      <w:r>
        <w:t>i hình t</w:t>
      </w:r>
      <w:r>
        <w:t>ậ</w:t>
      </w:r>
      <w:r>
        <w:t>p trung vào m</w:t>
      </w:r>
      <w:r>
        <w:t>ộ</w:t>
      </w:r>
      <w:r>
        <w:t>t k</w:t>
      </w:r>
      <w:r>
        <w:t>ị</w:t>
      </w:r>
      <w:r>
        <w:t>ch b</w:t>
      </w:r>
      <w:r>
        <w:t>ả</w:t>
      </w:r>
      <w:r>
        <w:t>n ho</w:t>
      </w:r>
      <w:r>
        <w:t>ặ</w:t>
      </w:r>
      <w:r>
        <w:t>c khung tương tác chung; các đ</w:t>
      </w:r>
      <w:r>
        <w:t>ố</w:t>
      </w:r>
      <w:r>
        <w:t>i tư</w:t>
      </w:r>
      <w:r>
        <w:t>ợ</w:t>
      </w:r>
      <w:r>
        <w:t>ng biên, đi</w:t>
      </w:r>
      <w:r>
        <w:t>ề</w:t>
      </w:r>
      <w:r>
        <w:t>u khi</w:t>
      </w:r>
      <w:r>
        <w:t>ể</w:t>
      </w:r>
      <w:r>
        <w:t>n và th</w:t>
      </w:r>
      <w:r>
        <w:t>ự</w:t>
      </w:r>
      <w:r>
        <w:t>c th</w:t>
      </w:r>
      <w:r>
        <w:t>ể</w:t>
      </w:r>
      <w:r>
        <w:t xml:space="preserve"> đư</w:t>
      </w:r>
      <w:r>
        <w:t>ợ</w:t>
      </w:r>
      <w:r>
        <w:t>c đ</w:t>
      </w:r>
      <w:r>
        <w:t>ặ</w:t>
      </w:r>
      <w:r>
        <w:t xml:space="preserve">t tên </w:t>
      </w:r>
      <w:r>
        <w:t>ở</w:t>
      </w:r>
      <w:r>
        <w:t xml:space="preserve"> m</w:t>
      </w:r>
      <w:r>
        <w:t>ứ</w:t>
      </w:r>
      <w:r>
        <w:t>c phân tích.</w:t>
      </w:r>
    </w:p>
    <w:p w14:paraId="7DF7F73F" w14:textId="77777777" w:rsidR="00334113" w:rsidRDefault="00BE1D5B">
      <w:pPr>
        <w:jc w:val="both"/>
      </w:pPr>
      <w:r>
        <w:t>SQ-01 mô t</w:t>
      </w:r>
      <w:r>
        <w:t>ả</w:t>
      </w:r>
      <w:r>
        <w:t xml:space="preserve"> UC03. SQ-02 và SQ-02B k</w:t>
      </w:r>
      <w:r>
        <w:t>ế</w:t>
      </w:r>
      <w:r>
        <w:t>t h</w:t>
      </w:r>
      <w:r>
        <w:t>ợ</w:t>
      </w:r>
      <w:r>
        <w:t>p mô t</w:t>
      </w:r>
      <w:r>
        <w:t>ả</w:t>
      </w:r>
      <w:r>
        <w:t xml:space="preserve"> UC06 thành công, giao d</w:t>
      </w:r>
      <w:r>
        <w:t>ị</w:t>
      </w:r>
      <w:r>
        <w:t>ch và l</w:t>
      </w:r>
      <w:r>
        <w:t>ỗ</w:t>
      </w:r>
      <w:r>
        <w:t>i. SQ-03 mô t</w:t>
      </w:r>
      <w:r>
        <w:t>ả</w:t>
      </w:r>
      <w:r>
        <w:t xml:space="preserve"> UC11. SQ-04 mô t</w:t>
      </w:r>
      <w:r>
        <w:t>ả</w:t>
      </w:r>
      <w:r>
        <w:t xml:space="preserve"> UC12/UC13, trong đó m</w:t>
      </w:r>
      <w:r>
        <w:t>ỗ</w:t>
      </w:r>
      <w:r>
        <w:t>i ki</w:t>
      </w:r>
      <w:r>
        <w:t>ệ</w:t>
      </w:r>
      <w:r>
        <w:t>n ph</w:t>
      </w:r>
      <w:r>
        <w:t>ả</w:t>
      </w:r>
      <w:r>
        <w:t>i đư</w:t>
      </w:r>
      <w:r>
        <w:t>ợ</w:t>
      </w:r>
      <w:r>
        <w:t>c xu</w:t>
      </w:r>
      <w:r>
        <w:t>ấ</w:t>
      </w:r>
      <w:r>
        <w:t>t trư</w:t>
      </w:r>
      <w:r>
        <w:t>ớ</w:t>
      </w:r>
      <w:r>
        <w:t>c khi có th</w:t>
      </w:r>
      <w:r>
        <w:t>ể</w:t>
      </w:r>
      <w:r>
        <w:t xml:space="preserve"> ghi giao xong. COD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trong cùng giao d</w:t>
      </w:r>
      <w:r>
        <w:t>ị</w:t>
      </w:r>
      <w:r>
        <w:t>ch delivered cu</w:t>
      </w:r>
      <w:r>
        <w:t>ố</w:t>
      </w:r>
      <w:r>
        <w:t>i; hình s</w:t>
      </w:r>
      <w:r>
        <w:t>ắ</w:t>
      </w:r>
      <w:r>
        <w:t>p thông đi</w:t>
      </w:r>
      <w:r>
        <w:t>ệ</w:t>
      </w:r>
      <w:r>
        <w:t>p theo trách nhi</w:t>
      </w:r>
      <w:r>
        <w:t>ệ</w:t>
      </w:r>
      <w:r>
        <w:t>m phân tích, không có l</w:t>
      </w:r>
      <w:r>
        <w:t>ệ</w:t>
      </w:r>
      <w:r>
        <w:t>nh thu COD riêng sau commit.</w:t>
      </w:r>
    </w:p>
    <w:p w14:paraId="2CD52C2A" w14:textId="77777777" w:rsidR="00334113" w:rsidRDefault="00334113">
      <w:pPr>
        <w:spacing w:after="0" w:line="20" w:lineRule="exact"/>
        <w:sectPr w:rsidR="00334113">
          <w:pgSz w:w="11906" w:h="16838"/>
          <w:pgMar w:top="1100" w:right="900" w:bottom="900" w:left="900" w:header="460" w:footer="400" w:gutter="0"/>
          <w:cols w:space="720"/>
          <w:docGrid w:linePitch="360"/>
        </w:sectPr>
      </w:pPr>
    </w:p>
    <w:p w14:paraId="090C1FE7" w14:textId="77777777" w:rsidR="00334113" w:rsidRDefault="00BE1D5B">
      <w:pPr>
        <w:pStyle w:val="FigureTitle"/>
      </w:pPr>
      <w:bookmarkStart w:id="30" w:name="_Toc240445511"/>
      <w:r>
        <w:lastRenderedPageBreak/>
        <w:t>SQ-01. Sequence: UC03 Đăng nh</w:t>
      </w:r>
      <w:r>
        <w:t>ậ</w:t>
      </w:r>
      <w:r>
        <w:t>p</w:t>
      </w:r>
      <w:bookmarkEnd w:id="30"/>
    </w:p>
    <w:p w14:paraId="31308FD3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04E12F62" wp14:editId="4DE37D4F">
            <wp:extent cx="8268577" cy="4888383"/>
            <wp:effectExtent l="0" t="0" r="0" b="0"/>
            <wp:docPr id="4" name="Picture 4" descr="SQ-01. Sequence: UC03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68577" cy="48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6041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Ngư</w:t>
      </w:r>
      <w:r>
        <w:t>ờ</w:t>
      </w:r>
      <w:r>
        <w:t>i dùng nh</w:t>
      </w:r>
      <w:r>
        <w:t>ậ</w:t>
      </w:r>
      <w:r>
        <w:t>p email và m</w:t>
      </w:r>
      <w:r>
        <w:t>ậ</w:t>
      </w:r>
      <w:r>
        <w:t>t kh</w:t>
      </w:r>
      <w:r>
        <w:t>ẩ</w:t>
      </w:r>
      <w:r>
        <w:t>u qua giao di</w:t>
      </w:r>
      <w:r>
        <w:t>ệ</w:t>
      </w:r>
      <w:r>
        <w:t>n, sau đó l</w:t>
      </w:r>
      <w:r>
        <w:t>ớ</w:t>
      </w:r>
      <w:r>
        <w:t>p đi</w:t>
      </w:r>
      <w:r>
        <w:t>ề</w:t>
      </w:r>
      <w:r>
        <w:t>u khi</w:t>
      </w:r>
      <w:r>
        <w:t>ể</w:t>
      </w:r>
      <w:r>
        <w:t>n yêu c</w:t>
      </w:r>
      <w:r>
        <w:t>ầ</w:t>
      </w:r>
      <w:r>
        <w:t>u đ</w:t>
      </w:r>
      <w:r>
        <w:t>ố</w:t>
      </w:r>
      <w:r>
        <w:t>i chi</w:t>
      </w:r>
      <w:r>
        <w:t>ế</w:t>
      </w:r>
      <w:r>
        <w:t>u thông tin tài kho</w:t>
      </w:r>
      <w:r>
        <w:t>ả</w:t>
      </w:r>
      <w:r>
        <w:t>n. Khi thông tin đúng và tài kho</w:t>
      </w:r>
      <w:r>
        <w:t>ả</w:t>
      </w:r>
      <w:r>
        <w:t>n đư</w:t>
      </w:r>
      <w:r>
        <w:t>ợ</w:t>
      </w:r>
      <w:r>
        <w:t>c phép đăng nh</w:t>
      </w:r>
      <w:r>
        <w:t>ậ</w:t>
      </w:r>
      <w:r>
        <w:t>p,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phiên, n</w:t>
      </w:r>
      <w:r>
        <w:t>ạ</w:t>
      </w:r>
      <w:r>
        <w:t>p quy</w:t>
      </w:r>
      <w:r>
        <w:t>ề</w:t>
      </w:r>
      <w:r>
        <w:t>n và m</w:t>
      </w:r>
      <w:r>
        <w:t>ở</w:t>
      </w:r>
      <w:r>
        <w:t xml:space="preserve"> trang phù h</w:t>
      </w:r>
      <w:r>
        <w:t>ợ</w:t>
      </w:r>
      <w:r>
        <w:t>p. Sai thông tin ho</w:t>
      </w:r>
      <w:r>
        <w:t>ặ</w:t>
      </w:r>
      <w:r>
        <w:t>c tài kho</w:t>
      </w:r>
      <w:r>
        <w:t>ả</w:t>
      </w:r>
      <w:r>
        <w:t>n không kh</w:t>
      </w:r>
      <w:r>
        <w:t>ả</w:t>
      </w:r>
      <w:r>
        <w:t xml:space="preserve"> d</w:t>
      </w:r>
      <w:r>
        <w:t>ụ</w:t>
      </w:r>
      <w:r>
        <w:t>ng d</w:t>
      </w:r>
      <w:r>
        <w:t>ẫ</w:t>
      </w:r>
      <w:r>
        <w:t>n đ</w:t>
      </w:r>
      <w:r>
        <w:t>ế</w:t>
      </w:r>
      <w:r>
        <w:t>n thông báo l</w:t>
      </w:r>
      <w:r>
        <w:t>ỗ</w:t>
      </w:r>
      <w:r>
        <w:t>i và cho nh</w:t>
      </w:r>
      <w:r>
        <w:t>ậ</w:t>
      </w:r>
      <w:r>
        <w:t>p l</w:t>
      </w:r>
      <w:r>
        <w:t>ạ</w:t>
      </w:r>
      <w:r>
        <w:t>i; l</w:t>
      </w:r>
      <w:r>
        <w:t>ầ</w:t>
      </w:r>
      <w:r>
        <w:t>n xác th</w:t>
      </w:r>
      <w:r>
        <w:t>ự</w:t>
      </w:r>
      <w:r>
        <w:t>c th</w:t>
      </w:r>
      <w:r>
        <w:t>ấ</w:t>
      </w:r>
      <w:r>
        <w:t>t b</w:t>
      </w:r>
      <w:r>
        <w:t>ạ</w:t>
      </w:r>
      <w:r>
        <w:t>i không c</w:t>
      </w:r>
      <w:r>
        <w:t>ấ</w:t>
      </w:r>
      <w:r>
        <w:t>p phiên m</w:t>
      </w:r>
      <w:r>
        <w:t>ớ</w:t>
      </w:r>
      <w:r>
        <w:t>i.</w:t>
      </w:r>
    </w:p>
    <w:p w14:paraId="3C1B65D8" w14:textId="77777777" w:rsidR="00334113" w:rsidRDefault="00BE1D5B">
      <w:pPr>
        <w:pStyle w:val="Source"/>
      </w:pPr>
      <w:r>
        <w:t>PDF ngu</w:t>
      </w:r>
      <w:r>
        <w:t>ồ</w:t>
      </w:r>
      <w:r>
        <w:t>n: tr. 53–59</w:t>
      </w:r>
    </w:p>
    <w:p w14:paraId="021EED35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777EC6A5" w14:textId="77777777" w:rsidR="00334113" w:rsidRDefault="00BE1D5B">
      <w:pPr>
        <w:pStyle w:val="FigureTitle"/>
      </w:pPr>
      <w:bookmarkStart w:id="31" w:name="_Toc240445512"/>
      <w:r>
        <w:lastRenderedPageBreak/>
        <w:t>SQ-02. Sequence: UC06 Đ</w:t>
      </w:r>
      <w:r>
        <w:t>ặ</w:t>
      </w:r>
      <w:r>
        <w:t>t hàng COD thành công</w:t>
      </w:r>
      <w:bookmarkEnd w:id="31"/>
    </w:p>
    <w:p w14:paraId="55979138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B4B1276" wp14:editId="7A0FF10F">
            <wp:extent cx="8173840" cy="4832374"/>
            <wp:effectExtent l="0" t="0" r="0" b="0"/>
            <wp:docPr id="5" name="Picture 5" descr="SQ-02. Sequence: UC06 Đặt hàng COD thành cô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73840" cy="483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E3B1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Ngư</w:t>
      </w:r>
      <w:r>
        <w:t>ờ</w:t>
      </w:r>
      <w:r>
        <w:t>i mua g</w:t>
      </w:r>
      <w:r>
        <w:t>ử</w:t>
      </w:r>
      <w:r>
        <w:t>i yêu c</w:t>
      </w:r>
      <w:r>
        <w:t>ầ</w:t>
      </w:r>
      <w:r>
        <w:t>u đ</w:t>
      </w:r>
      <w:r>
        <w:t>ặ</w:t>
      </w:r>
      <w:r>
        <w:t>t COD, l</w:t>
      </w:r>
      <w:r>
        <w:t>ớ</w:t>
      </w:r>
      <w:r>
        <w:t>p đi</w:t>
      </w:r>
      <w:r>
        <w:t>ề</w:t>
      </w:r>
      <w:r>
        <w:t>u khi</w:t>
      </w:r>
      <w:r>
        <w:t>ể</w:t>
      </w:r>
      <w:r>
        <w:t>n đ</w:t>
      </w:r>
      <w:r>
        <w:t>ọ</w:t>
      </w:r>
      <w:r>
        <w:t>c gi</w:t>
      </w:r>
      <w:r>
        <w:t>ỏ</w:t>
      </w:r>
      <w:r>
        <w:t xml:space="preserve"> r</w:t>
      </w:r>
      <w:r>
        <w:t>ồ</w:t>
      </w:r>
      <w:r>
        <w:t>i ki</w:t>
      </w:r>
      <w:r>
        <w:t>ể</w:t>
      </w:r>
      <w:r>
        <w:t>m thông tin nh</w:t>
      </w:r>
      <w:r>
        <w:t>ậ</w:t>
      </w:r>
      <w:r>
        <w:t>n hàng và tính l</w:t>
      </w:r>
      <w:r>
        <w:t>ạ</w:t>
      </w:r>
      <w:r>
        <w:t>i giá, voucher.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t</w:t>
      </w:r>
      <w:r>
        <w:t>ồ</w:t>
      </w:r>
      <w:r>
        <w:t>n theo SKU t</w:t>
      </w:r>
      <w:r>
        <w:t>ạ</w:t>
      </w:r>
      <w:r>
        <w:t>i kho phù h</w:t>
      </w:r>
      <w:r>
        <w:t>ợ</w:t>
      </w:r>
      <w:r>
        <w:t>p, t</w:t>
      </w:r>
      <w:r>
        <w:t>ạ</w:t>
      </w:r>
      <w:r>
        <w:t>o đơn cùng dòng hàng, thanh toán và các phi</w:t>
      </w:r>
      <w:r>
        <w:t>ế</w:t>
      </w:r>
      <w:r>
        <w:t>u giao trong giao d</w:t>
      </w:r>
      <w:r>
        <w:t>ị</w:t>
      </w:r>
      <w:r>
        <w:t>ch trư</w:t>
      </w:r>
      <w:r>
        <w:t>ớ</w:t>
      </w:r>
      <w:r>
        <w:t>c khi tr</w:t>
      </w:r>
      <w:r>
        <w:t>ả</w:t>
      </w:r>
      <w:r>
        <w:t xml:space="preserve"> mã đơn. Thành công làm tăng reserved nhưng chưa gi</w:t>
      </w:r>
      <w:r>
        <w:t>ả</w:t>
      </w:r>
      <w:r>
        <w:t>m on_hand; đơn confirmed và thanh toán cod_pending ch</w:t>
      </w:r>
      <w:r>
        <w:t>ờ</w:t>
      </w:r>
      <w:r>
        <w:t xml:space="preserve"> các ki</w:t>
      </w:r>
      <w:r>
        <w:t>ệ</w:t>
      </w:r>
      <w:r>
        <w:t>n đư</w:t>
      </w:r>
      <w:r>
        <w:t>ợ</w:t>
      </w:r>
      <w:r>
        <w:t>c giao đ</w:t>
      </w:r>
      <w:r>
        <w:t>ầ</w:t>
      </w:r>
      <w:r>
        <w:t>y đ</w:t>
      </w:r>
      <w:r>
        <w:t>ủ</w:t>
      </w:r>
      <w:r>
        <w:t>.</w:t>
      </w:r>
    </w:p>
    <w:p w14:paraId="60EDC8AD" w14:textId="77777777" w:rsidR="00334113" w:rsidRDefault="00BE1D5B">
      <w:pPr>
        <w:pStyle w:val="Source"/>
      </w:pPr>
      <w:r>
        <w:t>PDF ngu</w:t>
      </w:r>
      <w:r>
        <w:t>ồ</w:t>
      </w:r>
      <w:r>
        <w:t>n: tr. 52–58; quy t</w:t>
      </w:r>
      <w:r>
        <w:t>ắ</w:t>
      </w:r>
      <w:r>
        <w:t>c NÉT: docs/ba/03-business-rules.md</w:t>
      </w:r>
    </w:p>
    <w:p w14:paraId="1D388AB6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1D2E373E" w14:textId="77777777" w:rsidR="00334113" w:rsidRDefault="00BE1D5B">
      <w:pPr>
        <w:pStyle w:val="FigureTitle"/>
      </w:pPr>
      <w:bookmarkStart w:id="32" w:name="_Toc240445513"/>
      <w:r>
        <w:lastRenderedPageBreak/>
        <w:t>SQ-02B. Sequence: UC06 Đi</w:t>
      </w:r>
      <w:r>
        <w:t>ề</w:t>
      </w:r>
      <w:r>
        <w:t>u ki</w:t>
      </w:r>
      <w:r>
        <w:t>ệ</w:t>
      </w:r>
      <w:r>
        <w:t>n l</w:t>
      </w:r>
      <w:r>
        <w:t>ỗ</w:t>
      </w:r>
      <w:r>
        <w:t>i và giao d</w:t>
      </w:r>
      <w:r>
        <w:t>ị</w:t>
      </w:r>
      <w:r>
        <w:t>ch</w:t>
      </w:r>
      <w:bookmarkEnd w:id="32"/>
    </w:p>
    <w:p w14:paraId="110A182C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09FD57E" wp14:editId="1ECE2528">
            <wp:extent cx="8236495" cy="4869416"/>
            <wp:effectExtent l="0" t="0" r="0" b="0"/>
            <wp:docPr id="6" name="Picture 6" descr="SQ-02B. Sequence: UC06 Điều kiện lỗi và giao dị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2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36495" cy="486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10DF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b</w:t>
      </w:r>
      <w:r>
        <w:t>ổ</w:t>
      </w:r>
      <w:r>
        <w:t xml:space="preserve"> sung ki</w:t>
      </w:r>
      <w:r>
        <w:t>ể</w:t>
      </w:r>
      <w:r>
        <w:t>m soát g</w:t>
      </w:r>
      <w:r>
        <w:t>ử</w:t>
      </w:r>
      <w:r>
        <w:t>i l</w:t>
      </w:r>
      <w:r>
        <w:t>ặ</w:t>
      </w:r>
      <w:r>
        <w:t>p, c</w:t>
      </w:r>
      <w:r>
        <w:t>ạ</w:t>
      </w:r>
      <w:r>
        <w:t>nh tranh t</w:t>
      </w:r>
      <w:r>
        <w:t>ồ</w:t>
      </w:r>
      <w:r>
        <w:t>n và hoàn tác khi đ</w:t>
      </w:r>
      <w:r>
        <w:t>ặ</w:t>
      </w:r>
      <w:r>
        <w:t>t hàng. V</w:t>
      </w:r>
      <w:r>
        <w:t>ớ</w:t>
      </w:r>
      <w:r>
        <w:t>i khóa yêu c</w:t>
      </w:r>
      <w:r>
        <w:t>ầ</w:t>
      </w:r>
      <w:r>
        <w:t>u m</w:t>
      </w:r>
      <w:r>
        <w:t>ớ</w:t>
      </w:r>
      <w:r>
        <w:t>i,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gi</w:t>
      </w:r>
      <w:r>
        <w:t>ữ</w:t>
      </w:r>
      <w:r>
        <w:t xml:space="preserve"> t</w:t>
      </w:r>
      <w:r>
        <w:t>ồ</w:t>
      </w:r>
      <w:r>
        <w:t>n và t</w:t>
      </w:r>
      <w:r>
        <w:t>ạ</w:t>
      </w:r>
      <w:r>
        <w:t>o đơn khi d</w:t>
      </w:r>
      <w:r>
        <w:t>ữ</w:t>
      </w:r>
      <w:r>
        <w:t xml:space="preserve"> li</w:t>
      </w:r>
      <w:r>
        <w:t>ệ</w:t>
      </w:r>
      <w:r>
        <w:t>u h</w:t>
      </w:r>
      <w:r>
        <w:t>ợ</w:t>
      </w:r>
      <w:r>
        <w:t>p l</w:t>
      </w:r>
      <w:r>
        <w:t>ệ</w:t>
      </w:r>
      <w:r>
        <w:t>, m</w:t>
      </w:r>
      <w:r>
        <w:t>ỗ</w:t>
      </w:r>
      <w:r>
        <w:t>i SKU đư</w:t>
      </w:r>
      <w:r>
        <w:t>ợ</w:t>
      </w:r>
      <w:r>
        <w:t>c m</w:t>
      </w:r>
      <w:r>
        <w:t>ộ</w:t>
      </w:r>
      <w:r>
        <w:t>t kho c</w:t>
      </w:r>
      <w:r>
        <w:t>ấ</w:t>
      </w:r>
      <w:r>
        <w:t>p đ</w:t>
      </w:r>
      <w:r>
        <w:t>ủ</w:t>
      </w:r>
      <w:r>
        <w:t>; thi</w:t>
      </w:r>
      <w:r>
        <w:t>ế</w:t>
      </w:r>
      <w:r>
        <w:t>u hàng, voucher l</w:t>
      </w:r>
      <w:r>
        <w:t>ỗ</w:t>
      </w:r>
      <w:r>
        <w:t>i ho</w:t>
      </w:r>
      <w:r>
        <w:t>ặ</w:t>
      </w:r>
      <w:r>
        <w:t>c ghi th</w:t>
      </w:r>
      <w:r>
        <w:t>ấ</w:t>
      </w:r>
      <w:r>
        <w:t>t b</w:t>
      </w:r>
      <w:r>
        <w:t>ạ</w:t>
      </w:r>
      <w:r>
        <w:t>i đ</w:t>
      </w:r>
      <w:r>
        <w:t>ề</w:t>
      </w:r>
      <w:r>
        <w:t>u rollback toàn b</w:t>
      </w:r>
      <w:r>
        <w:t>ộ</w:t>
      </w:r>
      <w:r>
        <w:t>. Khóa đã x</w:t>
      </w:r>
      <w:r>
        <w:t>ử</w:t>
      </w:r>
      <w:r>
        <w:t xml:space="preserve"> lý tr</w:t>
      </w:r>
      <w:r>
        <w:t>ả</w:t>
      </w:r>
      <w:r>
        <w:t xml:space="preserve"> l</w:t>
      </w:r>
      <w:r>
        <w:t>ạ</w:t>
      </w:r>
      <w:r>
        <w:t>i đơn cũ, b</w:t>
      </w:r>
      <w:r>
        <w:t>ả</w:t>
      </w:r>
      <w:r>
        <w:t>o đ</w:t>
      </w:r>
      <w:r>
        <w:t>ả</w:t>
      </w:r>
      <w:r>
        <w:t>m không t</w:t>
      </w:r>
      <w:r>
        <w:t>ạ</w:t>
      </w:r>
      <w:r>
        <w:t>o đơn trùng hay ph</w:t>
      </w:r>
      <w:r>
        <w:t>ầ</w:t>
      </w:r>
      <w:r>
        <w:t>n gi</w:t>
      </w:r>
      <w:r>
        <w:t>ữ</w:t>
      </w:r>
      <w:r>
        <w:t xml:space="preserve"> hàng m</w:t>
      </w:r>
      <w:r>
        <w:t>ồ</w:t>
      </w:r>
      <w:r>
        <w:t xml:space="preserve"> côi.</w:t>
      </w:r>
    </w:p>
    <w:p w14:paraId="0CEA2065" w14:textId="77777777" w:rsidR="00334113" w:rsidRDefault="00BE1D5B">
      <w:pPr>
        <w:pStyle w:val="Source"/>
      </w:pPr>
      <w:r>
        <w:t>PDF ngu</w:t>
      </w:r>
      <w:r>
        <w:t>ồ</w:t>
      </w:r>
      <w:r>
        <w:t>n: tr. 57–58; NÉT: tài li</w:t>
      </w:r>
      <w:r>
        <w:t>ệ</w:t>
      </w:r>
      <w:r>
        <w:t>u transaction và checkout service</w:t>
      </w:r>
    </w:p>
    <w:p w14:paraId="0CE96CF4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72059133" w14:textId="77777777" w:rsidR="00334113" w:rsidRDefault="00BE1D5B">
      <w:pPr>
        <w:pStyle w:val="FigureTitle"/>
      </w:pPr>
      <w:bookmarkStart w:id="33" w:name="_Toc240445514"/>
      <w:r>
        <w:lastRenderedPageBreak/>
        <w:t>SQ-03. Sequence: UC11 H</w:t>
      </w:r>
      <w:r>
        <w:t>ủ</w:t>
      </w:r>
      <w:r>
        <w:t>y đơn trư</w:t>
      </w:r>
      <w:r>
        <w:t>ớ</w:t>
      </w:r>
      <w:r>
        <w:t>c khi giao</w:t>
      </w:r>
      <w:bookmarkEnd w:id="33"/>
    </w:p>
    <w:p w14:paraId="5AA03315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57435F6" wp14:editId="364714AE">
            <wp:extent cx="8174639" cy="4832846"/>
            <wp:effectExtent l="0" t="0" r="0" b="0"/>
            <wp:docPr id="7" name="Picture 7" descr="SQ-03. Sequence: UC11 Hủy đơn trước khi gi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74639" cy="483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99A6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Nhân viên có quy</w:t>
      </w:r>
      <w:r>
        <w:t>ề</w:t>
      </w:r>
      <w:r>
        <w:t>n g</w:t>
      </w:r>
      <w:r>
        <w:t>ử</w:t>
      </w:r>
      <w:r>
        <w:t>i yêu c</w:t>
      </w:r>
      <w:r>
        <w:t>ầ</w:t>
      </w:r>
      <w:r>
        <w:t>u h</w:t>
      </w:r>
      <w:r>
        <w:t>ủ</w:t>
      </w:r>
      <w:r>
        <w:t>y kèm lý do,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</w:t>
      </w:r>
      <w:r>
        <w:t>ạ</w:t>
      </w:r>
      <w:r>
        <w:t>ng thái đơn, thanh toán và các phi</w:t>
      </w:r>
      <w:r>
        <w:t>ế</w:t>
      </w:r>
      <w:r>
        <w:t>u giao. N</w:t>
      </w:r>
      <w:r>
        <w:t>ế</w:t>
      </w:r>
      <w:r>
        <w:t>u chưa xu</w:t>
      </w:r>
      <w:r>
        <w:t>ấ</w:t>
      </w:r>
      <w:r>
        <w:t>t kho và thanh toán chưa paid ho</w:t>
      </w:r>
      <w:r>
        <w:t>ặ</w:t>
      </w:r>
      <w:r>
        <w:t>c authorized, h</w:t>
      </w:r>
      <w:r>
        <w:t>ệ</w:t>
      </w:r>
      <w:r>
        <w:t xml:space="preserve"> th</w:t>
      </w:r>
      <w:r>
        <w:t>ố</w:t>
      </w:r>
      <w:r>
        <w:t>ng gi</w:t>
      </w:r>
      <w:r>
        <w:t>ả</w:t>
      </w:r>
      <w:r>
        <w:t>i phóng ph</w:t>
      </w:r>
      <w:r>
        <w:t>ầ</w:t>
      </w:r>
      <w:r>
        <w:t>n gi</w:t>
      </w:r>
      <w:r>
        <w:t>ữ</w:t>
      </w:r>
      <w:r>
        <w:t xml:space="preserve"> hàng, h</w:t>
      </w:r>
      <w:r>
        <w:t>ủ</w:t>
      </w:r>
      <w:r>
        <w:t>y đ</w:t>
      </w:r>
      <w:r>
        <w:t>ồ</w:t>
      </w:r>
      <w:r>
        <w:t>ng b</w:t>
      </w:r>
      <w:r>
        <w:t>ộ</w:t>
      </w:r>
      <w:r>
        <w:t xml:space="preserve"> đơn cùng d</w:t>
      </w:r>
      <w:r>
        <w:t>ữ</w:t>
      </w:r>
      <w:r>
        <w:t xml:space="preserve"> li</w:t>
      </w:r>
      <w:r>
        <w:t>ệ</w:t>
      </w:r>
      <w:r>
        <w:t>u liên quan r</w:t>
      </w:r>
      <w:r>
        <w:t>ồ</w:t>
      </w:r>
      <w:r>
        <w:t>i ghi l</w:t>
      </w:r>
      <w:r>
        <w:t>ị</w:t>
      </w:r>
      <w:r>
        <w:t>ch s</w:t>
      </w:r>
      <w:r>
        <w:t>ử</w:t>
      </w:r>
      <w:r>
        <w:t xml:space="preserve"> trong m</w:t>
      </w:r>
      <w:r>
        <w:t>ộ</w:t>
      </w:r>
      <w:r>
        <w:t>t giao d</w:t>
      </w:r>
      <w:r>
        <w:t>ị</w:t>
      </w:r>
      <w:r>
        <w:t>ch. Yêu c</w:t>
      </w:r>
      <w:r>
        <w:t>ầ</w:t>
      </w:r>
      <w:r>
        <w:t>u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i; h</w:t>
      </w:r>
      <w:r>
        <w:t>ủ</w:t>
      </w:r>
      <w:r>
        <w:t>y trư</w:t>
      </w:r>
      <w:r>
        <w:t>ớ</w:t>
      </w:r>
      <w:r>
        <w:t>c xu</w:t>
      </w:r>
      <w:r>
        <w:t>ấ</w:t>
      </w:r>
      <w:r>
        <w:t>t ch</w:t>
      </w:r>
      <w:r>
        <w:t>ỉ</w:t>
      </w:r>
      <w:r>
        <w:t xml:space="preserve"> gi</w:t>
      </w:r>
      <w:r>
        <w:t>ả</w:t>
      </w:r>
      <w:r>
        <w:t>m reserved, không tăng on_hand.</w:t>
      </w:r>
    </w:p>
    <w:p w14:paraId="4D175A28" w14:textId="77777777" w:rsidR="00334113" w:rsidRDefault="00BE1D5B">
      <w:pPr>
        <w:pStyle w:val="Source"/>
      </w:pPr>
      <w:r>
        <w:t>PDF ngu</w:t>
      </w:r>
      <w:r>
        <w:t>ồ</w:t>
      </w:r>
      <w:r>
        <w:t>n: tr. 52–58; NÉT: OrderController và quy t</w:t>
      </w:r>
      <w:r>
        <w:t>ắ</w:t>
      </w:r>
      <w:r>
        <w:t>c h</w:t>
      </w:r>
      <w:r>
        <w:t>ủ</w:t>
      </w:r>
      <w:r>
        <w:t>y đơn</w:t>
      </w:r>
    </w:p>
    <w:p w14:paraId="13EA9D1B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2A99CFDB" w14:textId="77777777" w:rsidR="00334113" w:rsidRDefault="00BE1D5B">
      <w:pPr>
        <w:pStyle w:val="FigureTitle"/>
      </w:pPr>
      <w:bookmarkStart w:id="34" w:name="_Toc240445515"/>
      <w:r>
        <w:lastRenderedPageBreak/>
        <w:t>SQ-04. Sequence: UC12–UC13 Giao hàng và ghi nh</w:t>
      </w:r>
      <w:r>
        <w:t>ậ</w:t>
      </w:r>
      <w:r>
        <w:t>n COD</w:t>
      </w:r>
      <w:bookmarkEnd w:id="34"/>
    </w:p>
    <w:p w14:paraId="69C7BD21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FF129C8" wp14:editId="41DCBDF0">
            <wp:extent cx="8174639" cy="4832846"/>
            <wp:effectExtent l="0" t="0" r="0" b="0"/>
            <wp:docPr id="8" name="Picture 8" descr="SQ-04. Sequence: UC12–UC13 Giao hàng và ghi nhận C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74639" cy="483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7A26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Nhân viên c</w:t>
      </w:r>
      <w:r>
        <w:t>ậ</w:t>
      </w:r>
      <w:r>
        <w:t>p nh</w:t>
      </w:r>
      <w:r>
        <w:t>ậ</w:t>
      </w:r>
      <w:r>
        <w:t>t t</w:t>
      </w:r>
      <w:r>
        <w:t>ừ</w:t>
      </w:r>
      <w:r>
        <w:t>ng ki</w:t>
      </w:r>
      <w:r>
        <w:t>ệ</w:t>
      </w:r>
      <w:r>
        <w:t>n qua các bư</w:t>
      </w:r>
      <w:r>
        <w:t>ớ</w:t>
      </w:r>
      <w:r>
        <w:t>c xu</w:t>
      </w:r>
      <w:r>
        <w:t>ấ</w:t>
      </w:r>
      <w:r>
        <w:t>t kho và giao thành công, h</w:t>
      </w:r>
      <w:r>
        <w:t>ệ</w:t>
      </w:r>
      <w:r>
        <w:t xml:space="preserve"> th</w:t>
      </w:r>
      <w:r>
        <w:t>ố</w:t>
      </w:r>
      <w:r>
        <w:t>ng t</w:t>
      </w:r>
      <w:r>
        <w:t>ổ</w:t>
      </w:r>
      <w:r>
        <w:t>ng h</w:t>
      </w:r>
      <w:r>
        <w:t>ợ</w:t>
      </w:r>
      <w:r>
        <w:t>p l</w:t>
      </w:r>
      <w:r>
        <w:t>ạ</w:t>
      </w:r>
      <w:r>
        <w:t>i tr</w:t>
      </w:r>
      <w:r>
        <w:t>ạ</w:t>
      </w:r>
      <w:r>
        <w:t>ng thái đơn sau m</w:t>
      </w:r>
      <w:r>
        <w:t>ỗ</w:t>
      </w:r>
      <w:r>
        <w:t>i l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t. Khi ki</w:t>
      </w:r>
      <w:r>
        <w:t>ệ</w:t>
      </w:r>
      <w:r>
        <w:t>n chuy</w:t>
      </w:r>
      <w:r>
        <w:t>ể</w:t>
      </w:r>
      <w:r>
        <w:t>n shipped l</w:t>
      </w:r>
      <w:r>
        <w:t>ầ</w:t>
      </w:r>
      <w:r>
        <w:t>n đ</w:t>
      </w:r>
      <w:r>
        <w:t>ầ</w:t>
      </w:r>
      <w:r>
        <w:t>u, ph</w:t>
      </w:r>
      <w:r>
        <w:t>ầ</w:t>
      </w:r>
      <w:r>
        <w:t>n gi</w:t>
      </w:r>
      <w:r>
        <w:t>ữ</w:t>
      </w:r>
      <w:r>
        <w:t xml:space="preserve"> tương </w:t>
      </w:r>
      <w:r>
        <w:t>ứ</w:t>
      </w:r>
      <w:r>
        <w:t>ng đư</w:t>
      </w:r>
      <w:r>
        <w:t>ợ</w:t>
      </w:r>
      <w:r>
        <w:t>c tiêu th</w:t>
      </w:r>
      <w:r>
        <w:t>ụ</w:t>
      </w:r>
      <w:r>
        <w:t xml:space="preserve"> và c</w:t>
      </w:r>
      <w:r>
        <w:t>ả</w:t>
      </w:r>
      <w:r>
        <w:t xml:space="preserve"> on_hand l</w:t>
      </w:r>
      <w:r>
        <w:t>ẫ</w:t>
      </w:r>
      <w:r>
        <w:t>n reserved đ</w:t>
      </w:r>
      <w:r>
        <w:t>ề</w:t>
      </w:r>
      <w:r>
        <w:t>u gi</w:t>
      </w:r>
      <w:r>
        <w:t>ả</w:t>
      </w:r>
      <w:r>
        <w:t>m đúng m</w:t>
      </w:r>
      <w:r>
        <w:t>ộ</w:t>
      </w:r>
      <w:r>
        <w:t>t l</w:t>
      </w:r>
      <w:r>
        <w:t>ầ</w:t>
      </w:r>
      <w:r>
        <w:t>n. COD ch</w:t>
      </w:r>
      <w:r>
        <w:t>ỉ</w:t>
      </w:r>
      <w:r>
        <w:t xml:space="preserve"> chuy</w:t>
      </w:r>
      <w:r>
        <w:t>ể</w:t>
      </w:r>
      <w:r>
        <w:t>n paid khi m</w:t>
      </w:r>
      <w:r>
        <w:t>ọ</w:t>
      </w:r>
      <w:r>
        <w:t>i ki</w:t>
      </w:r>
      <w:r>
        <w:t>ệ</w:t>
      </w:r>
      <w:r>
        <w:t>n delivered, trong cùng giao d</w:t>
      </w:r>
      <w:r>
        <w:t>ị</w:t>
      </w:r>
      <w:r>
        <w:t>ch c</w:t>
      </w:r>
      <w:r>
        <w:t>ậ</w:t>
      </w:r>
      <w:r>
        <w:t>p nh</w:t>
      </w:r>
      <w:r>
        <w:t>ậ</w:t>
      </w:r>
      <w:r>
        <w:t>t ki</w:t>
      </w:r>
      <w:r>
        <w:t>ệ</w:t>
      </w:r>
      <w:r>
        <w:t>n cu</w:t>
      </w:r>
      <w:r>
        <w:t>ố</w:t>
      </w:r>
      <w:r>
        <w:t>i; nhi</w:t>
      </w:r>
      <w:r>
        <w:t>ề</w:t>
      </w:r>
      <w:r>
        <w:t>u ki</w:t>
      </w:r>
      <w:r>
        <w:t>ệ</w:t>
      </w:r>
      <w:r>
        <w:t>n có th</w:t>
      </w:r>
      <w:r>
        <w:t>ể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 đan xen.</w:t>
      </w:r>
    </w:p>
    <w:p w14:paraId="1CEDD182" w14:textId="77777777" w:rsidR="00334113" w:rsidRDefault="00BE1D5B">
      <w:pPr>
        <w:pStyle w:val="Source"/>
      </w:pPr>
      <w:r>
        <w:t>PDF ngu</w:t>
      </w:r>
      <w:r>
        <w:t>ồ</w:t>
      </w:r>
      <w:r>
        <w:t>n: tr. 52–58; NÉT: fulfillment và tr</w:t>
      </w:r>
      <w:r>
        <w:t>ạ</w:t>
      </w:r>
      <w:r>
        <w:t>ng thái t</w:t>
      </w:r>
      <w:r>
        <w:t>ổ</w:t>
      </w:r>
      <w:r>
        <w:t>ng h</w:t>
      </w:r>
      <w:r>
        <w:t>ợ</w:t>
      </w:r>
      <w:r>
        <w:t>p</w:t>
      </w:r>
    </w:p>
    <w:p w14:paraId="6A8B2990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77C66222" w14:textId="77777777" w:rsidR="00334113" w:rsidRDefault="00BE1D5B">
      <w:pPr>
        <w:pStyle w:val="FigureTitle"/>
      </w:pPr>
      <w:bookmarkStart w:id="35" w:name="_Toc240445516"/>
      <w:r>
        <w:lastRenderedPageBreak/>
        <w:t>SQ-05. Sequence: UC01 Xem, tìm và l</w:t>
      </w:r>
      <w:r>
        <w:t>ọ</w:t>
      </w:r>
      <w:r>
        <w:t>c s</w:t>
      </w:r>
      <w:r>
        <w:t>ả</w:t>
      </w:r>
      <w:r>
        <w:t>n ph</w:t>
      </w:r>
      <w:r>
        <w:t>ẩ</w:t>
      </w:r>
      <w:r>
        <w:t>m</w:t>
      </w:r>
      <w:bookmarkEnd w:id="35"/>
    </w:p>
    <w:p w14:paraId="10AFB6FA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C6F89B0" wp14:editId="6E01F52F">
            <wp:extent cx="14357985" cy="7558043"/>
            <wp:effectExtent l="0" t="0" r="0" b="0"/>
            <wp:docPr id="9" name="Picture 9" descr="SQ-05. Sequence: UC01 Xem, tìm và lọc sản phẩ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57985" cy="755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5BC7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Ngư</w:t>
      </w:r>
      <w:r>
        <w:t>ờ</w:t>
      </w:r>
      <w:r>
        <w:t>i mua m</w:t>
      </w:r>
      <w:r>
        <w:t>ở</w:t>
      </w:r>
      <w:r>
        <w:t xml:space="preserve"> danh m</w:t>
      </w:r>
      <w:r>
        <w:t>ụ</w:t>
      </w:r>
      <w:r>
        <w:t>c, nh</w:t>
      </w:r>
      <w:r>
        <w:t>ậ</w:t>
      </w:r>
      <w:r>
        <w:t>p tiêu chí và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 đ</w:t>
      </w:r>
      <w:r>
        <w:t>ể</w:t>
      </w:r>
      <w:r>
        <w:t xml:space="preserve"> xem chi ti</w:t>
      </w:r>
      <w:r>
        <w:t>ế</w:t>
      </w:r>
      <w:r>
        <w:t>t. H</w:t>
      </w:r>
      <w:r>
        <w:t>ệ</w:t>
      </w:r>
      <w:r>
        <w:t xml:space="preserve"> th</w:t>
      </w:r>
      <w:r>
        <w:t>ố</w:t>
      </w:r>
      <w:r>
        <w:t>ng cung c</w:t>
      </w:r>
      <w:r>
        <w:t>ấ</w:t>
      </w:r>
      <w:r>
        <w:t>p s</w:t>
      </w:r>
      <w:r>
        <w:t>ả</w:t>
      </w:r>
      <w:r>
        <w:t>n ph</w:t>
      </w:r>
      <w:r>
        <w:t>ẩ</w:t>
      </w:r>
      <w:r>
        <w:t>m cùng bi</w:t>
      </w:r>
      <w:r>
        <w:t>ế</w:t>
      </w:r>
      <w:r>
        <w:t>n th</w:t>
      </w:r>
      <w:r>
        <w:t>ể</w:t>
      </w:r>
      <w:r>
        <w:t xml:space="preserve"> đang ho</w:t>
      </w:r>
      <w:r>
        <w:t>ạ</w:t>
      </w:r>
      <w:r>
        <w:t>t đ</w:t>
      </w:r>
      <w:r>
        <w:t>ộ</w:t>
      </w:r>
      <w:r>
        <w:t>ng, giá và t</w:t>
      </w:r>
      <w:r>
        <w:t>ồ</w:t>
      </w:r>
      <w:r>
        <w:t>n kh</w:t>
      </w:r>
      <w:r>
        <w:t>ả</w:t>
      </w:r>
      <w:r>
        <w:t xml:space="preserve"> d</w:t>
      </w:r>
      <w:r>
        <w:t>ụ</w:t>
      </w:r>
      <w:r>
        <w:t>ng t</w:t>
      </w:r>
      <w:r>
        <w:t>ạ</w:t>
      </w:r>
      <w:r>
        <w:t>i các kho ho</w:t>
      </w:r>
      <w:r>
        <w:t>ạ</w:t>
      </w:r>
      <w:r>
        <w:t>t đ</w:t>
      </w:r>
      <w:r>
        <w:t>ộ</w:t>
      </w:r>
      <w:r>
        <w:t>ng; giao di</w:t>
      </w:r>
      <w:r>
        <w:t>ệ</w:t>
      </w:r>
      <w:r>
        <w:t>n th</w:t>
      </w:r>
      <w:r>
        <w:t>ự</w:t>
      </w:r>
      <w:r>
        <w:t>c hi</w:t>
      </w:r>
      <w:r>
        <w:t>ệ</w:t>
      </w:r>
      <w:r>
        <w:t>n l</w:t>
      </w:r>
      <w:r>
        <w:t>ọ</w:t>
      </w:r>
      <w:r>
        <w:t>c theo l</w:t>
      </w:r>
      <w:r>
        <w:t>ự</w:t>
      </w:r>
      <w:r>
        <w:t>a ch</w:t>
      </w:r>
      <w:r>
        <w:t>ọ</w:t>
      </w:r>
      <w:r>
        <w:t>n. Khi không có k</w:t>
      </w:r>
      <w:r>
        <w:t>ế</w:t>
      </w:r>
      <w:r>
        <w:t>t qu</w:t>
      </w:r>
      <w:r>
        <w:t>ả</w:t>
      </w:r>
      <w:r>
        <w:t>, giao di</w:t>
      </w:r>
      <w:r>
        <w:t>ệ</w:t>
      </w:r>
      <w:r>
        <w:t>n thông báo đ</w:t>
      </w:r>
      <w:r>
        <w:t>ể</w:t>
      </w:r>
      <w:r>
        <w:t xml:space="preserve"> ngư</w:t>
      </w:r>
      <w:r>
        <w:t>ờ</w:t>
      </w:r>
      <w:r>
        <w:t>i mua đ</w:t>
      </w:r>
      <w:r>
        <w:t>ổ</w:t>
      </w:r>
      <w:r>
        <w:t>i tiêu chí, chưa phát sinh gi</w:t>
      </w:r>
      <w:r>
        <w:t>ỏ</w:t>
      </w:r>
      <w:r>
        <w:t xml:space="preserve"> hàng hay gi</w:t>
      </w:r>
      <w:r>
        <w:t>ữ</w:t>
      </w:r>
      <w:r>
        <w:t xml:space="preserve"> t</w:t>
      </w:r>
      <w:r>
        <w:t>ồ</w:t>
      </w:r>
      <w:r>
        <w:t>n.</w:t>
      </w:r>
    </w:p>
    <w:p w14:paraId="0ECCBBA9" w14:textId="77777777" w:rsidR="00334113" w:rsidRDefault="00BE1D5B">
      <w:pPr>
        <w:pStyle w:val="Source"/>
      </w:pPr>
      <w:r>
        <w:t>UC01; CatalogService.products/product/loadProducts; docs/ba/03-business-rules.md, BR-CAT-01 và BR-INV-03. Các đ</w:t>
      </w:r>
      <w:r>
        <w:t>ố</w:t>
      </w:r>
      <w:r>
        <w:t>i tư</w:t>
      </w:r>
      <w:r>
        <w:t>ợ</w:t>
      </w:r>
      <w:r>
        <w:t>ng là mô hình phân tích.</w:t>
      </w:r>
    </w:p>
    <w:p w14:paraId="5F47F81E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670679CD" w14:textId="77777777" w:rsidR="00334113" w:rsidRDefault="00BE1D5B">
      <w:pPr>
        <w:pStyle w:val="FigureTitle"/>
      </w:pPr>
      <w:bookmarkStart w:id="36" w:name="_Toc240445517"/>
      <w:r>
        <w:lastRenderedPageBreak/>
        <w:t>SQ-06. Sequence: UC02 Đăng ký và xác minh tài kho</w:t>
      </w:r>
      <w:r>
        <w:t>ả</w:t>
      </w:r>
      <w:r>
        <w:t>n</w:t>
      </w:r>
      <w:bookmarkEnd w:id="36"/>
    </w:p>
    <w:p w14:paraId="7E7BA4AE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C27FA84" wp14:editId="04C29045">
            <wp:extent cx="12262693" cy="8019801"/>
            <wp:effectExtent l="0" t="0" r="0" b="0"/>
            <wp:docPr id="10" name="Picture 10" descr="SQ-06. Sequence: UC02 Đăng ký và xác minh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62693" cy="80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A709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Khách đăng ký b</w:t>
      </w:r>
      <w:r>
        <w:t>ằ</w:t>
      </w:r>
      <w:r>
        <w:t>ng thông tin h</w:t>
      </w:r>
      <w:r>
        <w:t>ợ</w:t>
      </w:r>
      <w:r>
        <w:t>p l</w:t>
      </w:r>
      <w:r>
        <w:t>ệ</w:t>
      </w:r>
      <w:r>
        <w:t xml:space="preserve"> và email chưa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ng, sau đó xác minh b</w:t>
      </w:r>
      <w:r>
        <w:t>ằ</w:t>
      </w:r>
      <w:r>
        <w:t>ng token có th</w:t>
      </w:r>
      <w:r>
        <w:t>ờ</w:t>
      </w:r>
      <w:r>
        <w:t>i h</w:t>
      </w:r>
      <w:r>
        <w:t>ạ</w:t>
      </w:r>
      <w:r>
        <w:t>n 24 gi</w:t>
      </w:r>
      <w:r>
        <w:t>ờ</w:t>
      </w:r>
      <w:r>
        <w:t>. Token ch</w:t>
      </w:r>
      <w:r>
        <w:t>ỉ</w:t>
      </w:r>
      <w:r>
        <w:t xml:space="preserve"> dùng m</w:t>
      </w:r>
      <w:r>
        <w:t>ộ</w:t>
      </w:r>
      <w:r>
        <w:t>t l</w:t>
      </w:r>
      <w:r>
        <w:t>ầ</w:t>
      </w:r>
      <w:r>
        <w:t>n; xác minh thành công kích ho</w:t>
      </w:r>
      <w:r>
        <w:t>ạ</w:t>
      </w:r>
      <w:r>
        <w:t>t tài kho</w:t>
      </w:r>
      <w:r>
        <w:t>ả</w:t>
      </w:r>
      <w:r>
        <w:t>n và c</w:t>
      </w:r>
      <w:r>
        <w:t>ấ</w:t>
      </w:r>
      <w:r>
        <w:t>p phiên đăng nh</w:t>
      </w:r>
      <w:r>
        <w:t>ậ</w:t>
      </w:r>
      <w:r>
        <w:t>p. B</w:t>
      </w:r>
      <w:r>
        <w:t>ả</w:t>
      </w:r>
      <w:r>
        <w:t>n local cung c</w:t>
      </w:r>
      <w:r>
        <w:t>ấ</w:t>
      </w:r>
      <w:r>
        <w:t>p token đ</w:t>
      </w:r>
      <w:r>
        <w:t>ể</w:t>
      </w:r>
      <w:r>
        <w:t xml:space="preserve"> minh h</w:t>
      </w:r>
      <w:r>
        <w:t>ọ</w:t>
      </w:r>
      <w:r>
        <w:t>a, còn vi</w:t>
      </w:r>
      <w:r>
        <w:t>ệ</w:t>
      </w:r>
      <w:r>
        <w:t>c ghi outbox chưa đ</w:t>
      </w:r>
      <w:r>
        <w:t>ồ</w:t>
      </w:r>
      <w:r>
        <w:t>ng nghĩa đã g</w:t>
      </w:r>
      <w:r>
        <w:t>ử</w:t>
      </w:r>
      <w:r>
        <w:t>i email th</w:t>
      </w:r>
      <w:r>
        <w:t>ậ</w:t>
      </w:r>
      <w:r>
        <w:t>t; l</w:t>
      </w:r>
      <w:r>
        <w:t>ỗ</w:t>
      </w:r>
      <w:r>
        <w:t>i đăng ký ho</w:t>
      </w:r>
      <w:r>
        <w:t>ặ</w:t>
      </w:r>
      <w:r>
        <w:t>c token đ</w:t>
      </w:r>
      <w:r>
        <w:t>ề</w:t>
      </w:r>
      <w:r>
        <w:t>u đư</w:t>
      </w:r>
      <w:r>
        <w:t>ợ</w:t>
      </w:r>
      <w:r>
        <w:t>c ph</w:t>
      </w:r>
      <w:r>
        <w:t>ả</w:t>
      </w:r>
      <w:r>
        <w:t>n h</w:t>
      </w:r>
      <w:r>
        <w:t>ồ</w:t>
      </w:r>
      <w:r>
        <w:t>i. Đăng ký và xác minh là hai l</w:t>
      </w:r>
      <w:r>
        <w:t>ầ</w:t>
      </w:r>
      <w:r>
        <w:t>n g</w:t>
      </w:r>
      <w:r>
        <w:t>ọ</w:t>
      </w:r>
      <w:r>
        <w:t>i đ</w:t>
      </w:r>
      <w:r>
        <w:t>ộ</w:t>
      </w:r>
      <w:r>
        <w:t>c l</w:t>
      </w:r>
      <w:r>
        <w:t>ậ</w:t>
      </w:r>
      <w:r>
        <w:t>p.</w:t>
      </w:r>
    </w:p>
    <w:p w14:paraId="3839FFFA" w14:textId="77777777" w:rsidR="00334113" w:rsidRDefault="00BE1D5B">
      <w:pPr>
        <w:pStyle w:val="Source"/>
      </w:pPr>
      <w:r>
        <w:t>UC02; AuthService.register/verifyEmail/consumeActionToken; AuthController; docs/ba/02-use-cases.md m</w:t>
      </w:r>
      <w:r>
        <w:t>ụ</w:t>
      </w:r>
      <w:r>
        <w:t>c đăng ký/xác minh. Hai l</w:t>
      </w:r>
      <w:r>
        <w:t>ầ</w:t>
      </w:r>
      <w:r>
        <w:t>n g</w:t>
      </w:r>
      <w:r>
        <w:t>ọ</w:t>
      </w:r>
      <w:r>
        <w:t>i đ</w:t>
      </w:r>
      <w:r>
        <w:t>ộ</w:t>
      </w:r>
      <w:r>
        <w:t>c l</w:t>
      </w:r>
      <w:r>
        <w:t>ậ</w:t>
      </w:r>
      <w:r>
        <w:t>p; l</w:t>
      </w:r>
      <w:r>
        <w:t>ầ</w:t>
      </w:r>
      <w:r>
        <w:t>n xác minh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khi đã có token.</w:t>
      </w:r>
    </w:p>
    <w:p w14:paraId="241DEF64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2B759371" w14:textId="77777777" w:rsidR="00334113" w:rsidRDefault="00BE1D5B">
      <w:pPr>
        <w:pStyle w:val="FigureTitle"/>
      </w:pPr>
      <w:bookmarkStart w:id="37" w:name="_Toc240445518"/>
      <w:r>
        <w:lastRenderedPageBreak/>
        <w:t>SQ-07. Sequence: UC04 Thêm và c</w:t>
      </w:r>
      <w:r>
        <w:t>ậ</w:t>
      </w:r>
      <w:r>
        <w:t>p nh</w:t>
      </w:r>
      <w:r>
        <w:t>ậ</w:t>
      </w:r>
      <w:r>
        <w:t>t gi</w:t>
      </w:r>
      <w:r>
        <w:t>ỏ</w:t>
      </w:r>
      <w:r>
        <w:t xml:space="preserve"> hàng</w:t>
      </w:r>
      <w:bookmarkEnd w:id="37"/>
    </w:p>
    <w:p w14:paraId="58A60DCC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7255346" wp14:editId="2DF884B7">
            <wp:extent cx="14357985" cy="7558043"/>
            <wp:effectExtent l="0" t="0" r="0" b="0"/>
            <wp:docPr id="11" name="Picture 11" descr="SQ-07. Sequence: UC04 Thêm và cập nhật giỏ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57985" cy="755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2A57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Ngư</w:t>
      </w:r>
      <w:r>
        <w:t>ờ</w:t>
      </w:r>
      <w:r>
        <w:t>i mua ch</w:t>
      </w:r>
      <w:r>
        <w:t>ọ</w:t>
      </w:r>
      <w:r>
        <w:t>n bi</w:t>
      </w:r>
      <w:r>
        <w:t>ế</w:t>
      </w:r>
      <w:r>
        <w:t>n th</w:t>
      </w:r>
      <w:r>
        <w:t>ể</w:t>
      </w:r>
      <w:r>
        <w:t xml:space="preserve"> và s</w:t>
      </w:r>
      <w:r>
        <w:t>ố</w:t>
      </w:r>
      <w:r>
        <w:t xml:space="preserve"> lư</w:t>
      </w:r>
      <w:r>
        <w:t>ợ</w:t>
      </w:r>
      <w:r>
        <w:t>ng đ</w:t>
      </w:r>
      <w:r>
        <w:t>ể</w:t>
      </w:r>
      <w:r>
        <w:t xml:space="preserve"> thêm ho</w:t>
      </w:r>
      <w:r>
        <w:t>ặ</w:t>
      </w:r>
      <w:r>
        <w:t>c s</w:t>
      </w:r>
      <w:r>
        <w:t>ử</w:t>
      </w:r>
      <w:r>
        <w:t>a m</w:t>
      </w:r>
      <w:r>
        <w:t>ộ</w:t>
      </w:r>
      <w:r>
        <w:t>t dòng gi</w:t>
      </w:r>
      <w:r>
        <w:t>ỏ</w:t>
      </w:r>
      <w:r>
        <w:t xml:space="preserve"> hàng. 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gi</w:t>
      </w:r>
      <w:r>
        <w:t>ỏ</w:t>
      </w:r>
      <w:r>
        <w:t xml:space="preserve"> qua token, ki</w:t>
      </w:r>
      <w:r>
        <w:t>ể</w:t>
      </w:r>
      <w:r>
        <w:t>m tra bi</w:t>
      </w:r>
      <w:r>
        <w:t>ế</w:t>
      </w:r>
      <w:r>
        <w:t>n th</w:t>
      </w:r>
      <w:r>
        <w:t>ể</w:t>
      </w:r>
      <w:r>
        <w:t xml:space="preserve"> đang bán và t</w:t>
      </w:r>
      <w:r>
        <w:t>ồ</w:t>
      </w:r>
      <w:r>
        <w:t>n kh</w:t>
      </w:r>
      <w:r>
        <w:t>ả</w:t>
      </w:r>
      <w:r>
        <w:t xml:space="preserve"> d</w:t>
      </w:r>
      <w:r>
        <w:t>ụ</w:t>
      </w:r>
      <w:r>
        <w:t>ng, r</w:t>
      </w:r>
      <w:r>
        <w:t>ồ</w:t>
      </w:r>
      <w:r>
        <w:t>i g</w:t>
      </w:r>
      <w:r>
        <w:t>ộ</w:t>
      </w:r>
      <w:r>
        <w:t>p dòng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 t</w:t>
      </w:r>
      <w:r>
        <w:t>ố</w:t>
      </w:r>
      <w:r>
        <w:t>i đa 10 trư</w:t>
      </w:r>
      <w:r>
        <w:t>ớ</w:t>
      </w:r>
      <w:r>
        <w:t>c khi tính l</w:t>
      </w:r>
      <w:r>
        <w:t>ạ</w:t>
      </w:r>
      <w:r>
        <w:t>i t</w:t>
      </w:r>
      <w:r>
        <w:t>ổ</w:t>
      </w:r>
      <w:r>
        <w:t>ng. Thao tác gi</w:t>
      </w:r>
      <w:r>
        <w:t>ỏ</w:t>
      </w:r>
      <w:r>
        <w:t xml:space="preserve"> không gi</w:t>
      </w:r>
      <w:r>
        <w:t>ữ</w:t>
      </w:r>
      <w:r>
        <w:t xml:space="preserve"> t</w:t>
      </w:r>
      <w:r>
        <w:t>ồ</w:t>
      </w:r>
      <w:r>
        <w:t>n; xóa dòng cũng ph</w:t>
      </w:r>
      <w:r>
        <w:t>ả</w:t>
      </w:r>
      <w:r>
        <w:t>i ki</w:t>
      </w:r>
      <w:r>
        <w:t>ể</w:t>
      </w:r>
      <w:r>
        <w:t>m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u, còn l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thi</w:t>
      </w:r>
      <w:r>
        <w:t>ế</w:t>
      </w:r>
      <w:r>
        <w:t>u hàng s</w:t>
      </w:r>
      <w:r>
        <w:t>ẽ</w:t>
      </w:r>
      <w:r>
        <w:t xml:space="preserve">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51A146A3" w14:textId="77777777" w:rsidR="00334113" w:rsidRDefault="00BE1D5B">
      <w:pPr>
        <w:pStyle w:val="Source"/>
      </w:pPr>
      <w:r>
        <w:t>UC04; CartService.add/update/remove/ownedItem/cart; CartController; docs/ba/03-business-rules.md BR-CAR-01/02. T</w:t>
      </w:r>
      <w:r>
        <w:t>ồ</w:t>
      </w:r>
      <w:r>
        <w:t>n ch</w:t>
      </w:r>
      <w:r>
        <w:t>ỉ</w:t>
      </w:r>
      <w:r>
        <w:t xml:space="preserve"> đư</w:t>
      </w:r>
      <w:r>
        <w:t>ợ</w:t>
      </w:r>
      <w:r>
        <w:t>c đ</w:t>
      </w:r>
      <w:r>
        <w:t>ọ</w:t>
      </w:r>
      <w:r>
        <w:t xml:space="preserve">c </w:t>
      </w:r>
      <w:r>
        <w:t>ở</w:t>
      </w:r>
      <w:r>
        <w:t xml:space="preserve"> giai đo</w:t>
      </w:r>
      <w:r>
        <w:t>ạ</w:t>
      </w:r>
      <w:r>
        <w:t>n gi</w:t>
      </w:r>
      <w:r>
        <w:t>ỏ</w:t>
      </w:r>
      <w:r>
        <w:t>.</w:t>
      </w:r>
    </w:p>
    <w:p w14:paraId="331FBEF2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63ED1AAF" w14:textId="77777777" w:rsidR="00334113" w:rsidRDefault="00BE1D5B">
      <w:pPr>
        <w:pStyle w:val="FigureTitle"/>
      </w:pPr>
      <w:bookmarkStart w:id="38" w:name="_Toc240445519"/>
      <w:r>
        <w:lastRenderedPageBreak/>
        <w:t>SQ-08. Sequence: UC05 Áp mã gi</w:t>
      </w:r>
      <w:r>
        <w:t>ả</w:t>
      </w:r>
      <w:r>
        <w:t>m giá cho gi</w:t>
      </w:r>
      <w:r>
        <w:t>ỏ</w:t>
      </w:r>
      <w:r>
        <w:t xml:space="preserve"> hàng</w:t>
      </w:r>
      <w:bookmarkEnd w:id="38"/>
    </w:p>
    <w:p w14:paraId="1A25A470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208239E" wp14:editId="7D4B34A5">
            <wp:extent cx="14357985" cy="7558043"/>
            <wp:effectExtent l="0" t="0" r="0" b="0"/>
            <wp:docPr id="12" name="Picture 12" descr="SQ-08. Sequence: UC05 Áp mã giảm giá cho giỏ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57985" cy="755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0FA4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Ngư</w:t>
      </w:r>
      <w:r>
        <w:t>ờ</w:t>
      </w:r>
      <w:r>
        <w:t>i mua nh</w:t>
      </w:r>
      <w:r>
        <w:t>ậ</w:t>
      </w:r>
      <w:r>
        <w:t>p mã và h</w:t>
      </w:r>
      <w:r>
        <w:t>ệ</w:t>
      </w:r>
      <w:r>
        <w:t xml:space="preserve"> th</w:t>
      </w:r>
      <w:r>
        <w:t>ố</w:t>
      </w:r>
      <w:r>
        <w:t>ng tính ưu đãi t</w:t>
      </w:r>
      <w:r>
        <w:t>ừ</w:t>
      </w:r>
      <w:r>
        <w:t xml:space="preserve"> giá tr</w:t>
      </w:r>
      <w:r>
        <w:t>ị</w:t>
      </w:r>
      <w:r>
        <w:t xml:space="preserve"> gi</w:t>
      </w:r>
      <w:r>
        <w:t>ỏ</w:t>
      </w:r>
      <w:r>
        <w:t xml:space="preserve"> hàng </w:t>
      </w:r>
      <w:r>
        <w:t>ở</w:t>
      </w:r>
      <w:r>
        <w:t xml:space="preserve"> phía máy ch</w:t>
      </w:r>
      <w:r>
        <w:t>ủ</w:t>
      </w:r>
      <w:r>
        <w:t>. Mã c</w:t>
      </w:r>
      <w:r>
        <w:t>ầ</w:t>
      </w:r>
      <w:r>
        <w:t>n đang ho</w:t>
      </w:r>
      <w:r>
        <w:t>ạ</w:t>
      </w:r>
      <w:r>
        <w:t>t đ</w:t>
      </w:r>
      <w:r>
        <w:t>ộ</w:t>
      </w:r>
      <w:r>
        <w:t>ng, trong th</w:t>
      </w:r>
      <w:r>
        <w:t>ờ</w:t>
      </w:r>
      <w:r>
        <w:t>i h</w:t>
      </w:r>
      <w:r>
        <w:t>ạ</w:t>
      </w:r>
      <w:r>
        <w:t xml:space="preserve">n, đáp </w:t>
      </w:r>
      <w:r>
        <w:t>ứ</w:t>
      </w:r>
      <w:r>
        <w:t>ng m</w:t>
      </w:r>
      <w:r>
        <w:t>ứ</w:t>
      </w:r>
      <w:r>
        <w:t>c ti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 và còn lư</w:t>
      </w:r>
      <w:r>
        <w:t>ợ</w:t>
      </w:r>
      <w:r>
        <w:t>t; m</w:t>
      </w:r>
      <w:r>
        <w:t>ỗ</w:t>
      </w:r>
      <w:r>
        <w:t>i gi</w:t>
      </w:r>
      <w:r>
        <w:t>ỏ</w:t>
      </w:r>
      <w:r>
        <w:t xml:space="preserve"> lưu m</w:t>
      </w:r>
      <w:r>
        <w:t>ộ</w:t>
      </w:r>
      <w:r>
        <w:t xml:space="preserve">t mã. Áp mã </w:t>
      </w:r>
      <w:r>
        <w:t>ở</w:t>
      </w:r>
      <w:r>
        <w:t xml:space="preserve"> gi</w:t>
      </w:r>
      <w:r>
        <w:t>ỏ</w:t>
      </w:r>
      <w:r>
        <w:t xml:space="preserve"> chưa tiêu th</w:t>
      </w:r>
      <w:r>
        <w:t>ụ</w:t>
      </w:r>
      <w:r>
        <w:t xml:space="preserve"> lư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ng, vì checkout s</w:t>
      </w:r>
      <w:r>
        <w:t>ẽ</w:t>
      </w:r>
      <w:r>
        <w:t xml:space="preserve"> khóa và ki</w:t>
      </w:r>
      <w:r>
        <w:t>ể</w:t>
      </w:r>
      <w:r>
        <w:t>m tra l</w:t>
      </w:r>
      <w:r>
        <w:t>ạ</w:t>
      </w:r>
      <w:r>
        <w:t>i c</w:t>
      </w:r>
      <w:r>
        <w:t>ả</w:t>
      </w:r>
      <w:r>
        <w:t xml:space="preserve"> gi</w:t>
      </w:r>
      <w:r>
        <w:t>ớ</w:t>
      </w:r>
      <w:r>
        <w:t>i h</w:t>
      </w:r>
      <w:r>
        <w:t>ạ</w:t>
      </w:r>
      <w:r>
        <w:t>n theo khách trư</w:t>
      </w:r>
      <w:r>
        <w:t>ớ</w:t>
      </w:r>
      <w:r>
        <w:t>c khi ghi nh</w:t>
      </w:r>
      <w:r>
        <w:t>ậ</w:t>
      </w:r>
      <w:r>
        <w:t>n đơn.</w:t>
      </w:r>
    </w:p>
    <w:p w14:paraId="02BECDD7" w14:textId="77777777" w:rsidR="00334113" w:rsidRDefault="00BE1D5B">
      <w:pPr>
        <w:pStyle w:val="Source"/>
      </w:pPr>
      <w:r>
        <w:t>UC05; CartService.applyVoucher/evaluate/validateCustomerUsage; VoucherPolicy; OrderService.create. Xác th</w:t>
      </w:r>
      <w:r>
        <w:t>ự</w:t>
      </w:r>
      <w:r>
        <w:t>c gi</w:t>
      </w:r>
      <w:r>
        <w:t>ớ</w:t>
      </w:r>
      <w:r>
        <w:t>i h</w:t>
      </w:r>
      <w:r>
        <w:t>ạ</w:t>
      </w:r>
      <w:r>
        <w:t>n theo khách và tăng usage_count di</w:t>
      </w:r>
      <w:r>
        <w:t>ễ</w:t>
      </w:r>
      <w:r>
        <w:t xml:space="preserve">n ra </w:t>
      </w:r>
      <w:r>
        <w:t>ở</w:t>
      </w:r>
      <w:r>
        <w:t xml:space="preserve"> checkout.</w:t>
      </w:r>
    </w:p>
    <w:p w14:paraId="6CEB5A9D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1C002B02" w14:textId="77777777" w:rsidR="00334113" w:rsidRDefault="00BE1D5B">
      <w:pPr>
        <w:pStyle w:val="FigureTitle"/>
      </w:pPr>
      <w:bookmarkStart w:id="39" w:name="_Toc240445520"/>
      <w:r>
        <w:lastRenderedPageBreak/>
        <w:t>SQ-09. Sequence: UC07 Tra c</w:t>
      </w:r>
      <w:r>
        <w:t>ứ</w:t>
      </w:r>
      <w:r>
        <w:t>u đơn c</w:t>
      </w:r>
      <w:r>
        <w:t>ủ</w:t>
      </w:r>
      <w:r>
        <w:t>a thành viên và khách vãng lai</w:t>
      </w:r>
      <w:bookmarkEnd w:id="39"/>
    </w:p>
    <w:p w14:paraId="4D7E9A68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92F8C63" wp14:editId="402981EA">
            <wp:extent cx="12380856" cy="8057461"/>
            <wp:effectExtent l="0" t="0" r="0" b="0"/>
            <wp:docPr id="13" name="Picture 13" descr="SQ-09. Sequence: UC07 Tra cứu đơn của thành viên và khách vãng l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0856" cy="805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67D8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Thành viên tra c</w:t>
      </w:r>
      <w:r>
        <w:t>ứ</w:t>
      </w:r>
      <w:r>
        <w:t>u đơn b</w:t>
      </w:r>
      <w:r>
        <w:t>ằ</w:t>
      </w:r>
      <w:r>
        <w:t>ng phiên đăng nh</w:t>
      </w:r>
      <w:r>
        <w:t>ậ</w:t>
      </w:r>
      <w:r>
        <w:t>p và ch</w:t>
      </w:r>
      <w:r>
        <w:t>ỉ</w:t>
      </w:r>
      <w:r>
        <w:t xml:space="preserve"> đư</w:t>
      </w:r>
      <w:r>
        <w:t>ợ</w:t>
      </w:r>
      <w:r>
        <w:t>c xem đơn thu</w:t>
      </w:r>
      <w:r>
        <w:t>ộ</w:t>
      </w:r>
      <w:r>
        <w:t>c s</w:t>
      </w:r>
      <w:r>
        <w:t>ở</w:t>
      </w:r>
      <w:r>
        <w:t xml:space="preserve"> h</w:t>
      </w:r>
      <w:r>
        <w:t>ữ</w:t>
      </w:r>
      <w:r>
        <w:t>u c</w:t>
      </w:r>
      <w:r>
        <w:t>ủ</w:t>
      </w:r>
      <w:r>
        <w:t>a mình. Khách vãng lai g</w:t>
      </w:r>
      <w:r>
        <w:t>ử</w:t>
      </w:r>
      <w:r>
        <w:t>i token trong header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ch</w:t>
      </w:r>
      <w:r>
        <w:t>ữ</w:t>
      </w:r>
      <w:r>
        <w:t xml:space="preserve"> ký, đúng mã đơn và th</w:t>
      </w:r>
      <w:r>
        <w:t>ờ</w:t>
      </w:r>
      <w:r>
        <w:t>i h</w:t>
      </w:r>
      <w:r>
        <w:t>ạ</w:t>
      </w:r>
      <w:r>
        <w:t>n 7 ngày trư</w:t>
      </w:r>
      <w:r>
        <w:t>ớ</w:t>
      </w:r>
      <w:r>
        <w:t>c khi tr</w:t>
      </w:r>
      <w:r>
        <w:t>ả</w:t>
      </w:r>
      <w:r>
        <w:t xml:space="preserve"> chi ti</w:t>
      </w:r>
      <w:r>
        <w:t>ế</w:t>
      </w:r>
      <w:r>
        <w:t>t công khai. Token sai, h</w:t>
      </w:r>
      <w:r>
        <w:t>ế</w:t>
      </w:r>
      <w:r>
        <w:t>t h</w:t>
      </w:r>
      <w:r>
        <w:t>ạ</w:t>
      </w:r>
      <w:r>
        <w:t>n ho</w:t>
      </w:r>
      <w:r>
        <w:t>ặ</w:t>
      </w:r>
      <w:r>
        <w:t>c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không kh</w:t>
      </w:r>
      <w:r>
        <w:t>ớ</w:t>
      </w:r>
      <w:r>
        <w:t>p đư</w:t>
      </w:r>
      <w:r>
        <w:t>ợ</w:t>
      </w:r>
      <w:r>
        <w:t>c x</w:t>
      </w:r>
      <w:r>
        <w:t>ử</w:t>
      </w:r>
      <w:r>
        <w:t xml:space="preserve"> lý như không tìm th</w:t>
      </w:r>
      <w:r>
        <w:t>ấ</w:t>
      </w:r>
      <w:r>
        <w:t>y đơn; token không đưa vào URL.</w:t>
      </w:r>
    </w:p>
    <w:p w14:paraId="63FA77B3" w14:textId="77777777" w:rsidR="00334113" w:rsidRDefault="00BE1D5B">
      <w:pPr>
        <w:pStyle w:val="Source"/>
      </w:pPr>
      <w:r>
        <w:t>UC07; OrderService.detail/guestDetail; OrderController; docs/ba/02-use-cases.md m</w:t>
      </w:r>
      <w:r>
        <w:t>ụ</w:t>
      </w:r>
      <w:r>
        <w:t>c guest token. Đ</w:t>
      </w:r>
      <w:r>
        <w:t>ọ</w:t>
      </w:r>
      <w:r>
        <w:t>c email snapshot là thao tác xác minh n</w:t>
      </w:r>
      <w:r>
        <w:t>ộ</w:t>
      </w:r>
      <w:r>
        <w:t>i b</w:t>
      </w:r>
      <w:r>
        <w:t>ộ</w:t>
      </w:r>
      <w:r>
        <w:t>, chưa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đơn ra ngoài.</w:t>
      </w:r>
    </w:p>
    <w:p w14:paraId="1ACEEAA4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0F0C5C8A" w14:textId="77777777" w:rsidR="00334113" w:rsidRDefault="00BE1D5B">
      <w:pPr>
        <w:pStyle w:val="FigureTitle"/>
      </w:pPr>
      <w:bookmarkStart w:id="40" w:name="_Toc240445521"/>
      <w:r>
        <w:lastRenderedPageBreak/>
        <w:t>SQ-10. Sequence: UC08 T</w:t>
      </w:r>
      <w:r>
        <w:t>ạ</w:t>
      </w:r>
      <w:r>
        <w:t>o s</w:t>
      </w:r>
      <w:r>
        <w:t>ả</w:t>
      </w:r>
      <w:r>
        <w:t>n ph</w:t>
      </w:r>
      <w:r>
        <w:t>ẩ</w:t>
      </w:r>
      <w:r>
        <w:t>m ho</w:t>
      </w:r>
      <w:r>
        <w:t>ặ</w:t>
      </w:r>
      <w:r>
        <w:t>c khuy</w:t>
      </w:r>
      <w:r>
        <w:t>ế</w:t>
      </w:r>
      <w:r>
        <w:t>n mãi</w:t>
      </w:r>
      <w:bookmarkEnd w:id="40"/>
    </w:p>
    <w:p w14:paraId="6846CE22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369C095" wp14:editId="5B0DCE0C">
            <wp:extent cx="14357985" cy="7977296"/>
            <wp:effectExtent l="0" t="0" r="0" b="0"/>
            <wp:docPr id="14" name="Picture 14" descr="SQ-10. Sequence: UC08 Tạo sản phẩm hoặc khuyến mã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57985" cy="797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CA6F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Manager ho</w:t>
      </w:r>
      <w:r>
        <w:t>ặ</w:t>
      </w:r>
      <w:r>
        <w:t>c Admin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b</w:t>
      </w:r>
      <w:r>
        <w:t>ổ</w:t>
      </w:r>
      <w:r>
        <w:t xml:space="preserve"> sung s</w:t>
      </w:r>
      <w:r>
        <w:t>ả</w:t>
      </w:r>
      <w:r>
        <w:t>n ph</w:t>
      </w:r>
      <w:r>
        <w:t>ẩ</w:t>
      </w:r>
      <w:r>
        <w:t>m hay chương trình khuy</w:t>
      </w:r>
      <w:r>
        <w:t>ế</w:t>
      </w:r>
      <w:r>
        <w:t>n mãi.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quy</w:t>
      </w:r>
      <w:r>
        <w:t>ề</w:t>
      </w:r>
      <w:r>
        <w:t>n, mã duy nh</w:t>
      </w:r>
      <w:r>
        <w:t>ấ</w:t>
      </w:r>
      <w:r>
        <w:t>t và đi</w:t>
      </w:r>
      <w:r>
        <w:t>ề</w:t>
      </w:r>
      <w:r>
        <w:t>u ki</w:t>
      </w:r>
      <w:r>
        <w:t>ệ</w:t>
      </w:r>
      <w:r>
        <w:t>n riêng: s</w:t>
      </w:r>
      <w:r>
        <w:t>ả</w:t>
      </w:r>
      <w:r>
        <w:t>n ph</w:t>
      </w:r>
      <w:r>
        <w:t>ẩ</w:t>
      </w:r>
      <w:r>
        <w:t>m c</w:t>
      </w:r>
      <w:r>
        <w:t>ầ</w:t>
      </w:r>
      <w:r>
        <w:t>n tham chi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, còn khuy</w:t>
      </w:r>
      <w:r>
        <w:t>ế</w:t>
      </w:r>
      <w:r>
        <w:t>n mãi c</w:t>
      </w:r>
      <w:r>
        <w:t>ầ</w:t>
      </w:r>
      <w:r>
        <w:t>n th</w:t>
      </w:r>
      <w:r>
        <w:t>ờ</w:t>
      </w:r>
      <w:r>
        <w:t>i gian và giá tr</w:t>
      </w:r>
      <w:r>
        <w:t>ị</w:t>
      </w:r>
      <w:r>
        <w:t xml:space="preserve"> h</w:t>
      </w:r>
      <w:r>
        <w:t>ợ</w:t>
      </w:r>
      <w:r>
        <w:t>p l</w:t>
      </w:r>
      <w:r>
        <w:t>ệ</w:t>
      </w:r>
      <w:r>
        <w:t xml:space="preserve"> trư</w:t>
      </w:r>
      <w:r>
        <w:t>ớ</w:t>
      </w:r>
      <w:r>
        <w:t>c khi ghi kèm audit. Sơ đ</w:t>
      </w:r>
      <w:r>
        <w:t>ồ</w:t>
      </w:r>
      <w:r>
        <w:t xml:space="preserve"> gom hai lu</w:t>
      </w:r>
      <w:r>
        <w:t>ồ</w:t>
      </w:r>
      <w:r>
        <w:t>ng t</w:t>
      </w:r>
      <w:r>
        <w:t>ạ</w:t>
      </w:r>
      <w:r>
        <w:t xml:space="preserve">o đang có trong </w:t>
      </w:r>
      <w:r>
        <w:t>ứ</w:t>
      </w:r>
      <w:r>
        <w:t>ng d</w:t>
      </w:r>
      <w:r>
        <w:t>ụ</w:t>
      </w:r>
      <w:r>
        <w:t>ng; d</w:t>
      </w:r>
      <w:r>
        <w:t>ữ</w:t>
      </w:r>
      <w:r>
        <w:t xml:space="preserve"> li</w:t>
      </w:r>
      <w:r>
        <w:t>ệ</w:t>
      </w:r>
      <w:r>
        <w:t>u sai ho</w:t>
      </w:r>
      <w:r>
        <w:t>ặ</w:t>
      </w:r>
      <w:r>
        <w:t>c l</w:t>
      </w:r>
      <w:r>
        <w:t>ỗ</w:t>
      </w:r>
      <w:r>
        <w:t>i ghi làm thao tác th</w:t>
      </w:r>
      <w:r>
        <w:t>ấ</w:t>
      </w:r>
      <w:r>
        <w:t>t b</w:t>
      </w:r>
      <w:r>
        <w:t>ạ</w:t>
      </w:r>
      <w:r>
        <w:t>i.</w:t>
      </w:r>
    </w:p>
    <w:p w14:paraId="72890D97" w14:textId="77777777" w:rsidR="00334113" w:rsidRDefault="00BE1D5B">
      <w:pPr>
        <w:pStyle w:val="Source"/>
      </w:pPr>
      <w:r>
        <w:t>UC08; CatalogService.createAdminProduct; AdminCatalogController; AdminInsightsService.createPromotion; AdminInsightsController. Hai d</w:t>
      </w:r>
      <w:r>
        <w:t>ị</w:t>
      </w:r>
      <w:r>
        <w:t>ch v</w:t>
      </w:r>
      <w:r>
        <w:t>ụ</w:t>
      </w:r>
      <w:r>
        <w:t xml:space="preserve"> đư</w:t>
      </w:r>
      <w:r>
        <w:t>ợ</w:t>
      </w:r>
      <w:r>
        <w:t xml:space="preserve">c gom </w:t>
      </w:r>
      <w:r>
        <w:t>ở</w:t>
      </w:r>
      <w:r>
        <w:t xml:space="preserve"> m</w:t>
      </w:r>
      <w:r>
        <w:t>ứ</w:t>
      </w:r>
      <w:r>
        <w:t>c phân tích, không ph</w:t>
      </w:r>
      <w:r>
        <w:t>ả</w:t>
      </w:r>
      <w:r>
        <w:t>i m</w:t>
      </w:r>
      <w:r>
        <w:t>ộ</w:t>
      </w:r>
      <w:r>
        <w:t>t API c</w:t>
      </w:r>
      <w:r>
        <w:t>ậ</w:t>
      </w:r>
      <w:r>
        <w:t>p nh</w:t>
      </w:r>
      <w:r>
        <w:t>ậ</w:t>
      </w:r>
      <w:r>
        <w:t>t chung.</w:t>
      </w:r>
    </w:p>
    <w:p w14:paraId="0EDB5112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0EC1D2B8" w14:textId="77777777" w:rsidR="00334113" w:rsidRDefault="00BE1D5B">
      <w:pPr>
        <w:pStyle w:val="FigureTitle"/>
      </w:pPr>
      <w:bookmarkStart w:id="41" w:name="_Toc240445522"/>
      <w:r>
        <w:lastRenderedPageBreak/>
        <w:t>SQ-11. Sequence: UC09 Ghi nh</w:t>
      </w:r>
      <w:r>
        <w:t>ậ</w:t>
      </w:r>
      <w:r>
        <w:t>n nghi</w:t>
      </w:r>
      <w:r>
        <w:t>ệ</w:t>
      </w:r>
      <w:r>
        <w:t>p v</w:t>
      </w:r>
      <w:r>
        <w:t>ụ</w:t>
      </w:r>
      <w:r>
        <w:t xml:space="preserve"> t</w:t>
      </w:r>
      <w:r>
        <w:t>ồ</w:t>
      </w:r>
      <w:r>
        <w:t>n kho</w:t>
      </w:r>
      <w:bookmarkEnd w:id="41"/>
    </w:p>
    <w:p w14:paraId="3CBD92A5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BA68BDC" wp14:editId="7F50472B">
            <wp:extent cx="14357985" cy="7977296"/>
            <wp:effectExtent l="0" t="0" r="0" b="0"/>
            <wp:docPr id="15" name="Picture 15" descr="SQ-11. Sequence: UC09 Ghi nhận nghiệp vụ tồn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1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57985" cy="797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8773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Nhân s</w:t>
      </w:r>
      <w:r>
        <w:t>ự</w:t>
      </w:r>
      <w:r>
        <w:t xml:space="preserve"> ch</w:t>
      </w:r>
      <w:r>
        <w:t>ọ</w:t>
      </w:r>
      <w:r>
        <w:t>n nghi</w:t>
      </w:r>
      <w:r>
        <w:t>ệ</w:t>
      </w:r>
      <w:r>
        <w:t>p v</w:t>
      </w:r>
      <w:r>
        <w:t>ụ</w:t>
      </w:r>
      <w:r>
        <w:t xml:space="preserve"> và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cùng khóa ch</w:t>
      </w:r>
      <w:r>
        <w:t>ố</w:t>
      </w:r>
      <w:r>
        <w:t>ng l</w:t>
      </w:r>
      <w:r>
        <w:t>ặ</w:t>
      </w:r>
      <w:r>
        <w:t>p; riêng đi</w:t>
      </w:r>
      <w:r>
        <w:t>ề</w:t>
      </w:r>
      <w:r>
        <w:t>u ch</w:t>
      </w:r>
      <w:r>
        <w:t>ỉ</w:t>
      </w:r>
      <w:r>
        <w:t>nh t</w:t>
      </w:r>
      <w:r>
        <w:t>ồ</w:t>
      </w:r>
      <w:r>
        <w:t>n c</w:t>
      </w:r>
      <w:r>
        <w:t>ầ</w:t>
      </w:r>
      <w:r>
        <w:t>n quy</w:t>
      </w:r>
      <w:r>
        <w:t>ề</w:t>
      </w:r>
      <w:r>
        <w:t>n Manager ho</w:t>
      </w:r>
      <w:r>
        <w:t>ặ</w:t>
      </w:r>
      <w:r>
        <w:t>c Admin. H</w:t>
      </w:r>
      <w:r>
        <w:t>ệ</w:t>
      </w:r>
      <w:r>
        <w:t xml:space="preserve"> th</w:t>
      </w:r>
      <w:r>
        <w:t>ố</w:t>
      </w:r>
      <w:r>
        <w:t>ng khóa nh</w:t>
      </w:r>
      <w:r>
        <w:t>ữ</w:t>
      </w:r>
      <w:r>
        <w:t>ng dòng t</w:t>
      </w:r>
      <w:r>
        <w:t>ồ</w:t>
      </w:r>
      <w:r>
        <w:t>n liên quan, ki</w:t>
      </w:r>
      <w:r>
        <w:t>ể</w:t>
      </w:r>
      <w:r>
        <w:t>m đi</w:t>
      </w:r>
      <w:r>
        <w:t>ề</w:t>
      </w:r>
      <w:r>
        <w:t>u ki</w:t>
      </w:r>
      <w:r>
        <w:t>ệ</w:t>
      </w:r>
      <w:r>
        <w:t>n riêng c</w:t>
      </w:r>
      <w:r>
        <w:t>ủ</w:t>
      </w:r>
      <w:r>
        <w:t>a nh</w:t>
      </w:r>
      <w:r>
        <w:t>ậ</w:t>
      </w:r>
      <w:r>
        <w:t>p, chuy</w:t>
      </w:r>
      <w:r>
        <w:t>ể</w:t>
      </w:r>
      <w:r>
        <w:t>n, ki</w:t>
      </w:r>
      <w:r>
        <w:t>ể</w:t>
      </w:r>
      <w:r>
        <w:t>m kê hay đi</w:t>
      </w:r>
      <w:r>
        <w:t>ề</w:t>
      </w:r>
      <w:r>
        <w:t>u ch</w:t>
      </w:r>
      <w:r>
        <w:t>ỉ</w:t>
      </w:r>
      <w:r>
        <w:t>nh, r</w:t>
      </w:r>
      <w:r>
        <w:t>ồ</w:t>
      </w:r>
      <w:r>
        <w:t>i ghi ch</w:t>
      </w:r>
      <w:r>
        <w:t>ứ</w:t>
      </w:r>
      <w:r>
        <w:t>ng t</w:t>
      </w:r>
      <w:r>
        <w:t>ừ</w:t>
      </w:r>
      <w:r>
        <w:t xml:space="preserve"> posted cùng movement và audit. L</w:t>
      </w:r>
      <w:r>
        <w:t>ệ</w:t>
      </w:r>
      <w:r>
        <w:t>nh l</w:t>
      </w:r>
      <w:r>
        <w:t>ặ</w:t>
      </w:r>
      <w:r>
        <w:t>p tr</w:t>
      </w:r>
      <w:r>
        <w:t>ả</w:t>
      </w:r>
      <w:r>
        <w:t xml:space="preserve"> ch</w:t>
      </w:r>
      <w:r>
        <w:t>ứ</w:t>
      </w:r>
      <w:r>
        <w:t>ng t</w:t>
      </w:r>
      <w:r>
        <w:t>ừ</w:t>
      </w:r>
      <w:r>
        <w:t xml:space="preserve"> cũ; vi ph</w:t>
      </w:r>
      <w:r>
        <w:t>ạ</w:t>
      </w:r>
      <w:r>
        <w:t>m reserved ho</w:t>
      </w:r>
      <w:r>
        <w:t>ặ</w:t>
      </w:r>
      <w:r>
        <w:t>c l</w:t>
      </w:r>
      <w:r>
        <w:t>ỗ</w:t>
      </w:r>
      <w:r>
        <w:t>i ghi làm toàn b</w:t>
      </w:r>
      <w:r>
        <w:t>ộ</w:t>
      </w:r>
      <w:r>
        <w:t xml:space="preserve"> giao d</w:t>
      </w:r>
      <w:r>
        <w:t>ị</w:t>
      </w:r>
      <w:r>
        <w:t>ch b</w:t>
      </w:r>
      <w:r>
        <w:t>ị</w:t>
      </w:r>
      <w:r>
        <w:t xml:space="preserve"> h</w:t>
      </w:r>
      <w:r>
        <w:t>ủ</w:t>
      </w:r>
      <w:r>
        <w:t>y.</w:t>
      </w:r>
    </w:p>
    <w:p w14:paraId="1BEC39DF" w14:textId="77777777" w:rsidR="00334113" w:rsidRDefault="00BE1D5B">
      <w:pPr>
        <w:pStyle w:val="Source"/>
      </w:pPr>
      <w:r>
        <w:t>UC09; InventoryService; InventoryController; docs/ba/02-use-cases.md m</w:t>
      </w:r>
      <w:r>
        <w:t>ụ</w:t>
      </w:r>
      <w:r>
        <w:t>c t</w:t>
      </w:r>
      <w:r>
        <w:t>ồ</w:t>
      </w:r>
      <w:r>
        <w:t>n kho. Đây là khung tương tác chung c</w:t>
      </w:r>
      <w:r>
        <w:t>ủ</w:t>
      </w:r>
      <w:r>
        <w:t>a các command riêng, không ph</w:t>
      </w:r>
      <w:r>
        <w:t>ả</w:t>
      </w:r>
      <w:r>
        <w:t>i m</w:t>
      </w:r>
      <w:r>
        <w:t>ộ</w:t>
      </w:r>
      <w:r>
        <w:t>t endpoint kho t</w:t>
      </w:r>
      <w:r>
        <w:t>ổ</w:t>
      </w:r>
      <w:r>
        <w:t>ng h</w:t>
      </w:r>
      <w:r>
        <w:t>ợ</w:t>
      </w:r>
      <w:r>
        <w:t>p.</w:t>
      </w:r>
    </w:p>
    <w:p w14:paraId="5074D37D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2CE23415" w14:textId="77777777" w:rsidR="00334113" w:rsidRDefault="00BE1D5B">
      <w:pPr>
        <w:pStyle w:val="FigureTitle"/>
      </w:pPr>
      <w:bookmarkStart w:id="42" w:name="_Toc240445523"/>
      <w:r>
        <w:lastRenderedPageBreak/>
        <w:t>SQ-12. Sequence: UC10 X</w:t>
      </w:r>
      <w:r>
        <w:t>ử</w:t>
      </w:r>
      <w:r>
        <w:t xml:space="preserve"> lý tr</w:t>
      </w:r>
      <w:r>
        <w:t>ạ</w:t>
      </w:r>
      <w:r>
        <w:t>ng thái đơn trư</w:t>
      </w:r>
      <w:r>
        <w:t>ớ</w:t>
      </w:r>
      <w:r>
        <w:t>c xu</w:t>
      </w:r>
      <w:r>
        <w:t>ấ</w:t>
      </w:r>
      <w:r>
        <w:t>t kho</w:t>
      </w:r>
      <w:bookmarkEnd w:id="42"/>
    </w:p>
    <w:p w14:paraId="7CF4E304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5C72B11" wp14:editId="04CBFB21">
            <wp:extent cx="14357985" cy="7977296"/>
            <wp:effectExtent l="0" t="0" r="0" b="0"/>
            <wp:docPr id="16" name="Picture 16" descr="SQ-12. Sequence: UC10 Xử lý trạng thái đơn trước xuất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57985" cy="797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050A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Nhân s</w:t>
      </w:r>
      <w:r>
        <w:t>ự</w:t>
      </w:r>
      <w:r>
        <w:t xml:space="preserve"> có quy</w:t>
      </w:r>
      <w:r>
        <w:t>ề</w:t>
      </w:r>
      <w:r>
        <w:t>n chuy</w:t>
      </w:r>
      <w:r>
        <w:t>ể</w:t>
      </w:r>
      <w:r>
        <w:t>n đơn qua các tr</w:t>
      </w:r>
      <w:r>
        <w:t>ạ</w:t>
      </w:r>
      <w:r>
        <w:t>ng thái x</w:t>
      </w:r>
      <w:r>
        <w:t>ử</w:t>
      </w:r>
      <w:r>
        <w:t xml:space="preserve"> lý trư</w:t>
      </w:r>
      <w:r>
        <w:t>ớ</w:t>
      </w:r>
      <w:r>
        <w:t>c xu</w:t>
      </w:r>
      <w:r>
        <w:t>ấ</w:t>
      </w:r>
      <w:r>
        <w:t>t kho. H</w:t>
      </w:r>
      <w:r>
        <w:t>ệ</w:t>
      </w:r>
      <w:r>
        <w:t xml:space="preserve"> th</w:t>
      </w:r>
      <w:r>
        <w:t>ố</w:t>
      </w:r>
      <w:r>
        <w:t>ng khóa đơn và phi</w:t>
      </w:r>
      <w:r>
        <w:t>ế</w:t>
      </w:r>
      <w:r>
        <w:t>u giao, ki</w:t>
      </w:r>
      <w:r>
        <w:t>ể</w:t>
      </w:r>
      <w:r>
        <w:t>m đi</w:t>
      </w:r>
      <w:r>
        <w:t>ề</w:t>
      </w:r>
      <w:r>
        <w:t>u ki</w:t>
      </w:r>
      <w:r>
        <w:t>ệ</w:t>
      </w:r>
      <w:r>
        <w:t>n thanh toán cùng tr</w:t>
      </w:r>
      <w:r>
        <w:t>ạ</w:t>
      </w:r>
      <w:r>
        <w:t>ng thái liên quan r</w:t>
      </w:r>
      <w:r>
        <w:t>ồ</w:t>
      </w:r>
      <w:r>
        <w:t>i c</w:t>
      </w:r>
      <w:r>
        <w:t>ậ</w:t>
      </w:r>
      <w:r>
        <w:t>p nh</w:t>
      </w:r>
      <w:r>
        <w:t>ậ</w:t>
      </w:r>
      <w:r>
        <w:t>t đ</w:t>
      </w:r>
      <w:r>
        <w:t>ồ</w:t>
      </w:r>
      <w:r>
        <w:t>ng b</w:t>
      </w:r>
      <w:r>
        <w:t>ộ</w:t>
      </w:r>
      <w:r>
        <w:t xml:space="preserve"> và ghi l</w:t>
      </w:r>
      <w:r>
        <w:t>ị</w:t>
      </w:r>
      <w:r>
        <w:t>ch s</w:t>
      </w:r>
      <w:r>
        <w:t>ử</w:t>
      </w:r>
      <w:r>
        <w:t>, audit, outbox trong giao d</w:t>
      </w:r>
      <w:r>
        <w:t>ị</w:t>
      </w:r>
      <w:r>
        <w:t>ch. Các tr</w:t>
      </w:r>
      <w:r>
        <w:t>ạ</w:t>
      </w:r>
      <w:r>
        <w:t>ng thái shipped, delivered và returned ph</w:t>
      </w:r>
      <w:r>
        <w:t>ả</w:t>
      </w:r>
      <w:r>
        <w:t>i đi qua phi</w:t>
      </w:r>
      <w:r>
        <w:t>ế</w:t>
      </w:r>
      <w:r>
        <w:t>u giao; h</w:t>
      </w:r>
      <w:r>
        <w:t>ủ</w:t>
      </w:r>
      <w:r>
        <w:t>y toàn đơn đư</w:t>
      </w:r>
      <w:r>
        <w:t>ợ</w:t>
      </w:r>
      <w:r>
        <w:t>c trình bày riêng t</w:t>
      </w:r>
      <w:r>
        <w:t>ạ</w:t>
      </w:r>
      <w:r>
        <w:t>i SQ-03.</w:t>
      </w:r>
    </w:p>
    <w:p w14:paraId="36EC42C0" w14:textId="77777777" w:rsidR="00334113" w:rsidRDefault="00BE1D5B">
      <w:pPr>
        <w:pStyle w:val="Source"/>
      </w:pPr>
      <w:r>
        <w:t>UC10; AdminOrderService.changeStatus/validateShipmentProjection/synchronizeShipments; AdminOrderStateMachine; docs/ba/03-business-rules.md BR-ORD-04. Sơ đ</w:t>
      </w:r>
      <w:r>
        <w:t>ồ</w:t>
      </w:r>
      <w:r>
        <w:t xml:space="preserve"> t</w:t>
      </w:r>
      <w:r>
        <w:t>ậ</w:t>
      </w:r>
      <w:r>
        <w:t>p trung confirmed/processing/ready_to_ship.</w:t>
      </w:r>
    </w:p>
    <w:p w14:paraId="20C98BBB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6F023F73" w14:textId="77777777" w:rsidR="00334113" w:rsidRDefault="00BE1D5B">
      <w:pPr>
        <w:pStyle w:val="FigureTitle"/>
      </w:pPr>
      <w:bookmarkStart w:id="43" w:name="_Toc240445524"/>
      <w:r>
        <w:lastRenderedPageBreak/>
        <w:t>SQ-13. Sequence: UC14 Xem h</w:t>
      </w:r>
      <w:r>
        <w:t>ồ</w:t>
      </w:r>
      <w:r>
        <w:t xml:space="preserve"> sơ và phân khúc khách hàng</w:t>
      </w:r>
      <w:bookmarkEnd w:id="43"/>
    </w:p>
    <w:p w14:paraId="444919A9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06DCD33" wp14:editId="2F65D773">
            <wp:extent cx="13810130" cy="8076164"/>
            <wp:effectExtent l="0" t="0" r="0" b="0"/>
            <wp:docPr id="17" name="Picture 17" descr="SQ-13. Sequence: UC14 Xem hồ sơ và phân khúc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1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810130" cy="807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3E0A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Staff, Manager ho</w:t>
      </w:r>
      <w:r>
        <w:t>ặ</w:t>
      </w:r>
      <w:r>
        <w:t>c Admin tìm khách theo thông tin nh</w:t>
      </w:r>
      <w:r>
        <w:t>ậ</w:t>
      </w:r>
      <w:r>
        <w:t>n di</w:t>
      </w:r>
      <w:r>
        <w:t>ệ</w:t>
      </w:r>
      <w:r>
        <w:t>n, tr</w:t>
      </w:r>
      <w:r>
        <w:t>ạ</w:t>
      </w:r>
      <w:r>
        <w:t>ng thái và phân khúc r</w:t>
      </w:r>
      <w:r>
        <w:t>ồ</w:t>
      </w:r>
      <w:r>
        <w:t>i m</w:t>
      </w:r>
      <w:r>
        <w:t>ở</w:t>
      </w:r>
      <w:r>
        <w:t xml:space="preserve"> h</w:t>
      </w:r>
      <w:r>
        <w:t>ồ</w:t>
      </w:r>
      <w:r>
        <w:t xml:space="preserve"> sơ chi ti</w:t>
      </w:r>
      <w:r>
        <w:t>ế</w:t>
      </w:r>
      <w:r>
        <w:t>t. Phân khúc đư</w:t>
      </w:r>
      <w:r>
        <w:t>ợ</w:t>
      </w:r>
      <w:r>
        <w:t>c tính đ</w:t>
      </w:r>
      <w:r>
        <w:t>ộ</w:t>
      </w:r>
      <w:r>
        <w:t>ng t</w:t>
      </w:r>
      <w:r>
        <w:t>ừ</w:t>
      </w:r>
      <w:r>
        <w:t xml:space="preserve"> view theo th</w:t>
      </w:r>
      <w:r>
        <w:t>ứ</w:t>
      </w:r>
      <w:r>
        <w:t xml:space="preserve"> t</w:t>
      </w:r>
      <w:r>
        <w:t>ự</w:t>
      </w:r>
      <w:r>
        <w:t xml:space="preserve"> lu</w:t>
      </w:r>
      <w:r>
        <w:t>ậ</w:t>
      </w:r>
      <w:r>
        <w:t>t RFM-2026.1, không ph</w:t>
      </w:r>
      <w:r>
        <w:t>ả</w:t>
      </w:r>
      <w:r>
        <w:t>i nhãn nh</w:t>
      </w:r>
      <w:r>
        <w:t>ậ</w:t>
      </w:r>
      <w:r>
        <w:t>p tay. H</w:t>
      </w:r>
      <w:r>
        <w:t>ồ</w:t>
      </w:r>
      <w:r>
        <w:t xml:space="preserve"> sơ g</w:t>
      </w:r>
      <w:r>
        <w:t>ồ</w:t>
      </w:r>
      <w:r>
        <w:t>m thông tin, đ</w:t>
      </w:r>
      <w:r>
        <w:t>ị</w:t>
      </w:r>
      <w:r>
        <w:t>a ch</w:t>
      </w:r>
      <w:r>
        <w:t>ỉ</w:t>
      </w:r>
      <w:r>
        <w:t>, th</w:t>
      </w:r>
      <w:r>
        <w:t>ố</w:t>
      </w:r>
      <w:r>
        <w:t>ng kê và t</w:t>
      </w:r>
      <w:r>
        <w:t>ố</w:t>
      </w:r>
      <w:r>
        <w:t>i đa 50 đơn g</w:t>
      </w:r>
      <w:r>
        <w:t>ầ</w:t>
      </w:r>
      <w:r>
        <w:t>n nh</w:t>
      </w:r>
      <w:r>
        <w:t>ấ</w:t>
      </w:r>
      <w:r>
        <w:t>t; m</w:t>
      </w:r>
      <w:r>
        <w:t>ỗ</w:t>
      </w:r>
      <w:r>
        <w:t>i yêu c</w:t>
      </w:r>
      <w:r>
        <w:t>ầ</w:t>
      </w:r>
      <w:r>
        <w:t>u đ</w:t>
      </w:r>
      <w:r>
        <w:t>ề</w:t>
      </w:r>
      <w:r>
        <w:t>u ki</w:t>
      </w:r>
      <w:r>
        <w:t>ể</w:t>
      </w:r>
      <w:r>
        <w:t>m quy</w:t>
      </w:r>
      <w:r>
        <w:t>ề</w:t>
      </w:r>
      <w:r>
        <w:t>n, còn khách không t</w:t>
      </w:r>
      <w:r>
        <w:t>ồ</w:t>
      </w:r>
      <w:r>
        <w:t>n t</w:t>
      </w:r>
      <w:r>
        <w:t>ạ</w:t>
      </w:r>
      <w:r>
        <w:t>i tr</w:t>
      </w:r>
      <w:r>
        <w:t>ả</w:t>
      </w:r>
      <w:r>
        <w:t xml:space="preserve"> l</w:t>
      </w:r>
      <w:r>
        <w:t>ỗ</w:t>
      </w:r>
      <w:r>
        <w:t>i.</w:t>
      </w:r>
    </w:p>
    <w:p w14:paraId="5DDAD0B6" w14:textId="77777777" w:rsidR="00334113" w:rsidRDefault="00BE1D5B">
      <w:pPr>
        <w:pStyle w:val="Source"/>
      </w:pPr>
      <w:r>
        <w:t>UC14; AdminCustomerService.list/segments/detail; AdminCustomerController; CustomerSegmentPolicy; docs/ba/03-business-rules.md BR-SEG-01..04.</w:t>
      </w:r>
    </w:p>
    <w:p w14:paraId="2E85B01C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59C1DB6A" w14:textId="77777777" w:rsidR="00334113" w:rsidRDefault="00BE1D5B">
      <w:pPr>
        <w:pStyle w:val="FigureTitle"/>
      </w:pPr>
      <w:bookmarkStart w:id="44" w:name="_Toc240445525"/>
      <w:r>
        <w:lastRenderedPageBreak/>
        <w:t>SQ-14. Sequence: UC15 Xem báo cáo v</w:t>
      </w:r>
      <w:r>
        <w:t>ậ</w:t>
      </w:r>
      <w:r>
        <w:t>n hành và tài chính</w:t>
      </w:r>
      <w:bookmarkEnd w:id="44"/>
    </w:p>
    <w:p w14:paraId="7D0B6904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710719E9" wp14:editId="3879F642">
            <wp:extent cx="14357985" cy="7138790"/>
            <wp:effectExtent l="0" t="0" r="0" b="0"/>
            <wp:docPr id="18" name="Picture 18" descr="SQ-14. Sequence: UC15 Xem báo cáo vận hành và tài chí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1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57985" cy="713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B3CB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Manager ho</w:t>
      </w:r>
      <w:r>
        <w:t>ặ</w:t>
      </w:r>
      <w:r>
        <w:t>c Admin ch</w:t>
      </w:r>
      <w:r>
        <w:t>ọ</w:t>
      </w:r>
      <w:r>
        <w:t>n k</w:t>
      </w:r>
      <w:r>
        <w:t>ỳ</w:t>
      </w:r>
      <w:r>
        <w:t xml:space="preserve"> đ</w:t>
      </w:r>
      <w:r>
        <w:t>ể</w:t>
      </w:r>
      <w:r>
        <w:t xml:space="preserve"> xem báo cáo v</w:t>
      </w:r>
      <w:r>
        <w:t>ậ</w:t>
      </w:r>
      <w:r>
        <w:t>n hành hay tài chính.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kho</w:t>
      </w:r>
      <w:r>
        <w:t>ả</w:t>
      </w:r>
      <w:r>
        <w:t>ng ngày t</w:t>
      </w:r>
      <w:r>
        <w:t>ố</w:t>
      </w:r>
      <w:r>
        <w:t>i đa 366 ngày, s</w:t>
      </w:r>
      <w:r>
        <w:t>ử</w:t>
      </w:r>
      <w:r>
        <w:t xml:space="preserve"> d</w:t>
      </w:r>
      <w:r>
        <w:t>ụ</w:t>
      </w:r>
      <w:r>
        <w:t>ng múi gi</w:t>
      </w:r>
      <w:r>
        <w:t>ờ</w:t>
      </w:r>
      <w:r>
        <w:t xml:space="preserve"> Vi</w:t>
      </w:r>
      <w:r>
        <w:t>ệ</w:t>
      </w:r>
      <w:r>
        <w:t>t Nam và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nh</w:t>
      </w:r>
      <w:r>
        <w:t>ấ</w:t>
      </w:r>
      <w:r>
        <w:t>t quán đ</w:t>
      </w:r>
      <w:r>
        <w:t>ể</w:t>
      </w:r>
      <w:r>
        <w:t xml:space="preserve"> tr</w:t>
      </w:r>
      <w:r>
        <w:t>ả</w:t>
      </w:r>
      <w:r>
        <w:t xml:space="preserve"> ch</w:t>
      </w:r>
      <w:r>
        <w:t>ỉ</w:t>
      </w:r>
      <w:r>
        <w:t xml:space="preserve"> s</w:t>
      </w:r>
      <w:r>
        <w:t>ố</w:t>
      </w:r>
      <w:r>
        <w:t>, chu</w:t>
      </w:r>
      <w:r>
        <w:t>ỗ</w:t>
      </w:r>
      <w:r>
        <w:t>i ngày ho</w:t>
      </w:r>
      <w:r>
        <w:t>ặ</w:t>
      </w:r>
      <w:r>
        <w:t>c s</w:t>
      </w:r>
      <w:r>
        <w:t>ổ</w:t>
      </w:r>
      <w:r>
        <w:t xml:space="preserve"> thanh toán. Doanh thu v</w:t>
      </w:r>
      <w:r>
        <w:t>ậ</w:t>
      </w:r>
      <w:r>
        <w:t>n hành ch</w:t>
      </w:r>
      <w:r>
        <w:t>ỉ</w:t>
      </w:r>
      <w:r>
        <w:t xml:space="preserve"> tính đơn đã tr</w:t>
      </w:r>
      <w:r>
        <w:t>ả</w:t>
      </w:r>
      <w:r>
        <w:t xml:space="preserve"> ti</w:t>
      </w:r>
      <w:r>
        <w:t>ề</w:t>
      </w:r>
      <w:r>
        <w:t>n và lo</w:t>
      </w:r>
      <w:r>
        <w:t>ạ</w:t>
      </w:r>
      <w:r>
        <w:t>i đơn h</w:t>
      </w:r>
      <w:r>
        <w:t>ủ</w:t>
      </w:r>
      <w:r>
        <w:t>y, hoàn hàng, hoàn ti</w:t>
      </w:r>
      <w:r>
        <w:t>ề</w:t>
      </w:r>
      <w:r>
        <w:t>n; d</w:t>
      </w:r>
      <w:r>
        <w:t>ữ</w:t>
      </w:r>
      <w:r>
        <w:t xml:space="preserve"> li</w:t>
      </w:r>
      <w:r>
        <w:t>ệ</w:t>
      </w:r>
      <w:r>
        <w:t>u báo cáo r</w:t>
      </w:r>
      <w:r>
        <w:t>ỗ</w:t>
      </w:r>
      <w:r>
        <w:t>ng v</w:t>
      </w:r>
      <w:r>
        <w:t>ẫ</w:t>
      </w:r>
      <w:r>
        <w:t>n là 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l</w:t>
      </w:r>
      <w:r>
        <w:t>ệ</w:t>
      </w:r>
      <w:r>
        <w:t>.</w:t>
      </w:r>
    </w:p>
    <w:p w14:paraId="63A6379A" w14:textId="77777777" w:rsidR="00334113" w:rsidRDefault="00BE1D5B">
      <w:pPr>
        <w:pStyle w:val="Source"/>
      </w:pPr>
      <w:r>
        <w:t>UC15; AdminReportController; AdminReportService.overview/finance; ReportDateRangePolicy. Ch</w:t>
      </w:r>
      <w:r>
        <w:t>ỉ</w:t>
      </w:r>
      <w:r>
        <w:t xml:space="preserve"> s</w:t>
      </w:r>
      <w:r>
        <w:t>ố</w:t>
      </w:r>
      <w:r>
        <w:t xml:space="preserve"> tài chính đư</w:t>
      </w:r>
      <w:r>
        <w:t>ợ</w:t>
      </w:r>
      <w:r>
        <w:t>c tính riêng t</w:t>
      </w:r>
      <w:r>
        <w:t>ừ</w:t>
      </w:r>
      <w:r>
        <w:t xml:space="preserve"> payments, không đ</w:t>
      </w:r>
      <w:r>
        <w:t>ồ</w:t>
      </w:r>
      <w:r>
        <w:t>ng nh</w:t>
      </w:r>
      <w:r>
        <w:t>ấ</w:t>
      </w:r>
      <w:r>
        <w:t>t m</w:t>
      </w:r>
      <w:r>
        <w:t>ọ</w:t>
      </w:r>
      <w:r>
        <w:t>i s</w:t>
      </w:r>
      <w:r>
        <w:t>ố</w:t>
      </w:r>
      <w:r>
        <w:t xml:space="preserve"> ti</w:t>
      </w:r>
      <w:r>
        <w:t>ề</w:t>
      </w:r>
      <w:r>
        <w:t>n đã ghi nh</w:t>
      </w:r>
      <w:r>
        <w:t>ậ</w:t>
      </w:r>
      <w:r>
        <w:t>n v</w:t>
      </w:r>
      <w:r>
        <w:t>ớ</w:t>
      </w:r>
      <w:r>
        <w:t>i doanh thu thu</w:t>
      </w:r>
      <w:r>
        <w:t>ầ</w:t>
      </w:r>
      <w:r>
        <w:t>n.</w:t>
      </w:r>
    </w:p>
    <w:p w14:paraId="7AB00C5F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4ED79B43" w14:textId="77777777" w:rsidR="00334113" w:rsidRDefault="00BE1D5B">
      <w:pPr>
        <w:pStyle w:val="FigureTitle"/>
      </w:pPr>
      <w:bookmarkStart w:id="45" w:name="_Toc240445526"/>
      <w:r>
        <w:lastRenderedPageBreak/>
        <w:t>SQ-15. Sequence: UC16 Đ</w:t>
      </w:r>
      <w:r>
        <w:t>ổ</w:t>
      </w:r>
      <w:r>
        <w:t>i tr</w:t>
      </w:r>
      <w:r>
        <w:t>ạ</w:t>
      </w:r>
      <w:r>
        <w:t>ng thái tài kho</w:t>
      </w:r>
      <w:r>
        <w:t>ả</w:t>
      </w:r>
      <w:r>
        <w:t>n khách hàng</w:t>
      </w:r>
      <w:bookmarkEnd w:id="45"/>
    </w:p>
    <w:p w14:paraId="406C31D5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9E90A22" wp14:editId="3C36911E">
            <wp:extent cx="14357985" cy="7954323"/>
            <wp:effectExtent l="0" t="0" r="0" b="0"/>
            <wp:docPr id="19" name="Picture 19" descr="SQ-15. Sequence: UC16 Đổi trạng thái tài khoản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-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357985" cy="795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7FB7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Admin ch</w:t>
      </w:r>
      <w:r>
        <w:t>ọ</w:t>
      </w:r>
      <w:r>
        <w:t>n tr</w:t>
      </w:r>
      <w:r>
        <w:t>ạ</w:t>
      </w:r>
      <w:r>
        <w:t>ng thái tài kho</w:t>
      </w:r>
      <w:r>
        <w:t>ả</w:t>
      </w:r>
      <w:r>
        <w:t>n khách hàng và nh</w:t>
      </w:r>
      <w:r>
        <w:t>ậ</w:t>
      </w:r>
      <w:r>
        <w:t>p lý do n</w:t>
      </w:r>
      <w:r>
        <w:t>ế</w:t>
      </w:r>
      <w:r>
        <w:t>u vô hi</w:t>
      </w:r>
      <w:r>
        <w:t>ệ</w:t>
      </w:r>
      <w:r>
        <w:t>u hóa. H</w:t>
      </w:r>
      <w:r>
        <w:t>ệ</w:t>
      </w:r>
      <w:r>
        <w:t xml:space="preserve"> th</w:t>
      </w:r>
      <w:r>
        <w:t>ố</w:t>
      </w:r>
      <w:r>
        <w:t>ng khóa tài kho</w:t>
      </w:r>
      <w:r>
        <w:t>ả</w:t>
      </w:r>
      <w:r>
        <w:t>n, ch</w:t>
      </w:r>
      <w:r>
        <w:t>ặ</w:t>
      </w:r>
      <w:r>
        <w:t>n t</w:t>
      </w:r>
      <w:r>
        <w:t>ự</w:t>
      </w:r>
      <w:r>
        <w:t xml:space="preserve"> vô hi</w:t>
      </w:r>
      <w:r>
        <w:t>ệ</w:t>
      </w:r>
      <w:r>
        <w:t>u hóa và tài kho</w:t>
      </w:r>
      <w:r>
        <w:t>ả</w:t>
      </w:r>
      <w:r>
        <w:t>n đã xóa, sau đó đ</w:t>
      </w:r>
      <w:r>
        <w:t>ổ</w:t>
      </w:r>
      <w:r>
        <w:t>i tr</w:t>
      </w:r>
      <w:r>
        <w:t>ạ</w:t>
      </w:r>
      <w:r>
        <w:t>ng thái kèm audit, outbox; nhánh vô hi</w:t>
      </w:r>
      <w:r>
        <w:t>ệ</w:t>
      </w:r>
      <w:r>
        <w:t>u hóa thu h</w:t>
      </w:r>
      <w:r>
        <w:t>ồ</w:t>
      </w:r>
      <w:r>
        <w:t>i refresh token. Yêu c</w:t>
      </w:r>
      <w:r>
        <w:t>ầ</w:t>
      </w:r>
      <w:r>
        <w:t>u không làm thay đ</w:t>
      </w:r>
      <w:r>
        <w:t>ổ</w:t>
      </w:r>
      <w:r>
        <w:t>i tr</w:t>
      </w:r>
      <w:r>
        <w:t>ạ</w:t>
      </w:r>
      <w:r>
        <w:t>ng thái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hi</w:t>
      </w:r>
      <w:r>
        <w:t>ệ</w:t>
      </w:r>
      <w:r>
        <w:t>n t</w:t>
      </w:r>
      <w:r>
        <w:t>ạ</w:t>
      </w:r>
      <w:r>
        <w:t>i, còn l</w:t>
      </w:r>
      <w:r>
        <w:t>ỗ</w:t>
      </w:r>
      <w:r>
        <w:t>i ki</w:t>
      </w:r>
      <w:r>
        <w:t>ể</w:t>
      </w:r>
      <w:r>
        <w:t>m tra ho</w:t>
      </w:r>
      <w:r>
        <w:t>ặ</w:t>
      </w:r>
      <w:r>
        <w:t>c xung đ</w:t>
      </w:r>
      <w:r>
        <w:t>ộ</w:t>
      </w:r>
      <w:r>
        <w:t>t ghi không đ</w:t>
      </w:r>
      <w:r>
        <w:t>ể</w:t>
      </w:r>
      <w:r>
        <w:t xml:space="preserve"> l</w:t>
      </w:r>
      <w:r>
        <w:t>ạ</w:t>
      </w:r>
      <w:r>
        <w:t>i c</w:t>
      </w:r>
      <w:r>
        <w:t>ậ</w:t>
      </w:r>
      <w:r>
        <w:t>p nh</w:t>
      </w:r>
      <w:r>
        <w:t>ậ</w:t>
      </w:r>
      <w:r>
        <w:t>t d</w:t>
      </w:r>
      <w:r>
        <w:t>ở</w:t>
      </w:r>
      <w:r>
        <w:t xml:space="preserve"> dang.</w:t>
      </w:r>
    </w:p>
    <w:p w14:paraId="20F03FF6" w14:textId="77777777" w:rsidR="00334113" w:rsidRDefault="00BE1D5B">
      <w:pPr>
        <w:pStyle w:val="Source"/>
      </w:pPr>
      <w:r>
        <w:t>UC16; AdminCustomerController.changeStatus; AdminCustomerService.changeStatus; AdminCustomerPolicy.validateStatusChange. API disabled ánh x</w:t>
      </w:r>
      <w:r>
        <w:t>ạ</w:t>
      </w:r>
      <w:r>
        <w:t xml:space="preserve"> tr</w:t>
      </w:r>
      <w:r>
        <w:t>ạ</w:t>
      </w:r>
      <w:r>
        <w:t>ng thái lưu blocked; không mô t</w:t>
      </w:r>
      <w:r>
        <w:t>ả</w:t>
      </w:r>
      <w:r>
        <w:t xml:space="preserve"> vô hi</w:t>
      </w:r>
      <w:r>
        <w:t>ệ</w:t>
      </w:r>
      <w:r>
        <w:t>u hóa t</w:t>
      </w:r>
      <w:r>
        <w:t>ứ</w:t>
      </w:r>
      <w:r>
        <w:t>c thì m</w:t>
      </w:r>
      <w:r>
        <w:t>ọ</w:t>
      </w:r>
      <w:r>
        <w:t>i access JWT.</w:t>
      </w:r>
    </w:p>
    <w:p w14:paraId="3BD287D9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16B2749D" w14:textId="77777777" w:rsidR="00334113" w:rsidRDefault="00BE1D5B">
      <w:pPr>
        <w:pStyle w:val="Heading1"/>
      </w:pPr>
      <w:bookmarkStart w:id="46" w:name="_Toc240445527"/>
      <w:r>
        <w:lastRenderedPageBreak/>
        <w:t>6. Class diagram</w:t>
      </w:r>
      <w:bookmarkEnd w:id="46"/>
    </w:p>
    <w:p w14:paraId="57306A46" w14:textId="77777777" w:rsidR="00334113" w:rsidRDefault="00BE1D5B">
      <w:pPr>
        <w:pStyle w:val="Heading2"/>
      </w:pPr>
      <w:bookmarkStart w:id="47" w:name="_Toc240445528"/>
      <w:r>
        <w:t>6.1. Tìm và thanh l</w:t>
      </w:r>
      <w:r>
        <w:t>ọ</w:t>
      </w:r>
      <w:r>
        <w:t>c l</w:t>
      </w:r>
      <w:r>
        <w:t>ớ</w:t>
      </w:r>
      <w:r>
        <w:t>p theo trang 73-78</w:t>
      </w:r>
      <w:bookmarkEnd w:id="47"/>
    </w:p>
    <w:p w14:paraId="7769E4F4" w14:textId="77777777" w:rsidR="00334113" w:rsidRDefault="00BE1D5B">
      <w:pPr>
        <w:jc w:val="both"/>
      </w:pPr>
      <w:r>
        <w:t>T</w:t>
      </w:r>
      <w:r>
        <w:t>ừ</w:t>
      </w:r>
      <w:r>
        <w:t xml:space="preserve"> câu “khách ch</w:t>
      </w:r>
      <w:r>
        <w:t>ọ</w:t>
      </w:r>
      <w:r>
        <w:t>n bi</w:t>
      </w:r>
      <w:r>
        <w:t>ế</w:t>
      </w:r>
      <w:r>
        <w:t>n th</w:t>
      </w:r>
      <w:r>
        <w:t>ể</w:t>
      </w:r>
      <w:r>
        <w:t>, thêm gi</w:t>
      </w:r>
      <w:r>
        <w:t>ỏ</w:t>
      </w:r>
      <w:r>
        <w:t xml:space="preserve"> và đ</w:t>
      </w:r>
      <w:r>
        <w:t>ặ</w:t>
      </w:r>
      <w:r>
        <w:t>t đơn; h</w:t>
      </w:r>
      <w:r>
        <w:t>ệ</w:t>
      </w:r>
      <w:r>
        <w:t xml:space="preserve"> th</w:t>
      </w:r>
      <w:r>
        <w:t>ố</w:t>
      </w:r>
      <w:r>
        <w:t>ng gi</w:t>
      </w:r>
      <w:r>
        <w:t>ữ</w:t>
      </w:r>
      <w:r>
        <w:t xml:space="preserve"> t</w:t>
      </w:r>
      <w:r>
        <w:t>ồ</w:t>
      </w:r>
      <w:r>
        <w:t>n t</w:t>
      </w:r>
      <w:r>
        <w:t>ạ</w:t>
      </w:r>
      <w:r>
        <w:t>i kho và giao t</w:t>
      </w:r>
      <w:r>
        <w:t>ừ</w:t>
      </w:r>
      <w:r>
        <w:t>ng ki</w:t>
      </w:r>
      <w:r>
        <w:t>ệ</w:t>
      </w:r>
      <w:r>
        <w:t xml:space="preserve">n”, các </w:t>
      </w:r>
      <w:r>
        <w:t>ứ</w:t>
      </w:r>
      <w:r>
        <w:t>ng viên g</w:t>
      </w:r>
      <w:r>
        <w:t>ồ</w:t>
      </w:r>
      <w:r>
        <w:t>m tài kho</w:t>
      </w:r>
      <w:r>
        <w:t>ả</w:t>
      </w:r>
      <w:r>
        <w:t>n, s</w:t>
      </w:r>
      <w:r>
        <w:t>ả</w:t>
      </w:r>
      <w:r>
        <w:t>n ph</w:t>
      </w:r>
      <w:r>
        <w:t>ẩ</w:t>
      </w:r>
      <w:r>
        <w:t>m, bi</w:t>
      </w:r>
      <w:r>
        <w:t>ế</w:t>
      </w:r>
      <w:r>
        <w:t>n th</w:t>
      </w:r>
      <w:r>
        <w:t>ể</w:t>
      </w:r>
      <w:r>
        <w:t>, gi</w:t>
      </w:r>
      <w:r>
        <w:t>ỏ</w:t>
      </w:r>
      <w:r>
        <w:t>, dòng gi</w:t>
      </w:r>
      <w:r>
        <w:t>ỏ</w:t>
      </w:r>
      <w:r>
        <w:t>, đơn, dòng đơn, kho, t</w:t>
      </w:r>
      <w:r>
        <w:t>ồ</w:t>
      </w:r>
      <w:r>
        <w:t>n, gi</w:t>
      </w:r>
      <w:r>
        <w:t>ữ</w:t>
      </w:r>
      <w:r>
        <w:t xml:space="preserve"> t</w:t>
      </w:r>
      <w:r>
        <w:t>ồ</w:t>
      </w:r>
      <w:r>
        <w:t>n, phi</w:t>
      </w:r>
      <w:r>
        <w:t>ế</w:t>
      </w:r>
      <w:r>
        <w:t>u giao, dòng giao và thanh toán. M</w:t>
      </w:r>
      <w:r>
        <w:t>ỗ</w:t>
      </w:r>
      <w:r>
        <w:t xml:space="preserve">i </w:t>
      </w:r>
      <w:r>
        <w:t>ứ</w:t>
      </w:r>
      <w:r>
        <w:t>ng viên c</w:t>
      </w:r>
      <w:r>
        <w:t>ầ</w:t>
      </w:r>
      <w:r>
        <w:t>n thông tin và trách nhi</w:t>
      </w:r>
      <w:r>
        <w:t>ệ</w:t>
      </w:r>
      <w:r>
        <w:t>m riêng; màu và size đư</w:t>
      </w:r>
      <w:r>
        <w:t>ợ</w:t>
      </w:r>
      <w:r>
        <w:t>c gi</w:t>
      </w:r>
      <w:r>
        <w:t>ữ</w:t>
      </w:r>
      <w:r>
        <w:t xml:space="preserve"> làm thu</w:t>
      </w:r>
      <w:r>
        <w:t>ộ</w:t>
      </w:r>
      <w:r>
        <w:t>c tính bi</w:t>
      </w:r>
      <w:r>
        <w:t>ế</w:t>
      </w:r>
      <w:r>
        <w:t>n th</w:t>
      </w:r>
      <w:r>
        <w:t>ể</w:t>
      </w:r>
      <w:r>
        <w:t>, không tách thành l</w:t>
      </w:r>
      <w:r>
        <w:t>ớ</w:t>
      </w:r>
      <w:r>
        <w:t>p đ</w:t>
      </w:r>
      <w:r>
        <w:t>ộ</w:t>
      </w:r>
      <w:r>
        <w:t>c l</w:t>
      </w:r>
      <w:r>
        <w:t>ậ</w:t>
      </w:r>
      <w:r>
        <w:t>p trong mô hình rút g</w:t>
      </w:r>
      <w:r>
        <w:t>ọ</w:t>
      </w:r>
      <w:r>
        <w:t>n.</w:t>
      </w:r>
    </w:p>
    <w:p w14:paraId="34816990" w14:textId="77777777" w:rsidR="00334113" w:rsidRDefault="00BE1D5B">
      <w:pPr>
        <w:jc w:val="both"/>
      </w:pPr>
      <w:r>
        <w:t>“Admin/Manager/Staff” là vai trò s</w:t>
      </w:r>
      <w:r>
        <w:t>ử</w:t>
      </w:r>
      <w:r>
        <w:t xml:space="preserve"> d</w:t>
      </w:r>
      <w:r>
        <w:t>ụ</w:t>
      </w:r>
      <w:r>
        <w:t>ng, không bu</w:t>
      </w:r>
      <w:r>
        <w:t>ộ</w:t>
      </w:r>
      <w:r>
        <w:t>c ph</w:t>
      </w:r>
      <w:r>
        <w:t>ả</w:t>
      </w:r>
      <w:r>
        <w:t>i thành ba l</w:t>
      </w:r>
      <w:r>
        <w:t>ớ</w:t>
      </w:r>
      <w:r>
        <w:t>p con c</w:t>
      </w:r>
      <w:r>
        <w:t>ủ</w:t>
      </w:r>
      <w:r>
        <w:t>a TaiKhoan. Mã ngu</w:t>
      </w:r>
      <w:r>
        <w:t>ồ</w:t>
      </w:r>
      <w:r>
        <w:t>n hi</w:t>
      </w:r>
      <w:r>
        <w:t>ệ</w:t>
      </w:r>
      <w:r>
        <w:t>n dùng tài kho</w:t>
      </w:r>
      <w:r>
        <w:t>ả</w:t>
      </w:r>
      <w:r>
        <w:t>n-vai trò. “Nh</w:t>
      </w:r>
      <w:r>
        <w:t>ấ</w:t>
      </w:r>
      <w:r>
        <w:t>n nút đ</w:t>
      </w:r>
      <w:r>
        <w:t>ặ</w:t>
      </w:r>
      <w:r>
        <w:t>t hàng” là hành đ</w:t>
      </w:r>
      <w:r>
        <w:t>ộ</w:t>
      </w:r>
      <w:r>
        <w:t>ng c</w:t>
      </w:r>
      <w:r>
        <w:t>ủ</w:t>
      </w:r>
      <w:r>
        <w:t>a UI; “t</w:t>
      </w:r>
      <w:r>
        <w:t>ạ</w:t>
      </w:r>
      <w:r>
        <w:t>o đơn” là trách nhi</w:t>
      </w:r>
      <w:r>
        <w:t>ệ</w:t>
      </w:r>
      <w:r>
        <w:t>m đi</w:t>
      </w:r>
      <w:r>
        <w:t>ề</w:t>
      </w:r>
      <w:r>
        <w:t>u ph</w:t>
      </w:r>
      <w:r>
        <w:t>ố</w:t>
      </w:r>
      <w:r>
        <w:t>i; “s</w:t>
      </w:r>
      <w:r>
        <w:t>ố</w:t>
      </w:r>
      <w:r>
        <w:t xml:space="preserve"> lư</w:t>
      </w:r>
      <w:r>
        <w:t>ợ</w:t>
      </w:r>
      <w:r>
        <w:t>ng đ</w:t>
      </w:r>
      <w:r>
        <w:t>ặ</w:t>
      </w:r>
      <w:r>
        <w:t>t” là d</w:t>
      </w:r>
      <w:r>
        <w:t>ữ</w:t>
      </w:r>
      <w:r>
        <w:t xml:space="preserve"> li</w:t>
      </w:r>
      <w:r>
        <w:t>ệ</w:t>
      </w:r>
      <w:r>
        <w:t>u dòng đơn. Phân bi</w:t>
      </w:r>
      <w:r>
        <w:t>ệ</w:t>
      </w:r>
      <w:r>
        <w:t>t này tránh tr</w:t>
      </w:r>
      <w:r>
        <w:t>ộ</w:t>
      </w:r>
      <w:r>
        <w:t>n màn hình, nghi</w:t>
      </w:r>
      <w:r>
        <w:t>ệ</w:t>
      </w:r>
      <w:r>
        <w:t>p v</w:t>
      </w:r>
      <w:r>
        <w:t>ụ</w:t>
      </w:r>
      <w:r>
        <w:t xml:space="preserve"> và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717"/>
        <w:gridCol w:w="4040"/>
        <w:gridCol w:w="4343"/>
      </w:tblGrid>
      <w:tr w:rsidR="00334113" w14:paraId="7CB82BB1" w14:textId="77777777">
        <w:trPr>
          <w:cantSplit/>
          <w:tblHeader/>
        </w:trPr>
        <w:tc>
          <w:tcPr>
            <w:tcW w:w="1717" w:type="dxa"/>
            <w:shd w:val="clear" w:color="auto" w:fill="E9EEF7"/>
            <w:vAlign w:val="center"/>
          </w:tcPr>
          <w:p w14:paraId="63BB9C24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Nhóm l</w:t>
            </w:r>
            <w:r>
              <w:rPr>
                <w:b/>
              </w:rPr>
              <w:t>ớ</w:t>
            </w:r>
            <w:r>
              <w:rPr>
                <w:b/>
              </w:rPr>
              <w:t>p</w:t>
            </w:r>
          </w:p>
        </w:tc>
        <w:tc>
          <w:tcPr>
            <w:tcW w:w="4040" w:type="dxa"/>
            <w:shd w:val="clear" w:color="auto" w:fill="E9EEF7"/>
            <w:vAlign w:val="center"/>
          </w:tcPr>
          <w:p w14:paraId="2F620152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Vì sao c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4343" w:type="dxa"/>
            <w:shd w:val="clear" w:color="auto" w:fill="E9EEF7"/>
            <w:vAlign w:val="center"/>
          </w:tcPr>
          <w:p w14:paraId="5DD9845F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Hành vi chính</w:t>
            </w:r>
          </w:p>
        </w:tc>
      </w:tr>
      <w:tr w:rsidR="00334113" w14:paraId="5ADBC144" w14:textId="77777777">
        <w:trPr>
          <w:cantSplit/>
        </w:trPr>
        <w:tc>
          <w:tcPr>
            <w:tcW w:w="1717" w:type="dxa"/>
            <w:vAlign w:val="center"/>
          </w:tcPr>
          <w:p w14:paraId="407116D1" w14:textId="77777777" w:rsidR="00334113" w:rsidRDefault="00BE1D5B">
            <w:pPr>
              <w:pStyle w:val="TableCell"/>
            </w:pPr>
            <w:r>
              <w:t>SanPham, BienThe, DanhMuc</w:t>
            </w:r>
          </w:p>
        </w:tc>
        <w:tc>
          <w:tcPr>
            <w:tcW w:w="4040" w:type="dxa"/>
            <w:vAlign w:val="center"/>
          </w:tcPr>
          <w:p w14:paraId="4D8530F5" w14:textId="77777777" w:rsidR="00334113" w:rsidRDefault="00BE1D5B">
            <w:pPr>
              <w:pStyle w:val="TableCell"/>
            </w:pPr>
            <w:r>
              <w:t>M</w:t>
            </w:r>
            <w:r>
              <w:t>ộ</w:t>
            </w:r>
            <w:r>
              <w:t>t m</w:t>
            </w:r>
            <w:r>
              <w:t>ẫ</w:t>
            </w:r>
            <w:r>
              <w:t>u có nhi</w:t>
            </w:r>
            <w:r>
              <w:t>ề</w:t>
            </w:r>
            <w:r>
              <w:t>u SKU; phân lo</w:t>
            </w:r>
            <w:r>
              <w:t>ạ</w:t>
            </w:r>
            <w:r>
              <w:t>i nhi</w:t>
            </w:r>
            <w:r>
              <w:t>ề</w:t>
            </w:r>
            <w:r>
              <w:t>u-nhi</w:t>
            </w:r>
            <w:r>
              <w:t>ề</w:t>
            </w:r>
            <w:r>
              <w:t>u</w:t>
            </w:r>
          </w:p>
        </w:tc>
        <w:tc>
          <w:tcPr>
            <w:tcW w:w="4343" w:type="dxa"/>
            <w:vAlign w:val="center"/>
          </w:tcPr>
          <w:p w14:paraId="09B40977" w14:textId="77777777" w:rsidR="00334113" w:rsidRDefault="00BE1D5B">
            <w:pPr>
              <w:pStyle w:val="TableCell"/>
            </w:pPr>
            <w:r>
              <w:t>Đ</w:t>
            </w:r>
            <w:r>
              <w:t>ọ</w:t>
            </w:r>
            <w:r>
              <w:t>c bi</w:t>
            </w:r>
            <w:r>
              <w:t>ế</w:t>
            </w:r>
            <w:r>
              <w:t>n th</w:t>
            </w:r>
            <w:r>
              <w:t>ể</w:t>
            </w:r>
            <w:r>
              <w:t>, giá hi</w:t>
            </w:r>
            <w:r>
              <w:t>ệ</w:t>
            </w:r>
            <w:r>
              <w:t>n t</w:t>
            </w:r>
            <w:r>
              <w:t>ạ</w:t>
            </w:r>
            <w:r>
              <w:t>i, nhóm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  <w:tr w:rsidR="00334113" w14:paraId="7A5F6B5C" w14:textId="77777777">
        <w:trPr>
          <w:cantSplit/>
        </w:trPr>
        <w:tc>
          <w:tcPr>
            <w:tcW w:w="1717" w:type="dxa"/>
            <w:vAlign w:val="center"/>
          </w:tcPr>
          <w:p w14:paraId="3B923FE5" w14:textId="77777777" w:rsidR="00334113" w:rsidRDefault="00BE1D5B">
            <w:pPr>
              <w:pStyle w:val="TableCell"/>
            </w:pPr>
            <w:r>
              <w:t>TaiKhoan, GioHang, DongGioHang</w:t>
            </w:r>
          </w:p>
        </w:tc>
        <w:tc>
          <w:tcPr>
            <w:tcW w:w="4040" w:type="dxa"/>
            <w:vAlign w:val="center"/>
          </w:tcPr>
          <w:p w14:paraId="74AA0722" w14:textId="77777777" w:rsidR="00334113" w:rsidRDefault="00BE1D5B">
            <w:pPr>
              <w:pStyle w:val="TableCell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mua có tài kho</w:t>
            </w:r>
            <w:r>
              <w:t>ả</w:t>
            </w:r>
            <w:r>
              <w:t>n và mua guest</w:t>
            </w:r>
          </w:p>
        </w:tc>
        <w:tc>
          <w:tcPr>
            <w:tcW w:w="4343" w:type="dxa"/>
            <w:vAlign w:val="center"/>
          </w:tcPr>
          <w:p w14:paraId="39E0A67A" w14:textId="77777777" w:rsidR="00334113" w:rsidRDefault="00BE1D5B">
            <w:pPr>
              <w:pStyle w:val="TableCell"/>
            </w:pPr>
            <w:r>
              <w:t>Xác th</w:t>
            </w:r>
            <w:r>
              <w:t>ự</w:t>
            </w:r>
            <w:r>
              <w:t>c, đ</w:t>
            </w:r>
            <w:r>
              <w:t>ọ</w:t>
            </w:r>
            <w:r>
              <w:t>c gi</w:t>
            </w:r>
            <w:r>
              <w:t>ỏ</w:t>
            </w:r>
            <w:r>
              <w:t>, s</w:t>
            </w:r>
            <w:r>
              <w:t>ử</w:t>
            </w:r>
            <w:r>
              <w:t>a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</w:tr>
      <w:tr w:rsidR="00334113" w14:paraId="14565B57" w14:textId="77777777">
        <w:trPr>
          <w:cantSplit/>
        </w:trPr>
        <w:tc>
          <w:tcPr>
            <w:tcW w:w="1717" w:type="dxa"/>
            <w:vAlign w:val="center"/>
          </w:tcPr>
          <w:p w14:paraId="39A6AED8" w14:textId="77777777" w:rsidR="00334113" w:rsidRDefault="00BE1D5B">
            <w:pPr>
              <w:pStyle w:val="TableCell"/>
            </w:pPr>
            <w:r>
              <w:t>DonHang, DongDonHang</w:t>
            </w:r>
          </w:p>
        </w:tc>
        <w:tc>
          <w:tcPr>
            <w:tcW w:w="4040" w:type="dxa"/>
            <w:vAlign w:val="center"/>
          </w:tcPr>
          <w:p w14:paraId="4A8E6936" w14:textId="77777777" w:rsidR="00334113" w:rsidRDefault="00BE1D5B">
            <w:pPr>
              <w:pStyle w:val="TableCell"/>
            </w:pPr>
            <w:r>
              <w:t>Lưu giao d</w:t>
            </w:r>
            <w:r>
              <w:t>ị</w:t>
            </w:r>
            <w:r>
              <w:t>ch và b</w:t>
            </w:r>
            <w:r>
              <w:t>ả</w:t>
            </w:r>
            <w:r>
              <w:t>n ch</w:t>
            </w:r>
            <w:r>
              <w:t>ụ</w:t>
            </w:r>
            <w:r>
              <w:t>p t</w:t>
            </w:r>
            <w:r>
              <w:t>ạ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 đ</w:t>
            </w:r>
            <w:r>
              <w:t>ặ</w:t>
            </w:r>
            <w:r>
              <w:t>t</w:t>
            </w:r>
          </w:p>
        </w:tc>
        <w:tc>
          <w:tcPr>
            <w:tcW w:w="4343" w:type="dxa"/>
            <w:vAlign w:val="center"/>
          </w:tcPr>
          <w:p w14:paraId="5467272A" w14:textId="77777777" w:rsidR="00334113" w:rsidRDefault="00BE1D5B">
            <w:pPr>
              <w:pStyle w:val="TableCell"/>
            </w:pPr>
            <w:r>
              <w:t>T</w:t>
            </w:r>
            <w:r>
              <w:t>ạ</w:t>
            </w:r>
            <w:r>
              <w:t>o, h</w:t>
            </w:r>
            <w:r>
              <w:t>ủ</w:t>
            </w:r>
            <w:r>
              <w:t>y, t</w:t>
            </w:r>
            <w:r>
              <w:t>ổ</w:t>
            </w:r>
            <w:r>
              <w:t>ng h</w:t>
            </w:r>
            <w:r>
              <w:t>ợ</w:t>
            </w:r>
            <w:r>
              <w:t>p, tính thành ti</w:t>
            </w:r>
            <w:r>
              <w:t>ề</w:t>
            </w:r>
            <w:r>
              <w:t>n</w:t>
            </w:r>
          </w:p>
        </w:tc>
      </w:tr>
      <w:tr w:rsidR="00334113" w14:paraId="3EE3F375" w14:textId="77777777">
        <w:trPr>
          <w:cantSplit/>
        </w:trPr>
        <w:tc>
          <w:tcPr>
            <w:tcW w:w="1717" w:type="dxa"/>
            <w:vAlign w:val="center"/>
          </w:tcPr>
          <w:p w14:paraId="4FFACD5B" w14:textId="77777777" w:rsidR="00334113" w:rsidRDefault="00BE1D5B">
            <w:pPr>
              <w:pStyle w:val="TableCell"/>
            </w:pPr>
            <w:r>
              <w:t>Kho, TonKho, GiuTon</w:t>
            </w:r>
          </w:p>
        </w:tc>
        <w:tc>
          <w:tcPr>
            <w:tcW w:w="4040" w:type="dxa"/>
            <w:vAlign w:val="center"/>
          </w:tcPr>
          <w:p w14:paraId="63A4F11A" w14:textId="77777777" w:rsidR="00334113" w:rsidRDefault="00BE1D5B">
            <w:pPr>
              <w:pStyle w:val="TableCell"/>
            </w:pPr>
            <w:r>
              <w:t>Tách nơi ch</w:t>
            </w:r>
            <w:r>
              <w:t>ứ</w:t>
            </w:r>
            <w:r>
              <w:t>a, s</w:t>
            </w:r>
            <w:r>
              <w:t>ố</w:t>
            </w:r>
            <w:r>
              <w:t xml:space="preserve"> dư và l</w:t>
            </w:r>
            <w:r>
              <w:t>ầ</w:t>
            </w:r>
            <w:r>
              <w:t>n gi</w:t>
            </w:r>
            <w:r>
              <w:t>ữ</w:t>
            </w:r>
            <w:r>
              <w:t xml:space="preserve"> cho đơn</w:t>
            </w:r>
          </w:p>
        </w:tc>
        <w:tc>
          <w:tcPr>
            <w:tcW w:w="4343" w:type="dxa"/>
            <w:vAlign w:val="center"/>
          </w:tcPr>
          <w:p w14:paraId="49C25281" w14:textId="77777777" w:rsidR="00334113" w:rsidRDefault="00BE1D5B">
            <w:pPr>
              <w:pStyle w:val="TableCell"/>
            </w:pPr>
            <w:r>
              <w:t>Gi</w:t>
            </w:r>
            <w:r>
              <w:t>ữ</w:t>
            </w:r>
            <w:r>
              <w:t>, nh</w:t>
            </w:r>
            <w:r>
              <w:t>ả</w:t>
            </w:r>
            <w:r>
              <w:t>, tiêu th</w:t>
            </w:r>
            <w:r>
              <w:t>ụ</w:t>
            </w:r>
            <w:r>
              <w:t>/xu</w:t>
            </w:r>
            <w:r>
              <w:t>ấ</w:t>
            </w:r>
            <w:r>
              <w:t>t</w:t>
            </w:r>
          </w:p>
        </w:tc>
      </w:tr>
      <w:tr w:rsidR="00334113" w14:paraId="3207E1F9" w14:textId="77777777">
        <w:trPr>
          <w:cantSplit/>
        </w:trPr>
        <w:tc>
          <w:tcPr>
            <w:tcW w:w="1717" w:type="dxa"/>
            <w:vAlign w:val="center"/>
          </w:tcPr>
          <w:p w14:paraId="49FFAC1D" w14:textId="77777777" w:rsidR="00334113" w:rsidRDefault="00BE1D5B">
            <w:pPr>
              <w:pStyle w:val="TableCell"/>
            </w:pPr>
            <w:r>
              <w:t>PhieuGiao, DongPhieuGiao</w:t>
            </w:r>
          </w:p>
        </w:tc>
        <w:tc>
          <w:tcPr>
            <w:tcW w:w="4040" w:type="dxa"/>
            <w:vAlign w:val="center"/>
          </w:tcPr>
          <w:p w14:paraId="707AC1DA" w14:textId="77777777" w:rsidR="00334113" w:rsidRDefault="00BE1D5B">
            <w:pPr>
              <w:pStyle w:val="TableCell"/>
            </w:pPr>
            <w:r>
              <w:t>Theo dõi ph</w:t>
            </w:r>
            <w:r>
              <w:t>ầ</w:t>
            </w:r>
            <w:r>
              <w:t>n hàng t</w:t>
            </w:r>
            <w:r>
              <w:t>ừ</w:t>
            </w:r>
            <w:r>
              <w:t>ng kho và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ừ</w:t>
            </w:r>
            <w:r>
              <w:t>ng dòng</w:t>
            </w:r>
          </w:p>
        </w:tc>
        <w:tc>
          <w:tcPr>
            <w:tcW w:w="4343" w:type="dxa"/>
            <w:vAlign w:val="center"/>
          </w:tcPr>
          <w:p w14:paraId="306BC8EC" w14:textId="77777777" w:rsidR="00334113" w:rsidRDefault="00BE1D5B">
            <w:pPr>
              <w:pStyle w:val="TableCell"/>
            </w:pPr>
            <w:r>
              <w:t>Xem ki</w:t>
            </w:r>
            <w:r>
              <w:t>ệ</w:t>
            </w:r>
            <w:r>
              <w:t>n, đánh d</w:t>
            </w:r>
            <w:r>
              <w:t>ấ</w:t>
            </w:r>
            <w:r>
              <w:t>u xu</w:t>
            </w:r>
            <w:r>
              <w:t>ấ</w:t>
            </w:r>
            <w:r>
              <w:t>t/giao</w:t>
            </w:r>
          </w:p>
        </w:tc>
      </w:tr>
      <w:tr w:rsidR="00334113" w14:paraId="7BB3C662" w14:textId="77777777">
        <w:trPr>
          <w:cantSplit/>
        </w:trPr>
        <w:tc>
          <w:tcPr>
            <w:tcW w:w="1717" w:type="dxa"/>
            <w:vAlign w:val="center"/>
          </w:tcPr>
          <w:p w14:paraId="7374D7EF" w14:textId="77777777" w:rsidR="00334113" w:rsidRDefault="00BE1D5B">
            <w:pPr>
              <w:pStyle w:val="TableCell"/>
            </w:pPr>
            <w:r>
              <w:t>ThanhToan</w:t>
            </w:r>
          </w:p>
        </w:tc>
        <w:tc>
          <w:tcPr>
            <w:tcW w:w="4040" w:type="dxa"/>
            <w:vAlign w:val="center"/>
          </w:tcPr>
          <w:p w14:paraId="648CDACB" w14:textId="77777777" w:rsidR="00334113" w:rsidRDefault="00BE1D5B">
            <w:pPr>
              <w:pStyle w:val="TableCell"/>
            </w:pPr>
            <w:r>
              <w:t>Lưu phương th</w:t>
            </w:r>
            <w:r>
              <w:t>ứ</w:t>
            </w:r>
            <w:r>
              <w:t>c, tr</w:t>
            </w:r>
            <w:r>
              <w:t>ạ</w:t>
            </w:r>
            <w:r>
              <w:t>ng thái và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4343" w:type="dxa"/>
            <w:vAlign w:val="center"/>
          </w:tcPr>
          <w:p w14:paraId="0AB2780A" w14:textId="77777777" w:rsidR="00334113" w:rsidRDefault="00BE1D5B">
            <w:pPr>
              <w:pStyle w:val="TableCell"/>
            </w:pPr>
            <w:r>
              <w:t>Ghi nh</w:t>
            </w:r>
            <w:r>
              <w:t>ậ</w:t>
            </w:r>
            <w:r>
              <w:t>n COD khi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</w:tr>
      <w:tr w:rsidR="00334113" w14:paraId="5306CE33" w14:textId="77777777">
        <w:trPr>
          <w:cantSplit/>
        </w:trPr>
        <w:tc>
          <w:tcPr>
            <w:tcW w:w="1717" w:type="dxa"/>
            <w:vAlign w:val="center"/>
          </w:tcPr>
          <w:p w14:paraId="3ACEAAFE" w14:textId="77777777" w:rsidR="00334113" w:rsidRDefault="00BE1D5B">
            <w:pPr>
              <w:pStyle w:val="TableCell"/>
            </w:pPr>
            <w:r>
              <w:t>UI, Control</w:t>
            </w:r>
          </w:p>
        </w:tc>
        <w:tc>
          <w:tcPr>
            <w:tcW w:w="4040" w:type="dxa"/>
            <w:vAlign w:val="center"/>
          </w:tcPr>
          <w:p w14:paraId="2582A2D3" w14:textId="77777777" w:rsidR="00334113" w:rsidRDefault="00BE1D5B">
            <w:pPr>
              <w:pStyle w:val="TableCell"/>
            </w:pPr>
            <w:r>
              <w:t>Phân b</w:t>
            </w:r>
            <w:r>
              <w:t>ổ</w:t>
            </w:r>
            <w:r>
              <w:t xml:space="preserve"> tương tác và đi</w:t>
            </w:r>
            <w:r>
              <w:t>ề</w:t>
            </w:r>
            <w:r>
              <w:t>u ph</w:t>
            </w:r>
            <w:r>
              <w:t>ố</w:t>
            </w:r>
            <w:r>
              <w:t>i use case</w:t>
            </w:r>
          </w:p>
        </w:tc>
        <w:tc>
          <w:tcPr>
            <w:tcW w:w="4343" w:type="dxa"/>
            <w:vAlign w:val="center"/>
          </w:tcPr>
          <w:p w14:paraId="1FAD363F" w14:textId="77777777" w:rsidR="00334113" w:rsidRDefault="00BE1D5B">
            <w:pPr>
              <w:pStyle w:val="TableCell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n, ki</w:t>
            </w:r>
            <w:r>
              <w:t>ể</w:t>
            </w:r>
            <w:r>
              <w:t>m tra, ph</w:t>
            </w:r>
            <w:r>
              <w:t>ố</w:t>
            </w:r>
            <w:r>
              <w:t>i h</w:t>
            </w:r>
            <w:r>
              <w:t>ợ</w:t>
            </w:r>
            <w:r>
              <w:t>p, tr</w:t>
            </w:r>
            <w:r>
              <w:t>ả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</w:p>
        </w:tc>
      </w:tr>
    </w:tbl>
    <w:p w14:paraId="47216706" w14:textId="77777777" w:rsidR="00334113" w:rsidRDefault="00334113">
      <w:pPr>
        <w:spacing w:line="20" w:lineRule="exact"/>
        <w:jc w:val="both"/>
      </w:pPr>
    </w:p>
    <w:p w14:paraId="677A2B9E" w14:textId="77777777" w:rsidR="00334113" w:rsidRDefault="00BE1D5B">
      <w:pPr>
        <w:pStyle w:val="Heading2"/>
      </w:pPr>
      <w:bookmarkStart w:id="48" w:name="_Toc240445529"/>
      <w:r>
        <w:t>6.2. Cách đ</w:t>
      </w:r>
      <w:r>
        <w:t>ọ</w:t>
      </w:r>
      <w:r>
        <w:t>c b</w:t>
      </w:r>
      <w:r>
        <w:t>ộ</w:t>
      </w:r>
      <w:r>
        <w:t>i s</w:t>
      </w:r>
      <w:r>
        <w:t>ố</w:t>
      </w:r>
      <w:r>
        <w:t xml:space="preserve"> và vòng đ</w:t>
      </w:r>
      <w:r>
        <w:t>ờ</w:t>
      </w:r>
      <w:r>
        <w:t>i</w:t>
      </w:r>
      <w:bookmarkEnd w:id="48"/>
    </w:p>
    <w:p w14:paraId="54E82F74" w14:textId="77777777" w:rsidR="00334113" w:rsidRDefault="00BE1D5B">
      <w:pPr>
        <w:jc w:val="both"/>
      </w:pPr>
      <w:r>
        <w:t>M</w:t>
      </w:r>
      <w:r>
        <w:t>ộ</w:t>
      </w:r>
      <w:r>
        <w:t>t DonHang có 1..* DongDonHang; m</w:t>
      </w:r>
      <w:r>
        <w:t>ộ</w:t>
      </w:r>
      <w:r>
        <w:t>t dòng ch</w:t>
      </w:r>
      <w:r>
        <w:t>ỉ</w:t>
      </w:r>
      <w:r>
        <w:t xml:space="preserve"> thu</w:t>
      </w:r>
      <w:r>
        <w:t>ộ</w:t>
      </w:r>
      <w:r>
        <w:t>c m</w:t>
      </w:r>
      <w:r>
        <w:t>ộ</w:t>
      </w:r>
      <w:r>
        <w:t>t đơn. M</w:t>
      </w:r>
      <w:r>
        <w:t>ộ</w:t>
      </w:r>
      <w:r>
        <w:t>t gi</w:t>
      </w:r>
      <w:r>
        <w:t>ỏ</w:t>
      </w:r>
      <w:r>
        <w:t xml:space="preserve"> có th</w:t>
      </w:r>
      <w:r>
        <w:t>ể</w:t>
      </w:r>
      <w:r>
        <w:t xml:space="preserve"> r</w:t>
      </w:r>
      <w:r>
        <w:t>ỗ</w:t>
      </w:r>
      <w:r>
        <w:t>ng, vì v</w:t>
      </w:r>
      <w:r>
        <w:t>ậ</w:t>
      </w:r>
      <w:r>
        <w:t>y GioHang-DongGioHang dùng 0..*. DanhMuc-SanPham là nhi</w:t>
      </w:r>
      <w:r>
        <w:t>ề</w:t>
      </w:r>
      <w:r>
        <w:t>u-nhi</w:t>
      </w:r>
      <w:r>
        <w:t>ề</w:t>
      </w:r>
      <w:r>
        <w:t>u.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có t</w:t>
      </w:r>
      <w:r>
        <w:t>ồ</w:t>
      </w:r>
      <w:r>
        <w:t xml:space="preserve">n </w:t>
      </w:r>
      <w:r>
        <w:t>ở</w:t>
      </w:r>
      <w:r>
        <w:t xml:space="preserve"> nhi</w:t>
      </w:r>
      <w:r>
        <w:t>ề</w:t>
      </w:r>
      <w:r>
        <w:t>u kho, nhưng c</w:t>
      </w:r>
      <w:r>
        <w:t>ặ</w:t>
      </w:r>
      <w:r>
        <w:t>p bi</w:t>
      </w:r>
      <w:r>
        <w:t>ế</w:t>
      </w:r>
      <w:r>
        <w:t>n th</w:t>
      </w:r>
      <w:r>
        <w:t>ể</w:t>
      </w:r>
      <w:r>
        <w:t>-kho ph</w:t>
      </w:r>
      <w:r>
        <w:t>ả</w:t>
      </w:r>
      <w:r>
        <w:t>i duy nh</w:t>
      </w:r>
      <w:r>
        <w:t>ấ</w:t>
      </w:r>
      <w:r>
        <w:t>t. Guest khi</w:t>
      </w:r>
      <w:r>
        <w:t>ế</w:t>
      </w:r>
      <w:r>
        <w:t>n liên k</w:t>
      </w:r>
      <w:r>
        <w:t>ế</w:t>
      </w:r>
      <w:r>
        <w:t>t ch</w:t>
      </w:r>
      <w:r>
        <w:t>ủ</w:t>
      </w:r>
      <w:r>
        <w:t xml:space="preserve"> tài kho</w:t>
      </w:r>
      <w:r>
        <w:t>ả</w:t>
      </w:r>
      <w:r>
        <w:t>n c</w:t>
      </w:r>
      <w:r>
        <w:t>ủ</w:t>
      </w:r>
      <w:r>
        <w:t>a đơn là 0..1.</w:t>
      </w:r>
    </w:p>
    <w:p w14:paraId="6A7153EC" w14:textId="77777777" w:rsidR="00334113" w:rsidRDefault="00BE1D5B">
      <w:pPr>
        <w:jc w:val="both"/>
      </w:pPr>
      <w:r>
        <w:t>CL-02 th</w:t>
      </w:r>
      <w:r>
        <w:t>ể</w:t>
      </w:r>
      <w:r>
        <w:t xml:space="preserve"> hi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có th</w:t>
      </w:r>
      <w:r>
        <w:t>ể</w:t>
      </w:r>
      <w:r>
        <w:t xml:space="preserve"> lưu l</w:t>
      </w:r>
      <w:r>
        <w:t>ị</w:t>
      </w:r>
      <w:r>
        <w:t>ch s</w:t>
      </w:r>
      <w:r>
        <w:t>ử</w:t>
      </w:r>
      <w:r>
        <w:t>: khi SKU b</w:t>
      </w:r>
      <w:r>
        <w:t>ị</w:t>
      </w:r>
      <w:r>
        <w:t xml:space="preserve"> xóa, dòng đơn v</w:t>
      </w:r>
      <w:r>
        <w:t>ẫ</w:t>
      </w:r>
      <w:r>
        <w:t>n t</w:t>
      </w:r>
      <w:r>
        <w:t>ồ</w:t>
      </w:r>
      <w:r>
        <w:t>n t</w:t>
      </w:r>
      <w:r>
        <w:t>ạ</w:t>
      </w:r>
      <w:r>
        <w:t>i và variant_id có th</w:t>
      </w:r>
      <w:r>
        <w:t>ể</w:t>
      </w:r>
      <w:r>
        <w:t xml:space="preserve"> null; m</w:t>
      </w:r>
      <w:r>
        <w:t>ộ</w:t>
      </w:r>
      <w:r>
        <w:t>t s</w:t>
      </w:r>
      <w:r>
        <w:t>ố</w:t>
      </w:r>
      <w:r>
        <w:t xml:space="preserve"> FK kho/reservation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cũ cũng tùy ch</w:t>
      </w:r>
      <w:r>
        <w:t>ọ</w:t>
      </w:r>
      <w:r>
        <w:t>n. V</w:t>
      </w:r>
      <w:r>
        <w:t>ớ</w:t>
      </w:r>
      <w:r>
        <w:t>i checkout m</w:t>
      </w:r>
      <w:r>
        <w:t>ớ</w:t>
      </w:r>
      <w:r>
        <w:t>i, h</w:t>
      </w:r>
      <w:r>
        <w:t>ệ</w:t>
      </w:r>
      <w:r>
        <w:t xml:space="preserve"> th</w:t>
      </w:r>
      <w:r>
        <w:t>ố</w:t>
      </w:r>
      <w:r>
        <w:t>ng v</w:t>
      </w:r>
      <w:r>
        <w:t>ẫ</w:t>
      </w:r>
      <w:r>
        <w:t>n gán đúng bi</w:t>
      </w:r>
      <w:r>
        <w:t>ế</w:t>
      </w:r>
      <w:r>
        <w:t>n th</w:t>
      </w:r>
      <w:r>
        <w:t>ể</w:t>
      </w:r>
      <w:r>
        <w:t>, kho và reservation. Không đư</w:t>
      </w:r>
      <w:r>
        <w:t>ợ</w:t>
      </w:r>
      <w:r>
        <w:t>c đ</w:t>
      </w:r>
      <w:r>
        <w:t>ọ</w:t>
      </w:r>
      <w:r>
        <w:t>c b</w:t>
      </w:r>
      <w:r>
        <w:t>ộ</w:t>
      </w:r>
      <w:r>
        <w:t>i s</w:t>
      </w:r>
      <w:r>
        <w:t>ố</w:t>
      </w:r>
      <w:r>
        <w:t xml:space="preserve"> 0..1 thành cho phép t</w:t>
      </w:r>
      <w:r>
        <w:t>ạ</w:t>
      </w:r>
      <w:r>
        <w:t>o đơn m</w:t>
      </w:r>
      <w:r>
        <w:t>ớ</w:t>
      </w:r>
      <w:r>
        <w:t>i không rõ hàng/kho.</w:t>
      </w:r>
    </w:p>
    <w:p w14:paraId="18AD7C53" w14:textId="77777777" w:rsidR="00334113" w:rsidRDefault="00BE1D5B">
      <w:pPr>
        <w:jc w:val="both"/>
      </w:pPr>
      <w:r>
        <w:t>Hình thoi đ</w:t>
      </w:r>
      <w:r>
        <w:t>ặ</w:t>
      </w:r>
      <w:r>
        <w:t>c n</w:t>
      </w:r>
      <w:r>
        <w:t>ằ</w:t>
      </w:r>
      <w:r>
        <w:t xml:space="preserve">m </w:t>
      </w:r>
      <w:r>
        <w:t>ở</w:t>
      </w:r>
      <w:r>
        <w:t xml:space="preserve"> đ</w:t>
      </w:r>
      <w:r>
        <w:t>ầ</w:t>
      </w:r>
      <w:r>
        <w:t>u toàn th</w:t>
      </w:r>
      <w:r>
        <w:t>ể</w:t>
      </w:r>
      <w:r>
        <w:t>, dùng cho đơn-dòng đơn ho</w:t>
      </w:r>
      <w:r>
        <w:t>ặ</w:t>
      </w:r>
      <w:r>
        <w:t>c ki</w:t>
      </w:r>
      <w:r>
        <w:t>ệ</w:t>
      </w:r>
      <w:r>
        <w:t>n-dòng ki</w:t>
      </w:r>
      <w:r>
        <w:t>ệ</w:t>
      </w:r>
      <w:r>
        <w:t>n. Quan h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 nghi</w:t>
      </w:r>
      <w:r>
        <w:t>ệ</w:t>
      </w:r>
      <w:r>
        <w:t>p v</w:t>
      </w:r>
      <w:r>
        <w:t>ụ</w:t>
      </w:r>
      <w:r>
        <w:t xml:space="preserve"> không ph</w:t>
      </w:r>
      <w:r>
        <w:t>ả</w:t>
      </w:r>
      <w:r>
        <w:t>i l</w:t>
      </w:r>
      <w:r>
        <w:t>ệ</w:t>
      </w:r>
      <w:r>
        <w:t>nh xóa cascade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u; h</w:t>
      </w:r>
      <w:r>
        <w:t>ủ</w:t>
      </w:r>
      <w:r>
        <w:t>y đơn là đ</w:t>
      </w:r>
      <w:r>
        <w:t>ổ</w:t>
      </w:r>
      <w:r>
        <w:t>i tr</w:t>
      </w:r>
      <w:r>
        <w:t>ạ</w:t>
      </w:r>
      <w:r>
        <w:t>ng thái và ghi l</w:t>
      </w:r>
      <w:r>
        <w:t>ị</w:t>
      </w:r>
      <w:r>
        <w:t>ch s</w:t>
      </w:r>
      <w:r>
        <w:t>ử</w:t>
      </w:r>
      <w:r>
        <w:t>. CL-01 đ</w:t>
      </w:r>
      <w:r>
        <w:t>ế</w:t>
      </w:r>
      <w:r>
        <w:t>n CL-03 là ba góc nhìn c</w:t>
      </w:r>
      <w:r>
        <w:t>ủ</w:t>
      </w:r>
      <w:r>
        <w:t>a cùng mô hình, không ph</w:t>
      </w:r>
      <w:r>
        <w:t>ả</w:t>
      </w:r>
      <w:r>
        <w:t>i ba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khác nhau.</w:t>
      </w:r>
    </w:p>
    <w:p w14:paraId="52872BBB" w14:textId="77777777" w:rsidR="00334113" w:rsidRDefault="00334113">
      <w:pPr>
        <w:spacing w:after="0" w:line="20" w:lineRule="exact"/>
        <w:sectPr w:rsidR="00334113">
          <w:pgSz w:w="11906" w:h="16838"/>
          <w:pgMar w:top="1100" w:right="900" w:bottom="900" w:left="900" w:header="460" w:footer="400" w:gutter="0"/>
          <w:cols w:space="720"/>
          <w:docGrid w:linePitch="360"/>
        </w:sectPr>
      </w:pPr>
    </w:p>
    <w:p w14:paraId="26A58BE3" w14:textId="77777777" w:rsidR="00334113" w:rsidRDefault="00BE1D5B">
      <w:pPr>
        <w:pStyle w:val="FigureTitle"/>
      </w:pPr>
      <w:bookmarkStart w:id="49" w:name="_Toc240445530"/>
      <w:r>
        <w:lastRenderedPageBreak/>
        <w:t>CL-01. Bi</w:t>
      </w:r>
      <w:r>
        <w:t>ể</w:t>
      </w:r>
      <w:r>
        <w:t>u đ</w:t>
      </w:r>
      <w:r>
        <w:t>ồ</w:t>
      </w:r>
      <w:r>
        <w:t xml:space="preserve"> l</w:t>
      </w:r>
      <w:r>
        <w:t>ớ</w:t>
      </w:r>
      <w:r>
        <w:t>p: danh m</w:t>
      </w:r>
      <w:r>
        <w:t>ụ</w:t>
      </w:r>
      <w:r>
        <w:t>c, tài kho</w:t>
      </w:r>
      <w:r>
        <w:t>ả</w:t>
      </w:r>
      <w:r>
        <w:t>n và gi</w:t>
      </w:r>
      <w:r>
        <w:t>ỏ</w:t>
      </w:r>
      <w:r>
        <w:t xml:space="preserve"> hàng</w:t>
      </w:r>
      <w:bookmarkEnd w:id="49"/>
    </w:p>
    <w:p w14:paraId="37F44CF8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46A12C7" wp14:editId="445F1ED4">
            <wp:extent cx="8056812" cy="4834087"/>
            <wp:effectExtent l="0" t="0" r="0" b="0"/>
            <wp:docPr id="20" name="Picture 20" descr="CL-01. Biểu đồ lớp: danh mục, tài khoản và giỏ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56812" cy="48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A734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liên k</w:t>
      </w:r>
      <w:r>
        <w:t>ế</w:t>
      </w:r>
      <w:r>
        <w:t>t danh m</w:t>
      </w:r>
      <w:r>
        <w:t>ụ</w:t>
      </w:r>
      <w:r>
        <w:t>c, s</w:t>
      </w:r>
      <w:r>
        <w:t>ả</w:t>
      </w:r>
      <w:r>
        <w:t>n ph</w:t>
      </w:r>
      <w:r>
        <w:t>ẩ</w:t>
      </w:r>
      <w:r>
        <w:t>m và bi</w:t>
      </w:r>
      <w:r>
        <w:t>ế</w:t>
      </w:r>
      <w:r>
        <w:t>n th</w:t>
      </w:r>
      <w:r>
        <w:t>ể</w:t>
      </w:r>
      <w:r>
        <w:t xml:space="preserve"> v</w:t>
      </w:r>
      <w:r>
        <w:t>ớ</w:t>
      </w:r>
      <w:r>
        <w:t>i tài kho</w:t>
      </w:r>
      <w:r>
        <w:t>ả</w:t>
      </w:r>
      <w:r>
        <w:t>n, gi</w:t>
      </w:r>
      <w:r>
        <w:t>ỏ</w:t>
      </w:r>
      <w:r>
        <w:t xml:space="preserve"> hàng và dòng gi</w:t>
      </w:r>
      <w:r>
        <w:t>ỏ</w:t>
      </w:r>
      <w:r>
        <w:t>. M</w:t>
      </w:r>
      <w:r>
        <w:t>ỗ</w:t>
      </w:r>
      <w:r>
        <w:t>i dòng gi</w:t>
      </w:r>
      <w:r>
        <w:t>ỏ</w:t>
      </w:r>
      <w:r>
        <w:t xml:space="preserve"> ch</w:t>
      </w:r>
      <w:r>
        <w:t>ọ</w:t>
      </w:r>
      <w:r>
        <w:t>n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c</w:t>
      </w:r>
      <w:r>
        <w:t>ụ</w:t>
      </w:r>
      <w:r>
        <w:t xml:space="preserve"> th</w:t>
      </w:r>
      <w:r>
        <w:t>ể</w:t>
      </w:r>
      <w:r>
        <w:t>, còn tài kho</w:t>
      </w:r>
      <w:r>
        <w:t>ả</w:t>
      </w:r>
      <w:r>
        <w:t>n là tùy ch</w:t>
      </w:r>
      <w:r>
        <w:t>ọ</w:t>
      </w:r>
      <w:r>
        <w:t>n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khách vãng lai qua guest token. Các quan h</w:t>
      </w:r>
      <w:r>
        <w:t>ệ</w:t>
      </w:r>
      <w:r>
        <w:t xml:space="preserve"> và b</w:t>
      </w:r>
      <w:r>
        <w:t>ộ</w:t>
      </w:r>
      <w:r>
        <w:t>i s</w:t>
      </w:r>
      <w:r>
        <w:t>ố</w:t>
      </w:r>
      <w:r>
        <w:t xml:space="preserve"> gi</w:t>
      </w:r>
      <w:r>
        <w:t>ả</w:t>
      </w:r>
      <w:r>
        <w:t>i thích cách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đ</w:t>
      </w:r>
      <w:r>
        <w:t>ặ</w:t>
      </w:r>
      <w:r>
        <w:t>t hàng; thêm s</w:t>
      </w:r>
      <w:r>
        <w:t>ả</w:t>
      </w:r>
      <w:r>
        <w:t>n ph</w:t>
      </w:r>
      <w:r>
        <w:t>ẩ</w:t>
      </w:r>
      <w:r>
        <w:t>m vào gi</w:t>
      </w:r>
      <w:r>
        <w:t>ỏ</w:t>
      </w:r>
      <w:r>
        <w:t xml:space="preserve"> chưa t</w:t>
      </w:r>
      <w:r>
        <w:t>ạ</w:t>
      </w:r>
      <w:r>
        <w:t>o đơn ho</w:t>
      </w:r>
      <w:r>
        <w:t>ặ</w:t>
      </w:r>
      <w:r>
        <w:t>c gi</w:t>
      </w:r>
      <w:r>
        <w:t>ữ</w:t>
      </w:r>
      <w:r>
        <w:t xml:space="preserve"> t</w:t>
      </w:r>
      <w:r>
        <w:t>ồ</w:t>
      </w:r>
      <w:r>
        <w:t>n, và tên l</w:t>
      </w:r>
      <w:r>
        <w:t>ớ</w:t>
      </w:r>
      <w:r>
        <w:t>p là mô hình phân tích.</w:t>
      </w:r>
    </w:p>
    <w:p w14:paraId="68D038F3" w14:textId="77777777" w:rsidR="00334113" w:rsidRDefault="00BE1D5B">
      <w:pPr>
        <w:pStyle w:val="Source"/>
      </w:pPr>
      <w:r>
        <w:t>PDF g</w:t>
      </w:r>
      <w:r>
        <w:t>ố</w:t>
      </w:r>
      <w:r>
        <w:t>c tr. 60-77 (l</w:t>
      </w:r>
      <w:r>
        <w:t>ớ</w:t>
      </w:r>
      <w:r>
        <w:t>p, thu</w:t>
      </w:r>
      <w:r>
        <w:t>ộ</w:t>
      </w:r>
      <w:r>
        <w:t>c tính, phương th</w:t>
      </w:r>
      <w:r>
        <w:t>ứ</w:t>
      </w:r>
      <w:r>
        <w:t>c, quan h</w:t>
      </w:r>
      <w:r>
        <w:t>ệ</w:t>
      </w:r>
      <w:r>
        <w:t>), tr. 79-82 (ví d</w:t>
      </w:r>
      <w:r>
        <w:t>ụ</w:t>
      </w:r>
      <w:r>
        <w:t>), tr. 90 (bài t</w:t>
      </w:r>
      <w:r>
        <w:t>ậ</w:t>
      </w:r>
      <w:r>
        <w:t>p).</w:t>
      </w:r>
    </w:p>
    <w:p w14:paraId="1725B1EC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1C2776F0" w14:textId="77777777" w:rsidR="00334113" w:rsidRDefault="00BE1D5B">
      <w:pPr>
        <w:pStyle w:val="FigureTitle"/>
      </w:pPr>
      <w:bookmarkStart w:id="50" w:name="_Toc240445531"/>
      <w:r>
        <w:lastRenderedPageBreak/>
        <w:t>CL-02. Bi</w:t>
      </w:r>
      <w:r>
        <w:t>ể</w:t>
      </w:r>
      <w:r>
        <w:t>u đ</w:t>
      </w:r>
      <w:r>
        <w:t>ồ</w:t>
      </w:r>
      <w:r>
        <w:t xml:space="preserve"> l</w:t>
      </w:r>
      <w:r>
        <w:t>ớ</w:t>
      </w:r>
      <w:r>
        <w:t>p: đơn hàng, t</w:t>
      </w:r>
      <w:r>
        <w:t>ồ</w:t>
      </w:r>
      <w:r>
        <w:t>n kho và v</w:t>
      </w:r>
      <w:r>
        <w:t>ậ</w:t>
      </w:r>
      <w:r>
        <w:t>n chuy</w:t>
      </w:r>
      <w:r>
        <w:t>ể</w:t>
      </w:r>
      <w:r>
        <w:t>n</w:t>
      </w:r>
      <w:bookmarkEnd w:id="50"/>
    </w:p>
    <w:p w14:paraId="310AA49D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02E903F" wp14:editId="65608392">
            <wp:extent cx="10320159" cy="8049724"/>
            <wp:effectExtent l="0" t="0" r="0" b="0"/>
            <wp:docPr id="21" name="Picture 21" descr="CL-02. Biểu đồ lớp: đơn hàng, tồn kho và vận chuyể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-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320159" cy="804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E332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n</w:t>
      </w:r>
      <w:r>
        <w:t>ố</w:t>
      </w:r>
      <w:r>
        <w:t>i đơn và dòng đơn v</w:t>
      </w:r>
      <w:r>
        <w:t>ớ</w:t>
      </w:r>
      <w:r>
        <w:t>i thanh toán, kho, t</w:t>
      </w:r>
      <w:r>
        <w:t>ồ</w:t>
      </w:r>
      <w:r>
        <w:t>n kho, ph</w:t>
      </w:r>
      <w:r>
        <w:t>ầ</w:t>
      </w:r>
      <w:r>
        <w:t>n gi</w:t>
      </w:r>
      <w:r>
        <w:t>ữ</w:t>
      </w:r>
      <w:r>
        <w:t xml:space="preserve"> hàng cùng phi</w:t>
      </w:r>
      <w:r>
        <w:t>ế</w:t>
      </w:r>
      <w:r>
        <w:t>u giao và dòng ki</w:t>
      </w:r>
      <w:r>
        <w:t>ệ</w:t>
      </w:r>
      <w:r>
        <w:t>n. M</w:t>
      </w:r>
      <w:r>
        <w:t>ộ</w:t>
      </w:r>
      <w:r>
        <w:t>t đơn có th</w:t>
      </w:r>
      <w:r>
        <w:t>ể</w:t>
      </w:r>
      <w:r>
        <w:t xml:space="preserve"> đư</w:t>
      </w:r>
      <w:r>
        <w:t>ợ</w:t>
      </w:r>
      <w:r>
        <w:t>c giao t</w:t>
      </w:r>
      <w:r>
        <w:t>ừ</w:t>
      </w:r>
      <w:r>
        <w:t xml:space="preserve"> nhi</w:t>
      </w:r>
      <w:r>
        <w:t>ề</w:t>
      </w:r>
      <w:r>
        <w:t>u kho; dòng ki</w:t>
      </w:r>
      <w:r>
        <w:t>ệ</w:t>
      </w:r>
      <w:r>
        <w:t>n liên k</w:t>
      </w:r>
      <w:r>
        <w:t>ế</w:t>
      </w:r>
      <w:r>
        <w:t>t hàng đã mua v</w:t>
      </w:r>
      <w:r>
        <w:t>ớ</w:t>
      </w:r>
      <w:r>
        <w:t>i ph</w:t>
      </w:r>
      <w:r>
        <w:t>ầ</w:t>
      </w:r>
      <w:r>
        <w:t>n t</w:t>
      </w:r>
      <w:r>
        <w:t>ồ</w:t>
      </w:r>
      <w:r>
        <w:t>n dành cho nó, còn snapshot gi</w:t>
      </w:r>
      <w:r>
        <w:t>ữ</w:t>
      </w:r>
      <w:r>
        <w:t xml:space="preserve"> thông tin l</w:t>
      </w:r>
      <w:r>
        <w:t>ị</w:t>
      </w:r>
      <w:r>
        <w:t>ch s</w:t>
      </w:r>
      <w:r>
        <w:t>ử</w:t>
      </w:r>
      <w:r>
        <w:t>. C</w:t>
      </w:r>
      <w:r>
        <w:t>ấ</w:t>
      </w:r>
      <w:r>
        <w:t>u trúc này gi</w:t>
      </w:r>
      <w:r>
        <w:t>ả</w:t>
      </w:r>
      <w:r>
        <w:t>i thích vì sao checkout tăng reserved, xu</w:t>
      </w:r>
      <w:r>
        <w:t>ấ</w:t>
      </w:r>
      <w:r>
        <w:t>t ki</w:t>
      </w:r>
      <w:r>
        <w:t>ệ</w:t>
      </w:r>
      <w:r>
        <w:t>n gi</w:t>
      </w:r>
      <w:r>
        <w:t>ả</w:t>
      </w:r>
      <w:r>
        <w:t>m t</w:t>
      </w:r>
      <w:r>
        <w:t>ồ</w:t>
      </w:r>
      <w:r>
        <w:t>n đúng ph</w:t>
      </w:r>
      <w:r>
        <w:t>ầ</w:t>
      </w:r>
      <w:r>
        <w:t>n gi</w:t>
      </w:r>
      <w:r>
        <w:t>ữ</w:t>
      </w:r>
      <w:r>
        <w:t xml:space="preserve"> và h</w:t>
      </w:r>
      <w:r>
        <w:t>ủ</w:t>
      </w:r>
      <w:r>
        <w:t>y trư</w:t>
      </w:r>
      <w:r>
        <w:t>ớ</w:t>
      </w:r>
      <w:r>
        <w:t>c xu</w:t>
      </w:r>
      <w:r>
        <w:t>ấ</w:t>
      </w:r>
      <w:r>
        <w:t>t ch</w:t>
      </w:r>
      <w:r>
        <w:t>ỉ</w:t>
      </w:r>
      <w:r>
        <w:t xml:space="preserve"> gi</w:t>
      </w:r>
      <w:r>
        <w:t>ả</w:t>
      </w:r>
      <w:r>
        <w:t>i phóng reserved.</w:t>
      </w:r>
    </w:p>
    <w:p w14:paraId="136DA592" w14:textId="77777777" w:rsidR="00334113" w:rsidRDefault="00BE1D5B">
      <w:pPr>
        <w:pStyle w:val="Source"/>
      </w:pPr>
      <w:r>
        <w:t>PDF g</w:t>
      </w:r>
      <w:r>
        <w:t>ố</w:t>
      </w:r>
      <w:r>
        <w:t>c tr. 64-77 (liên k</w:t>
      </w:r>
      <w:r>
        <w:t>ế</w:t>
      </w:r>
      <w:r>
        <w:t>t, b</w:t>
      </w:r>
      <w:r>
        <w:t>ộ</w:t>
      </w:r>
      <w:r>
        <w:t>i s</w:t>
      </w:r>
      <w:r>
        <w:t>ố</w:t>
      </w:r>
      <w:r>
        <w:t>, k</w:t>
      </w:r>
      <w:r>
        <w:t>ế</w:t>
      </w:r>
      <w:r>
        <w:t>t nh</w:t>
      </w:r>
      <w:r>
        <w:t>ậ</w:t>
      </w:r>
      <w:r>
        <w:t>p/h</w:t>
      </w:r>
      <w:r>
        <w:t>ợ</w:t>
      </w:r>
      <w:r>
        <w:t>p thành), tr. 79-82 (l</w:t>
      </w:r>
      <w:r>
        <w:t>ớ</w:t>
      </w:r>
      <w:r>
        <w:t>p th</w:t>
      </w:r>
      <w:r>
        <w:t>ự</w:t>
      </w:r>
      <w:r>
        <w:t>c th</w:t>
      </w:r>
      <w:r>
        <w:t>ể</w:t>
      </w:r>
      <w:r>
        <w:t>), tr. 90. Đ</w:t>
      </w:r>
      <w:r>
        <w:t>ố</w:t>
      </w:r>
      <w:r>
        <w:t>i chi</w:t>
      </w:r>
      <w:r>
        <w:t>ế</w:t>
      </w:r>
      <w:r>
        <w:t>u docs/ba/05-data-model.md và Flyway V1/V7.</w:t>
      </w:r>
    </w:p>
    <w:p w14:paraId="7075928D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6984227D" w14:textId="77777777" w:rsidR="00334113" w:rsidRDefault="00BE1D5B">
      <w:pPr>
        <w:pStyle w:val="FigureTitle"/>
      </w:pPr>
      <w:bookmarkStart w:id="51" w:name="_Toc240445532"/>
      <w:r>
        <w:lastRenderedPageBreak/>
        <w:t>CL-03. Bi</w:t>
      </w:r>
      <w:r>
        <w:t>ể</w:t>
      </w:r>
      <w:r>
        <w:t>u đ</w:t>
      </w:r>
      <w:r>
        <w:t>ồ</w:t>
      </w:r>
      <w:r>
        <w:t xml:space="preserve"> l</w:t>
      </w:r>
      <w:r>
        <w:t>ớ</w:t>
      </w:r>
      <w:r>
        <w:t>p thi</w:t>
      </w:r>
      <w:r>
        <w:t>ế</w:t>
      </w:r>
      <w:r>
        <w:t>t k</w:t>
      </w:r>
      <w:r>
        <w:t>ế</w:t>
      </w:r>
      <w:r>
        <w:t xml:space="preserve"> theo boundary - control - entity</w:t>
      </w:r>
      <w:bookmarkEnd w:id="51"/>
    </w:p>
    <w:p w14:paraId="0D2BFDCA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2A46B34" wp14:editId="38B18AB3">
            <wp:extent cx="11183952" cy="8034551"/>
            <wp:effectExtent l="0" t="0" r="0" b="0"/>
            <wp:docPr id="22" name="Picture 22" descr="CL-03. Biểu đồ lớp thiết kế theo boundary - control - e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-0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83952" cy="803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E2D5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phân công trách nhi</w:t>
      </w:r>
      <w:r>
        <w:t>ệ</w:t>
      </w:r>
      <w:r>
        <w:t>m thành boundary ti</w:t>
      </w:r>
      <w:r>
        <w:t>ế</w:t>
      </w:r>
      <w:r>
        <w:t>p nh</w:t>
      </w:r>
      <w:r>
        <w:t>ậ</w:t>
      </w:r>
      <w:r>
        <w:t>n tương tác, control đi</w:t>
      </w:r>
      <w:r>
        <w:t>ề</w:t>
      </w:r>
      <w:r>
        <w:t>u ph</w:t>
      </w:r>
      <w:r>
        <w:t>ố</w:t>
      </w:r>
      <w:r>
        <w:t>i ca s</w:t>
      </w:r>
      <w:r>
        <w:t>ử</w:t>
      </w:r>
      <w:r>
        <w:t xml:space="preserve"> d</w:t>
      </w:r>
      <w:r>
        <w:t>ụ</w:t>
      </w:r>
      <w:r>
        <w:t>ng và entity bi</w:t>
      </w:r>
      <w:r>
        <w:t>ể</w:t>
      </w:r>
      <w:r>
        <w:t>u di</w:t>
      </w:r>
      <w:r>
        <w:t>ễ</w:t>
      </w:r>
      <w:r>
        <w:t>n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>. Đăng nh</w:t>
      </w:r>
      <w:r>
        <w:t>ậ</w:t>
      </w:r>
      <w:r>
        <w:t>p s</w:t>
      </w:r>
      <w:r>
        <w:t>ử</w:t>
      </w:r>
      <w:r>
        <w:t xml:space="preserve"> d</w:t>
      </w:r>
      <w:r>
        <w:t>ụ</w:t>
      </w:r>
      <w:r>
        <w:t>ng tài kho</w:t>
      </w:r>
      <w:r>
        <w:t>ả</w:t>
      </w:r>
      <w:r>
        <w:t>n, checkout đ</w:t>
      </w:r>
      <w:r>
        <w:t>ọ</w:t>
      </w:r>
      <w:r>
        <w:t>c gi</w:t>
      </w:r>
      <w:r>
        <w:t>ỏ</w:t>
      </w:r>
      <w:r>
        <w:t xml:space="preserve"> và t</w:t>
      </w:r>
      <w:r>
        <w:t>ạ</w:t>
      </w:r>
      <w:r>
        <w:t>o đơn, còn các l</w:t>
      </w:r>
      <w:r>
        <w:t>ệ</w:t>
      </w:r>
      <w:r>
        <w:t>nh v</w:t>
      </w:r>
      <w:r>
        <w:t>ậ</w:t>
      </w:r>
      <w:r>
        <w:t>n hành đi</w:t>
      </w:r>
      <w:r>
        <w:t>ề</w:t>
      </w:r>
      <w:r>
        <w:t>u ph</w:t>
      </w:r>
      <w:r>
        <w:t>ố</w:t>
      </w:r>
      <w:r>
        <w:t>i thay đ</w:t>
      </w:r>
      <w:r>
        <w:t>ổ</w:t>
      </w:r>
      <w:r>
        <w:t>i tr</w:t>
      </w:r>
      <w:r>
        <w:t>ạ</w:t>
      </w:r>
      <w:r>
        <w:t>ng thái đơn. Các đư</w:t>
      </w:r>
      <w:r>
        <w:t>ờ</w:t>
      </w:r>
      <w:r>
        <w:t>ng ph</w:t>
      </w:r>
      <w:r>
        <w:t>ụ</w:t>
      </w:r>
      <w:r>
        <w:t xml:space="preserve"> thu</w:t>
      </w:r>
      <w:r>
        <w:t>ộ</w:t>
      </w:r>
      <w:r>
        <w:t>c giúp theo dõi yêu c</w:t>
      </w:r>
      <w:r>
        <w:t>ầ</w:t>
      </w:r>
      <w:r>
        <w:t>u t</w:t>
      </w:r>
      <w:r>
        <w:t>ừ</w:t>
      </w:r>
      <w:r>
        <w:t xml:space="preserve"> giao di</w:t>
      </w:r>
      <w:r>
        <w:t>ệ</w:t>
      </w:r>
      <w:r>
        <w:t>n t</w:t>
      </w:r>
      <w:r>
        <w:t>ớ</w:t>
      </w:r>
      <w:r>
        <w:t>i nghi</w:t>
      </w:r>
      <w:r>
        <w:t>ệ</w:t>
      </w:r>
      <w:r>
        <w:t>p v</w:t>
      </w:r>
      <w:r>
        <w:t>ụ</w:t>
      </w:r>
      <w:r>
        <w:t>; đây là mô hình thi</w:t>
      </w:r>
      <w:r>
        <w:t>ế</w:t>
      </w:r>
      <w:r>
        <w:t>t k</w:t>
      </w:r>
      <w:r>
        <w:t>ế</w:t>
      </w:r>
      <w:r>
        <w:t>, còn mã hi</w:t>
      </w:r>
      <w:r>
        <w:t>ệ</w:t>
      </w:r>
      <w:r>
        <w:t>n t</w:t>
      </w:r>
      <w:r>
        <w:t>ạ</w:t>
      </w:r>
      <w:r>
        <w:t>i dùng Controller, Service và JdbcClient.</w:t>
      </w:r>
    </w:p>
    <w:p w14:paraId="6F11E4E9" w14:textId="77777777" w:rsidR="00334113" w:rsidRDefault="00BE1D5B">
      <w:pPr>
        <w:pStyle w:val="Source"/>
      </w:pPr>
      <w:r>
        <w:t>PDF g</w:t>
      </w:r>
      <w:r>
        <w:t>ố</w:t>
      </w:r>
      <w:r>
        <w:t>c tr. 53-56 (boundary/control/entity), tr. 58-59 (đ</w:t>
      </w:r>
      <w:r>
        <w:t>ố</w:t>
      </w:r>
      <w:r>
        <w:t>i tư</w:t>
      </w:r>
      <w:r>
        <w:t>ợ</w:t>
      </w:r>
      <w:r>
        <w:t>ng tương tác), tr. 60-63 (l</w:t>
      </w:r>
      <w:r>
        <w:t>ớ</w:t>
      </w:r>
      <w:r>
        <w:t>p), tr. 73-82 (xác đ</w:t>
      </w:r>
      <w:r>
        <w:t>ị</w:t>
      </w:r>
      <w:r>
        <w:t>nh l</w:t>
      </w:r>
      <w:r>
        <w:t>ớ</w:t>
      </w:r>
      <w:r>
        <w:t>p), tr. 90.</w:t>
      </w:r>
    </w:p>
    <w:p w14:paraId="1C87AF44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1C5B777B" w14:textId="77777777" w:rsidR="00334113" w:rsidRDefault="00BE1D5B">
      <w:pPr>
        <w:pStyle w:val="Heading1"/>
      </w:pPr>
      <w:bookmarkStart w:id="52" w:name="_Toc240445533"/>
      <w:r>
        <w:lastRenderedPageBreak/>
        <w:t>7. Activity diagram</w:t>
      </w:r>
      <w:bookmarkEnd w:id="52"/>
    </w:p>
    <w:p w14:paraId="7C0370DD" w14:textId="77777777" w:rsidR="00334113" w:rsidRDefault="00BE1D5B">
      <w:pPr>
        <w:jc w:val="both"/>
      </w:pPr>
      <w:r>
        <w:t>AD-04 đ</w:t>
      </w:r>
      <w:r>
        <w:t>ế</w:t>
      </w:r>
      <w:r>
        <w:t>n AD-15 b</w:t>
      </w:r>
      <w:r>
        <w:t>ổ</w:t>
      </w:r>
      <w:r>
        <w:t xml:space="preserve"> sung các quy trình theo t</w:t>
      </w:r>
      <w:r>
        <w:t>ừ</w:t>
      </w:r>
      <w:r>
        <w:t>ng ch</w:t>
      </w:r>
      <w:r>
        <w:t>ứ</w:t>
      </w:r>
      <w:r>
        <w:t>c năng. Nhãn hành đ</w:t>
      </w:r>
      <w:r>
        <w:t>ộ</w:t>
      </w:r>
      <w:r>
        <w:t>ng ch</w:t>
      </w:r>
      <w:r>
        <w:t>ỉ</w:t>
      </w:r>
      <w:r>
        <w:t xml:space="preserve"> rõ ngư</w:t>
      </w:r>
      <w:r>
        <w:t>ờ</w:t>
      </w:r>
      <w:r>
        <w:t>i mua, nhân s</w:t>
      </w:r>
      <w:r>
        <w:t>ự</w:t>
      </w:r>
      <w:r>
        <w:t xml:space="preserve"> ho</w:t>
      </w:r>
      <w:r>
        <w:t>ặ</w:t>
      </w:r>
      <w:r>
        <w:t>c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hi</w:t>
      </w:r>
      <w:r>
        <w:t>ệ</w:t>
      </w:r>
      <w:r>
        <w:t>n; nhánh [có]/[không] th</w:t>
      </w:r>
      <w:r>
        <w:t>ể</w:t>
      </w:r>
      <w:r>
        <w:t xml:space="preserve"> hi</w:t>
      </w:r>
      <w:r>
        <w:t>ệ</w:t>
      </w:r>
      <w:r>
        <w:t>n đi</w:t>
      </w:r>
      <w:r>
        <w:t>ề</w:t>
      </w:r>
      <w:r>
        <w:t>u ki</w:t>
      </w:r>
      <w:r>
        <w:t>ệ</w:t>
      </w:r>
      <w:r>
        <w:t>n, còn hình thoi nh</w:t>
      </w:r>
      <w:r>
        <w:t>ỏ</w:t>
      </w:r>
      <w:r>
        <w:t xml:space="preserve"> gom các đư</w:t>
      </w:r>
      <w:r>
        <w:t>ờ</w:t>
      </w:r>
      <w:r>
        <w:t>ng quay l</w:t>
      </w:r>
      <w:r>
        <w:t>ạ</w:t>
      </w:r>
      <w:r>
        <w:t>i trư</w:t>
      </w:r>
      <w:r>
        <w:t>ớ</w:t>
      </w:r>
      <w:r>
        <w:t>c bư</w:t>
      </w:r>
      <w:r>
        <w:t>ớ</w:t>
      </w:r>
      <w:r>
        <w:t>c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l</w:t>
      </w:r>
      <w:r>
        <w:t>ạ</w:t>
      </w:r>
      <w:r>
        <w:t>i. Nhánh l</w:t>
      </w:r>
      <w:r>
        <w:t>ỗ</w:t>
      </w:r>
      <w:r>
        <w:t>i k</w:t>
      </w:r>
      <w:r>
        <w:t>ế</w:t>
      </w:r>
      <w:r>
        <w:t>t thúc ho</w:t>
      </w:r>
      <w:r>
        <w:t>ặ</w:t>
      </w:r>
      <w:r>
        <w:t>c yêu c</w:t>
      </w:r>
      <w:r>
        <w:t>ầ</w:t>
      </w:r>
      <w:r>
        <w:t>u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theo n</w:t>
      </w:r>
      <w:r>
        <w:t>ộ</w:t>
      </w:r>
      <w:r>
        <w:t>i dung c</w:t>
      </w:r>
      <w:r>
        <w:t>ủ</w:t>
      </w:r>
      <w:r>
        <w:t>a t</w:t>
      </w:r>
      <w:r>
        <w:t>ừ</w:t>
      </w:r>
      <w:r>
        <w:t>ng hình.</w:t>
      </w:r>
    </w:p>
    <w:p w14:paraId="2B0DBD8E" w14:textId="77777777" w:rsidR="00334113" w:rsidRDefault="00BE1D5B">
      <w:pPr>
        <w:jc w:val="both"/>
      </w:pPr>
      <w:r>
        <w:t>AD-01 theo dõi vi</w:t>
      </w:r>
      <w:r>
        <w:t>ệ</w:t>
      </w:r>
      <w:r>
        <w:t>c mua và t</w:t>
      </w:r>
      <w:r>
        <w:t>ạ</w:t>
      </w:r>
      <w:r>
        <w:t>o đơn COD qua ba phân làn: ngư</w:t>
      </w:r>
      <w:r>
        <w:t>ờ</w:t>
      </w:r>
      <w:r>
        <w:t>i mua, h</w:t>
      </w:r>
      <w:r>
        <w:t>ệ</w:t>
      </w:r>
      <w:r>
        <w:t xml:space="preserve"> th</w:t>
      </w:r>
      <w:r>
        <w:t>ố</w:t>
      </w:r>
      <w:r>
        <w:t>ng và kho/d</w:t>
      </w:r>
      <w:r>
        <w:t>ữ</w:t>
      </w:r>
      <w:r>
        <w:t xml:space="preserve"> li</w:t>
      </w:r>
      <w:r>
        <w:t>ệ</w:t>
      </w:r>
      <w:r>
        <w:t>u. Các hình thoi nh</w:t>
      </w:r>
      <w:r>
        <w:t>ỏ</w:t>
      </w:r>
      <w:r>
        <w:t xml:space="preserve"> trư</w:t>
      </w:r>
      <w:r>
        <w:t>ớ</w:t>
      </w:r>
      <w:r>
        <w:t>c hành đ</w:t>
      </w:r>
      <w:r>
        <w:t>ộ</w:t>
      </w:r>
      <w:r>
        <w:t>ng gom nhánh quay l</w:t>
      </w:r>
      <w:r>
        <w:t>ạ</w:t>
      </w:r>
      <w:r>
        <w:t>i, tránh nh</w:t>
      </w:r>
      <w:r>
        <w:t>ầ</w:t>
      </w:r>
      <w:r>
        <w:t>m vi</w:t>
      </w:r>
      <w:r>
        <w:t>ệ</w:t>
      </w:r>
      <w:r>
        <w:t>c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ch</w:t>
      </w:r>
      <w:r>
        <w:t>ờ</w:t>
      </w:r>
      <w:r>
        <w:t xml:space="preserve"> hai nhánh ch</w:t>
      </w:r>
      <w:r>
        <w:t>ạ</w:t>
      </w:r>
      <w:r>
        <w:t>y đ</w:t>
      </w:r>
      <w:r>
        <w:t>ồ</w:t>
      </w:r>
      <w:r>
        <w:t>ng th</w:t>
      </w:r>
      <w:r>
        <w:t>ờ</w:t>
      </w:r>
      <w:r>
        <w:t>i.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sai thì s</w:t>
      </w:r>
      <w:r>
        <w:t>ử</w:t>
      </w:r>
      <w:r>
        <w:t>a; n</w:t>
      </w:r>
      <w:r>
        <w:t>ế</w:t>
      </w:r>
      <w:r>
        <w:t>u thi</w:t>
      </w:r>
      <w:r>
        <w:t>ế</w:t>
      </w:r>
      <w:r>
        <w:t>u hàng thì rollback và ch</w:t>
      </w:r>
      <w:r>
        <w:t>ọ</w:t>
      </w:r>
      <w:r>
        <w:t>n l</w:t>
      </w:r>
      <w:r>
        <w:t>ạ</w:t>
      </w:r>
      <w:r>
        <w:t>i. Đ</w:t>
      </w:r>
      <w:r>
        <w:t>ặ</w:t>
      </w:r>
      <w:r>
        <w:t>t thành công ch</w:t>
      </w:r>
      <w:r>
        <w:t>ỉ</w:t>
      </w:r>
      <w:r>
        <w:t xml:space="preserve"> khi giao d</w:t>
      </w:r>
      <w:r>
        <w:t>ị</w:t>
      </w:r>
      <w:r>
        <w:t>ch lưu đơn, payment, gi</w:t>
      </w:r>
      <w:r>
        <w:t>ữ</w:t>
      </w:r>
      <w:r>
        <w:t xml:space="preserve"> hàng và ki</w:t>
      </w:r>
      <w:r>
        <w:t>ệ</w:t>
      </w:r>
      <w:r>
        <w:t>n đã commit.</w:t>
      </w:r>
    </w:p>
    <w:p w14:paraId="492DC062" w14:textId="77777777" w:rsidR="00334113" w:rsidRDefault="00BE1D5B">
      <w:pPr>
        <w:jc w:val="both"/>
      </w:pPr>
      <w:r>
        <w:t>AD-02 bi</w:t>
      </w:r>
      <w:r>
        <w:t>ể</w:t>
      </w:r>
      <w:r>
        <w:t>u di</w:t>
      </w:r>
      <w:r>
        <w:t>ễ</w:t>
      </w:r>
      <w:r>
        <w:t>n nhánh v</w:t>
      </w:r>
      <w:r>
        <w:t>ậ</w:t>
      </w:r>
      <w:r>
        <w:t>n hành COD: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đơn confirmed, nhân s</w:t>
      </w:r>
      <w:r>
        <w:t>ự</w:t>
      </w:r>
      <w:r>
        <w:t xml:space="preserve"> có th</w:t>
      </w:r>
      <w:r>
        <w:t>ể</w:t>
      </w:r>
      <w:r>
        <w:t xml:space="preserve"> h</w:t>
      </w:r>
      <w:r>
        <w:t>ủ</w:t>
      </w:r>
      <w:r>
        <w:t>y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ho</w:t>
      </w:r>
      <w:r>
        <w:t>ặ</w:t>
      </w:r>
      <w:r>
        <w:t>c ti</w:t>
      </w:r>
      <w:r>
        <w:t>ế</w:t>
      </w:r>
      <w:r>
        <w:t>p t</w:t>
      </w:r>
      <w:r>
        <w:t>ụ</w:t>
      </w:r>
      <w:r>
        <w:t>c giao. Sau khi xu</w:t>
      </w:r>
      <w:r>
        <w:t>ấ</w:t>
      </w:r>
      <w:r>
        <w:t>t t</w:t>
      </w:r>
      <w:r>
        <w:t>ừ</w:t>
      </w:r>
      <w:r>
        <w:t>ng ki</w:t>
      </w:r>
      <w:r>
        <w:t>ệ</w:t>
      </w:r>
      <w:r>
        <w:t>n, h</w:t>
      </w:r>
      <w:r>
        <w:t>ệ</w:t>
      </w:r>
      <w:r>
        <w:t xml:space="preserve"> th</w:t>
      </w:r>
      <w:r>
        <w:t>ố</w:t>
      </w:r>
      <w:r>
        <w:t>ng tr</w:t>
      </w:r>
      <w:r>
        <w:t>ừ</w:t>
      </w:r>
      <w:r>
        <w:t xml:space="preserve"> on_hand/reserved đúng m</w:t>
      </w:r>
      <w:r>
        <w:t>ộ</w:t>
      </w:r>
      <w:r>
        <w:t>t l</w:t>
      </w:r>
      <w:r>
        <w:t>ầ</w:t>
      </w:r>
      <w:r>
        <w:t>n. Mô hình v</w:t>
      </w:r>
      <w:r>
        <w:t>ẽ</w:t>
      </w:r>
      <w:r>
        <w:t xml:space="preserve"> trình t</w:t>
      </w:r>
      <w:r>
        <w:t>ự</w:t>
      </w:r>
      <w:r>
        <w:t xml:space="preserve"> t</w:t>
      </w:r>
      <w:r>
        <w:t>ừ</w:t>
      </w:r>
      <w:r>
        <w:t>ng ki</w:t>
      </w:r>
      <w:r>
        <w:t>ệ</w:t>
      </w:r>
      <w:r>
        <w:t>n đ</w:t>
      </w:r>
      <w:r>
        <w:t>ể</w:t>
      </w:r>
      <w:r>
        <w:t xml:space="preserve"> d</w:t>
      </w:r>
      <w:r>
        <w:t>ễ</w:t>
      </w:r>
      <w:r>
        <w:t xml:space="preserve"> đ</w:t>
      </w:r>
      <w:r>
        <w:t>ọ</w:t>
      </w:r>
      <w:r>
        <w:t>c; th</w:t>
      </w:r>
      <w:r>
        <w:t>ự</w:t>
      </w:r>
      <w:r>
        <w:t>c t</w:t>
      </w:r>
      <w:r>
        <w:t>ế</w:t>
      </w:r>
      <w:r>
        <w:t xml:space="preserve"> các ki</w:t>
      </w:r>
      <w:r>
        <w:t>ệ</w:t>
      </w:r>
      <w:r>
        <w:t>n có th</w:t>
      </w:r>
      <w:r>
        <w:t>ể</w:t>
      </w:r>
      <w:r>
        <w:t xml:space="preserve"> giao xen k</w:t>
      </w:r>
      <w:r>
        <w:t>ẽ</w:t>
      </w:r>
      <w:r>
        <w:t>. Giao th</w:t>
      </w:r>
      <w:r>
        <w:t>ấ</w:t>
      </w:r>
      <w:r>
        <w:t>t b</w:t>
      </w:r>
      <w:r>
        <w:t>ạ</w:t>
      </w:r>
      <w:r>
        <w:t>i ho</w:t>
      </w:r>
      <w:r>
        <w:t>ặ</w:t>
      </w:r>
      <w:r>
        <w:t>c hoàn không đư</w:t>
      </w:r>
      <w:r>
        <w:t>ợ</w:t>
      </w:r>
      <w:r>
        <w:t>c nh</w:t>
      </w:r>
      <w:r>
        <w:t>ậ</w:t>
      </w:r>
      <w:r>
        <w:t>p nh</w:t>
      </w:r>
      <w:r>
        <w:t>ằ</w:t>
      </w:r>
      <w:r>
        <w:t>ng v</w:t>
      </w:r>
      <w:r>
        <w:t>ớ</w:t>
      </w:r>
      <w:r>
        <w:t>i delivered; chúng theo ngo</w:t>
      </w:r>
      <w:r>
        <w:t>ạ</w:t>
      </w:r>
      <w:r>
        <w:t>i l</w:t>
      </w:r>
      <w:r>
        <w:t>ệ</w:t>
      </w:r>
      <w:r>
        <w:t xml:space="preserve"> c</w:t>
      </w:r>
      <w:r>
        <w:t>ủ</w:t>
      </w:r>
      <w:r>
        <w:t>a UC12.</w:t>
      </w:r>
    </w:p>
    <w:p w14:paraId="7B3A5A99" w14:textId="77777777" w:rsidR="00334113" w:rsidRDefault="00BE1D5B">
      <w:pPr>
        <w:jc w:val="both"/>
      </w:pPr>
      <w:r>
        <w:t>AD-03 minh h</w:t>
      </w:r>
      <w:r>
        <w:t>ọ</w:t>
      </w:r>
      <w:r>
        <w:t>a thêm fork/join như trang 86. Hai công vi</w:t>
      </w:r>
      <w:r>
        <w:t>ệ</w:t>
      </w:r>
      <w:r>
        <w:t>c l</w:t>
      </w:r>
      <w:r>
        <w:t>ấ</w:t>
      </w:r>
      <w:r>
        <w:t>y/đóng hàng và chu</w:t>
      </w:r>
      <w:r>
        <w:t>ẩ</w:t>
      </w:r>
      <w:r>
        <w:t>n b</w:t>
      </w:r>
      <w:r>
        <w:t>ị</w:t>
      </w:r>
      <w:r>
        <w:t xml:space="preserve"> v</w:t>
      </w:r>
      <w:r>
        <w:t>ậ</w:t>
      </w:r>
      <w:r>
        <w:t>n đơn có th</w:t>
      </w:r>
      <w:r>
        <w:t>ể</w:t>
      </w:r>
      <w:r>
        <w:t xml:space="preserve">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song song; bư</w:t>
      </w:r>
      <w:r>
        <w:t>ớ</w:t>
      </w:r>
      <w:r>
        <w:t>c đ</w:t>
      </w:r>
      <w:r>
        <w:t>ố</w:t>
      </w:r>
      <w:r>
        <w:t>i chi</w:t>
      </w:r>
      <w:r>
        <w:t>ế</w:t>
      </w:r>
      <w:r>
        <w:t>u đ</w:t>
      </w:r>
      <w:r>
        <w:t>ợ</w:t>
      </w:r>
      <w:r>
        <w:t>i c</w:t>
      </w:r>
      <w:r>
        <w:t>ả</w:t>
      </w:r>
      <w:r>
        <w:t xml:space="preserve"> hai. Đây là </w:t>
      </w:r>
      <w:r>
        <w:rPr>
          <w:b/>
        </w:rPr>
        <w:t>phương án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</w:t>
      </w:r>
      <w:r>
        <w:t>, không kh</w:t>
      </w:r>
      <w:r>
        <w:t>ẳ</w:t>
      </w:r>
      <w:r>
        <w:t>ng đ</w:t>
      </w:r>
      <w:r>
        <w:t>ị</w:t>
      </w:r>
      <w:r>
        <w:t>nh NÉT đã có hai tác v</w:t>
      </w:r>
      <w:r>
        <w:t>ụ</w:t>
      </w:r>
      <w:r>
        <w:t xml:space="preserve"> n</w:t>
      </w:r>
      <w:r>
        <w:t>ề</w:t>
      </w:r>
      <w:r>
        <w:t>n t</w:t>
      </w:r>
      <w:r>
        <w:t>ự</w:t>
      </w:r>
      <w:r>
        <w:t xml:space="preserve"> đ</w:t>
      </w:r>
      <w:r>
        <w:t>ộ</w:t>
      </w:r>
      <w:r>
        <w:t>ng. Mô hình không dùng fork/join đ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transaction.</w:t>
      </w:r>
    </w:p>
    <w:p w14:paraId="08B2881C" w14:textId="77777777" w:rsidR="00334113" w:rsidRDefault="00334113">
      <w:pPr>
        <w:spacing w:after="0" w:line="20" w:lineRule="exact"/>
        <w:sectPr w:rsidR="00334113">
          <w:pgSz w:w="11906" w:h="16838"/>
          <w:pgMar w:top="1100" w:right="900" w:bottom="900" w:left="900" w:header="460" w:footer="400" w:gutter="0"/>
          <w:cols w:space="720"/>
          <w:docGrid w:linePitch="360"/>
        </w:sectPr>
      </w:pPr>
    </w:p>
    <w:p w14:paraId="441C5CA2" w14:textId="77777777" w:rsidR="00334113" w:rsidRDefault="00BE1D5B">
      <w:pPr>
        <w:pStyle w:val="FigureTitle"/>
      </w:pPr>
      <w:bookmarkStart w:id="53" w:name="_Toc240445534"/>
      <w:r>
        <w:lastRenderedPageBreak/>
        <w:t>AD-01. Activity: Mua hàng và đ</w:t>
      </w:r>
      <w:r>
        <w:t>ặ</w:t>
      </w:r>
      <w:r>
        <w:t>t hàng COD</w:t>
      </w:r>
      <w:bookmarkEnd w:id="53"/>
    </w:p>
    <w:p w14:paraId="0F1A911D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0E22C295" wp14:editId="668F8187">
            <wp:extent cx="8240369" cy="4871706"/>
            <wp:effectExtent l="0" t="0" r="0" b="0"/>
            <wp:docPr id="23" name="Picture 23" descr="AD-01. Activity: Mua hàng và đặt hàng C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40369" cy="48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CC59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Ngư</w:t>
      </w:r>
      <w:r>
        <w:t>ờ</w:t>
      </w:r>
      <w:r>
        <w:t>i mua ch</w:t>
      </w:r>
      <w:r>
        <w:t>ọ</w:t>
      </w:r>
      <w:r>
        <w:t>n bi</w:t>
      </w:r>
      <w:r>
        <w:t>ế</w:t>
      </w:r>
      <w:r>
        <w:t>n th</w:t>
      </w:r>
      <w:r>
        <w:t>ể</w:t>
      </w:r>
      <w:r>
        <w:t>, s</w:t>
      </w:r>
      <w:r>
        <w:t>ố</w:t>
      </w:r>
      <w:r>
        <w:t xml:space="preserve"> lư</w:t>
      </w:r>
      <w:r>
        <w:t>ợ</w:t>
      </w:r>
      <w:r>
        <w:t>ng, nh</w:t>
      </w:r>
      <w:r>
        <w:t>ậ</w:t>
      </w:r>
      <w:r>
        <w:t>p thông tin nh</w:t>
      </w:r>
      <w:r>
        <w:t>ậ</w:t>
      </w:r>
      <w:r>
        <w:t>n hàng và xác nh</w:t>
      </w:r>
      <w:r>
        <w:t>ậ</w:t>
      </w:r>
      <w:r>
        <w:t>n đ</w:t>
      </w:r>
      <w:r>
        <w:t>ặ</w:t>
      </w:r>
      <w:r>
        <w:t>t COD;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r</w:t>
      </w:r>
      <w:r>
        <w:t>ồ</w:t>
      </w:r>
      <w:r>
        <w:t>i tính l</w:t>
      </w:r>
      <w:r>
        <w:t>ạ</w:t>
      </w:r>
      <w:r>
        <w:t>i t</w:t>
      </w:r>
      <w:r>
        <w:t>ổ</w:t>
      </w:r>
      <w:r>
        <w:t>ng ti</w:t>
      </w:r>
      <w:r>
        <w:t>ề</w:t>
      </w:r>
      <w:r>
        <w:t>n. Thông tin sai quay v</w:t>
      </w:r>
      <w:r>
        <w:t>ề</w:t>
      </w:r>
      <w:r>
        <w:t xml:space="preserve"> bư</w:t>
      </w:r>
      <w:r>
        <w:t>ớ</w:t>
      </w:r>
      <w:r>
        <w:t>c nh</w:t>
      </w:r>
      <w:r>
        <w:t>ậ</w:t>
      </w:r>
      <w:r>
        <w:t>p, thi</w:t>
      </w:r>
      <w:r>
        <w:t>ế</w:t>
      </w:r>
      <w:r>
        <w:t>u hàng d</w:t>
      </w:r>
      <w:r>
        <w:t>ẫ</w:t>
      </w:r>
      <w:r>
        <w:t>n đ</w:t>
      </w:r>
      <w:r>
        <w:t>ế</w:t>
      </w:r>
      <w:r>
        <w:t>n rollback và quay l</w:t>
      </w:r>
      <w:r>
        <w:t>ạ</w:t>
      </w:r>
      <w:r>
        <w:t>i l</w:t>
      </w:r>
      <w:r>
        <w:t>ự</w:t>
      </w:r>
      <w:r>
        <w:t>a ch</w:t>
      </w:r>
      <w:r>
        <w:t>ọ</w:t>
      </w:r>
      <w:r>
        <w:t>n hàng, còn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thì gi</w:t>
      </w:r>
      <w:r>
        <w:t>ữ</w:t>
      </w:r>
      <w:r>
        <w:t xml:space="preserve"> t</w:t>
      </w:r>
      <w:r>
        <w:t>ồ</w:t>
      </w:r>
      <w:r>
        <w:t>n và lưu đơn, thanh toán, các ki</w:t>
      </w:r>
      <w:r>
        <w:t>ệ</w:t>
      </w:r>
      <w:r>
        <w:t>n. Sau commit, ngư</w:t>
      </w:r>
      <w:r>
        <w:t>ờ</w:t>
      </w:r>
      <w:r>
        <w:t>i mua nh</w:t>
      </w:r>
      <w:r>
        <w:t>ậ</w:t>
      </w:r>
      <w:r>
        <w:t>n mã đơn cùng thông tin tra c</w:t>
      </w:r>
      <w:r>
        <w:t>ứ</w:t>
      </w:r>
      <w:r>
        <w:t>u đ</w:t>
      </w:r>
      <w:r>
        <w:t>ể</w:t>
      </w:r>
      <w:r>
        <w:t xml:space="preserve"> theo dõi giao d</w:t>
      </w:r>
      <w:r>
        <w:t>ị</w:t>
      </w:r>
      <w:r>
        <w:t>ch.</w:t>
      </w:r>
    </w:p>
    <w:p w14:paraId="22D51866" w14:textId="77777777" w:rsidR="00334113" w:rsidRDefault="00BE1D5B">
      <w:pPr>
        <w:pStyle w:val="Source"/>
      </w:pPr>
      <w:r>
        <w:t>PDF ngu</w:t>
      </w:r>
      <w:r>
        <w:t>ồ</w:t>
      </w:r>
      <w:r>
        <w:t>n: tr. 83–89</w:t>
      </w:r>
    </w:p>
    <w:p w14:paraId="6415BF05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314E04F9" w14:textId="77777777" w:rsidR="00334113" w:rsidRDefault="00BE1D5B">
      <w:pPr>
        <w:pStyle w:val="FigureTitle"/>
      </w:pPr>
      <w:bookmarkStart w:id="54" w:name="_Toc240445535"/>
      <w:r>
        <w:lastRenderedPageBreak/>
        <w:t>AD-02. Activity: X</w:t>
      </w:r>
      <w:r>
        <w:t>ử</w:t>
      </w:r>
      <w:r>
        <w:t xml:space="preserve"> lý đơn, giao nhi</w:t>
      </w:r>
      <w:r>
        <w:t>ề</w:t>
      </w:r>
      <w:r>
        <w:t>u ki</w:t>
      </w:r>
      <w:r>
        <w:t>ệ</w:t>
      </w:r>
      <w:r>
        <w:t>n và COD</w:t>
      </w:r>
      <w:bookmarkEnd w:id="54"/>
    </w:p>
    <w:p w14:paraId="19219C5A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A69091D" wp14:editId="1A8F54AF">
            <wp:extent cx="8190280" cy="4842093"/>
            <wp:effectExtent l="0" t="0" r="0" b="0"/>
            <wp:docPr id="24" name="Picture 24" descr="AD-02. Activity: Xử lý đơn, giao nhiều kiện và C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190280" cy="484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DEA5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Quy trình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đơn COD đã confirmed và tách thành h</w:t>
      </w:r>
      <w:r>
        <w:t>ủ</w:t>
      </w:r>
      <w:r>
        <w:t>y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ho</w:t>
      </w:r>
      <w:r>
        <w:t>ặ</w:t>
      </w:r>
      <w:r>
        <w:t>c ti</w:t>
      </w:r>
      <w:r>
        <w:t>ế</w:t>
      </w:r>
      <w:r>
        <w:t>p t</w:t>
      </w:r>
      <w:r>
        <w:t>ụ</w:t>
      </w:r>
      <w:r>
        <w:t>c giao hàng. Nhánh giao x</w:t>
      </w:r>
      <w:r>
        <w:t>ử</w:t>
      </w:r>
      <w:r>
        <w:t xml:space="preserve"> lý l</w:t>
      </w:r>
      <w:r>
        <w:t>ầ</w:t>
      </w:r>
      <w:r>
        <w:t>n lư</w:t>
      </w:r>
      <w:r>
        <w:t>ợ</w:t>
      </w:r>
      <w:r>
        <w:t>t các ki</w:t>
      </w:r>
      <w:r>
        <w:t>ệ</w:t>
      </w:r>
      <w:r>
        <w:t>n, tr</w:t>
      </w:r>
      <w:r>
        <w:t>ừ</w:t>
      </w:r>
      <w:r>
        <w:t xml:space="preserve"> đúng ph</w:t>
      </w:r>
      <w:r>
        <w:t>ầ</w:t>
      </w:r>
      <w:r>
        <w:t>n gi</w:t>
      </w:r>
      <w:r>
        <w:t>ữ</w:t>
      </w:r>
      <w:r>
        <w:t xml:space="preserve"> khi xu</w:t>
      </w:r>
      <w:r>
        <w:t>ấ</w:t>
      </w:r>
      <w:r>
        <w:t>t và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delivered; nhánh h</w:t>
      </w:r>
      <w:r>
        <w:t>ủ</w:t>
      </w:r>
      <w:r>
        <w:t>y gi</w:t>
      </w:r>
      <w:r>
        <w:t>ả</w:t>
      </w:r>
      <w:r>
        <w:t>i phóng reserved mà không tăng on_hand. Toàn đơn ch</w:t>
      </w:r>
      <w:r>
        <w:t>ỉ</w:t>
      </w:r>
      <w:r>
        <w:t xml:space="preserve"> delivered và COD paid khi m</w:t>
      </w:r>
      <w:r>
        <w:t>ọ</w:t>
      </w:r>
      <w:r>
        <w:t>i ki</w:t>
      </w:r>
      <w:r>
        <w:t>ệ</w:t>
      </w:r>
      <w:r>
        <w:t>n đã giao; giao l</w:t>
      </w:r>
      <w:r>
        <w:t>ỗ</w:t>
      </w:r>
      <w:r>
        <w:t>i ho</w:t>
      </w:r>
      <w:r>
        <w:t>ặ</w:t>
      </w:r>
      <w:r>
        <w:t>c hoàn hàng c</w:t>
      </w:r>
      <w:r>
        <w:t>ầ</w:t>
      </w:r>
      <w:r>
        <w:t>n quy trình ngo</w:t>
      </w:r>
      <w:r>
        <w:t>ạ</w:t>
      </w:r>
      <w:r>
        <w:t>i l</w:t>
      </w:r>
      <w:r>
        <w:t>ệ</w:t>
      </w:r>
      <w:r>
        <w:t xml:space="preserve"> riêng.</w:t>
      </w:r>
    </w:p>
    <w:p w14:paraId="46A53163" w14:textId="77777777" w:rsidR="00334113" w:rsidRDefault="00BE1D5B">
      <w:pPr>
        <w:pStyle w:val="Source"/>
      </w:pPr>
      <w:r>
        <w:t>PDF ngu</w:t>
      </w:r>
      <w:r>
        <w:t>ồ</w:t>
      </w:r>
      <w:r>
        <w:t>n: tr. 83–89; NÉT: workflow tr</w:t>
      </w:r>
      <w:r>
        <w:t>ạ</w:t>
      </w:r>
      <w:r>
        <w:t>ng thái đơn và fulfillment</w:t>
      </w:r>
    </w:p>
    <w:p w14:paraId="4A648DD0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0EA13F27" w14:textId="77777777" w:rsidR="00334113" w:rsidRDefault="00BE1D5B">
      <w:pPr>
        <w:pStyle w:val="FigureTitle"/>
      </w:pPr>
      <w:bookmarkStart w:id="55" w:name="_Toc240445536"/>
      <w:r>
        <w:lastRenderedPageBreak/>
        <w:t>AD-03. Activity: M</w:t>
      </w:r>
      <w:r>
        <w:t>ẫ</w:t>
      </w:r>
      <w:r>
        <w:t>u chu</w:t>
      </w:r>
      <w:r>
        <w:t>ẩ</w:t>
      </w:r>
      <w:r>
        <w:t>n b</w:t>
      </w:r>
      <w:r>
        <w:t>ị</w:t>
      </w:r>
      <w:r>
        <w:t xml:space="preserve"> ki</w:t>
      </w:r>
      <w:r>
        <w:t>ệ</w:t>
      </w:r>
      <w:r>
        <w:t>n song song</w:t>
      </w:r>
      <w:bookmarkEnd w:id="55"/>
    </w:p>
    <w:p w14:paraId="5B0085CC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07B08B6E" wp14:editId="1AE1A3E0">
            <wp:extent cx="8204887" cy="4850729"/>
            <wp:effectExtent l="0" t="0" r="0" b="0"/>
            <wp:docPr id="25" name="Picture 25" descr="AD-03. Activity: Mẫu chuẩn bị kiện song s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04887" cy="485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B9A7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chu</w:t>
      </w:r>
      <w:r>
        <w:t>ẩ</w:t>
      </w:r>
      <w:r>
        <w:t>n b</w:t>
      </w:r>
      <w:r>
        <w:t>ị</w:t>
      </w:r>
      <w:r>
        <w:t xml:space="preserve"> ki</w:t>
      </w:r>
      <w:r>
        <w:t>ệ</w:t>
      </w:r>
      <w:r>
        <w:t>n b</w:t>
      </w:r>
      <w:r>
        <w:t>ằ</w:t>
      </w:r>
      <w:r>
        <w:t>ng hai công vi</w:t>
      </w:r>
      <w:r>
        <w:t>ệ</w:t>
      </w:r>
      <w:r>
        <w:t>c song song: kho l</w:t>
      </w:r>
      <w:r>
        <w:t>ấ</w:t>
      </w:r>
      <w:r>
        <w:t>y đúng SKU, ki</w:t>
      </w:r>
      <w:r>
        <w:t>ể</w:t>
      </w:r>
      <w:r>
        <w:t>m đ</w:t>
      </w:r>
      <w:r>
        <w:t>ế</w:t>
      </w:r>
      <w:r>
        <w:t>m và đóng gói, trong khi nhân viên chu</w:t>
      </w:r>
      <w:r>
        <w:t>ẩ</w:t>
      </w:r>
      <w:r>
        <w:t>n b</w:t>
      </w:r>
      <w:r>
        <w:t>ị</w:t>
      </w:r>
      <w:r>
        <w:t xml:space="preserve"> hãng v</w:t>
      </w:r>
      <w:r>
        <w:t>ậ</w:t>
      </w:r>
      <w:r>
        <w:t>n chuy</w:t>
      </w:r>
      <w:r>
        <w:t>ể</w:t>
      </w:r>
      <w:r>
        <w:t>n và mã v</w:t>
      </w:r>
      <w:r>
        <w:t>ậ</w:t>
      </w:r>
      <w:r>
        <w:t>n đơn. Đi</w:t>
      </w:r>
      <w:r>
        <w:t>ể</w:t>
      </w:r>
      <w:r>
        <w:t>m đ</w:t>
      </w:r>
      <w:r>
        <w:t>ồ</w:t>
      </w:r>
      <w:r>
        <w:t>ng b</w:t>
      </w:r>
      <w:r>
        <w:t>ộ</w:t>
      </w:r>
      <w:r>
        <w:t xml:space="preserve"> đ</w:t>
      </w:r>
      <w:r>
        <w:t>ợ</w:t>
      </w:r>
      <w:r>
        <w:t>i c</w:t>
      </w:r>
      <w:r>
        <w:t>ả</w:t>
      </w:r>
      <w:r>
        <w:t xml:space="preserve"> hai nhánh hoàn thành trư</w:t>
      </w:r>
      <w:r>
        <w:t>ớ</w:t>
      </w:r>
      <w:r>
        <w:t>c khi đ</w:t>
      </w:r>
      <w:r>
        <w:t>ố</w:t>
      </w:r>
      <w:r>
        <w:t>i chi</w:t>
      </w:r>
      <w:r>
        <w:t>ế</w:t>
      </w:r>
      <w:r>
        <w:t>u ki</w:t>
      </w:r>
      <w:r>
        <w:t>ệ</w:t>
      </w:r>
      <w:r>
        <w:t>n v</w:t>
      </w:r>
      <w:r>
        <w:t>ớ</w:t>
      </w:r>
      <w:r>
        <w:t>i v</w:t>
      </w:r>
      <w:r>
        <w:t>ậ</w:t>
      </w:r>
      <w:r>
        <w:t>n đơn đ</w:t>
      </w:r>
      <w:r>
        <w:t>ể</w:t>
      </w:r>
      <w:r>
        <w:t xml:space="preserve"> s</w:t>
      </w:r>
      <w:r>
        <w:t>ẵ</w:t>
      </w:r>
      <w:r>
        <w:t>n sàng bàn giao. Đây là minh h</w:t>
      </w:r>
      <w:r>
        <w:t>ọ</w:t>
      </w:r>
      <w:r>
        <w:t>a t</w:t>
      </w:r>
      <w:r>
        <w:t>ổ</w:t>
      </w:r>
      <w:r>
        <w:t xml:space="preserve"> ch</w:t>
      </w:r>
      <w:r>
        <w:t>ứ</w:t>
      </w:r>
      <w:r>
        <w:t>c công vi</w:t>
      </w:r>
      <w:r>
        <w:t>ệ</w:t>
      </w:r>
      <w:r>
        <w:t>c b</w:t>
      </w:r>
      <w:r>
        <w:t>ằ</w:t>
      </w:r>
      <w:r>
        <w:t>ng fork/join, chưa kh</w:t>
      </w:r>
      <w:r>
        <w:t>ẳ</w:t>
      </w:r>
      <w:r>
        <w:t>ng đ</w:t>
      </w:r>
      <w:r>
        <w:t>ị</w:t>
      </w:r>
      <w:r>
        <w:t xml:space="preserve">nh </w:t>
      </w:r>
      <w:r>
        <w:t>ứ</w:t>
      </w:r>
      <w:r>
        <w:t>ng d</w:t>
      </w:r>
      <w:r>
        <w:t>ụ</w:t>
      </w:r>
      <w:r>
        <w:t>ng có tác v</w:t>
      </w:r>
      <w:r>
        <w:t>ụ</w:t>
      </w:r>
      <w:r>
        <w:t xml:space="preserve"> n</w:t>
      </w:r>
      <w:r>
        <w:t>ề</w:t>
      </w:r>
      <w:r>
        <w:t xml:space="preserve">n tương </w:t>
      </w:r>
      <w:r>
        <w:t>ứ</w:t>
      </w:r>
      <w:r>
        <w:t>ng.</w:t>
      </w:r>
    </w:p>
    <w:p w14:paraId="7BF40DA3" w14:textId="77777777" w:rsidR="00334113" w:rsidRDefault="00BE1D5B">
      <w:pPr>
        <w:pStyle w:val="Source"/>
      </w:pPr>
      <w:r>
        <w:t>PDF ngu</w:t>
      </w:r>
      <w:r>
        <w:t>ồ</w:t>
      </w:r>
      <w:r>
        <w:t>n: tr. 86–87; phương án nghi</w:t>
      </w:r>
      <w:r>
        <w:t>ệ</w:t>
      </w:r>
      <w:r>
        <w:t>p v</w:t>
      </w:r>
      <w:r>
        <w:t>ụ</w:t>
      </w:r>
      <w:r>
        <w:t xml:space="preserve"> minh h</w:t>
      </w:r>
      <w:r>
        <w:t>ọ</w:t>
      </w:r>
      <w:r>
        <w:t>a</w:t>
      </w:r>
    </w:p>
    <w:p w14:paraId="5CBC1B7A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3776FB80" w14:textId="77777777" w:rsidR="00334113" w:rsidRDefault="00BE1D5B">
      <w:pPr>
        <w:pStyle w:val="FigureTitle"/>
      </w:pPr>
      <w:bookmarkStart w:id="56" w:name="_Toc240445537"/>
      <w:r>
        <w:lastRenderedPageBreak/>
        <w:t>AD-04. Activity: UC01 Xem, tìm và l</w:t>
      </w:r>
      <w:r>
        <w:t>ọ</w:t>
      </w:r>
      <w:r>
        <w:t>c s</w:t>
      </w:r>
      <w:r>
        <w:t>ả</w:t>
      </w:r>
      <w:r>
        <w:t>n ph</w:t>
      </w:r>
      <w:r>
        <w:t>ẩ</w:t>
      </w:r>
      <w:r>
        <w:t>m</w:t>
      </w:r>
      <w:bookmarkEnd w:id="56"/>
    </w:p>
    <w:p w14:paraId="6A9B31B8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D588298" wp14:editId="2796E03B">
            <wp:extent cx="13607466" cy="8115492"/>
            <wp:effectExtent l="0" t="0" r="0" b="0"/>
            <wp:docPr id="26" name="Picture 26" descr="AD-04. Activity: UC01 Xem, tìm và lọc sản phẩ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607466" cy="811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3FFA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Ngư</w:t>
      </w:r>
      <w:r>
        <w:t>ờ</w:t>
      </w:r>
      <w:r>
        <w:t>i mua tìm s</w:t>
      </w:r>
      <w:r>
        <w:t>ả</w:t>
      </w:r>
      <w:r>
        <w:t>n ph</w:t>
      </w:r>
      <w:r>
        <w:t>ẩ</w:t>
      </w:r>
      <w:r>
        <w:t>m b</w:t>
      </w:r>
      <w:r>
        <w:t>ằ</w:t>
      </w:r>
      <w:r>
        <w:t>ng t</w:t>
      </w:r>
      <w:r>
        <w:t>ừ</w:t>
      </w:r>
      <w:r>
        <w:t xml:space="preserve"> khóa và b</w:t>
      </w:r>
      <w:r>
        <w:t>ộ</w:t>
      </w:r>
      <w:r>
        <w:t xml:space="preserve"> l</w:t>
      </w:r>
      <w:r>
        <w:t>ọ</w:t>
      </w:r>
      <w:r>
        <w:t>c, sau đó m</w:t>
      </w:r>
      <w:r>
        <w:t>ở</w:t>
      </w:r>
      <w:r>
        <w:t xml:space="preserve"> chi ti</w:t>
      </w:r>
      <w:r>
        <w:t>ế</w:t>
      </w:r>
      <w:r>
        <w:t>t đ</w:t>
      </w:r>
      <w:r>
        <w:t>ể</w:t>
      </w:r>
      <w:r>
        <w:t xml:space="preserve"> ch</w:t>
      </w:r>
      <w:r>
        <w:t>ọ</w:t>
      </w:r>
      <w:r>
        <w:t>n màu và size. Khi không có k</w:t>
      </w:r>
      <w:r>
        <w:t>ế</w:t>
      </w:r>
      <w:r>
        <w:t>t qu</w:t>
      </w:r>
      <w:r>
        <w:t>ả</w:t>
      </w:r>
      <w:r>
        <w:t xml:space="preserve"> ho</w:t>
      </w:r>
      <w:r>
        <w:t>ặ</w:t>
      </w:r>
      <w:r>
        <w:t>c s</w:t>
      </w:r>
      <w:r>
        <w:t>ả</w:t>
      </w:r>
      <w:r>
        <w:t>n ph</w:t>
      </w:r>
      <w:r>
        <w:t>ẩ</w:t>
      </w:r>
      <w:r>
        <w:t>m đã ng</w:t>
      </w:r>
      <w:r>
        <w:t>ừ</w:t>
      </w:r>
      <w:r>
        <w:t>ng công b</w:t>
      </w:r>
      <w:r>
        <w:t>ố</w:t>
      </w:r>
      <w:r>
        <w:t>, lu</w:t>
      </w:r>
      <w:r>
        <w:t>ồ</w:t>
      </w:r>
      <w:r>
        <w:t>ng quay v</w:t>
      </w:r>
      <w:r>
        <w:t>ề</w:t>
      </w:r>
      <w:r>
        <w:t xml:space="preserve"> bư</w:t>
      </w:r>
      <w:r>
        <w:t>ớ</w:t>
      </w:r>
      <w:r>
        <w:t>c tìm ki</w:t>
      </w:r>
      <w:r>
        <w:t>ế</w:t>
      </w:r>
      <w:r>
        <w:t>m đ</w:t>
      </w:r>
      <w:r>
        <w:t>ể</w:t>
      </w:r>
      <w:r>
        <w:t xml:space="preserve"> ngư</w:t>
      </w:r>
      <w:r>
        <w:t>ờ</w:t>
      </w:r>
      <w:r>
        <w:t>i mua thay đ</w:t>
      </w:r>
      <w:r>
        <w:t>ổ</w:t>
      </w:r>
      <w:r>
        <w:t>i l</w:t>
      </w:r>
      <w:r>
        <w:t>ự</w:t>
      </w:r>
      <w:r>
        <w:t>a ch</w:t>
      </w:r>
      <w:r>
        <w:t>ọ</w:t>
      </w:r>
      <w:r>
        <w:t>n. Giá và t</w:t>
      </w:r>
      <w:r>
        <w:t>ồ</w:t>
      </w:r>
      <w:r>
        <w:t>n kh</w:t>
      </w:r>
      <w:r>
        <w:t>ả</w:t>
      </w:r>
      <w:r>
        <w:t xml:space="preserve"> d</w:t>
      </w:r>
      <w:r>
        <w:t>ụ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ự</w:t>
      </w:r>
      <w:r>
        <w:t>a ch</w:t>
      </w:r>
      <w:r>
        <w:t>ọ</w:t>
      </w:r>
      <w:r>
        <w:t>n bi</w:t>
      </w:r>
      <w:r>
        <w:t>ế</w:t>
      </w:r>
      <w:r>
        <w:t>n th</w:t>
      </w:r>
      <w:r>
        <w:t>ể</w:t>
      </w:r>
      <w:r>
        <w:t>; thao tác xem s</w:t>
      </w:r>
      <w:r>
        <w:t>ả</w:t>
      </w:r>
      <w:r>
        <w:t>n ph</w:t>
      </w:r>
      <w:r>
        <w:t>ẩ</w:t>
      </w:r>
      <w:r>
        <w:t>m chưa gi</w:t>
      </w:r>
      <w:r>
        <w:t>ữ</w:t>
      </w:r>
      <w:r>
        <w:t xml:space="preserve"> hàng.</w:t>
      </w:r>
    </w:p>
    <w:p w14:paraId="4FD63562" w14:textId="77777777" w:rsidR="00334113" w:rsidRDefault="00BE1D5B">
      <w:pPr>
        <w:pStyle w:val="Source"/>
      </w:pPr>
      <w:r>
        <w:t>UC01 c</w:t>
      </w:r>
      <w:r>
        <w:t>ủ</w:t>
      </w:r>
      <w:r>
        <w:t>a báo cáo; docs/ba/03-business-rules.md, BR-CAT-01; catalog/CatalogService.java; cách v</w:t>
      </w:r>
      <w:r>
        <w:t>ẽ</w:t>
      </w:r>
      <w:r>
        <w:t xml:space="preserve"> theo slide 83–89.</w:t>
      </w:r>
    </w:p>
    <w:p w14:paraId="67CAC917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6991650C" w14:textId="77777777" w:rsidR="00334113" w:rsidRDefault="00BE1D5B">
      <w:pPr>
        <w:pStyle w:val="FigureTitle"/>
      </w:pPr>
      <w:bookmarkStart w:id="57" w:name="_Toc240445538"/>
      <w:r>
        <w:lastRenderedPageBreak/>
        <w:t>AD-05. Activity: UC02 Đăng ký và xác minh tài kho</w:t>
      </w:r>
      <w:r>
        <w:t>ả</w:t>
      </w:r>
      <w:r>
        <w:t>n</w:t>
      </w:r>
      <w:bookmarkEnd w:id="57"/>
    </w:p>
    <w:p w14:paraId="09DE7A91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224F732" wp14:editId="3F2C291B">
            <wp:extent cx="12154997" cy="8100090"/>
            <wp:effectExtent l="0" t="0" r="0" b="0"/>
            <wp:docPr id="27" name="Picture 27" descr="AD-05. Activity: UC02 Đăng ký và xác minh tài kho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0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154997" cy="81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D429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Đăng ký h</w:t>
      </w:r>
      <w:r>
        <w:t>ợ</w:t>
      </w:r>
      <w:r>
        <w:t>p l</w:t>
      </w:r>
      <w:r>
        <w:t>ệ</w:t>
      </w:r>
      <w:r>
        <w:t xml:space="preserve"> t</w:t>
      </w:r>
      <w:r>
        <w:t>ạ</w:t>
      </w:r>
      <w:r>
        <w:t>o tài kho</w:t>
      </w:r>
      <w:r>
        <w:t>ả</w:t>
      </w:r>
      <w:r>
        <w:t>n ch</w:t>
      </w:r>
      <w:r>
        <w:t>ờ</w:t>
      </w:r>
      <w:r>
        <w:t xml:space="preserve"> xác minh, m</w:t>
      </w:r>
      <w:r>
        <w:t>ậ</w:t>
      </w:r>
      <w:r>
        <w:t>t kh</w:t>
      </w:r>
      <w:r>
        <w:t>ẩ</w:t>
      </w:r>
      <w:r>
        <w:t>u đã băm và token dùng m</w:t>
      </w:r>
      <w:r>
        <w:t>ộ</w:t>
      </w:r>
      <w:r>
        <w:t>t l</w:t>
      </w:r>
      <w:r>
        <w:t>ầ</w:t>
      </w:r>
      <w:r>
        <w:t>n có th</w:t>
      </w:r>
      <w:r>
        <w:t>ờ</w:t>
      </w:r>
      <w:r>
        <w:t>i h</w:t>
      </w:r>
      <w:r>
        <w:t>ạ</w:t>
      </w:r>
      <w:r>
        <w:t>n 24 gi</w:t>
      </w:r>
      <w:r>
        <w:t>ờ</w:t>
      </w:r>
      <w:r>
        <w:t>.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ghi s</w:t>
      </w:r>
      <w:r>
        <w:t>ự</w:t>
      </w:r>
      <w:r>
        <w:t xml:space="preserve"> ki</w:t>
      </w:r>
      <w:r>
        <w:t>ệ</w:t>
      </w:r>
      <w:r>
        <w:t>n vào outbox và h</w:t>
      </w:r>
      <w:r>
        <w:t>ỗ</w:t>
      </w:r>
      <w:r>
        <w:t xml:space="preserve"> tr</w:t>
      </w:r>
      <w:r>
        <w:t>ợ</w:t>
      </w:r>
      <w:r>
        <w:t xml:space="preserve"> token demo </w:t>
      </w:r>
      <w:r>
        <w:t>ở</w:t>
      </w:r>
      <w:r>
        <w:t xml:space="preserve"> local, chưa có b</w:t>
      </w:r>
      <w:r>
        <w:t>ộ</w:t>
      </w:r>
      <w:r>
        <w:t xml:space="preserve"> g</w:t>
      </w:r>
      <w:r>
        <w:t>ử</w:t>
      </w:r>
      <w:r>
        <w:t>i email t</w:t>
      </w:r>
      <w:r>
        <w:t>ự</w:t>
      </w:r>
      <w:r>
        <w:t xml:space="preserve"> đ</w:t>
      </w:r>
      <w:r>
        <w:t>ộ</w:t>
      </w:r>
      <w:r>
        <w:t>ng. Khi token h</w:t>
      </w:r>
      <w:r>
        <w:t>ợ</w:t>
      </w:r>
      <w:r>
        <w:t>p l</w:t>
      </w:r>
      <w:r>
        <w:t>ệ</w:t>
      </w:r>
      <w:r>
        <w:t>, tài kho</w:t>
      </w:r>
      <w:r>
        <w:t>ả</w:t>
      </w:r>
      <w:r>
        <w:t>n đư</w:t>
      </w:r>
      <w:r>
        <w:t>ợ</w:t>
      </w:r>
      <w:r>
        <w:t>c kích ho</w:t>
      </w:r>
      <w:r>
        <w:t>ạ</w:t>
      </w:r>
      <w:r>
        <w:t>t và nh</w:t>
      </w:r>
      <w:r>
        <w:t>ậ</w:t>
      </w:r>
      <w:r>
        <w:t>n phiên đăng nh</w:t>
      </w:r>
      <w:r>
        <w:t>ậ</w:t>
      </w:r>
      <w:r>
        <w:t>p; token sai ho</w:t>
      </w:r>
      <w:r>
        <w:t>ặ</w:t>
      </w:r>
      <w:r>
        <w:t>c h</w:t>
      </w:r>
      <w:r>
        <w:t>ế</w:t>
      </w:r>
      <w:r>
        <w:t>t h</w:t>
      </w:r>
      <w:r>
        <w:t>ạ</w:t>
      </w:r>
      <w:r>
        <w:t>n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1BA7E750" w14:textId="77777777" w:rsidR="00334113" w:rsidRDefault="00BE1D5B">
      <w:pPr>
        <w:pStyle w:val="Source"/>
      </w:pPr>
      <w:r>
        <w:t>UC02 c</w:t>
      </w:r>
      <w:r>
        <w:t>ủ</w:t>
      </w:r>
      <w:r>
        <w:t>a báo cáo; docs/ba/02-use-cases.md, m</w:t>
      </w:r>
      <w:r>
        <w:t>ụ</w:t>
      </w:r>
      <w:r>
        <w:t>c 3; auth/AuthService.java và AuthController.java; cách v</w:t>
      </w:r>
      <w:r>
        <w:t>ẽ</w:t>
      </w:r>
      <w:r>
        <w:t xml:space="preserve"> theo slide 83–89.</w:t>
      </w:r>
    </w:p>
    <w:p w14:paraId="1361A74E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245C1A81" w14:textId="77777777" w:rsidR="00334113" w:rsidRDefault="00BE1D5B">
      <w:pPr>
        <w:pStyle w:val="FigureTitle"/>
      </w:pPr>
      <w:bookmarkStart w:id="58" w:name="_Toc240445539"/>
      <w:r>
        <w:lastRenderedPageBreak/>
        <w:t>AD-06. Activity: UC03 Đăng nh</w:t>
      </w:r>
      <w:r>
        <w:t>ậ</w:t>
      </w:r>
      <w:r>
        <w:t>p và nh</w:t>
      </w:r>
      <w:r>
        <w:t>ậ</w:t>
      </w:r>
      <w:r>
        <w:t>n phiên truy c</w:t>
      </w:r>
      <w:r>
        <w:t>ậ</w:t>
      </w:r>
      <w:r>
        <w:t>p</w:t>
      </w:r>
      <w:bookmarkEnd w:id="58"/>
    </w:p>
    <w:p w14:paraId="7C717F0E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C31D8E3" wp14:editId="3F5A3B68">
            <wp:extent cx="11663129" cy="8084881"/>
            <wp:effectExtent l="0" t="0" r="0" b="0"/>
            <wp:docPr id="28" name="Picture 28" descr="AD-06. Activity: UC03 Đăng nhập và nhận phiên truy c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0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663129" cy="808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4522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Ngư</w:t>
      </w:r>
      <w:r>
        <w:t>ờ</w:t>
      </w:r>
      <w:r>
        <w:t>i dùng g</w:t>
      </w:r>
      <w:r>
        <w:t>ử</w:t>
      </w:r>
      <w:r>
        <w:t>i email và m</w:t>
      </w:r>
      <w:r>
        <w:t>ậ</w:t>
      </w:r>
      <w:r>
        <w:t>t kh</w:t>
      </w:r>
      <w:r>
        <w:t>ẩ</w:t>
      </w:r>
      <w:r>
        <w:t>u;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gi</w:t>
      </w:r>
      <w:r>
        <w:t>ớ</w:t>
      </w:r>
      <w:r>
        <w:t>i h</w:t>
      </w:r>
      <w:r>
        <w:t>ạ</w:t>
      </w:r>
      <w:r>
        <w:t>n yêu c</w:t>
      </w:r>
      <w:r>
        <w:t>ầ</w:t>
      </w:r>
      <w:r>
        <w:t>u r</w:t>
      </w:r>
      <w:r>
        <w:t>ồ</w:t>
      </w:r>
      <w:r>
        <w:t>i đ</w:t>
      </w:r>
      <w:r>
        <w:t>ố</w:t>
      </w:r>
      <w:r>
        <w:t>i chi</w:t>
      </w:r>
      <w:r>
        <w:t>ế</w:t>
      </w:r>
      <w:r>
        <w:t>u thông tin đăng nh</w:t>
      </w:r>
      <w:r>
        <w:t>ậ</w:t>
      </w:r>
      <w:r>
        <w:t>p. Ch</w:t>
      </w:r>
      <w:r>
        <w:t>ỉ</w:t>
      </w:r>
      <w:r>
        <w:t xml:space="preserve"> tài kho</w:t>
      </w:r>
      <w:r>
        <w:t>ả</w:t>
      </w:r>
      <w:r>
        <w:t>n đã xác minh, đang ho</w:t>
      </w:r>
      <w:r>
        <w:t>ạ</w:t>
      </w:r>
      <w:r>
        <w:t>t đ</w:t>
      </w:r>
      <w:r>
        <w:t>ộ</w:t>
      </w:r>
      <w:r>
        <w:t>ng ho</w:t>
      </w:r>
      <w:r>
        <w:t>ặ</w:t>
      </w:r>
      <w:r>
        <w:t>c có khóa t</w:t>
      </w:r>
      <w:r>
        <w:t>ạ</w:t>
      </w:r>
      <w:r>
        <w:t>m đã h</w:t>
      </w:r>
      <w:r>
        <w:t>ế</w:t>
      </w:r>
      <w:r>
        <w:t>t h</w:t>
      </w:r>
      <w:r>
        <w:t>ạ</w:t>
      </w:r>
      <w:r>
        <w:t>n m</w:t>
      </w:r>
      <w:r>
        <w:t>ớ</w:t>
      </w:r>
      <w:r>
        <w:t>i đư</w:t>
      </w:r>
      <w:r>
        <w:t>ợ</w:t>
      </w:r>
      <w:r>
        <w:t>c c</w:t>
      </w:r>
      <w:r>
        <w:t>ấ</w:t>
      </w:r>
      <w:r>
        <w:t>p phiên; các tr</w:t>
      </w:r>
      <w:r>
        <w:t>ạ</w:t>
      </w:r>
      <w:r>
        <w:t>ng thái không h</w:t>
      </w:r>
      <w:r>
        <w:t>ợ</w:t>
      </w:r>
      <w:r>
        <w:t>p l</w:t>
      </w:r>
      <w:r>
        <w:t>ệ</w:t>
      </w:r>
      <w:r>
        <w:t xml:space="preserve">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 Khi thành công, 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l</w:t>
      </w:r>
      <w:r>
        <w:t>ầ</w:t>
      </w:r>
      <w:r>
        <w:t>n đăng nh</w:t>
      </w:r>
      <w:r>
        <w:t>ậ</w:t>
      </w:r>
      <w:r>
        <w:t>p và hi</w:t>
      </w:r>
      <w:r>
        <w:t>ể</w:t>
      </w:r>
      <w:r>
        <w:t>n th</w:t>
      </w:r>
      <w:r>
        <w:t>ị</w:t>
      </w:r>
      <w:r>
        <w:t xml:space="preserve"> ch</w:t>
      </w:r>
      <w:r>
        <w:t>ứ</w:t>
      </w:r>
      <w:r>
        <w:t>c năng theo vai trò.</w:t>
      </w:r>
    </w:p>
    <w:p w14:paraId="6F7CE55E" w14:textId="77777777" w:rsidR="00334113" w:rsidRDefault="00BE1D5B">
      <w:pPr>
        <w:pStyle w:val="Source"/>
      </w:pPr>
      <w:r>
        <w:t>UC03 và b</w:t>
      </w:r>
      <w:r>
        <w:t>ả</w:t>
      </w:r>
      <w:r>
        <w:t>ng 4.2 c</w:t>
      </w:r>
      <w:r>
        <w:t>ủ</w:t>
      </w:r>
      <w:r>
        <w:t>a báo cáo; auth/AuthController.java, AuthService.java; docs/ba/03-business-rules.md, BR-AUTH-06/08.</w:t>
      </w:r>
    </w:p>
    <w:p w14:paraId="257833F2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0F6D9ADE" w14:textId="77777777" w:rsidR="00334113" w:rsidRDefault="00BE1D5B">
      <w:pPr>
        <w:pStyle w:val="FigureTitle"/>
      </w:pPr>
      <w:bookmarkStart w:id="59" w:name="_Toc240445540"/>
      <w:r>
        <w:lastRenderedPageBreak/>
        <w:t>AD-07. Activity: UC04 Thêm, s</w:t>
      </w:r>
      <w:r>
        <w:t>ử</w:t>
      </w:r>
      <w:r>
        <w:t>a và xóa s</w:t>
      </w:r>
      <w:r>
        <w:t>ả</w:t>
      </w:r>
      <w:r>
        <w:t>n ph</w:t>
      </w:r>
      <w:r>
        <w:t>ẩ</w:t>
      </w:r>
      <w:r>
        <w:t>m trong gi</w:t>
      </w:r>
      <w:r>
        <w:t>ỏ</w:t>
      </w:r>
      <w:bookmarkEnd w:id="59"/>
    </w:p>
    <w:p w14:paraId="7ADAE2DA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03A5CE71" wp14:editId="0AED675F">
            <wp:extent cx="12234723" cy="8094492"/>
            <wp:effectExtent l="0" t="0" r="0" b="0"/>
            <wp:docPr id="29" name="Picture 29" descr="AD-07. Activity: UC04 Thêm, sửa và xóa sản phẩm trong gi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0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234723" cy="80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CBD8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Ngư</w:t>
      </w:r>
      <w:r>
        <w:t>ờ</w:t>
      </w:r>
      <w:r>
        <w:t>i mua thêm, s</w:t>
      </w:r>
      <w:r>
        <w:t>ử</w:t>
      </w:r>
      <w:r>
        <w:t>a ho</w:t>
      </w:r>
      <w:r>
        <w:t>ặ</w:t>
      </w:r>
      <w:r>
        <w:t>c xóa dòng gi</w:t>
      </w:r>
      <w:r>
        <w:t>ỏ</w:t>
      </w:r>
      <w:r>
        <w:t>; 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gi</w:t>
      </w:r>
      <w:r>
        <w:t>ỏ</w:t>
      </w:r>
      <w:r>
        <w:t xml:space="preserve"> b</w:t>
      </w:r>
      <w:r>
        <w:t>ằ</w:t>
      </w:r>
      <w:r>
        <w:t>ng token và ki</w:t>
      </w:r>
      <w:r>
        <w:t>ể</w:t>
      </w:r>
      <w:r>
        <w:t>m tra quy</w:t>
      </w:r>
      <w:r>
        <w:t>ề</w:t>
      </w:r>
      <w:r>
        <w:t>n v</w:t>
      </w:r>
      <w:r>
        <w:t>ớ</w:t>
      </w:r>
      <w:r>
        <w:t>i dòng c</w:t>
      </w:r>
      <w:r>
        <w:t>ầ</w:t>
      </w:r>
      <w:r>
        <w:t>n thay đ</w:t>
      </w:r>
      <w:r>
        <w:t>ổ</w:t>
      </w:r>
      <w:r>
        <w:t>i. Thêm ho</w:t>
      </w:r>
      <w:r>
        <w:t>ặ</w:t>
      </w:r>
      <w:r>
        <w:t>c s</w:t>
      </w:r>
      <w:r>
        <w:t>ử</w:t>
      </w:r>
      <w:r>
        <w:t>a ph</w:t>
      </w:r>
      <w:r>
        <w:t>ả</w:t>
      </w:r>
      <w:r>
        <w:t>i có đ</w:t>
      </w:r>
      <w:r>
        <w:t>ủ</w:t>
      </w:r>
      <w:r>
        <w:t xml:space="preserve"> t</w:t>
      </w:r>
      <w:r>
        <w:t>ồ</w:t>
      </w:r>
      <w:r>
        <w:t>n kh</w:t>
      </w:r>
      <w:r>
        <w:t>ả</w:t>
      </w:r>
      <w:r>
        <w:t xml:space="preserve"> d</w:t>
      </w:r>
      <w:r>
        <w:t>ụ</w:t>
      </w:r>
      <w:r>
        <w:t>ng, cùng SKU đư</w:t>
      </w:r>
      <w:r>
        <w:t>ợ</w:t>
      </w:r>
      <w:r>
        <w:t>c g</w:t>
      </w:r>
      <w:r>
        <w:t>ộ</w:t>
      </w:r>
      <w:r>
        <w:t>p thành m</w:t>
      </w:r>
      <w:r>
        <w:t>ộ</w:t>
      </w:r>
      <w:r>
        <w:t>t dòng 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>ng t</w:t>
      </w:r>
      <w:r>
        <w:t>ố</w:t>
      </w:r>
      <w:r>
        <w:t>i đa 10. Sau thay đ</w:t>
      </w:r>
      <w:r>
        <w:t>ổ</w:t>
      </w:r>
      <w:r>
        <w:t>i, giá và t</w:t>
      </w:r>
      <w:r>
        <w:t>ổ</w:t>
      </w:r>
      <w:r>
        <w:t>ng ti</w:t>
      </w:r>
      <w:r>
        <w:t>ề</w:t>
      </w:r>
      <w:r>
        <w:t>n đư</w:t>
      </w:r>
      <w:r>
        <w:t>ợ</w:t>
      </w:r>
      <w:r>
        <w:t>c tính l</w:t>
      </w:r>
      <w:r>
        <w:t>ạ</w:t>
      </w:r>
      <w:r>
        <w:t>i; gi</w:t>
      </w:r>
      <w:r>
        <w:t>ỏ</w:t>
      </w:r>
      <w:r>
        <w:t xml:space="preserve"> chưa gi</w:t>
      </w:r>
      <w:r>
        <w:t>ữ</w:t>
      </w:r>
      <w:r>
        <w:t xml:space="preserve"> t</w:t>
      </w:r>
      <w:r>
        <w:t>ồ</w:t>
      </w:r>
      <w:r>
        <w:t>n và checkout ph</w:t>
      </w:r>
      <w:r>
        <w:t>ả</w:t>
      </w:r>
      <w:r>
        <w:t>i ki</w:t>
      </w:r>
      <w:r>
        <w:t>ể</w:t>
      </w:r>
      <w:r>
        <w:t>m tra hàng l</w:t>
      </w:r>
      <w:r>
        <w:t>ầ</w:t>
      </w:r>
      <w:r>
        <w:t>n n</w:t>
      </w:r>
      <w:r>
        <w:t>ữ</w:t>
      </w:r>
      <w:r>
        <w:t>a.</w:t>
      </w:r>
    </w:p>
    <w:p w14:paraId="6FC1E0AD" w14:textId="77777777" w:rsidR="00334113" w:rsidRDefault="00BE1D5B">
      <w:pPr>
        <w:pStyle w:val="Source"/>
      </w:pPr>
      <w:r>
        <w:t>UC04 c</w:t>
      </w:r>
      <w:r>
        <w:t>ủ</w:t>
      </w:r>
      <w:r>
        <w:t>a báo cáo; cart/CartController.java và CartService.java; docs/ba/03-business-rules.md, BR-CAR-01/02, BR-PRI-01.</w:t>
      </w:r>
    </w:p>
    <w:p w14:paraId="7BD54A6D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409521EC" w14:textId="77777777" w:rsidR="00334113" w:rsidRDefault="00BE1D5B">
      <w:pPr>
        <w:pStyle w:val="FigureTitle"/>
      </w:pPr>
      <w:bookmarkStart w:id="60" w:name="_Toc240445541"/>
      <w:r>
        <w:lastRenderedPageBreak/>
        <w:t>AD-08. Activity: UC05 Ki</w:t>
      </w:r>
      <w:r>
        <w:t>ể</w:t>
      </w:r>
      <w:r>
        <w:t>m tra và áp mã gi</w:t>
      </w:r>
      <w:r>
        <w:t>ả</w:t>
      </w:r>
      <w:r>
        <w:t>m giá</w:t>
      </w:r>
      <w:bookmarkEnd w:id="60"/>
    </w:p>
    <w:p w14:paraId="34432AFC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0A36254" wp14:editId="270020E9">
            <wp:extent cx="12275412" cy="8096862"/>
            <wp:effectExtent l="0" t="0" r="0" b="0"/>
            <wp:docPr id="30" name="Picture 30" descr="AD-08. Activity: UC05 Kiểm tra và áp mã giảm gi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0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275412" cy="809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CDA2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gi</w:t>
      </w:r>
      <w:r>
        <w:t>ỏ</w:t>
      </w:r>
      <w:r>
        <w:t>, chu</w:t>
      </w:r>
      <w:r>
        <w:t>ẩ</w:t>
      </w:r>
      <w:r>
        <w:t>n hóa mã r</w:t>
      </w:r>
      <w:r>
        <w:t>ồ</w:t>
      </w:r>
      <w:r>
        <w:t>i đánh giá tr</w:t>
      </w:r>
      <w:r>
        <w:t>ạ</w:t>
      </w:r>
      <w:r>
        <w:t>ng thái, th</w:t>
      </w:r>
      <w:r>
        <w:t>ờ</w:t>
      </w:r>
      <w:r>
        <w:t>i h</w:t>
      </w:r>
      <w:r>
        <w:t>ạ</w:t>
      </w:r>
      <w:r>
        <w:t>n, lư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 và giá tr</w:t>
      </w:r>
      <w:r>
        <w:t>ị</w:t>
      </w:r>
      <w:r>
        <w:t xml:space="preserve">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ưu đãi. Mã h</w:t>
      </w:r>
      <w:r>
        <w:t>ợ</w:t>
      </w:r>
      <w:r>
        <w:t>p l</w:t>
      </w:r>
      <w:r>
        <w:t>ệ</w:t>
      </w:r>
      <w:r>
        <w:t xml:space="preserve"> thay th</w:t>
      </w:r>
      <w:r>
        <w:t>ế</w:t>
      </w:r>
      <w:r>
        <w:t xml:space="preserve"> mã đang có vì m</w:t>
      </w:r>
      <w:r>
        <w:t>ỗ</w:t>
      </w:r>
      <w:r>
        <w:t>i gi</w:t>
      </w:r>
      <w:r>
        <w:t>ỏ</w:t>
      </w:r>
      <w:r>
        <w:t xml:space="preserve"> ch</w:t>
      </w:r>
      <w:r>
        <w:t>ỉ</w:t>
      </w:r>
      <w:r>
        <w:t xml:space="preserve"> lưu m</w:t>
      </w:r>
      <w:r>
        <w:t>ộ</w:t>
      </w:r>
      <w:r>
        <w:t>t mã, sau đó máy ch</w:t>
      </w:r>
      <w:r>
        <w:t>ủ</w:t>
      </w:r>
      <w:r>
        <w:t xml:space="preserve"> tính l</w:t>
      </w:r>
      <w:r>
        <w:t>ạ</w:t>
      </w:r>
      <w:r>
        <w:t>i t</w:t>
      </w:r>
      <w:r>
        <w:t>ổ</w:t>
      </w:r>
      <w:r>
        <w:t>ng ti</w:t>
      </w:r>
      <w:r>
        <w:t>ề</w:t>
      </w:r>
      <w:r>
        <w:t>n. K</w:t>
      </w:r>
      <w:r>
        <w:t>ế</w:t>
      </w:r>
      <w:r>
        <w:t>t qu</w:t>
      </w:r>
      <w:r>
        <w:t>ả</w:t>
      </w:r>
      <w:r>
        <w:t xml:space="preserve"> </w:t>
      </w:r>
      <w:r>
        <w:t>ở</w:t>
      </w:r>
      <w:r>
        <w:t xml:space="preserve"> gi</w:t>
      </w:r>
      <w:r>
        <w:t>ỏ</w:t>
      </w:r>
      <w:r>
        <w:t xml:space="preserve"> là t</w:t>
      </w:r>
      <w:r>
        <w:t>ạ</w:t>
      </w:r>
      <w:r>
        <w:t>m tính; checkout ki</w:t>
      </w:r>
      <w:r>
        <w:t>ể</w:t>
      </w:r>
      <w:r>
        <w:t>m tra l</w:t>
      </w:r>
      <w:r>
        <w:t>ạ</w:t>
      </w:r>
      <w:r>
        <w:t>i đi</w:t>
      </w:r>
      <w:r>
        <w:t>ề</w:t>
      </w:r>
      <w:r>
        <w:t>u ki</w:t>
      </w:r>
      <w:r>
        <w:t>ệ</w:t>
      </w:r>
      <w:r>
        <w:t>n và gi</w:t>
      </w:r>
      <w:r>
        <w:t>ớ</w:t>
      </w:r>
      <w:r>
        <w:t>i h</w:t>
      </w:r>
      <w:r>
        <w:t>ạ</w:t>
      </w:r>
      <w:r>
        <w:t>n s</w:t>
      </w:r>
      <w:r>
        <w:t>ử</w:t>
      </w:r>
      <w:r>
        <w:t xml:space="preserve"> d</w:t>
      </w:r>
      <w:r>
        <w:t>ụ</w:t>
      </w:r>
      <w:r>
        <w:t>ng theo khách.</w:t>
      </w:r>
    </w:p>
    <w:p w14:paraId="71E16949" w14:textId="77777777" w:rsidR="00334113" w:rsidRDefault="00BE1D5B">
      <w:pPr>
        <w:pStyle w:val="Source"/>
      </w:pPr>
      <w:r>
        <w:t>UC05 c</w:t>
      </w:r>
      <w:r>
        <w:t>ủ</w:t>
      </w:r>
      <w:r>
        <w:t>a báo cáo; cart/CartService.java, applyVoucher/evaluate/validateCustomerUsage; docs/ba/03-business-rules.md, BR-PRO-01/02.</w:t>
      </w:r>
    </w:p>
    <w:p w14:paraId="6F910084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28CDB07B" w14:textId="77777777" w:rsidR="00334113" w:rsidRDefault="00BE1D5B">
      <w:pPr>
        <w:pStyle w:val="FigureTitle"/>
      </w:pPr>
      <w:bookmarkStart w:id="61" w:name="_Toc240445542"/>
      <w:r>
        <w:lastRenderedPageBreak/>
        <w:t>AD-09. Activity: UC07 Tra c</w:t>
      </w:r>
      <w:r>
        <w:t>ứ</w:t>
      </w:r>
      <w:r>
        <w:t>u đơn c</w:t>
      </w:r>
      <w:r>
        <w:t>ủ</w:t>
      </w:r>
      <w:r>
        <w:t>a thành viên ho</w:t>
      </w:r>
      <w:r>
        <w:t>ặ</w:t>
      </w:r>
      <w:r>
        <w:t>c khách vãng lai</w:t>
      </w:r>
      <w:bookmarkEnd w:id="61"/>
    </w:p>
    <w:p w14:paraId="75F82124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AFB4FCE" wp14:editId="26315E6A">
            <wp:extent cx="14357985" cy="7977296"/>
            <wp:effectExtent l="0" t="0" r="0" b="0"/>
            <wp:docPr id="31" name="Picture 31" descr="AD-09. Activity: UC07 Tra cứu đơn của thành viên hoặc khách vãng l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0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57985" cy="797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6B3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Thành viên ph</w:t>
      </w:r>
      <w:r>
        <w:t>ả</w:t>
      </w:r>
      <w:r>
        <w:t>i có phiên h</w:t>
      </w:r>
      <w:r>
        <w:t>ợ</w:t>
      </w:r>
      <w:r>
        <w:t>p l</w:t>
      </w:r>
      <w:r>
        <w:t>ệ</w:t>
      </w:r>
      <w:r>
        <w:t xml:space="preserve"> và s</w:t>
      </w:r>
      <w:r>
        <w:t>ở</w:t>
      </w:r>
      <w:r>
        <w:t xml:space="preserve"> h</w:t>
      </w:r>
      <w:r>
        <w:t>ữ</w:t>
      </w:r>
      <w:r>
        <w:t>u đơn, còn khách vãng lai ph</w:t>
      </w:r>
      <w:r>
        <w:t>ả</w:t>
      </w:r>
      <w:r>
        <w:t>i g</w:t>
      </w:r>
      <w:r>
        <w:t>ử</w:t>
      </w:r>
      <w:r>
        <w:t>i guest token c</w:t>
      </w:r>
      <w:r>
        <w:t>ủ</w:t>
      </w:r>
      <w:r>
        <w:t>a đúng đơn qua header. Token khách có h</w:t>
      </w:r>
      <w:r>
        <w:t>ạ</w:t>
      </w:r>
      <w:r>
        <w:t>n b</w:t>
      </w:r>
      <w:r>
        <w:t>ả</w:t>
      </w:r>
      <w:r>
        <w:t>y ngày; sai ho</w:t>
      </w:r>
      <w:r>
        <w:t>ặ</w:t>
      </w:r>
      <w:r>
        <w:t>c h</w:t>
      </w:r>
      <w:r>
        <w:t>ế</w:t>
      </w:r>
      <w:r>
        <w:t>t h</w:t>
      </w:r>
      <w:r>
        <w:t>ạ</w:t>
      </w:r>
      <w:r>
        <w:t>n tr</w:t>
      </w:r>
      <w:r>
        <w:t>ả</w:t>
      </w:r>
      <w:r>
        <w:t xml:space="preserve"> l</w:t>
      </w:r>
      <w:r>
        <w:t>ỗ</w:t>
      </w:r>
      <w:r>
        <w:t>i không tìm th</w:t>
      </w:r>
      <w:r>
        <w:t>ấ</w:t>
      </w:r>
      <w:r>
        <w:t>y đơn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 Ch</w:t>
      </w:r>
      <w:r>
        <w:t>ỉ</w:t>
      </w:r>
      <w:r>
        <w:t xml:space="preserve"> sau khi ki</w:t>
      </w:r>
      <w:r>
        <w:t>ể</w:t>
      </w:r>
      <w:r>
        <w:t>m tra quy</w:t>
      </w:r>
      <w:r>
        <w:t>ề</w:t>
      </w:r>
      <w:r>
        <w:t>n thành công, h</w:t>
      </w:r>
      <w:r>
        <w:t>ệ</w:t>
      </w:r>
      <w:r>
        <w:t xml:space="preserve"> th</w:t>
      </w:r>
      <w:r>
        <w:t>ố</w:t>
      </w:r>
      <w:r>
        <w:t>ng m</w:t>
      </w:r>
      <w:r>
        <w:t>ớ</w:t>
      </w:r>
      <w:r>
        <w:t>i tr</w:t>
      </w:r>
      <w:r>
        <w:t>ả</w:t>
      </w:r>
      <w:r>
        <w:t xml:space="preserve"> chi ti</w:t>
      </w:r>
      <w:r>
        <w:t>ế</w:t>
      </w:r>
      <w:r>
        <w:t>t m</w:t>
      </w:r>
      <w:r>
        <w:t>ặ</w:t>
      </w:r>
      <w:r>
        <w:t>t hàng, l</w:t>
      </w:r>
      <w:r>
        <w:t>ị</w:t>
      </w:r>
      <w:r>
        <w:t>ch s</w:t>
      </w:r>
      <w:r>
        <w:t>ử</w:t>
      </w:r>
      <w:r>
        <w:t xml:space="preserve"> và ti</w:t>
      </w:r>
      <w:r>
        <w:t>ế</w:t>
      </w:r>
      <w:r>
        <w:t>n đ</w:t>
      </w:r>
      <w:r>
        <w:t>ộ</w:t>
      </w:r>
      <w:r>
        <w:t xml:space="preserve"> t</w:t>
      </w:r>
      <w:r>
        <w:t>ừ</w:t>
      </w:r>
      <w:r>
        <w:t>ng ki</w:t>
      </w:r>
      <w:r>
        <w:t>ệ</w:t>
      </w:r>
      <w:r>
        <w:t>n giao.</w:t>
      </w:r>
    </w:p>
    <w:p w14:paraId="1B9CCE5A" w14:textId="77777777" w:rsidR="00334113" w:rsidRDefault="00BE1D5B">
      <w:pPr>
        <w:pStyle w:val="Source"/>
      </w:pPr>
      <w:r>
        <w:t>UC07 c</w:t>
      </w:r>
      <w:r>
        <w:t>ủ</w:t>
      </w:r>
      <w:r>
        <w:t>a báo cáo; docs/ba/02-use-cases.md, m</w:t>
      </w:r>
      <w:r>
        <w:t>ụ</w:t>
      </w:r>
      <w:r>
        <w:t>c 4; order/OrderService.java; docs/ba/03-business-rules.md, BR-GST-02/03/04.</w:t>
      </w:r>
    </w:p>
    <w:p w14:paraId="69A506B1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7AFEB6BF" w14:textId="77777777" w:rsidR="00334113" w:rsidRDefault="00BE1D5B">
      <w:pPr>
        <w:pStyle w:val="FigureTitle"/>
      </w:pPr>
      <w:bookmarkStart w:id="62" w:name="_Toc240445543"/>
      <w:r>
        <w:lastRenderedPageBreak/>
        <w:t>AD-10. Activity: UC08 T</w:t>
      </w:r>
      <w:r>
        <w:t>ạ</w:t>
      </w:r>
      <w:r>
        <w:t>o s</w:t>
      </w:r>
      <w:r>
        <w:t>ả</w:t>
      </w:r>
      <w:r>
        <w:t>n ph</w:t>
      </w:r>
      <w:r>
        <w:t>ẩ</w:t>
      </w:r>
      <w:r>
        <w:t>m ho</w:t>
      </w:r>
      <w:r>
        <w:t>ặ</w:t>
      </w:r>
      <w:r>
        <w:t>c khuy</w:t>
      </w:r>
      <w:r>
        <w:t>ế</w:t>
      </w:r>
      <w:r>
        <w:t>n mãi</w:t>
      </w:r>
      <w:bookmarkEnd w:id="62"/>
    </w:p>
    <w:p w14:paraId="18B5C6A8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EFFD469" wp14:editId="47849A0F">
            <wp:extent cx="12853396" cy="8071932"/>
            <wp:effectExtent l="0" t="0" r="0" b="0"/>
            <wp:docPr id="32" name="Picture 32" descr="AD-10. Activity: UC08 Tạo sản phẩm hoặc khuyến mã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1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853396" cy="807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EBE2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minh h</w:t>
      </w:r>
      <w:r>
        <w:t>ọ</w:t>
      </w:r>
      <w:r>
        <w:t>a UC08 khi Manager ho</w:t>
      </w:r>
      <w:r>
        <w:t>ặ</w:t>
      </w:r>
      <w:r>
        <w:t>c Admin t</w:t>
      </w:r>
      <w:r>
        <w:t>ạ</w:t>
      </w:r>
      <w:r>
        <w:t>o s</w:t>
      </w:r>
      <w:r>
        <w:t>ả</w:t>
      </w:r>
      <w:r>
        <w:t>n ph</w:t>
      </w:r>
      <w:r>
        <w:t>ẩ</w:t>
      </w:r>
      <w:r>
        <w:t>m hay khuy</w:t>
      </w:r>
      <w:r>
        <w:t>ế</w:t>
      </w:r>
      <w:r>
        <w:t>n mãi, v</w:t>
      </w:r>
      <w:r>
        <w:t>ớ</w:t>
      </w:r>
      <w:r>
        <w:t>i bư</w:t>
      </w:r>
      <w:r>
        <w:t>ớ</w:t>
      </w:r>
      <w:r>
        <w:t>c ki</w:t>
      </w:r>
      <w:r>
        <w:t>ể</w:t>
      </w:r>
      <w:r>
        <w:t>m tra quy</w:t>
      </w:r>
      <w:r>
        <w:t>ề</w:t>
      </w:r>
      <w:r>
        <w:t>n trư</w:t>
      </w:r>
      <w:r>
        <w:t>ớ</w:t>
      </w:r>
      <w:r>
        <w:t>c khi ghi.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i đúng đ</w:t>
      </w:r>
      <w:r>
        <w:t>ị</w:t>
      </w:r>
      <w:r>
        <w:t>nh d</w:t>
      </w:r>
      <w:r>
        <w:t>ạ</w:t>
      </w:r>
      <w:r>
        <w:t>ng, mã không trùng, đ</w:t>
      </w:r>
      <w:r>
        <w:t>ố</w:t>
      </w:r>
      <w:r>
        <w:t>i tư</w:t>
      </w:r>
      <w:r>
        <w:t>ợ</w:t>
      </w:r>
      <w:r>
        <w:t>ng liên quan t</w:t>
      </w:r>
      <w:r>
        <w:t>ồ</w:t>
      </w:r>
      <w:r>
        <w:t>n t</w:t>
      </w:r>
      <w:r>
        <w:t>ạ</w:t>
      </w:r>
      <w:r>
        <w:t>i và th</w:t>
      </w:r>
      <w:r>
        <w:t>ờ</w:t>
      </w:r>
      <w:r>
        <w:t>i gian khuy</w:t>
      </w:r>
      <w:r>
        <w:t>ế</w:t>
      </w:r>
      <w:r>
        <w:t>n mãi h</w:t>
      </w:r>
      <w:r>
        <w:t>ợ</w:t>
      </w:r>
      <w:r>
        <w:t>p l</w:t>
      </w:r>
      <w:r>
        <w:t>ệ</w:t>
      </w:r>
      <w:r>
        <w:t>. Các API hi</w:t>
      </w:r>
      <w:r>
        <w:t>ệ</w:t>
      </w:r>
      <w:r>
        <w:t>n có th</w:t>
      </w:r>
      <w:r>
        <w:t>ự</w:t>
      </w:r>
      <w:r>
        <w:t>c hi</w:t>
      </w:r>
      <w:r>
        <w:t>ệ</w:t>
      </w:r>
      <w:r>
        <w:t>n t</w:t>
      </w:r>
      <w:r>
        <w:t>ạ</w:t>
      </w:r>
      <w:r>
        <w:t>o m</w:t>
      </w:r>
      <w:r>
        <w:t>ớ</w:t>
      </w:r>
      <w:r>
        <w:t>i; b</w:t>
      </w:r>
      <w:r>
        <w:t>ả</w:t>
      </w:r>
      <w:r>
        <w:t>n ghi cùng nh</w:t>
      </w:r>
      <w:r>
        <w:t>ậ</w:t>
      </w:r>
      <w:r>
        <w:t>t ký ch</w:t>
      </w:r>
      <w:r>
        <w:t>ỉ</w:t>
      </w:r>
      <w:r>
        <w:t xml:space="preserve"> có hi</w:t>
      </w:r>
      <w:r>
        <w:t>ệ</w:t>
      </w:r>
      <w:r>
        <w:t>u l</w:t>
      </w:r>
      <w:r>
        <w:t>ự</w:t>
      </w:r>
      <w:r>
        <w:t>c khi giao d</w:t>
      </w:r>
      <w:r>
        <w:t>ị</w:t>
      </w:r>
      <w:r>
        <w:t>ch thành công.</w:t>
      </w:r>
    </w:p>
    <w:p w14:paraId="6F6FF033" w14:textId="77777777" w:rsidR="00334113" w:rsidRDefault="00BE1D5B">
      <w:pPr>
        <w:pStyle w:val="Source"/>
      </w:pPr>
      <w:r>
        <w:t>UC08 c</w:t>
      </w:r>
      <w:r>
        <w:t>ủ</w:t>
      </w:r>
      <w:r>
        <w:t>a báo cáo; docs/ba/03-business-rules.md m</w:t>
      </w:r>
      <w:r>
        <w:t>ụ</w:t>
      </w:r>
      <w:r>
        <w:t>c 2; catalog/AdminCatalogController.java; catalog/CatalogService.java; platform/app/api/admin/promotions/route.ts</w:t>
      </w:r>
    </w:p>
    <w:p w14:paraId="345ED016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3461A3B3" w14:textId="77777777" w:rsidR="00334113" w:rsidRDefault="00BE1D5B">
      <w:pPr>
        <w:pStyle w:val="FigureTitle"/>
      </w:pPr>
      <w:bookmarkStart w:id="63" w:name="_Toc240445544"/>
      <w:r>
        <w:lastRenderedPageBreak/>
        <w:t>AD-11. Activity: UC09 Ghi ch</w:t>
      </w:r>
      <w:r>
        <w:t>ứ</w:t>
      </w:r>
      <w:r>
        <w:t>ng t</w:t>
      </w:r>
      <w:r>
        <w:t>ừ</w:t>
      </w:r>
      <w:r>
        <w:t xml:space="preserve"> nh</w:t>
      </w:r>
      <w:r>
        <w:t>ậ</w:t>
      </w:r>
      <w:r>
        <w:t>p, chuy</w:t>
      </w:r>
      <w:r>
        <w:t>ể</w:t>
      </w:r>
      <w:r>
        <w:t>n, ki</w:t>
      </w:r>
      <w:r>
        <w:t>ể</w:t>
      </w:r>
      <w:r>
        <w:t>m kê và đi</w:t>
      </w:r>
      <w:r>
        <w:t>ề</w:t>
      </w:r>
      <w:r>
        <w:t>u ch</w:t>
      </w:r>
      <w:r>
        <w:t>ỉ</w:t>
      </w:r>
      <w:r>
        <w:t>nh kho</w:t>
      </w:r>
      <w:bookmarkEnd w:id="63"/>
    </w:p>
    <w:p w14:paraId="20D1DD5A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5170A17" wp14:editId="1FEAE9A0">
            <wp:extent cx="12474714" cy="7804181"/>
            <wp:effectExtent l="0" t="0" r="0" b="0"/>
            <wp:docPr id="33" name="Picture 33" descr="AD-11. Activity: UC09 Ghi chứng từ nhập, chuyển, kiểm kê và điều chỉnh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1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474714" cy="780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7893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Nhân viên ch</w:t>
      </w:r>
      <w:r>
        <w:t>ọ</w:t>
      </w:r>
      <w:r>
        <w:t>n nh</w:t>
      </w:r>
      <w:r>
        <w:t>ậ</w:t>
      </w:r>
      <w:r>
        <w:t>p, chuy</w:t>
      </w:r>
      <w:r>
        <w:t>ể</w:t>
      </w:r>
      <w:r>
        <w:t>n ho</w:t>
      </w:r>
      <w:r>
        <w:t>ặ</w:t>
      </w:r>
      <w:r>
        <w:t>c ki</w:t>
      </w:r>
      <w:r>
        <w:t>ể</w:t>
      </w:r>
      <w:r>
        <w:t>m kê kho; riêng đi</w:t>
      </w:r>
      <w:r>
        <w:t>ề</w:t>
      </w:r>
      <w:r>
        <w:t>u ch</w:t>
      </w:r>
      <w:r>
        <w:t>ỉ</w:t>
      </w:r>
      <w:r>
        <w:t>nh yêu c</w:t>
      </w:r>
      <w:r>
        <w:t>ầ</w:t>
      </w:r>
      <w:r>
        <w:t>u Manager ho</w:t>
      </w:r>
      <w:r>
        <w:t>ặ</w:t>
      </w:r>
      <w:r>
        <w:t>c Admin.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di</w:t>
      </w:r>
      <w:r>
        <w:t>ệ</w:t>
      </w:r>
      <w:r>
        <w:t>n yêu c</w:t>
      </w:r>
      <w:r>
        <w:t>ầ</w:t>
      </w:r>
      <w:r>
        <w:t>u l</w:t>
      </w:r>
      <w:r>
        <w:t>ặ</w:t>
      </w:r>
      <w:r>
        <w:t>p trư</w:t>
      </w:r>
      <w:r>
        <w:t>ớ</w:t>
      </w:r>
      <w:r>
        <w:t>c khi khóa và thay đ</w:t>
      </w:r>
      <w:r>
        <w:t>ổ</w:t>
      </w:r>
      <w:r>
        <w:t>i t</w:t>
      </w:r>
      <w:r>
        <w:t>ồ</w:t>
      </w:r>
      <w:r>
        <w:t>n, đ</w:t>
      </w:r>
      <w:r>
        <w:t>ồ</w:t>
      </w:r>
      <w:r>
        <w:t>ng th</w:t>
      </w:r>
      <w:r>
        <w:t>ờ</w:t>
      </w:r>
      <w:r>
        <w:t>i b</w:t>
      </w:r>
      <w:r>
        <w:t>ả</w:t>
      </w:r>
      <w:r>
        <w:t>o đ</w:t>
      </w:r>
      <w:r>
        <w:t>ả</w:t>
      </w:r>
      <w:r>
        <w:t>m lư</w:t>
      </w:r>
      <w:r>
        <w:t>ợ</w:t>
      </w:r>
      <w:r>
        <w:t>ng sau x</w:t>
      </w:r>
      <w:r>
        <w:t>ử</w:t>
      </w:r>
      <w:r>
        <w:t xml:space="preserve"> lý không th</w:t>
      </w:r>
      <w:r>
        <w:t>ấ</w:t>
      </w:r>
      <w:r>
        <w:t>p hơn ph</w:t>
      </w:r>
      <w:r>
        <w:t>ầ</w:t>
      </w:r>
      <w:r>
        <w:t>n đã gi</w:t>
      </w:r>
      <w:r>
        <w:t>ữ</w:t>
      </w:r>
      <w:r>
        <w:t>. M</w:t>
      </w:r>
      <w:r>
        <w:t>ỗ</w:t>
      </w:r>
      <w:r>
        <w:t>i l</w:t>
      </w:r>
      <w:r>
        <w:t>ệ</w:t>
      </w:r>
      <w:r>
        <w:t>nh h</w:t>
      </w:r>
      <w:r>
        <w:t>ợ</w:t>
      </w:r>
      <w:r>
        <w:t>p l</w:t>
      </w:r>
      <w:r>
        <w:t>ệ</w:t>
      </w:r>
      <w:r>
        <w:t xml:space="preserve"> t</w:t>
      </w:r>
      <w:r>
        <w:t>ạ</w:t>
      </w:r>
      <w:r>
        <w:t>o ch</w:t>
      </w:r>
      <w:r>
        <w:t>ứ</w:t>
      </w:r>
      <w:r>
        <w:t>ng t</w:t>
      </w:r>
      <w:r>
        <w:t>ừ</w:t>
      </w:r>
      <w:r>
        <w:t xml:space="preserve"> posted, bi</w:t>
      </w:r>
      <w:r>
        <w:t>ế</w:t>
      </w:r>
      <w:r>
        <w:t>n đ</w:t>
      </w:r>
      <w:r>
        <w:t>ộ</w:t>
      </w:r>
      <w:r>
        <w:t>ng và nh</w:t>
      </w:r>
      <w:r>
        <w:t>ậ</w:t>
      </w:r>
      <w:r>
        <w:t>t ký trong m</w:t>
      </w:r>
      <w:r>
        <w:t>ộ</w:t>
      </w:r>
      <w:r>
        <w:t>t giao d</w:t>
      </w:r>
      <w:r>
        <w:t>ị</w:t>
      </w:r>
      <w:r>
        <w:t>ch; chuy</w:t>
      </w:r>
      <w:r>
        <w:t>ể</w:t>
      </w:r>
      <w:r>
        <w:t>n kho yêu c</w:t>
      </w:r>
      <w:r>
        <w:t>ầ</w:t>
      </w:r>
      <w:r>
        <w:t>u hai kho khác nhau.</w:t>
      </w:r>
    </w:p>
    <w:p w14:paraId="6E8F5FB0" w14:textId="77777777" w:rsidR="00334113" w:rsidRDefault="00BE1D5B">
      <w:pPr>
        <w:pStyle w:val="Source"/>
      </w:pPr>
      <w:r>
        <w:t>UC09 c</w:t>
      </w:r>
      <w:r>
        <w:t>ủ</w:t>
      </w:r>
      <w:r>
        <w:t>a báo cáo; docs/ba/03-business-rules.md BR-INV-07 đ</w:t>
      </w:r>
      <w:r>
        <w:t>ế</w:t>
      </w:r>
      <w:r>
        <w:t>n BR-INV-10; inventory/InventoryController.java; inventory/InventoryService.java</w:t>
      </w:r>
    </w:p>
    <w:p w14:paraId="0D56DD4C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587477E9" w14:textId="77777777" w:rsidR="00334113" w:rsidRDefault="00BE1D5B">
      <w:pPr>
        <w:pStyle w:val="FigureTitle"/>
      </w:pPr>
      <w:bookmarkStart w:id="64" w:name="_Toc240445545"/>
      <w:r>
        <w:lastRenderedPageBreak/>
        <w:t>AD-12. Activity: UC10 Chuy</w:t>
      </w:r>
      <w:r>
        <w:t>ể</w:t>
      </w:r>
      <w:r>
        <w:t>n đơn sang x</w:t>
      </w:r>
      <w:r>
        <w:t>ử</w:t>
      </w:r>
      <w:r>
        <w:t xml:space="preserve"> lý và s</w:t>
      </w:r>
      <w:r>
        <w:t>ẵ</w:t>
      </w:r>
      <w:r>
        <w:t>n sàng giao</w:t>
      </w:r>
      <w:bookmarkEnd w:id="64"/>
    </w:p>
    <w:p w14:paraId="0729148B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2116DBA" wp14:editId="41AB40CD">
            <wp:extent cx="13534871" cy="8039713"/>
            <wp:effectExtent l="0" t="0" r="0" b="0"/>
            <wp:docPr id="34" name="Picture 34" descr="AD-12. Activity: UC10 Chuyển đơn sang xử lý và sẵn sàng gi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1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534871" cy="80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C561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Nhân viên có quy</w:t>
      </w:r>
      <w:r>
        <w:t>ề</w:t>
      </w:r>
      <w:r>
        <w:t>n đưa đơn t</w:t>
      </w:r>
      <w:r>
        <w:t>ừ</w:t>
      </w:r>
      <w:r>
        <w:t xml:space="preserve"> confirmed sang processing, sau đó sang ready_to_ship theo t</w:t>
      </w:r>
      <w:r>
        <w:t>ừ</w:t>
      </w:r>
      <w:r>
        <w:t>ng l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t. H</w:t>
      </w:r>
      <w:r>
        <w:t>ệ</w:t>
      </w:r>
      <w:r>
        <w:t xml:space="preserve"> th</w:t>
      </w:r>
      <w:r>
        <w:t>ố</w:t>
      </w:r>
      <w:r>
        <w:t>ng khóa đơn và các phi</w:t>
      </w:r>
      <w:r>
        <w:t>ế</w:t>
      </w:r>
      <w:r>
        <w:t>u giao, ki</w:t>
      </w:r>
      <w:r>
        <w:t>ể</w:t>
      </w:r>
      <w:r>
        <w:t>m tra thanh toán paid ho</w:t>
      </w:r>
      <w:r>
        <w:t>ặ</w:t>
      </w:r>
      <w:r>
        <w:t>c cod_pending cùng tr</w:t>
      </w:r>
      <w:r>
        <w:t>ạ</w:t>
      </w:r>
      <w:r>
        <w:t xml:space="preserve">ng thái tương </w:t>
      </w:r>
      <w:r>
        <w:t>ứ</w:t>
      </w:r>
      <w:r>
        <w:t>ng trư</w:t>
      </w:r>
      <w:r>
        <w:t>ớ</w:t>
      </w:r>
      <w:r>
        <w:t>c khi đ</w:t>
      </w:r>
      <w:r>
        <w:t>ồ</w:t>
      </w:r>
      <w:r>
        <w:t>ng b</w:t>
      </w:r>
      <w:r>
        <w:t>ộ</w:t>
      </w:r>
      <w:r>
        <w:t>. M</w:t>
      </w:r>
      <w:r>
        <w:t>ỗ</w:t>
      </w:r>
      <w:r>
        <w:t>i thay đ</w:t>
      </w:r>
      <w:r>
        <w:t>ổ</w:t>
      </w:r>
      <w:r>
        <w:t>i đư</w:t>
      </w:r>
      <w:r>
        <w:t>ợ</w:t>
      </w:r>
      <w:r>
        <w:t>c ghi l</w:t>
      </w:r>
      <w:r>
        <w:t>ị</w:t>
      </w:r>
      <w:r>
        <w:t>ch s</w:t>
      </w:r>
      <w:r>
        <w:t>ử</w:t>
      </w:r>
      <w:r>
        <w:t xml:space="preserve"> và nh</w:t>
      </w:r>
      <w:r>
        <w:t>ậ</w:t>
      </w:r>
      <w:r>
        <w:t>t ký; vi</w:t>
      </w:r>
      <w:r>
        <w:t>ệ</w:t>
      </w:r>
      <w:r>
        <w:t>c xu</w:t>
      </w:r>
      <w:r>
        <w:t>ấ</w:t>
      </w:r>
      <w:r>
        <w:t>t kho, giao thành công hay hoàn hàng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qua nghi</w:t>
      </w:r>
      <w:r>
        <w:t>ệ</w:t>
      </w:r>
      <w:r>
        <w:t>p v</w:t>
      </w:r>
      <w:r>
        <w:t>ụ</w:t>
      </w:r>
      <w:r>
        <w:t xml:space="preserve"> v</w:t>
      </w:r>
      <w:r>
        <w:t>ậ</w:t>
      </w:r>
      <w:r>
        <w:t>n chuy</w:t>
      </w:r>
      <w:r>
        <w:t>ể</w:t>
      </w:r>
      <w:r>
        <w:t>n.</w:t>
      </w:r>
    </w:p>
    <w:p w14:paraId="4E71EC82" w14:textId="77777777" w:rsidR="00334113" w:rsidRDefault="00BE1D5B">
      <w:pPr>
        <w:pStyle w:val="Source"/>
      </w:pPr>
      <w:r>
        <w:t>UC10 c</w:t>
      </w:r>
      <w:r>
        <w:t>ủ</w:t>
      </w:r>
      <w:r>
        <w:t>a báo cáo; docs/ba/03-business-rules.md BR-ORD-04; adminorder/AdminOrderController.java; adminorder/AdminOrderService.java; adminorder/AdminOrderStateMachine.java</w:t>
      </w:r>
    </w:p>
    <w:p w14:paraId="038B2201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0BA42DA0" w14:textId="77777777" w:rsidR="00334113" w:rsidRDefault="00BE1D5B">
      <w:pPr>
        <w:pStyle w:val="FigureTitle"/>
      </w:pPr>
      <w:bookmarkStart w:id="65" w:name="_Toc240445546"/>
      <w:r>
        <w:lastRenderedPageBreak/>
        <w:t>AD-13. Activity: UC14 Tra c</w:t>
      </w:r>
      <w:r>
        <w:t>ứ</w:t>
      </w:r>
      <w:r>
        <w:t>u h</w:t>
      </w:r>
      <w:r>
        <w:t>ồ</w:t>
      </w:r>
      <w:r>
        <w:t xml:space="preserve"> sơ và phân khúc khách hàng</w:t>
      </w:r>
      <w:bookmarkEnd w:id="65"/>
    </w:p>
    <w:p w14:paraId="3476FB83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1E1D635" wp14:editId="2FE39203">
            <wp:extent cx="12925837" cy="8055381"/>
            <wp:effectExtent l="0" t="0" r="0" b="0"/>
            <wp:docPr id="35" name="Picture 35" descr="AD-13. Activity: UC14 Tra cứu hồ sơ và phân khúc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1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925837" cy="805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A6C2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Staff, Manager ho</w:t>
      </w:r>
      <w:r>
        <w:t>ặ</w:t>
      </w:r>
      <w:r>
        <w:t>c Admin tìm khách hàng b</w:t>
      </w:r>
      <w:r>
        <w:t>ằ</w:t>
      </w:r>
      <w:r>
        <w:t>ng t</w:t>
      </w:r>
      <w:r>
        <w:t>ừ</w:t>
      </w:r>
      <w:r>
        <w:t xml:space="preserve"> khóa, tr</w:t>
      </w:r>
      <w:r>
        <w:t>ạ</w:t>
      </w:r>
      <w:r>
        <w:t>ng thái và phân khúc r</w:t>
      </w:r>
      <w:r>
        <w:t>ồ</w:t>
      </w:r>
      <w:r>
        <w:t>i m</w:t>
      </w:r>
      <w:r>
        <w:t>ở</w:t>
      </w:r>
      <w:r>
        <w:t xml:space="preserve"> h</w:t>
      </w:r>
      <w:r>
        <w:t>ồ</w:t>
      </w:r>
      <w:r>
        <w:t xml:space="preserve"> sơ đ</w:t>
      </w:r>
      <w:r>
        <w:t>ể</w:t>
      </w:r>
      <w:r>
        <w:t xml:space="preserve"> xem l</w:t>
      </w:r>
      <w:r>
        <w:t>ị</w:t>
      </w:r>
      <w:r>
        <w:t>ch s</w:t>
      </w:r>
      <w:r>
        <w:t>ử</w:t>
      </w:r>
      <w:r>
        <w:t xml:space="preserve"> mua hàng. Phân khúc đư</w:t>
      </w:r>
      <w:r>
        <w:t>ợ</w:t>
      </w:r>
      <w:r>
        <w:t>c tính đ</w:t>
      </w:r>
      <w:r>
        <w:t>ộ</w:t>
      </w:r>
      <w:r>
        <w:t>ng t</w:t>
      </w:r>
      <w:r>
        <w:t>ừ</w:t>
      </w:r>
      <w:r>
        <w:t xml:space="preserve"> view theo th</w:t>
      </w:r>
      <w:r>
        <w:t>ứ</w:t>
      </w:r>
      <w:r>
        <w:t xml:space="preserve"> t</w:t>
      </w:r>
      <w:r>
        <w:t>ự</w:t>
      </w:r>
      <w:r>
        <w:t xml:space="preserve"> ưu tiên, d</w:t>
      </w:r>
      <w:r>
        <w:t>ự</w:t>
      </w:r>
      <w:r>
        <w:t>a trên đơn đã thanh toán và lo</w:t>
      </w:r>
      <w:r>
        <w:t>ạ</w:t>
      </w:r>
      <w:r>
        <w:t>i các đơn h</w:t>
      </w:r>
      <w:r>
        <w:t>ủ</w:t>
      </w:r>
      <w:r>
        <w:t>y, hoàn ho</w:t>
      </w:r>
      <w:r>
        <w:t>ặ</w:t>
      </w:r>
      <w:r>
        <w:t>c hoàn ti</w:t>
      </w:r>
      <w:r>
        <w:t>ề</w:t>
      </w:r>
      <w:r>
        <w:t>n. Ch</w:t>
      </w:r>
      <w:r>
        <w:t>ứ</w:t>
      </w:r>
      <w:r>
        <w:t>c năng này ch</w:t>
      </w:r>
      <w:r>
        <w:t>ỉ</w:t>
      </w:r>
      <w:r>
        <w:t xml:space="preserve"> tra c</w:t>
      </w:r>
      <w:r>
        <w:t>ứ</w:t>
      </w:r>
      <w:r>
        <w:t>u; ngư</w:t>
      </w:r>
      <w:r>
        <w:t>ờ</w:t>
      </w:r>
      <w:r>
        <w:t>i dùng không gán hay s</w:t>
      </w:r>
      <w:r>
        <w:t>ử</w:t>
      </w:r>
      <w:r>
        <w:t>a th</w:t>
      </w:r>
      <w:r>
        <w:t>ủ</w:t>
      </w:r>
      <w:r>
        <w:t xml:space="preserve"> công phân khúc khách hàng.</w:t>
      </w:r>
    </w:p>
    <w:p w14:paraId="155935F9" w14:textId="77777777" w:rsidR="00334113" w:rsidRDefault="00BE1D5B">
      <w:pPr>
        <w:pStyle w:val="Source"/>
      </w:pPr>
      <w:r>
        <w:t>UC14 c</w:t>
      </w:r>
      <w:r>
        <w:t>ủ</w:t>
      </w:r>
      <w:r>
        <w:t>a báo cáo; docs/ba/03-business-rules.md m</w:t>
      </w:r>
      <w:r>
        <w:t>ụ</w:t>
      </w:r>
      <w:r>
        <w:t>c 8; admincustomer/AdminCustomerController.java; admincustomer/AdminCustomerService.java; admincustomer/CustomerSegmentPolicy.java</w:t>
      </w:r>
    </w:p>
    <w:p w14:paraId="1A784E9A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146C25D1" w14:textId="77777777" w:rsidR="00334113" w:rsidRDefault="00BE1D5B">
      <w:pPr>
        <w:pStyle w:val="FigureTitle"/>
      </w:pPr>
      <w:bookmarkStart w:id="66" w:name="_Toc240445547"/>
      <w:r>
        <w:lastRenderedPageBreak/>
        <w:t>AD-14. Activity: UC15 Xem báo cáo v</w:t>
      </w:r>
      <w:r>
        <w:t>ậ</w:t>
      </w:r>
      <w:r>
        <w:t>n hành và tài chính</w:t>
      </w:r>
      <w:bookmarkEnd w:id="66"/>
    </w:p>
    <w:p w14:paraId="13F37B6D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8654000" wp14:editId="6F5521B4">
            <wp:extent cx="13458377" cy="8058876"/>
            <wp:effectExtent l="0" t="0" r="0" b="0"/>
            <wp:docPr id="36" name="Picture 36" descr="AD-14. Activity: UC15 Xem báo cáo vận hành và tài chí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1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458377" cy="80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B66C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Manager ho</w:t>
      </w:r>
      <w:r>
        <w:t>ặ</w:t>
      </w:r>
      <w:r>
        <w:t>c Admin ch</w:t>
      </w:r>
      <w:r>
        <w:t>ọ</w:t>
      </w:r>
      <w:r>
        <w:t>n báo cáo t</w:t>
      </w:r>
      <w:r>
        <w:t>ổ</w:t>
      </w:r>
      <w:r>
        <w:t>ng quan hay tài chính v</w:t>
      </w:r>
      <w:r>
        <w:t>ớ</w:t>
      </w:r>
      <w:r>
        <w:t>i kho</w:t>
      </w:r>
      <w:r>
        <w:t>ả</w:t>
      </w:r>
      <w:r>
        <w:t>ng ngày không quá 366 ngày và không vư</w:t>
      </w:r>
      <w:r>
        <w:t>ợ</w:t>
      </w:r>
      <w:r>
        <w:t>t ngày hi</w:t>
      </w:r>
      <w:r>
        <w:t>ệ</w:t>
      </w:r>
      <w:r>
        <w:t>n t</w:t>
      </w:r>
      <w:r>
        <w:t>ạ</w:t>
      </w:r>
      <w:r>
        <w:t>i. H</w:t>
      </w:r>
      <w:r>
        <w:t>ệ</w:t>
      </w:r>
      <w:r>
        <w:t xml:space="preserve"> th</w:t>
      </w:r>
      <w:r>
        <w:t>ố</w:t>
      </w:r>
      <w:r>
        <w:t>ng dùng múi gi</w:t>
      </w:r>
      <w:r>
        <w:t>ờ</w:t>
      </w:r>
      <w:r>
        <w:t xml:space="preserve"> Vi</w:t>
      </w:r>
      <w:r>
        <w:t>ệ</w:t>
      </w:r>
      <w:r>
        <w:t>t Nam, m</w:t>
      </w:r>
      <w:r>
        <w:t>ặ</w:t>
      </w:r>
      <w:r>
        <w:t>c đ</w:t>
      </w:r>
      <w:r>
        <w:t>ị</w:t>
      </w:r>
      <w:r>
        <w:t>nh 30 ngày khi chưa ch</w:t>
      </w:r>
      <w:r>
        <w:t>ọ</w:t>
      </w:r>
      <w:r>
        <w:t>n k</w:t>
      </w:r>
      <w:r>
        <w:t>ỳ</w:t>
      </w:r>
      <w:r>
        <w:t>, r</w:t>
      </w:r>
      <w:r>
        <w:t>ồ</w:t>
      </w:r>
      <w:r>
        <w:t>i 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và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>. Doanh thu đơn ch</w:t>
      </w:r>
      <w:r>
        <w:t>ỉ</w:t>
      </w:r>
      <w:r>
        <w:t xml:space="preserve"> tính kho</w:t>
      </w:r>
      <w:r>
        <w:t>ả</w:t>
      </w:r>
      <w:r>
        <w:t>n đã thanh toán, lo</w:t>
      </w:r>
      <w:r>
        <w:t>ạ</w:t>
      </w:r>
      <w:r>
        <w:t>i đơn h</w:t>
      </w:r>
      <w:r>
        <w:t>ủ</w:t>
      </w:r>
      <w:r>
        <w:t>y, hoàn hàng và hoàn ti</w:t>
      </w:r>
      <w:r>
        <w:t>ề</w:t>
      </w:r>
      <w:r>
        <w:t>n; kho</w:t>
      </w:r>
      <w:r>
        <w:t>ả</w:t>
      </w:r>
      <w:r>
        <w:t>n ch</w:t>
      </w:r>
      <w:r>
        <w:t>ờ</w:t>
      </w:r>
      <w:r>
        <w:t xml:space="preserve"> thanh toán đư</w:t>
      </w:r>
      <w:r>
        <w:t>ợ</w:t>
      </w:r>
      <w:r>
        <w:t>c trình bày riêng.</w:t>
      </w:r>
    </w:p>
    <w:p w14:paraId="74AD456B" w14:textId="77777777" w:rsidR="00334113" w:rsidRDefault="00BE1D5B">
      <w:pPr>
        <w:pStyle w:val="Source"/>
      </w:pPr>
      <w:r>
        <w:t>UC15 c</w:t>
      </w:r>
      <w:r>
        <w:t>ủ</w:t>
      </w:r>
      <w:r>
        <w:t>a báo cáo; admin/report/AdminReportController.java; admin/report/AdminReportService.java; admin/report/ReportDateRangePolicy.java</w:t>
      </w:r>
    </w:p>
    <w:p w14:paraId="364D0133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4333C796" w14:textId="77777777" w:rsidR="00334113" w:rsidRDefault="00BE1D5B">
      <w:pPr>
        <w:pStyle w:val="FigureTitle"/>
      </w:pPr>
      <w:bookmarkStart w:id="67" w:name="_Toc240445548"/>
      <w:r>
        <w:lastRenderedPageBreak/>
        <w:t>AD-15. Activity: UC16 B</w:t>
      </w:r>
      <w:r>
        <w:t>ậ</w:t>
      </w:r>
      <w:r>
        <w:t>t ho</w:t>
      </w:r>
      <w:r>
        <w:t>ặ</w:t>
      </w:r>
      <w:r>
        <w:t>c vô hi</w:t>
      </w:r>
      <w:r>
        <w:t>ệ</w:t>
      </w:r>
      <w:r>
        <w:t>u hóa tài kho</w:t>
      </w:r>
      <w:r>
        <w:t>ả</w:t>
      </w:r>
      <w:r>
        <w:t>n khách hàng</w:t>
      </w:r>
      <w:bookmarkEnd w:id="67"/>
    </w:p>
    <w:p w14:paraId="347C98F7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FFAF133" wp14:editId="49040047">
            <wp:extent cx="11665287" cy="8058380"/>
            <wp:effectExtent l="0" t="0" r="0" b="0"/>
            <wp:docPr id="37" name="Picture 37" descr="AD-15. Activity: UC16 Bật hoặc vô hiệu hóa tài khoản khách hà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-1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665287" cy="805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FC8C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Ch</w:t>
      </w:r>
      <w:r>
        <w:t>ỉ</w:t>
      </w:r>
      <w:r>
        <w:t xml:space="preserve"> Admin đư</w:t>
      </w:r>
      <w:r>
        <w:t>ợ</w:t>
      </w:r>
      <w:r>
        <w:t>c b</w:t>
      </w:r>
      <w:r>
        <w:t>ậ</w:t>
      </w:r>
      <w:r>
        <w:t>t ho</w:t>
      </w:r>
      <w:r>
        <w:t>ặ</w:t>
      </w:r>
      <w:r>
        <w:t>c vô hi</w:t>
      </w:r>
      <w:r>
        <w:t>ệ</w:t>
      </w:r>
      <w:r>
        <w:t>u hóa tài kho</w:t>
      </w:r>
      <w:r>
        <w:t>ả</w:t>
      </w:r>
      <w:r>
        <w:t>n khách hàng b</w:t>
      </w:r>
      <w:r>
        <w:t>ằ</w:t>
      </w:r>
      <w:r>
        <w:t>ng tr</w:t>
      </w:r>
      <w:r>
        <w:t>ạ</w:t>
      </w:r>
      <w:r>
        <w:t>ng thái active ho</w:t>
      </w:r>
      <w:r>
        <w:t>ặ</w:t>
      </w:r>
      <w:r>
        <w:t>c disabled. Yêu c</w:t>
      </w:r>
      <w:r>
        <w:t>ầ</w:t>
      </w:r>
      <w:r>
        <w:t>u vô hi</w:t>
      </w:r>
      <w:r>
        <w:t>ệ</w:t>
      </w:r>
      <w:r>
        <w:t>u hóa c</w:t>
      </w:r>
      <w:r>
        <w:t>ầ</w:t>
      </w:r>
      <w:r>
        <w:t>n lý do, không đư</w:t>
      </w:r>
      <w:r>
        <w:t>ợ</w:t>
      </w:r>
      <w:r>
        <w:t>c áp d</w:t>
      </w:r>
      <w:r>
        <w:t>ụ</w:t>
      </w:r>
      <w:r>
        <w:t>ng cho chính ngư</w:t>
      </w:r>
      <w:r>
        <w:t>ờ</w:t>
      </w:r>
      <w:r>
        <w:t>i thao tác và không đư</w:t>
      </w:r>
      <w:r>
        <w:t>ợ</w:t>
      </w:r>
      <w:r>
        <w:t>c s</w:t>
      </w:r>
      <w:r>
        <w:t>ử</w:t>
      </w:r>
      <w:r>
        <w:t>a tài kho</w:t>
      </w:r>
      <w:r>
        <w:t>ả</w:t>
      </w:r>
      <w:r>
        <w:t>n đã xóa. H</w:t>
      </w:r>
      <w:r>
        <w:t>ệ</w:t>
      </w:r>
      <w:r>
        <w:t xml:space="preserve"> th</w:t>
      </w:r>
      <w:r>
        <w:t>ố</w:t>
      </w:r>
      <w:r>
        <w:t>ng lưu disabled thành blocked, thu h</w:t>
      </w:r>
      <w:r>
        <w:t>ồ</w:t>
      </w:r>
      <w:r>
        <w:t>i refresh token khi vô hi</w:t>
      </w:r>
      <w:r>
        <w:t>ệ</w:t>
      </w:r>
      <w:r>
        <w:t>u hóa và ghi nh</w:t>
      </w:r>
      <w:r>
        <w:t>ậ</w:t>
      </w:r>
      <w:r>
        <w:t>t ký; yêu c</w:t>
      </w:r>
      <w:r>
        <w:t>ầ</w:t>
      </w:r>
      <w:r>
        <w:t>u gi</w:t>
      </w:r>
      <w:r>
        <w:t>ữ</w:t>
      </w:r>
      <w:r>
        <w:t xml:space="preserve"> nguyên tr</w:t>
      </w:r>
      <w:r>
        <w:t>ạ</w:t>
      </w:r>
      <w:r>
        <w:t>ng thái không t</w:t>
      </w:r>
      <w:r>
        <w:t>ạ</w:t>
      </w:r>
      <w:r>
        <w:t>o thay đ</w:t>
      </w:r>
      <w:r>
        <w:t>ổ</w:t>
      </w:r>
      <w:r>
        <w:t>i m</w:t>
      </w:r>
      <w:r>
        <w:t>ớ</w:t>
      </w:r>
      <w:r>
        <w:t>i.</w:t>
      </w:r>
    </w:p>
    <w:p w14:paraId="79593EE7" w14:textId="77777777" w:rsidR="00334113" w:rsidRDefault="00BE1D5B">
      <w:pPr>
        <w:pStyle w:val="Source"/>
      </w:pPr>
      <w:r>
        <w:t>UC16 c</w:t>
      </w:r>
      <w:r>
        <w:t>ủ</w:t>
      </w:r>
      <w:r>
        <w:t>a báo cáo; admincustomer/AdminCustomerController.java; admincustomer/AdminCustomerPolicy.java; admincustomer/AdminCustomerService.java</w:t>
      </w:r>
    </w:p>
    <w:p w14:paraId="6FCF1F06" w14:textId="77777777" w:rsidR="00334113" w:rsidRDefault="00334113">
      <w:pPr>
        <w:spacing w:after="0" w:line="20" w:lineRule="exact"/>
        <w:sectPr w:rsidR="00334113">
          <w:pgSz w:w="23811" w:h="16838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77E613CD" w14:textId="77777777" w:rsidR="00334113" w:rsidRDefault="00BE1D5B">
      <w:pPr>
        <w:pStyle w:val="Heading1"/>
      </w:pPr>
      <w:bookmarkStart w:id="68" w:name="_Toc240445549"/>
      <w:r>
        <w:lastRenderedPageBreak/>
        <w:t>8. Component, deployment và package diagram</w:t>
      </w:r>
      <w:bookmarkEnd w:id="68"/>
    </w:p>
    <w:p w14:paraId="50928B98" w14:textId="77777777" w:rsidR="00334113" w:rsidRDefault="00BE1D5B">
      <w:pPr>
        <w:pStyle w:val="Heading2"/>
      </w:pPr>
      <w:bookmarkStart w:id="69" w:name="_Toc240445550"/>
      <w:r>
        <w:t>8.1. Ba câu h</w:t>
      </w:r>
      <w:r>
        <w:t>ỏ</w:t>
      </w:r>
      <w:r>
        <w:t>i khác nhau</w:t>
      </w:r>
      <w:bookmarkEnd w:id="69"/>
    </w:p>
    <w:p w14:paraId="21022442" w14:textId="77777777" w:rsidR="00334113" w:rsidRDefault="00BE1D5B">
      <w:pPr>
        <w:jc w:val="both"/>
      </w:pPr>
      <w:r>
        <w:t>Component cho bi</w:t>
      </w:r>
      <w:r>
        <w:t>ế</w:t>
      </w:r>
      <w:r>
        <w:t>t 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>m nh</w:t>
      </w:r>
      <w:r>
        <w:t>ữ</w:t>
      </w:r>
      <w:r>
        <w:t>ng thành ph</w:t>
      </w:r>
      <w:r>
        <w:t>ầ</w:t>
      </w:r>
      <w:r>
        <w:t>n ph</w:t>
      </w:r>
      <w:r>
        <w:t>ầ</w:t>
      </w:r>
      <w:r>
        <w:t>n m</w:t>
      </w:r>
      <w:r>
        <w:t>ề</w:t>
      </w:r>
      <w:r>
        <w:t>m nào và chúng dùng giao di</w:t>
      </w:r>
      <w:r>
        <w:t>ệ</w:t>
      </w:r>
      <w:r>
        <w:t>n gì. Deployment cho bi</w:t>
      </w:r>
      <w:r>
        <w:t>ế</w:t>
      </w:r>
      <w:r>
        <w:t>t ph</w:t>
      </w:r>
      <w:r>
        <w:t>ầ</w:t>
      </w:r>
      <w:r>
        <w:t>n m</w:t>
      </w:r>
      <w:r>
        <w:t>ề</w:t>
      </w:r>
      <w:r>
        <w:t>m ch</w:t>
      </w:r>
      <w:r>
        <w:t>ạ</w:t>
      </w:r>
      <w:r>
        <w:t xml:space="preserve">y </w:t>
      </w:r>
      <w:r>
        <w:t>ở</w:t>
      </w:r>
      <w:r>
        <w:t xml:space="preserve"> đâu, trong môi trư</w:t>
      </w:r>
      <w:r>
        <w:t>ờ</w:t>
      </w:r>
      <w:r>
        <w:t>ng nào, k</w:t>
      </w:r>
      <w:r>
        <w:t>ế</w:t>
      </w:r>
      <w:r>
        <w:t>t n</w:t>
      </w:r>
      <w:r>
        <w:t>ố</w:t>
      </w:r>
      <w:r>
        <w:t>i qua c</w:t>
      </w:r>
      <w:r>
        <w:t>ổ</w:t>
      </w:r>
      <w:r>
        <w:t>ng/giao th</w:t>
      </w:r>
      <w:r>
        <w:t>ứ</w:t>
      </w:r>
      <w:r>
        <w:t>c nào. Package cho bi</w:t>
      </w:r>
      <w:r>
        <w:t>ế</w:t>
      </w:r>
      <w:r>
        <w:t>t các l</w:t>
      </w:r>
      <w:r>
        <w:t>ớ</w:t>
      </w:r>
      <w:r>
        <w:t>p/mô-đun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và ph</w:t>
      </w:r>
      <w:r>
        <w:t>ụ</w:t>
      </w:r>
      <w:r>
        <w:t xml:space="preserve"> thu</w:t>
      </w:r>
      <w:r>
        <w:t>ộ</w:t>
      </w:r>
      <w:r>
        <w:t>c ra sao. Cùng m</w:t>
      </w:r>
      <w:r>
        <w:t>ộ</w:t>
      </w:r>
      <w:r>
        <w:t>t API có th</w:t>
      </w:r>
      <w:r>
        <w:t>ể</w:t>
      </w:r>
      <w:r>
        <w:t xml:space="preserve"> là m</w:t>
      </w:r>
      <w:r>
        <w:t>ộ</w:t>
      </w:r>
      <w:r>
        <w:t>t component, ch</w:t>
      </w:r>
      <w:r>
        <w:t>ứ</w:t>
      </w:r>
      <w:r>
        <w:t>a nhi</w:t>
      </w:r>
      <w:r>
        <w:t>ề</w:t>
      </w:r>
      <w:r>
        <w:t>u package và đư</w:t>
      </w:r>
      <w:r>
        <w:t>ợ</w:t>
      </w:r>
      <w:r>
        <w:t>c tri</w:t>
      </w:r>
      <w:r>
        <w:t>ể</w:t>
      </w:r>
      <w:r>
        <w:t>n khai trong m</w:t>
      </w:r>
      <w:r>
        <w:t>ộ</w:t>
      </w:r>
      <w:r>
        <w:t>t container; ba khái ni</w:t>
      </w:r>
      <w:r>
        <w:t>ệ</w:t>
      </w:r>
      <w:r>
        <w:t>m này không đ</w:t>
      </w:r>
      <w:r>
        <w:t>ồ</w:t>
      </w:r>
      <w:r>
        <w:t>ng nh</w:t>
      </w:r>
      <w:r>
        <w:t>ấ</w:t>
      </w:r>
      <w:r>
        <w:t>t.</w:t>
      </w:r>
    </w:p>
    <w:p w14:paraId="6A35A9E0" w14:textId="77777777" w:rsidR="00334113" w:rsidRDefault="00BE1D5B">
      <w:pPr>
        <w:pStyle w:val="Heading2"/>
      </w:pPr>
      <w:bookmarkStart w:id="70" w:name="_Toc240445551"/>
      <w:r>
        <w:t>8.2. Ki</w:t>
      </w:r>
      <w:r>
        <w:t>ế</w:t>
      </w:r>
      <w:r>
        <w:t>n trúc có căn c</w:t>
      </w:r>
      <w:r>
        <w:t>ứ</w:t>
      </w:r>
      <w:r>
        <w:t xml:space="preserve"> t</w:t>
      </w:r>
      <w:r>
        <w:t>ừ</w:t>
      </w:r>
      <w:r>
        <w:t xml:space="preserve"> d</w:t>
      </w:r>
      <w:r>
        <w:t>ự</w:t>
      </w:r>
      <w:r>
        <w:t xml:space="preserve"> án</w:t>
      </w:r>
      <w:bookmarkEnd w:id="70"/>
    </w:p>
    <w:p w14:paraId="27C2F588" w14:textId="77777777" w:rsidR="00334113" w:rsidRDefault="00BE1D5B">
      <w:pPr>
        <w:jc w:val="both"/>
      </w:pPr>
      <w:r>
        <w:t xml:space="preserve">NÉT dùng </w:t>
      </w:r>
      <w:r>
        <w:t>ứ</w:t>
      </w:r>
      <w:r>
        <w:t>ng d</w:t>
      </w:r>
      <w:r>
        <w:t>ụ</w:t>
      </w:r>
      <w:r>
        <w:t>ng web React/Vinext g</w:t>
      </w:r>
      <w:r>
        <w:t>ồ</w:t>
      </w:r>
      <w:r>
        <w:t>m storefront, backoffice và BFF cùng origin. Lu</w:t>
      </w:r>
      <w:r>
        <w:t>ồ</w:t>
      </w:r>
      <w:r>
        <w:t>ng trình duy</w:t>
      </w:r>
      <w:r>
        <w:t>ệ</w:t>
      </w:r>
      <w:r>
        <w:t>t g</w:t>
      </w:r>
      <w:r>
        <w:t>ử</w:t>
      </w:r>
      <w:r>
        <w:t>i yêu c</w:t>
      </w:r>
      <w:r>
        <w:t>ầ</w:t>
      </w:r>
      <w:r>
        <w:t>u đ</w:t>
      </w:r>
      <w:r>
        <w:t>ế</w:t>
      </w:r>
      <w:r>
        <w:t>n BFF; BFF chuy</w:t>
      </w:r>
      <w:r>
        <w:t>ể</w:t>
      </w:r>
      <w:r>
        <w:t>n HTTP/JSON đ</w:t>
      </w:r>
      <w:r>
        <w:t>ế</w:t>
      </w:r>
      <w:r>
        <w:t>n API Java. API x</w:t>
      </w:r>
      <w:r>
        <w:t>ử</w:t>
      </w:r>
      <w:r>
        <w:t xml:space="preserve"> lý quy</w:t>
      </w:r>
      <w:r>
        <w:t>ề</w:t>
      </w:r>
      <w:r>
        <w:t>n và nghi</w:t>
      </w:r>
      <w:r>
        <w:t>ệ</w:t>
      </w:r>
      <w:r>
        <w:t>p v</w:t>
      </w:r>
      <w:r>
        <w:t>ụ</w:t>
      </w:r>
      <w:r>
        <w:t xml:space="preserve"> r</w:t>
      </w:r>
      <w:r>
        <w:t>ồ</w:t>
      </w:r>
      <w:r>
        <w:t>i làm vi</w:t>
      </w:r>
      <w:r>
        <w:t>ệ</w:t>
      </w:r>
      <w:r>
        <w:t>c v</w:t>
      </w:r>
      <w:r>
        <w:t>ớ</w:t>
      </w:r>
      <w:r>
        <w:t>i PostgreSQL, Redis ho</w:t>
      </w:r>
      <w:r>
        <w:t>ặ</w:t>
      </w:r>
      <w:r>
        <w:t>c kho media. Server Components có th</w:t>
      </w:r>
      <w:r>
        <w:t>ể</w:t>
      </w:r>
      <w:r>
        <w:t xml:space="preserve"> g</w:t>
      </w:r>
      <w:r>
        <w:t>ọ</w:t>
      </w:r>
      <w:r>
        <w:t xml:space="preserve">i API </w:t>
      </w:r>
      <w:r>
        <w:t>ở</w:t>
      </w:r>
      <w:r>
        <w:t xml:space="preserve"> phía server. BFF không đ</w:t>
      </w:r>
      <w:r>
        <w:t>ọ</w:t>
      </w:r>
      <w:r>
        <w:t>c PostgreSQL tr</w:t>
      </w:r>
      <w:r>
        <w:t>ự</w:t>
      </w:r>
      <w:r>
        <w:t>c ti</w:t>
      </w:r>
      <w:r>
        <w:t>ế</w:t>
      </w:r>
      <w:r>
        <w:t>p trong ki</w:t>
      </w:r>
      <w:r>
        <w:t>ế</w:t>
      </w:r>
      <w:r>
        <w:t>n trúc hi</w:t>
      </w:r>
      <w:r>
        <w:t>ệ</w:t>
      </w:r>
      <w:r>
        <w:t>n t</w:t>
      </w:r>
      <w:r>
        <w:t>ạ</w:t>
      </w:r>
      <w:r>
        <w:t>i.</w:t>
      </w:r>
    </w:p>
    <w:p w14:paraId="7D521F3F" w14:textId="77777777" w:rsidR="00334113" w:rsidRDefault="00BE1D5B">
      <w:pPr>
        <w:jc w:val="both"/>
      </w:pPr>
      <w:r>
        <w:t>Backend là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Spring Boot chia mô-đun nghi</w:t>
      </w:r>
      <w:r>
        <w:t>ệ</w:t>
      </w:r>
      <w:r>
        <w:t>p v</w:t>
      </w:r>
      <w:r>
        <w:t>ụ</w:t>
      </w:r>
      <w:r>
        <w:t>, không ph</w:t>
      </w:r>
      <w:r>
        <w:t>ả</w:t>
      </w:r>
      <w:r>
        <w:t>i m</w:t>
      </w:r>
      <w:r>
        <w:t>ỗ</w:t>
      </w:r>
      <w:r>
        <w:t>i mô-đun là m</w:t>
      </w:r>
      <w:r>
        <w:t>ộ</w:t>
      </w:r>
      <w:r>
        <w:t>t microservice. Thi</w:t>
      </w:r>
      <w:r>
        <w:t>ế</w:t>
      </w:r>
      <w:r>
        <w:t>t k</w:t>
      </w:r>
      <w:r>
        <w:t>ế</w:t>
      </w:r>
      <w:r>
        <w:t xml:space="preserve"> này cho phép x</w:t>
      </w:r>
      <w:r>
        <w:t>ử</w:t>
      </w:r>
      <w:r>
        <w:t xml:space="preserve"> lý checkout g</w:t>
      </w:r>
      <w:r>
        <w:t>ồ</w:t>
      </w:r>
      <w:r>
        <w:t>m đơn, t</w:t>
      </w:r>
      <w:r>
        <w:t>ồ</w:t>
      </w:r>
      <w:r>
        <w:t>n, payment và ki</w:t>
      </w:r>
      <w:r>
        <w:t>ệ</w:t>
      </w:r>
      <w:r>
        <w:t>n trong cùng giao d</w:t>
      </w:r>
      <w:r>
        <w:t>ị</w:t>
      </w:r>
      <w:r>
        <w:t>ch d</w:t>
      </w:r>
      <w:r>
        <w:t>ữ</w:t>
      </w:r>
      <w:r>
        <w:t xml:space="preserve"> li</w:t>
      </w:r>
      <w:r>
        <w:t>ệ</w:t>
      </w:r>
      <w:r>
        <w:t>u, phù h</w:t>
      </w:r>
      <w:r>
        <w:t>ợ</w:t>
      </w:r>
      <w:r>
        <w:t>p ph</w:t>
      </w:r>
      <w:r>
        <w:t>ạ</w:t>
      </w:r>
      <w:r>
        <w:t>m vi đ</w:t>
      </w:r>
      <w:r>
        <w:t>ồ</w:t>
      </w:r>
      <w:r>
        <w:t xml:space="preserve"> án và quy mô nhóm hi</w:t>
      </w:r>
      <w:r>
        <w:t>ệ</w:t>
      </w:r>
      <w:r>
        <w:t>n t</w:t>
      </w:r>
      <w:r>
        <w:t>ạ</w:t>
      </w:r>
      <w:r>
        <w:t>i. Vi</w:t>
      </w:r>
      <w:r>
        <w:t>ệ</w:t>
      </w:r>
      <w:r>
        <w:t>c tách d</w:t>
      </w:r>
      <w:r>
        <w:t>ị</w:t>
      </w:r>
      <w:r>
        <w:t>ch v</w:t>
      </w:r>
      <w:r>
        <w:t>ụ</w:t>
      </w:r>
      <w:r>
        <w:t xml:space="preserve"> ch</w:t>
      </w:r>
      <w:r>
        <w:t>ỉ</w:t>
      </w:r>
      <w:r>
        <w:t xml:space="preserve"> nên xem xét n</w:t>
      </w:r>
      <w:r>
        <w:t>ế</w:t>
      </w:r>
      <w:r>
        <w:t>u có yêu c</w:t>
      </w:r>
      <w:r>
        <w:t>ầ</w:t>
      </w:r>
      <w:r>
        <w:t>u đ</w:t>
      </w:r>
      <w:r>
        <w:t>ộ</w:t>
      </w:r>
      <w:r>
        <w:t>c l</w:t>
      </w:r>
      <w:r>
        <w:t>ậ</w:t>
      </w:r>
      <w:r>
        <w:t>p v</w:t>
      </w:r>
      <w:r>
        <w:t>ậ</w:t>
      </w:r>
      <w:r>
        <w:t>n hành/t</w:t>
      </w:r>
      <w:r>
        <w:t>ả</w:t>
      </w:r>
      <w:r>
        <w:t>i, không ph</w:t>
      </w:r>
      <w:r>
        <w:t>ả</w:t>
      </w:r>
      <w:r>
        <w:t>i đ</w:t>
      </w:r>
      <w:r>
        <w:t>ể</w:t>
      </w:r>
      <w:r>
        <w:t xml:space="preserve"> làm sơ đ</w:t>
      </w:r>
      <w:r>
        <w:t>ồ</w:t>
      </w:r>
      <w:r>
        <w:t xml:space="preserve"> ph</w:t>
      </w:r>
      <w:r>
        <w:t>ứ</w:t>
      </w:r>
      <w:r>
        <w:t>c t</w:t>
      </w:r>
      <w:r>
        <w:t>ạ</w:t>
      </w:r>
      <w:r>
        <w:t>p hơn.</w:t>
      </w:r>
    </w:p>
    <w:p w14:paraId="5285A09B" w14:textId="77777777" w:rsidR="00334113" w:rsidRDefault="00BE1D5B">
      <w:pPr>
        <w:jc w:val="both"/>
      </w:pPr>
      <w:r>
        <w:t>Hai Compose stack local đư</w:t>
      </w:r>
      <w:r>
        <w:t>ợ</w:t>
      </w:r>
      <w:r>
        <w:t>c v</w:t>
      </w:r>
      <w:r>
        <w:t>ẽ</w:t>
      </w:r>
      <w:r>
        <w:t xml:space="preserve"> theo c</w:t>
      </w:r>
      <w:r>
        <w:t>ấ</w:t>
      </w:r>
      <w:r>
        <w:t>u hình có trong workspace. Frontend công b</w:t>
      </w:r>
      <w:r>
        <w:t>ố</w:t>
      </w:r>
      <w:r>
        <w:t xml:space="preserve"> c</w:t>
      </w:r>
      <w:r>
        <w:t>ổ</w:t>
      </w:r>
      <w:r>
        <w:t>ng 8787; backend công b</w:t>
      </w:r>
      <w:r>
        <w:t>ố</w:t>
      </w:r>
      <w:r>
        <w:t xml:space="preserve"> API 8080, PostgreSQL và Redis </w:t>
      </w:r>
      <w:r>
        <w:t>ở</w:t>
      </w:r>
      <w:r>
        <w:t xml:space="preserve"> m</w:t>
      </w:r>
      <w:r>
        <w:t>ạ</w:t>
      </w:r>
      <w:r>
        <w:t>ng backend. Frontend g</w:t>
      </w:r>
      <w:r>
        <w:t>ọ</w:t>
      </w:r>
      <w:r>
        <w:t>i API qua host.docker.internal:8080 vì đây là hai stack. Đư</w:t>
      </w:r>
      <w:r>
        <w:t>ờ</w:t>
      </w:r>
      <w:r>
        <w:t>ng local dùng HTTP; sơ đ</w:t>
      </w:r>
      <w:r>
        <w:t>ồ</w:t>
      </w:r>
      <w:r>
        <w:t xml:space="preserve"> không kh</w:t>
      </w:r>
      <w:r>
        <w:t>ẳ</w:t>
      </w:r>
      <w:r>
        <w:t>ng đ</w:t>
      </w:r>
      <w:r>
        <w:t>ị</w:t>
      </w:r>
      <w:r>
        <w:t>nh có HTTPS/CDN/cloud cluster production đã tri</w:t>
      </w:r>
      <w:r>
        <w:t>ể</w:t>
      </w:r>
      <w:r>
        <w:t>n khai.</w:t>
      </w:r>
    </w:p>
    <w:p w14:paraId="6B6F49BA" w14:textId="77777777" w:rsidR="00334113" w:rsidRDefault="00BE1D5B">
      <w:pPr>
        <w:jc w:val="both"/>
      </w:pPr>
      <w:r>
        <w:t>Package diagram phân bi</w:t>
      </w:r>
      <w:r>
        <w:t>ệ</w:t>
      </w:r>
      <w:r>
        <w:t xml:space="preserve">t các gói Boundary/Control/Entity </w:t>
      </w:r>
      <w:r>
        <w:t>ở</w:t>
      </w:r>
      <w:r>
        <w:t xml:space="preserve"> m</w:t>
      </w:r>
      <w:r>
        <w:t>ứ</w:t>
      </w:r>
      <w:r>
        <w:t>c phân tích v</w:t>
      </w:r>
      <w:r>
        <w:t>ớ</w:t>
      </w:r>
      <w:r>
        <w:t>i namespace Java th</w:t>
      </w:r>
      <w:r>
        <w:t>ự</w:t>
      </w:r>
      <w:r>
        <w:t>c. Các package order, cart, catalog, account có th</w:t>
      </w:r>
      <w:r>
        <w:t>ậ</w:t>
      </w:r>
      <w:r>
        <w:t>t và m</w:t>
      </w:r>
      <w:r>
        <w:t>ộ</w:t>
      </w:r>
      <w:r>
        <w:t>t ph</w:t>
      </w:r>
      <w:r>
        <w:t>ầ</w:t>
      </w:r>
      <w:r>
        <w:t>n import đư</w:t>
      </w:r>
      <w:r>
        <w:t>ợ</w:t>
      </w:r>
      <w:r>
        <w:t>c v</w:t>
      </w:r>
      <w:r>
        <w:t>ẽ</w:t>
      </w:r>
      <w:r>
        <w:t>. Đ</w:t>
      </w:r>
      <w:r>
        <w:t>ọ</w:t>
      </w:r>
      <w:r>
        <w:t>c chung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không có nghĩa package order import inventory; OrderService hi</w:t>
      </w:r>
      <w:r>
        <w:t>ệ</w:t>
      </w:r>
      <w:r>
        <w:t>n dùng JdbcClient tr</w:t>
      </w:r>
      <w:r>
        <w:t>ự</w:t>
      </w:r>
      <w:r>
        <w:t>c ti</w:t>
      </w:r>
      <w:r>
        <w:t>ế</w:t>
      </w:r>
      <w:r>
        <w:t>p cho các b</w:t>
      </w:r>
      <w:r>
        <w:t>ả</w:t>
      </w:r>
      <w:r>
        <w:t>ng liên quan. Bi</w:t>
      </w:r>
      <w:r>
        <w:t>ể</w:t>
      </w:r>
      <w:r>
        <w:t>u đ</w:t>
      </w:r>
      <w:r>
        <w:t>ồ</w:t>
      </w:r>
      <w:r>
        <w:t xml:space="preserve"> gói là t</w:t>
      </w:r>
      <w:r>
        <w:t>ậ</w:t>
      </w:r>
      <w:r>
        <w:t>p con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gi</w:t>
      </w:r>
      <w:r>
        <w:t>ả</w:t>
      </w:r>
      <w:r>
        <w:t>i thích, không kh</w:t>
      </w:r>
      <w:r>
        <w:t>ẳ</w:t>
      </w:r>
      <w:r>
        <w:t>ng đ</w:t>
      </w:r>
      <w:r>
        <w:t>ị</w:t>
      </w:r>
      <w:r>
        <w:t>nh toàn code là đ</w:t>
      </w:r>
      <w:r>
        <w:t>ồ</w:t>
      </w:r>
      <w:r>
        <w:t xml:space="preserve"> th</w:t>
      </w:r>
      <w:r>
        <w:t>ị</w:t>
      </w:r>
      <w:r>
        <w:t xml:space="preserve"> không có chu trình.</w:t>
      </w:r>
    </w:p>
    <w:p w14:paraId="276C423C" w14:textId="77777777" w:rsidR="00334113" w:rsidRDefault="00334113">
      <w:pPr>
        <w:spacing w:after="0" w:line="20" w:lineRule="exact"/>
        <w:sectPr w:rsidR="00334113">
          <w:pgSz w:w="11906" w:h="16838"/>
          <w:pgMar w:top="1100" w:right="900" w:bottom="900" w:left="900" w:header="460" w:footer="400" w:gutter="0"/>
          <w:cols w:space="720"/>
          <w:docGrid w:linePitch="360"/>
        </w:sectPr>
      </w:pPr>
    </w:p>
    <w:p w14:paraId="7F35AD5E" w14:textId="77777777" w:rsidR="00334113" w:rsidRDefault="00BE1D5B">
      <w:pPr>
        <w:pStyle w:val="FigureTitle"/>
      </w:pPr>
      <w:bookmarkStart w:id="71" w:name="_Toc240445552"/>
      <w:r>
        <w:lastRenderedPageBreak/>
        <w:t>CP-01. Bi</w:t>
      </w:r>
      <w:r>
        <w:t>ể</w:t>
      </w:r>
      <w:r>
        <w:t>u đ</w:t>
      </w:r>
      <w:r>
        <w:t>ồ</w:t>
      </w:r>
      <w:r>
        <w:t xml:space="preserve"> thành ph</w:t>
      </w:r>
      <w:r>
        <w:t>ầ</w:t>
      </w:r>
      <w:r>
        <w:t>n c</w:t>
      </w:r>
      <w:r>
        <w:t>ủ</w:t>
      </w:r>
      <w:r>
        <w:t>a NÉT Commerce</w:t>
      </w:r>
      <w:bookmarkEnd w:id="71"/>
    </w:p>
    <w:p w14:paraId="4948EA7B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398B79F6" wp14:editId="36D2A7DC">
            <wp:extent cx="7623978" cy="4784808"/>
            <wp:effectExtent l="0" t="0" r="0" b="0"/>
            <wp:docPr id="38" name="Picture 38" descr="CP-01. Biểu đồ thành phần của NÉT Comme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-0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623978" cy="478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49ED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mô t</w:t>
      </w:r>
      <w:r>
        <w:t>ả</w:t>
      </w:r>
      <w:r>
        <w:t xml:space="preserve"> Storefront và Backoffice cùng s</w:t>
      </w:r>
      <w:r>
        <w:t>ử</w:t>
      </w:r>
      <w:r>
        <w:t xml:space="preserve"> d</w:t>
      </w:r>
      <w:r>
        <w:t>ụ</w:t>
      </w:r>
      <w:r>
        <w:t>ng BFF đ</w:t>
      </w:r>
      <w:r>
        <w:t>ể</w:t>
      </w:r>
      <w:r>
        <w:t xml:space="preserve"> g</w:t>
      </w:r>
      <w:r>
        <w:t>ọ</w:t>
      </w:r>
      <w:r>
        <w:t>i API nghi</w:t>
      </w:r>
      <w:r>
        <w:t>ệ</w:t>
      </w:r>
      <w:r>
        <w:t>p v</w:t>
      </w:r>
      <w:r>
        <w:t>ụ</w:t>
      </w:r>
      <w:r>
        <w:t xml:space="preserve"> Spring Boot. API t</w:t>
      </w:r>
      <w:r>
        <w:t>ậ</w:t>
      </w:r>
      <w:r>
        <w:t>p h</w:t>
      </w:r>
      <w:r>
        <w:t>ợ</w:t>
      </w:r>
      <w:r>
        <w:t>p các mô-đun nghi</w:t>
      </w:r>
      <w:r>
        <w:t>ệ</w:t>
      </w:r>
      <w:r>
        <w:t>p v</w:t>
      </w:r>
      <w:r>
        <w:t>ụ</w:t>
      </w:r>
      <w:r>
        <w:t xml:space="preserve"> trong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ng, truy c</w:t>
      </w:r>
      <w:r>
        <w:t>ậ</w:t>
      </w:r>
      <w:r>
        <w:t>p PostgreSQL đ</w:t>
      </w:r>
      <w:r>
        <w:t>ể</w:t>
      </w:r>
      <w:r>
        <w:t xml:space="preserve"> lưu d</w:t>
      </w:r>
      <w:r>
        <w:t>ữ</w:t>
      </w:r>
      <w:r>
        <w:t xml:space="preserve"> li</w:t>
      </w:r>
      <w:r>
        <w:t>ệ</w:t>
      </w:r>
      <w:r>
        <w:t>u, Redis cho cache ho</w:t>
      </w:r>
      <w:r>
        <w:t>ặ</w:t>
      </w:r>
      <w:r>
        <w:t>c gi</w:t>
      </w:r>
      <w:r>
        <w:t>ớ</w:t>
      </w:r>
      <w:r>
        <w:t>i h</w:t>
      </w:r>
      <w:r>
        <w:t>ạ</w:t>
      </w:r>
      <w:r>
        <w:t>n t</w:t>
      </w:r>
      <w:r>
        <w:t>ầ</w:t>
      </w:r>
      <w:r>
        <w:t>n su</w:t>
      </w:r>
      <w:r>
        <w:t>ấ</w:t>
      </w:r>
      <w:r>
        <w:t>t, và volume media cho t</w:t>
      </w:r>
      <w:r>
        <w:t>ệ</w:t>
      </w:r>
      <w:r>
        <w:t>p. Các đư</w:t>
      </w:r>
      <w:r>
        <w:t>ờ</w:t>
      </w:r>
      <w:r>
        <w:t>ng ph</w:t>
      </w:r>
      <w:r>
        <w:t>ụ</w:t>
      </w:r>
      <w:r>
        <w:t xml:space="preserve"> thu</w:t>
      </w:r>
      <w:r>
        <w:t>ộ</w:t>
      </w:r>
      <w:r>
        <w:t>c làm rõ trách nhi</w:t>
      </w:r>
      <w:r>
        <w:t>ệ</w:t>
      </w:r>
      <w:r>
        <w:t>m thành ph</w:t>
      </w:r>
      <w:r>
        <w:t>ầ</w:t>
      </w:r>
      <w:r>
        <w:t>n; thanh toán và v</w:t>
      </w:r>
      <w:r>
        <w:t>ậ</w:t>
      </w:r>
      <w:r>
        <w:t>n chuy</w:t>
      </w:r>
      <w:r>
        <w:t>ể</w:t>
      </w:r>
      <w:r>
        <w:t>n chưa đư</w:t>
      </w:r>
      <w:r>
        <w:t>ợ</w:t>
      </w:r>
      <w:r>
        <w:t>c hi</w:t>
      </w:r>
      <w:r>
        <w:t>ể</w:t>
      </w:r>
      <w:r>
        <w:t>u là tích h</w:t>
      </w:r>
      <w:r>
        <w:t>ợ</w:t>
      </w:r>
      <w:r>
        <w:t>p thương m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14:paraId="0F18C964" w14:textId="77777777" w:rsidR="00334113" w:rsidRDefault="00BE1D5B">
      <w:pPr>
        <w:pStyle w:val="Source"/>
      </w:pPr>
      <w:r>
        <w:t>PDF g</w:t>
      </w:r>
      <w:r>
        <w:t>ố</w:t>
      </w:r>
      <w:r>
        <w:t>c tr. 27-32 (các lo</w:t>
      </w:r>
      <w:r>
        <w:t>ạ</w:t>
      </w:r>
      <w:r>
        <w:t>i bi</w:t>
      </w:r>
      <w:r>
        <w:t>ể</w:t>
      </w:r>
      <w:r>
        <w:t>u đ</w:t>
      </w:r>
      <w:r>
        <w:t>ồ</w:t>
      </w:r>
      <w:r>
        <w:t>, góc nhìn UML), tr. 90 (component/deployment/package). Ki</w:t>
      </w:r>
      <w:r>
        <w:t>ế</w:t>
      </w:r>
      <w:r>
        <w:t>n trúc th</w:t>
      </w:r>
      <w:r>
        <w:t>ự</w:t>
      </w:r>
      <w:r>
        <w:t>c t</w:t>
      </w:r>
      <w:r>
        <w:t>ế</w:t>
      </w:r>
      <w:r>
        <w:t>: platform/ARCHITECTURE.md.</w:t>
      </w:r>
    </w:p>
    <w:p w14:paraId="44F2AEF6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2D2EDE99" w14:textId="77777777" w:rsidR="00334113" w:rsidRDefault="00BE1D5B">
      <w:pPr>
        <w:pStyle w:val="FigureTitle"/>
      </w:pPr>
      <w:bookmarkStart w:id="72" w:name="_Toc240445553"/>
      <w:r>
        <w:lastRenderedPageBreak/>
        <w:t>DP-01. Bi</w:t>
      </w:r>
      <w:r>
        <w:t>ể</w:t>
      </w:r>
      <w:r>
        <w:t>u đ</w:t>
      </w:r>
      <w:r>
        <w:t>ồ</w:t>
      </w:r>
      <w:r>
        <w:t xml:space="preserve"> tri</w:t>
      </w:r>
      <w:r>
        <w:t>ể</w:t>
      </w:r>
      <w:r>
        <w:t>n khai local b</w:t>
      </w:r>
      <w:r>
        <w:t>ằ</w:t>
      </w:r>
      <w:r>
        <w:t>ng Docker Compose</w:t>
      </w:r>
      <w:bookmarkEnd w:id="72"/>
    </w:p>
    <w:p w14:paraId="7A1E5524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4A7E866D" wp14:editId="72F7E5D3">
            <wp:extent cx="7276314" cy="4764530"/>
            <wp:effectExtent l="0" t="0" r="0" b="0"/>
            <wp:docPr id="39" name="Picture 39" descr="DP-01. Biểu đồ triển khai local bằng Docker 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-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76314" cy="4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43CE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môi trư</w:t>
      </w:r>
      <w:r>
        <w:t>ờ</w:t>
      </w:r>
      <w:r>
        <w:t>ng local g</w:t>
      </w:r>
      <w:r>
        <w:t>ồ</w:t>
      </w:r>
      <w:r>
        <w:t>m máy khách và hai stack Docker trên cùng máy phát tri</w:t>
      </w:r>
      <w:r>
        <w:t>ể</w:t>
      </w:r>
      <w:r>
        <w:t>n: giao di</w:t>
      </w:r>
      <w:r>
        <w:t>ệ</w:t>
      </w:r>
      <w:r>
        <w:t>n Node.js cùng API Java, PostgreSQL và Redis. Trình duy</w:t>
      </w:r>
      <w:r>
        <w:t>ệ</w:t>
      </w:r>
      <w:r>
        <w:t>t truy c</w:t>
      </w:r>
      <w:r>
        <w:t>ậ</w:t>
      </w:r>
      <w:r>
        <w:t>p c</w:t>
      </w:r>
      <w:r>
        <w:t>ổ</w:t>
      </w:r>
      <w:r>
        <w:t>ng 8787, BFF g</w:t>
      </w:r>
      <w:r>
        <w:t>ọ</w:t>
      </w:r>
      <w:r>
        <w:t>i API qua c</w:t>
      </w:r>
      <w:r>
        <w:t>ổ</w:t>
      </w:r>
      <w:r>
        <w:t>ng 8080, còn API k</w:t>
      </w:r>
      <w:r>
        <w:t>ế</w:t>
      </w:r>
      <w:r>
        <w:t>t n</w:t>
      </w:r>
      <w:r>
        <w:t>ố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cache và volume uploads. Các volume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ngoài container; đây là c</w:t>
      </w:r>
      <w:r>
        <w:t>ấ</w:t>
      </w:r>
      <w:r>
        <w:t>u hình demo, chưa mô t</w:t>
      </w:r>
      <w:r>
        <w:t>ả</w:t>
      </w:r>
      <w:r>
        <w:t xml:space="preserve"> tri</w:t>
      </w:r>
      <w:r>
        <w:t>ể</w:t>
      </w:r>
      <w:r>
        <w:t>n khai cloud hay d</w:t>
      </w:r>
      <w:r>
        <w:t>ự</w:t>
      </w:r>
      <w:r>
        <w:t xml:space="preserve"> phòng.</w:t>
      </w:r>
    </w:p>
    <w:p w14:paraId="5CF72E3F" w14:textId="77777777" w:rsidR="00334113" w:rsidRDefault="00BE1D5B">
      <w:pPr>
        <w:pStyle w:val="Source"/>
      </w:pPr>
      <w:r>
        <w:t>PDF g</w:t>
      </w:r>
      <w:r>
        <w:t>ố</w:t>
      </w:r>
      <w:r>
        <w:t>c tr. 27-32 (các lo</w:t>
      </w:r>
      <w:r>
        <w:t>ạ</w:t>
      </w:r>
      <w:r>
        <w:t>i bi</w:t>
      </w:r>
      <w:r>
        <w:t>ể</w:t>
      </w:r>
      <w:r>
        <w:t>u đ</w:t>
      </w:r>
      <w:r>
        <w:t>ồ</w:t>
      </w:r>
      <w:r>
        <w:t>, góc nhìn tri</w:t>
      </w:r>
      <w:r>
        <w:t>ể</w:t>
      </w:r>
      <w:r>
        <w:t>n khai), tr. 90. Đ</w:t>
      </w:r>
      <w:r>
        <w:t>ố</w:t>
      </w:r>
      <w:r>
        <w:t>i chi</w:t>
      </w:r>
      <w:r>
        <w:t>ế</w:t>
      </w:r>
      <w:r>
        <w:t>u platform/docker-compose.yml, platform/backend/docker-compose.yml và platform/README.md.</w:t>
      </w:r>
    </w:p>
    <w:p w14:paraId="11B5FCD5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0DB137F8" w14:textId="77777777" w:rsidR="00334113" w:rsidRDefault="00BE1D5B">
      <w:pPr>
        <w:pStyle w:val="FigureTitle"/>
      </w:pPr>
      <w:bookmarkStart w:id="73" w:name="_Toc240445554"/>
      <w:r>
        <w:lastRenderedPageBreak/>
        <w:t>PK-01. Bi</w:t>
      </w:r>
      <w:r>
        <w:t>ể</w:t>
      </w:r>
      <w:r>
        <w:t>u đ</w:t>
      </w:r>
      <w:r>
        <w:t>ồ</w:t>
      </w:r>
      <w:r>
        <w:t xml:space="preserve"> gói: mô hình phân tích và các package mã ngu</w:t>
      </w:r>
      <w:r>
        <w:t>ồ</w:t>
      </w:r>
      <w:r>
        <w:t>n</w:t>
      </w:r>
      <w:bookmarkEnd w:id="73"/>
    </w:p>
    <w:p w14:paraId="62BCEE99" w14:textId="77777777" w:rsidR="00334113" w:rsidRDefault="00BE1D5B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B38D4E0" wp14:editId="3E4B6DB7">
            <wp:extent cx="7562171" cy="4746019"/>
            <wp:effectExtent l="0" t="0" r="0" b="0"/>
            <wp:docPr id="40" name="Picture 40" descr="PK-01. Biểu đồ gói: mô hình phân tích và các package mã nguồ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K-0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2171" cy="474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44B1" w14:textId="77777777" w:rsidR="00334113" w:rsidRDefault="00BE1D5B">
      <w:pPr>
        <w:pStyle w:val="Caption"/>
        <w:keepNext/>
      </w:pPr>
      <w:r>
        <w:t>Tóm t</w:t>
      </w:r>
      <w:r>
        <w:t>ắ</w:t>
      </w:r>
      <w:r>
        <w:t>t: Sơ đ</w:t>
      </w:r>
      <w:r>
        <w:t>ồ</w:t>
      </w:r>
      <w:r>
        <w:t xml:space="preserve"> đ</w:t>
      </w:r>
      <w:r>
        <w:t>ố</w:t>
      </w:r>
      <w:r>
        <w:t>i chi</w:t>
      </w:r>
      <w:r>
        <w:t>ế</w:t>
      </w:r>
      <w:r>
        <w:t>u cách nhóm mô hình phân tích thành Boundary, Control, Entity v</w:t>
      </w:r>
      <w:r>
        <w:t>ớ</w:t>
      </w:r>
      <w:r>
        <w:t>i m</w:t>
      </w:r>
      <w:r>
        <w:t>ộ</w:t>
      </w:r>
      <w:r>
        <w:t>t t</w:t>
      </w:r>
      <w:r>
        <w:t>ậ</w:t>
      </w:r>
      <w:r>
        <w:t>p con package Java th</w:t>
      </w:r>
      <w:r>
        <w:t>ự</w:t>
      </w:r>
      <w:r>
        <w:t>c t</w:t>
      </w:r>
      <w:r>
        <w:t>ế</w:t>
      </w:r>
      <w:r>
        <w:t>. Các ph</w:t>
      </w:r>
      <w:r>
        <w:t>ụ</w:t>
      </w:r>
      <w:r>
        <w:t xml:space="preserve"> thu</w:t>
      </w:r>
      <w:r>
        <w:t>ộ</w:t>
      </w:r>
      <w:r>
        <w:t>c tiêu bi</w:t>
      </w:r>
      <w:r>
        <w:t>ể</w:t>
      </w:r>
      <w:r>
        <w:t>u g</w:t>
      </w:r>
      <w:r>
        <w:t>ồ</w:t>
      </w:r>
      <w:r>
        <w:t>m order s</w:t>
      </w:r>
      <w:r>
        <w:t>ử</w:t>
      </w:r>
      <w:r>
        <w:t xml:space="preserve"> d</w:t>
      </w:r>
      <w:r>
        <w:t>ụ</w:t>
      </w:r>
      <w:r>
        <w:t>ng cart và account, cart s</w:t>
      </w:r>
      <w:r>
        <w:t>ử</w:t>
      </w:r>
      <w:r>
        <w:t xml:space="preserve"> d</w:t>
      </w:r>
      <w:r>
        <w:t>ụ</w:t>
      </w:r>
      <w:r>
        <w:t>ng catalog, account s</w:t>
      </w:r>
      <w:r>
        <w:t>ử</w:t>
      </w:r>
      <w:r>
        <w:t xml:space="preserve"> d</w:t>
      </w:r>
      <w:r>
        <w:t>ụ</w:t>
      </w:r>
      <w:r>
        <w:t>ng auth, r</w:t>
      </w:r>
      <w:r>
        <w:t>ồ</w:t>
      </w:r>
      <w:r>
        <w:t>i auth s</w:t>
      </w:r>
      <w:r>
        <w:t>ử</w:t>
      </w:r>
      <w:r>
        <w:t xml:space="preserve"> d</w:t>
      </w:r>
      <w:r>
        <w:t>ụ</w:t>
      </w:r>
      <w:r>
        <w:t>ng common. Cách nhìn này giúp xác đ</w:t>
      </w:r>
      <w:r>
        <w:t>ị</w:t>
      </w:r>
      <w:r>
        <w:t>nh ph</w:t>
      </w:r>
      <w:r>
        <w:t>ạ</w:t>
      </w:r>
      <w:r>
        <w:t xml:space="preserve">m vi </w:t>
      </w:r>
      <w:r>
        <w:t>ả</w:t>
      </w:r>
      <w:r>
        <w:t>nh hư</w:t>
      </w:r>
      <w:r>
        <w:t>ở</w:t>
      </w:r>
      <w:r>
        <w:t>ng khi thay đ</w:t>
      </w:r>
      <w:r>
        <w:t>ổ</w:t>
      </w:r>
      <w:r>
        <w:t>i mã; package là đơn v</w:t>
      </w:r>
      <w:r>
        <w:t>ị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ph</w:t>
      </w:r>
      <w:r>
        <w:t>ầ</w:t>
      </w:r>
      <w:r>
        <w:t>n m</w:t>
      </w:r>
      <w:r>
        <w:t>ề</w:t>
      </w:r>
      <w:r>
        <w:t>m, không đ</w:t>
      </w:r>
      <w:r>
        <w:t>ồ</w:t>
      </w:r>
      <w:r>
        <w:t>ng nghĩa m</w:t>
      </w:r>
      <w:r>
        <w:t>ỗ</w:t>
      </w:r>
      <w:r>
        <w:t>i gói là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riêng.</w:t>
      </w:r>
    </w:p>
    <w:p w14:paraId="5BC9FD5C" w14:textId="77777777" w:rsidR="00334113" w:rsidRDefault="00BE1D5B">
      <w:pPr>
        <w:pStyle w:val="Source"/>
      </w:pPr>
      <w:r>
        <w:t>PDF g</w:t>
      </w:r>
      <w:r>
        <w:t>ố</w:t>
      </w:r>
      <w:r>
        <w:t>c tr. 27-32 (t</w:t>
      </w:r>
      <w:r>
        <w:t>ổ</w:t>
      </w:r>
      <w:r>
        <w:t xml:space="preserve"> ch</w:t>
      </w:r>
      <w:r>
        <w:t>ứ</w:t>
      </w:r>
      <w:r>
        <w:t>c các góc nhìn), tr. 90 (package diagram). Đ</w:t>
      </w:r>
      <w:r>
        <w:t>ố</w:t>
      </w:r>
      <w:r>
        <w:t>i chi</w:t>
      </w:r>
      <w:r>
        <w:t>ế</w:t>
      </w:r>
      <w:r>
        <w:t>u platform/backend/src/main/java/vn/netfashion/commerce và platform/ARCHITECTURE.md.</w:t>
      </w:r>
    </w:p>
    <w:p w14:paraId="6F09A210" w14:textId="77777777" w:rsidR="00334113" w:rsidRDefault="00334113">
      <w:pPr>
        <w:spacing w:after="0" w:line="20" w:lineRule="exact"/>
        <w:sectPr w:rsidR="00334113">
          <w:pgSz w:w="16838" w:h="11906" w:orient="landscape"/>
          <w:pgMar w:top="1100" w:right="600" w:bottom="900" w:left="600" w:header="460" w:footer="400" w:gutter="0"/>
          <w:cols w:space="720"/>
          <w:docGrid w:linePitch="360"/>
        </w:sectPr>
      </w:pPr>
    </w:p>
    <w:p w14:paraId="5F9B3260" w14:textId="77777777" w:rsidR="00334113" w:rsidRDefault="00BE1D5B">
      <w:pPr>
        <w:pStyle w:val="Heading1"/>
      </w:pPr>
      <w:bookmarkStart w:id="74" w:name="_Toc240445555"/>
      <w:r>
        <w:lastRenderedPageBreak/>
        <w:t>9. Công ngh</w:t>
      </w:r>
      <w:r>
        <w:t>ệ</w:t>
      </w:r>
      <w:r>
        <w:t xml:space="preserve"> và k</w:t>
      </w:r>
      <w:r>
        <w:t>ỹ</w:t>
      </w:r>
      <w:r>
        <w:t xml:space="preserve"> thu</w:t>
      </w:r>
      <w:r>
        <w:t>ậ</w:t>
      </w:r>
      <w:r>
        <w:t>t xây d</w:t>
      </w:r>
      <w:r>
        <w:t>ự</w:t>
      </w:r>
      <w:r>
        <w:t>ng</w:t>
      </w:r>
      <w:bookmarkEnd w:id="74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717"/>
        <w:gridCol w:w="4040"/>
        <w:gridCol w:w="4343"/>
      </w:tblGrid>
      <w:tr w:rsidR="00334113" w14:paraId="54486115" w14:textId="77777777">
        <w:trPr>
          <w:cantSplit/>
          <w:tblHeader/>
        </w:trPr>
        <w:tc>
          <w:tcPr>
            <w:tcW w:w="1717" w:type="dxa"/>
            <w:shd w:val="clear" w:color="auto" w:fill="E9EEF7"/>
            <w:vAlign w:val="center"/>
          </w:tcPr>
          <w:p w14:paraId="5FE882BC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4040" w:type="dxa"/>
            <w:shd w:val="clear" w:color="auto" w:fill="E9EEF7"/>
            <w:vAlign w:val="center"/>
          </w:tcPr>
          <w:p w14:paraId="75EC5BC8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Công ngh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hi</w:t>
            </w:r>
            <w:r>
              <w:rPr>
                <w:b/>
              </w:rPr>
              <w:t>ệ</w:t>
            </w:r>
            <w:r>
              <w:rPr>
                <w:b/>
              </w:rPr>
              <w:t>n có</w:t>
            </w:r>
          </w:p>
        </w:tc>
        <w:tc>
          <w:tcPr>
            <w:tcW w:w="4343" w:type="dxa"/>
            <w:shd w:val="clear" w:color="auto" w:fill="E9EEF7"/>
            <w:vAlign w:val="center"/>
          </w:tcPr>
          <w:p w14:paraId="078A00AB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Vai trò và lý do phù h</w:t>
            </w:r>
            <w:r>
              <w:rPr>
                <w:b/>
              </w:rPr>
              <w:t>ợ</w:t>
            </w:r>
            <w:r>
              <w:rPr>
                <w:b/>
              </w:rPr>
              <w:t>p</w:t>
            </w:r>
          </w:p>
        </w:tc>
      </w:tr>
      <w:tr w:rsidR="00334113" w14:paraId="49BD6BE6" w14:textId="77777777">
        <w:trPr>
          <w:cantSplit/>
        </w:trPr>
        <w:tc>
          <w:tcPr>
            <w:tcW w:w="1717" w:type="dxa"/>
            <w:vAlign w:val="center"/>
          </w:tcPr>
          <w:p w14:paraId="77C14EF9" w14:textId="77777777" w:rsidR="00334113" w:rsidRDefault="00BE1D5B">
            <w:pPr>
              <w:pStyle w:val="TableCell"/>
            </w:pPr>
            <w:r>
              <w:t>Giao di</w:t>
            </w:r>
            <w:r>
              <w:t>ệ</w:t>
            </w:r>
            <w:r>
              <w:t>n và BFF</w:t>
            </w:r>
          </w:p>
        </w:tc>
        <w:tc>
          <w:tcPr>
            <w:tcW w:w="4040" w:type="dxa"/>
            <w:vAlign w:val="center"/>
          </w:tcPr>
          <w:p w14:paraId="4DFF9952" w14:textId="77777777" w:rsidR="00334113" w:rsidRDefault="00BE1D5B">
            <w:pPr>
              <w:pStyle w:val="TableCell"/>
            </w:pPr>
            <w:r>
              <w:t>React 19, Vinext, TypeScript; Node 22 trong container</w:t>
            </w:r>
          </w:p>
        </w:tc>
        <w:tc>
          <w:tcPr>
            <w:tcW w:w="4343" w:type="dxa"/>
            <w:vAlign w:val="center"/>
          </w:tcPr>
          <w:p w14:paraId="61A9CA29" w14:textId="77777777" w:rsidR="00334113" w:rsidRDefault="00BE1D5B">
            <w:pPr>
              <w:pStyle w:val="TableCell"/>
            </w:pPr>
            <w:r>
              <w:t>Storefront/backoffice, bi</w:t>
            </w:r>
            <w:r>
              <w:t>ể</w:t>
            </w:r>
            <w:r>
              <w:t>u m</w:t>
            </w:r>
            <w:r>
              <w:t>ẫ</w:t>
            </w:r>
            <w:r>
              <w:t>u và trung gian cùng origin</w:t>
            </w:r>
          </w:p>
        </w:tc>
      </w:tr>
      <w:tr w:rsidR="00334113" w14:paraId="76F95D2A" w14:textId="77777777">
        <w:trPr>
          <w:cantSplit/>
        </w:trPr>
        <w:tc>
          <w:tcPr>
            <w:tcW w:w="1717" w:type="dxa"/>
            <w:vAlign w:val="center"/>
          </w:tcPr>
          <w:p w14:paraId="02E12AB4" w14:textId="77777777" w:rsidR="00334113" w:rsidRDefault="00BE1D5B">
            <w:pPr>
              <w:pStyle w:val="TableCell"/>
            </w:pPr>
            <w:r>
              <w:t>API</w:t>
            </w:r>
          </w:p>
        </w:tc>
        <w:tc>
          <w:tcPr>
            <w:tcW w:w="4040" w:type="dxa"/>
            <w:vAlign w:val="center"/>
          </w:tcPr>
          <w:p w14:paraId="132FEE32" w14:textId="77777777" w:rsidR="00334113" w:rsidRDefault="00BE1D5B">
            <w:pPr>
              <w:pStyle w:val="TableCell"/>
            </w:pPr>
            <w:r>
              <w:t>Java 21, Spring Boot, Spring Security</w:t>
            </w:r>
          </w:p>
        </w:tc>
        <w:tc>
          <w:tcPr>
            <w:tcW w:w="4343" w:type="dxa"/>
            <w:vAlign w:val="center"/>
          </w:tcPr>
          <w:p w14:paraId="30D1AD7D" w14:textId="77777777" w:rsidR="00334113" w:rsidRDefault="00BE1D5B">
            <w:pPr>
              <w:pStyle w:val="TableCell"/>
            </w:pPr>
            <w:r>
              <w:t>Chia controller/service, ki</w:t>
            </w:r>
            <w:r>
              <w:t>ể</w:t>
            </w:r>
            <w:r>
              <w:t>m tra vai trò và x</w:t>
            </w:r>
            <w:r>
              <w:t>ử</w:t>
            </w:r>
            <w:r>
              <w:t xml:space="preserve"> lý nghi</w:t>
            </w:r>
            <w:r>
              <w:t>ệ</w:t>
            </w:r>
            <w:r>
              <w:t>p v</w:t>
            </w:r>
            <w:r>
              <w:t>ụ</w:t>
            </w:r>
          </w:p>
        </w:tc>
      </w:tr>
      <w:tr w:rsidR="00334113" w14:paraId="7AA01498" w14:textId="77777777">
        <w:trPr>
          <w:cantSplit/>
        </w:trPr>
        <w:tc>
          <w:tcPr>
            <w:tcW w:w="1717" w:type="dxa"/>
            <w:vAlign w:val="center"/>
          </w:tcPr>
          <w:p w14:paraId="5777FC68" w14:textId="77777777" w:rsidR="00334113" w:rsidRDefault="00BE1D5B">
            <w:pPr>
              <w:pStyle w:val="TableCell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4040" w:type="dxa"/>
            <w:vAlign w:val="center"/>
          </w:tcPr>
          <w:p w14:paraId="311B0E34" w14:textId="77777777" w:rsidR="00334113" w:rsidRDefault="00BE1D5B">
            <w:pPr>
              <w:pStyle w:val="TableCell"/>
            </w:pPr>
            <w:r>
              <w:t>PostgreSQL 17, JdbcClient, Flyway</w:t>
            </w:r>
          </w:p>
        </w:tc>
        <w:tc>
          <w:tcPr>
            <w:tcW w:w="4343" w:type="dxa"/>
            <w:vAlign w:val="center"/>
          </w:tcPr>
          <w:p w14:paraId="75FCB45C" w14:textId="77777777" w:rsidR="00334113" w:rsidRDefault="00BE1D5B">
            <w:pPr>
              <w:pStyle w:val="TableCell"/>
            </w:pPr>
            <w:r>
              <w:t>Giao d</w:t>
            </w:r>
            <w:r>
              <w:t>ị</w:t>
            </w:r>
            <w:r>
              <w:t>ch, khóa, ràng bu</w:t>
            </w:r>
            <w:r>
              <w:t>ộ</w:t>
            </w:r>
            <w:r>
              <w:t>c, truy v</w:t>
            </w:r>
            <w:r>
              <w:t>ấ</w:t>
            </w:r>
            <w:r>
              <w:t>n và migration có phiên b</w:t>
            </w:r>
            <w:r>
              <w:t>ả</w:t>
            </w:r>
            <w:r>
              <w:t>n</w:t>
            </w:r>
          </w:p>
        </w:tc>
      </w:tr>
      <w:tr w:rsidR="00334113" w14:paraId="7F2EAB2B" w14:textId="77777777">
        <w:trPr>
          <w:cantSplit/>
        </w:trPr>
        <w:tc>
          <w:tcPr>
            <w:tcW w:w="1717" w:type="dxa"/>
            <w:vAlign w:val="center"/>
          </w:tcPr>
          <w:p w14:paraId="6A431010" w14:textId="77777777" w:rsidR="00334113" w:rsidRDefault="00BE1D5B">
            <w:pPr>
              <w:pStyle w:val="TableCell"/>
            </w:pPr>
            <w:r>
              <w:t>Cache/gi</w:t>
            </w:r>
            <w:r>
              <w:t>ớ</w:t>
            </w:r>
            <w:r>
              <w:t>i h</w:t>
            </w:r>
            <w:r>
              <w:t>ạ</w:t>
            </w:r>
            <w:r>
              <w:t>n 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4040" w:type="dxa"/>
            <w:vAlign w:val="center"/>
          </w:tcPr>
          <w:p w14:paraId="29CC37F7" w14:textId="77777777" w:rsidR="00334113" w:rsidRDefault="00BE1D5B">
            <w:pPr>
              <w:pStyle w:val="TableCell"/>
            </w:pPr>
            <w:r>
              <w:t>Redis 7; image backend 7.4-alpine</w:t>
            </w:r>
          </w:p>
        </w:tc>
        <w:tc>
          <w:tcPr>
            <w:tcW w:w="4343" w:type="dxa"/>
            <w:vAlign w:val="center"/>
          </w:tcPr>
          <w:p w14:paraId="1A8BC5C4" w14:textId="77777777" w:rsidR="00334113" w:rsidRDefault="00BE1D5B">
            <w:pPr>
              <w:pStyle w:val="TableCell"/>
            </w:pPr>
            <w:r>
              <w:t>Cache catalog và gi</w:t>
            </w:r>
            <w:r>
              <w:t>ớ</w:t>
            </w:r>
            <w:r>
              <w:t>i h</w:t>
            </w:r>
            <w:r>
              <w:t>ạ</w:t>
            </w:r>
            <w:r>
              <w:t>n đăng nh</w:t>
            </w:r>
            <w:r>
              <w:t>ậ</w:t>
            </w:r>
            <w:r>
              <w:t>p; không thay PostgreSQL lưu đơn</w:t>
            </w:r>
          </w:p>
        </w:tc>
      </w:tr>
      <w:tr w:rsidR="00334113" w14:paraId="4963E66F" w14:textId="77777777">
        <w:trPr>
          <w:cantSplit/>
        </w:trPr>
        <w:tc>
          <w:tcPr>
            <w:tcW w:w="1717" w:type="dxa"/>
            <w:vAlign w:val="center"/>
          </w:tcPr>
          <w:p w14:paraId="3C698EF3" w14:textId="77777777" w:rsidR="00334113" w:rsidRDefault="00BE1D5B">
            <w:pPr>
              <w:pStyle w:val="TableCell"/>
            </w:pPr>
            <w:r>
              <w:t>Media</w:t>
            </w:r>
          </w:p>
        </w:tc>
        <w:tc>
          <w:tcPr>
            <w:tcW w:w="4040" w:type="dxa"/>
            <w:vAlign w:val="center"/>
          </w:tcPr>
          <w:p w14:paraId="389DE3B5" w14:textId="77777777" w:rsidR="00334113" w:rsidRDefault="00BE1D5B">
            <w:pPr>
              <w:pStyle w:val="TableCell"/>
            </w:pPr>
            <w:r>
              <w:t>Filesystem/volume uploads</w:t>
            </w:r>
          </w:p>
        </w:tc>
        <w:tc>
          <w:tcPr>
            <w:tcW w:w="4343" w:type="dxa"/>
            <w:vAlign w:val="center"/>
          </w:tcPr>
          <w:p w14:paraId="1C357205" w14:textId="77777777" w:rsidR="00334113" w:rsidRDefault="00BE1D5B">
            <w:pPr>
              <w:pStyle w:val="TableCell"/>
            </w:pPr>
            <w:r>
              <w:t>Lưu t</w:t>
            </w:r>
            <w:r>
              <w:t>ệ</w:t>
            </w:r>
            <w:r>
              <w:t>p t</w:t>
            </w:r>
            <w:r>
              <w:t>ả</w:t>
            </w:r>
            <w:r>
              <w:t>i lên g</w:t>
            </w:r>
            <w:r>
              <w:t>ắ</w:t>
            </w:r>
            <w:r>
              <w:t>n v</w:t>
            </w:r>
            <w:r>
              <w:t>ớ</w:t>
            </w:r>
            <w:r>
              <w:t>i API trong b</w:t>
            </w:r>
            <w:r>
              <w:t>ả</w:t>
            </w:r>
            <w:r>
              <w:t>n demo</w:t>
            </w:r>
          </w:p>
        </w:tc>
      </w:tr>
      <w:tr w:rsidR="00334113" w14:paraId="386BC8F2" w14:textId="77777777">
        <w:trPr>
          <w:cantSplit/>
        </w:trPr>
        <w:tc>
          <w:tcPr>
            <w:tcW w:w="1717" w:type="dxa"/>
            <w:vAlign w:val="center"/>
          </w:tcPr>
          <w:p w14:paraId="188C0825" w14:textId="77777777" w:rsidR="00334113" w:rsidRDefault="00BE1D5B">
            <w:pPr>
              <w:pStyle w:val="TableCell"/>
            </w:pPr>
            <w:r>
              <w:t>Đóng gói</w:t>
            </w:r>
          </w:p>
        </w:tc>
        <w:tc>
          <w:tcPr>
            <w:tcW w:w="4040" w:type="dxa"/>
            <w:vAlign w:val="center"/>
          </w:tcPr>
          <w:p w14:paraId="4F21226C" w14:textId="77777777" w:rsidR="00334113" w:rsidRDefault="00BE1D5B">
            <w:pPr>
              <w:pStyle w:val="TableCell"/>
            </w:pPr>
            <w:r>
              <w:t>Dockerfile và Docker Compose, hai stack local</w:t>
            </w:r>
          </w:p>
        </w:tc>
        <w:tc>
          <w:tcPr>
            <w:tcW w:w="4343" w:type="dxa"/>
            <w:vAlign w:val="center"/>
          </w:tcPr>
          <w:p w14:paraId="45325ECD" w14:textId="77777777" w:rsidR="00334113" w:rsidRDefault="00BE1D5B">
            <w:pPr>
              <w:pStyle w:val="TableCell"/>
            </w:pPr>
            <w:r>
              <w:t>Tái l</w:t>
            </w:r>
            <w:r>
              <w:t>ậ</w:t>
            </w:r>
            <w:r>
              <w:t>p môi trư</w:t>
            </w:r>
            <w:r>
              <w:t>ờ</w:t>
            </w:r>
            <w:r>
              <w:t>ng, qu</w:t>
            </w:r>
            <w:r>
              <w:t>ả</w:t>
            </w:r>
            <w:r>
              <w:t>n lý c</w:t>
            </w:r>
            <w:r>
              <w:t>ổ</w:t>
            </w:r>
            <w:r>
              <w:t>ng và volume</w:t>
            </w:r>
          </w:p>
        </w:tc>
      </w:tr>
      <w:tr w:rsidR="00334113" w14:paraId="78E8BBED" w14:textId="77777777">
        <w:trPr>
          <w:cantSplit/>
        </w:trPr>
        <w:tc>
          <w:tcPr>
            <w:tcW w:w="1717" w:type="dxa"/>
            <w:vAlign w:val="center"/>
          </w:tcPr>
          <w:p w14:paraId="1A08CA07" w14:textId="77777777" w:rsidR="00334113" w:rsidRDefault="00BE1D5B">
            <w:pPr>
              <w:pStyle w:val="TableCell"/>
            </w:pPr>
            <w:r>
              <w:t>Xác th</w:t>
            </w:r>
            <w:r>
              <w:t>ự</w:t>
            </w:r>
            <w:r>
              <w:t>c</w:t>
            </w:r>
          </w:p>
        </w:tc>
        <w:tc>
          <w:tcPr>
            <w:tcW w:w="4040" w:type="dxa"/>
            <w:vAlign w:val="center"/>
          </w:tcPr>
          <w:p w14:paraId="5E3B2769" w14:textId="77777777" w:rsidR="00334113" w:rsidRDefault="00BE1D5B">
            <w:pPr>
              <w:pStyle w:val="TableCell"/>
            </w:pPr>
            <w:r>
              <w:t>BCrypt, access JWT, refresh token hash, cookie HttpOnly</w:t>
            </w:r>
          </w:p>
        </w:tc>
        <w:tc>
          <w:tcPr>
            <w:tcW w:w="4343" w:type="dxa"/>
            <w:vAlign w:val="center"/>
          </w:tcPr>
          <w:p w14:paraId="1E63E22E" w14:textId="77777777" w:rsidR="00334113" w:rsidRDefault="00BE1D5B">
            <w:pPr>
              <w:pStyle w:val="TableCell"/>
            </w:pPr>
            <w:r>
              <w:t>Ki</w:t>
            </w:r>
            <w:r>
              <w:t>ể</w:t>
            </w:r>
            <w:r>
              <w:t>m m</w:t>
            </w:r>
            <w:r>
              <w:t>ậ</w:t>
            </w:r>
            <w:r>
              <w:t>t kh</w:t>
            </w:r>
            <w:r>
              <w:t>ẩ</w:t>
            </w:r>
            <w:r>
              <w:t>u và phiên; quy</w:t>
            </w:r>
            <w:r>
              <w:t>ề</w:t>
            </w:r>
            <w:r>
              <w:t>n v</w:t>
            </w:r>
            <w:r>
              <w:t>ẫ</w:t>
            </w:r>
            <w:r>
              <w:t>n ki</w:t>
            </w:r>
            <w:r>
              <w:t>ể</w:t>
            </w:r>
            <w:r>
              <w:t xml:space="preserve">m </w:t>
            </w:r>
            <w:r>
              <w:t>ở</w:t>
            </w:r>
            <w:r>
              <w:t xml:space="preserve"> backend</w:t>
            </w:r>
          </w:p>
        </w:tc>
      </w:tr>
      <w:tr w:rsidR="00334113" w14:paraId="31AC7601" w14:textId="77777777">
        <w:trPr>
          <w:cantSplit/>
        </w:trPr>
        <w:tc>
          <w:tcPr>
            <w:tcW w:w="1717" w:type="dxa"/>
            <w:vAlign w:val="center"/>
          </w:tcPr>
          <w:p w14:paraId="137E5C4D" w14:textId="77777777" w:rsidR="00334113" w:rsidRDefault="00BE1D5B">
            <w:pPr>
              <w:pStyle w:val="TableCell"/>
            </w:pPr>
            <w:r>
              <w:t>Nh</w:t>
            </w:r>
            <w:r>
              <w:t>ấ</w:t>
            </w:r>
            <w:r>
              <w:t>t quán</w:t>
            </w:r>
          </w:p>
        </w:tc>
        <w:tc>
          <w:tcPr>
            <w:tcW w:w="4040" w:type="dxa"/>
            <w:vAlign w:val="center"/>
          </w:tcPr>
          <w:p w14:paraId="71A7AA58" w14:textId="77777777" w:rsidR="00334113" w:rsidRDefault="00BE1D5B">
            <w:pPr>
              <w:pStyle w:val="TableCell"/>
            </w:pPr>
            <w:r>
              <w:t>Transaction, idempotency key, khóa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expectedVersion</w:t>
            </w:r>
          </w:p>
        </w:tc>
        <w:tc>
          <w:tcPr>
            <w:tcW w:w="4343" w:type="dxa"/>
            <w:vAlign w:val="center"/>
          </w:tcPr>
          <w:p w14:paraId="483EF0E6" w14:textId="77777777" w:rsidR="00334113" w:rsidRDefault="00BE1D5B">
            <w:pPr>
              <w:pStyle w:val="TableCell"/>
            </w:pPr>
            <w:r>
              <w:t>Ch</w:t>
            </w:r>
            <w:r>
              <w:t>ố</w:t>
            </w:r>
            <w:r>
              <w:t>ng g</w:t>
            </w:r>
            <w:r>
              <w:t>ử</w:t>
            </w:r>
            <w:r>
              <w:t>i l</w:t>
            </w:r>
            <w:r>
              <w:t>ặ</w:t>
            </w:r>
            <w:r>
              <w:t>p, m</w:t>
            </w:r>
            <w:r>
              <w:t>ấ</w:t>
            </w:r>
            <w:r>
              <w:t>t c</w:t>
            </w:r>
            <w:r>
              <w:t>ậ</w:t>
            </w:r>
            <w:r>
              <w:t>p nh</w:t>
            </w:r>
            <w:r>
              <w:t>ậ</w:t>
            </w:r>
            <w:r>
              <w:t>t và xu</w:t>
            </w:r>
            <w:r>
              <w:t>ấ</w:t>
            </w:r>
            <w:r>
              <w:t>t kho trùng</w:t>
            </w:r>
          </w:p>
        </w:tc>
      </w:tr>
      <w:tr w:rsidR="00334113" w14:paraId="7DD9B510" w14:textId="77777777">
        <w:trPr>
          <w:cantSplit/>
        </w:trPr>
        <w:tc>
          <w:tcPr>
            <w:tcW w:w="1717" w:type="dxa"/>
            <w:vAlign w:val="center"/>
          </w:tcPr>
          <w:p w14:paraId="4037E505" w14:textId="77777777" w:rsidR="00334113" w:rsidRDefault="00BE1D5B">
            <w:pPr>
              <w:pStyle w:val="TableCell"/>
            </w:pPr>
            <w:r>
              <w:t>Truy v</w:t>
            </w:r>
            <w:r>
              <w:t>ế</w:t>
            </w:r>
            <w:r>
              <w:t>t</w:t>
            </w:r>
          </w:p>
        </w:tc>
        <w:tc>
          <w:tcPr>
            <w:tcW w:w="4040" w:type="dxa"/>
            <w:vAlign w:val="center"/>
          </w:tcPr>
          <w:p w14:paraId="3B59D6CB" w14:textId="77777777" w:rsidR="00334113" w:rsidRDefault="00BE1D5B">
            <w:pPr>
              <w:pStyle w:val="TableCell"/>
            </w:pPr>
            <w:r>
              <w:t>History, audit, movement, outbox</w:t>
            </w:r>
          </w:p>
        </w:tc>
        <w:tc>
          <w:tcPr>
            <w:tcW w:w="4343" w:type="dxa"/>
            <w:vAlign w:val="center"/>
          </w:tcPr>
          <w:p w14:paraId="00920BC2" w14:textId="77777777" w:rsidR="00334113" w:rsidRDefault="00BE1D5B">
            <w:pPr>
              <w:pStyle w:val="TableCell"/>
            </w:pPr>
            <w:r>
              <w:t>Ghi l</w:t>
            </w:r>
            <w:r>
              <w:t>ạ</w:t>
            </w:r>
            <w:r>
              <w:t>i thay đ</w:t>
            </w:r>
            <w:r>
              <w:t>ổ</w:t>
            </w:r>
            <w:r>
              <w:t>i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và làm căn c</w:t>
            </w:r>
            <w:r>
              <w:t>ứ</w:t>
            </w:r>
            <w:r>
              <w:t xml:space="preserve"> đ</w:t>
            </w:r>
            <w:r>
              <w:t>ố</w:t>
            </w:r>
            <w:r>
              <w:t>i soát</w:t>
            </w:r>
          </w:p>
        </w:tc>
      </w:tr>
    </w:tbl>
    <w:p w14:paraId="240431BC" w14:textId="77777777" w:rsidR="00334113" w:rsidRDefault="00334113">
      <w:pPr>
        <w:spacing w:line="20" w:lineRule="exact"/>
        <w:jc w:val="both"/>
      </w:pPr>
    </w:p>
    <w:p w14:paraId="4FF4AF2B" w14:textId="77777777" w:rsidR="00334113" w:rsidRDefault="00BE1D5B">
      <w:pPr>
        <w:jc w:val="both"/>
      </w:pPr>
      <w:r>
        <w:t>Các l</w:t>
      </w:r>
      <w:r>
        <w:t>ự</w:t>
      </w:r>
      <w:r>
        <w:t>a ch</w:t>
      </w:r>
      <w:r>
        <w:t>ọ</w:t>
      </w:r>
      <w:r>
        <w:t>n trên đư</w:t>
      </w:r>
      <w:r>
        <w:t>ợ</w:t>
      </w:r>
      <w:r>
        <w:t>c mô t</w:t>
      </w:r>
      <w:r>
        <w:t>ả</w:t>
      </w:r>
      <w:r>
        <w:t xml:space="preserve"> theo mã/c</w:t>
      </w:r>
      <w:r>
        <w:t>ấ</w:t>
      </w:r>
      <w:r>
        <w:t>u hình hi</w:t>
      </w:r>
      <w:r>
        <w:t>ệ</w:t>
      </w:r>
      <w:r>
        <w:t>n h</w:t>
      </w:r>
      <w:r>
        <w:t>ữ</w:t>
      </w:r>
      <w:r>
        <w:t>u, không ph</w:t>
      </w:r>
      <w:r>
        <w:t>ả</w:t>
      </w:r>
      <w:r>
        <w:t>i đ</w:t>
      </w:r>
      <w:r>
        <w:t>ề</w:t>
      </w:r>
      <w:r>
        <w:t xml:space="preserve"> xu</w:t>
      </w:r>
      <w:r>
        <w:t>ấ</w:t>
      </w:r>
      <w:r>
        <w:t>t thay stack. Outbox có b</w:t>
      </w:r>
      <w:r>
        <w:t>ả</w:t>
      </w:r>
      <w:r>
        <w:t>n ghi nhưng chưa có b</w:t>
      </w:r>
      <w:r>
        <w:t>ộ</w:t>
      </w:r>
      <w:r>
        <w:t xml:space="preserve"> phát production hoàn ch</w:t>
      </w:r>
      <w:r>
        <w:t>ỉ</w:t>
      </w:r>
      <w:r>
        <w:t>nh; email, c</w:t>
      </w:r>
      <w:r>
        <w:t>ổ</w:t>
      </w:r>
      <w:r>
        <w:t>ng thanh toán th</w:t>
      </w:r>
      <w:r>
        <w:t>ậ</w:t>
      </w:r>
      <w:r>
        <w:t>t và API hãng v</w:t>
      </w:r>
      <w:r>
        <w:t>ậ</w:t>
      </w:r>
      <w:r>
        <w:t>n chuy</w:t>
      </w:r>
      <w:r>
        <w:t>ể</w:t>
      </w:r>
      <w:r>
        <w:t>n không đư</w:t>
      </w:r>
      <w:r>
        <w:t>ợ</w:t>
      </w:r>
      <w:r>
        <w:t>c v</w:t>
      </w:r>
      <w:r>
        <w:t>ẽ</w:t>
      </w:r>
      <w:r>
        <w:t xml:space="preserve"> như tích h</w:t>
      </w:r>
      <w:r>
        <w:t>ợ</w:t>
      </w:r>
      <w:r>
        <w:t>p đã v</w:t>
      </w:r>
      <w:r>
        <w:t>ậ</w:t>
      </w:r>
      <w:r>
        <w:t>n hành. Báo cáo này không ch</w:t>
      </w:r>
      <w:r>
        <w:t>ạ</w:t>
      </w:r>
      <w:r>
        <w:t>y l</w:t>
      </w:r>
      <w:r>
        <w:t>ạ</w:t>
      </w:r>
      <w:r>
        <w:t xml:space="preserve">i </w:t>
      </w:r>
      <w:r>
        <w:t>ứ</w:t>
      </w:r>
      <w:r>
        <w:t>ng d</w:t>
      </w:r>
      <w:r>
        <w:t>ụ</w:t>
      </w:r>
      <w:r>
        <w:t>ng ho</w:t>
      </w:r>
      <w:r>
        <w:t>ặ</w:t>
      </w:r>
      <w:r>
        <w:t>c thay đ</w:t>
      </w:r>
      <w:r>
        <w:t>ổ</w:t>
      </w:r>
      <w:r>
        <w:t>i mã tri</w:t>
      </w:r>
      <w:r>
        <w:t>ể</w:t>
      </w:r>
      <w:r>
        <w:t>n khai.</w:t>
      </w:r>
    </w:p>
    <w:p w14:paraId="78F0F576" w14:textId="77777777" w:rsidR="00334113" w:rsidRDefault="00BE1D5B">
      <w:pPr>
        <w:pStyle w:val="Heading1"/>
        <w:pageBreakBefore/>
      </w:pPr>
      <w:bookmarkStart w:id="75" w:name="_Toc240445556"/>
      <w:r>
        <w:lastRenderedPageBreak/>
        <w:t>10. Ma tr</w:t>
      </w:r>
      <w:r>
        <w:t>ậ</w:t>
      </w:r>
      <w:r>
        <w:t>n truy v</w:t>
      </w:r>
      <w:r>
        <w:t>ế</w:t>
      </w:r>
      <w:r>
        <w:t>t yêu c</w:t>
      </w:r>
      <w:r>
        <w:t>ầ</w:t>
      </w:r>
      <w:r>
        <w:t>u và mô hình</w:t>
      </w:r>
      <w:bookmarkEnd w:id="75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424"/>
        <w:gridCol w:w="1818"/>
        <w:gridCol w:w="2121"/>
        <w:gridCol w:w="1919"/>
        <w:gridCol w:w="1818"/>
      </w:tblGrid>
      <w:tr w:rsidR="00334113" w14:paraId="6BE9E88E" w14:textId="77777777">
        <w:trPr>
          <w:cantSplit/>
          <w:tblHeader/>
        </w:trPr>
        <w:tc>
          <w:tcPr>
            <w:tcW w:w="2424" w:type="dxa"/>
            <w:shd w:val="clear" w:color="auto" w:fill="E9EEF7"/>
            <w:vAlign w:val="center"/>
          </w:tcPr>
          <w:p w14:paraId="4F059ED6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Yêu c</w:t>
            </w:r>
            <w:r>
              <w:rPr>
                <w:b/>
              </w:rPr>
              <w:t>ầ</w:t>
            </w:r>
            <w:r>
              <w:rPr>
                <w:b/>
              </w:rPr>
              <w:t>u / UC</w:t>
            </w:r>
          </w:p>
        </w:tc>
        <w:tc>
          <w:tcPr>
            <w:tcW w:w="1818" w:type="dxa"/>
            <w:shd w:val="clear" w:color="auto" w:fill="E9EEF7"/>
            <w:vAlign w:val="center"/>
          </w:tcPr>
          <w:p w14:paraId="25AB5208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Use case</w:t>
            </w:r>
          </w:p>
        </w:tc>
        <w:tc>
          <w:tcPr>
            <w:tcW w:w="2121" w:type="dxa"/>
            <w:shd w:val="clear" w:color="auto" w:fill="E9EEF7"/>
            <w:vAlign w:val="center"/>
          </w:tcPr>
          <w:p w14:paraId="3876D207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Sequence</w:t>
            </w:r>
          </w:p>
        </w:tc>
        <w:tc>
          <w:tcPr>
            <w:tcW w:w="1919" w:type="dxa"/>
            <w:shd w:val="clear" w:color="auto" w:fill="E9EEF7"/>
            <w:vAlign w:val="center"/>
          </w:tcPr>
          <w:p w14:paraId="41641735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Class</w:t>
            </w:r>
          </w:p>
        </w:tc>
        <w:tc>
          <w:tcPr>
            <w:tcW w:w="1818" w:type="dxa"/>
            <w:shd w:val="clear" w:color="auto" w:fill="E9EEF7"/>
            <w:vAlign w:val="center"/>
          </w:tcPr>
          <w:p w14:paraId="37DB1CBA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Activity / ki</w:t>
            </w:r>
            <w:r>
              <w:rPr>
                <w:b/>
              </w:rPr>
              <w:t>ế</w:t>
            </w:r>
            <w:r>
              <w:rPr>
                <w:b/>
              </w:rPr>
              <w:t>n trúc</w:t>
            </w:r>
          </w:p>
        </w:tc>
      </w:tr>
      <w:tr w:rsidR="00334113" w14:paraId="4D0445FC" w14:textId="77777777">
        <w:trPr>
          <w:cantSplit/>
        </w:trPr>
        <w:tc>
          <w:tcPr>
            <w:tcW w:w="2424" w:type="dxa"/>
            <w:vAlign w:val="center"/>
          </w:tcPr>
          <w:p w14:paraId="078B7963" w14:textId="77777777" w:rsidR="00334113" w:rsidRDefault="00BE1D5B">
            <w:pPr>
              <w:pStyle w:val="TableCell"/>
            </w:pPr>
            <w:r>
              <w:t>UC01 xem/tìm</w:t>
            </w:r>
          </w:p>
        </w:tc>
        <w:tc>
          <w:tcPr>
            <w:tcW w:w="1818" w:type="dxa"/>
            <w:vAlign w:val="center"/>
          </w:tcPr>
          <w:p w14:paraId="0CBC90BA" w14:textId="77777777" w:rsidR="00334113" w:rsidRDefault="00BE1D5B">
            <w:pPr>
              <w:pStyle w:val="TableCell"/>
            </w:pPr>
            <w:r>
              <w:t>UC-D01</w:t>
            </w:r>
          </w:p>
        </w:tc>
        <w:tc>
          <w:tcPr>
            <w:tcW w:w="2121" w:type="dxa"/>
            <w:vAlign w:val="center"/>
          </w:tcPr>
          <w:p w14:paraId="3908E72B" w14:textId="77777777" w:rsidR="00334113" w:rsidRDefault="00BE1D5B">
            <w:pPr>
              <w:pStyle w:val="TableCell"/>
            </w:pPr>
            <w:r>
              <w:t>SQ-05</w:t>
            </w:r>
          </w:p>
        </w:tc>
        <w:tc>
          <w:tcPr>
            <w:tcW w:w="1919" w:type="dxa"/>
            <w:vAlign w:val="center"/>
          </w:tcPr>
          <w:p w14:paraId="25992DEC" w14:textId="77777777" w:rsidR="00334113" w:rsidRDefault="00BE1D5B">
            <w:pPr>
              <w:pStyle w:val="TableCell"/>
            </w:pPr>
            <w:r>
              <w:t>CL-01</w:t>
            </w:r>
          </w:p>
        </w:tc>
        <w:tc>
          <w:tcPr>
            <w:tcW w:w="1818" w:type="dxa"/>
            <w:vAlign w:val="center"/>
          </w:tcPr>
          <w:p w14:paraId="00836D49" w14:textId="77777777" w:rsidR="00334113" w:rsidRDefault="00BE1D5B">
            <w:pPr>
              <w:pStyle w:val="TableCell"/>
            </w:pPr>
            <w:r>
              <w:t>AD-04</w:t>
            </w:r>
          </w:p>
        </w:tc>
      </w:tr>
      <w:tr w:rsidR="00334113" w14:paraId="2F21F724" w14:textId="77777777">
        <w:trPr>
          <w:cantSplit/>
        </w:trPr>
        <w:tc>
          <w:tcPr>
            <w:tcW w:w="2424" w:type="dxa"/>
            <w:vAlign w:val="center"/>
          </w:tcPr>
          <w:p w14:paraId="37FDC4CB" w14:textId="77777777" w:rsidR="00334113" w:rsidRDefault="00BE1D5B">
            <w:pPr>
              <w:pStyle w:val="TableCell"/>
            </w:pPr>
            <w:r>
              <w:t>UC02 đăng ký/xác minh</w:t>
            </w:r>
          </w:p>
        </w:tc>
        <w:tc>
          <w:tcPr>
            <w:tcW w:w="1818" w:type="dxa"/>
            <w:vAlign w:val="center"/>
          </w:tcPr>
          <w:p w14:paraId="1D73626F" w14:textId="77777777" w:rsidR="00334113" w:rsidRDefault="00BE1D5B">
            <w:pPr>
              <w:pStyle w:val="TableCell"/>
            </w:pPr>
            <w:r>
              <w:t>UC-D01</w:t>
            </w:r>
          </w:p>
        </w:tc>
        <w:tc>
          <w:tcPr>
            <w:tcW w:w="2121" w:type="dxa"/>
            <w:vAlign w:val="center"/>
          </w:tcPr>
          <w:p w14:paraId="6E940920" w14:textId="77777777" w:rsidR="00334113" w:rsidRDefault="00BE1D5B">
            <w:pPr>
              <w:pStyle w:val="TableCell"/>
            </w:pPr>
            <w:r>
              <w:t>SQ-06</w:t>
            </w:r>
          </w:p>
        </w:tc>
        <w:tc>
          <w:tcPr>
            <w:tcW w:w="1919" w:type="dxa"/>
            <w:vAlign w:val="center"/>
          </w:tcPr>
          <w:p w14:paraId="402EF16F" w14:textId="77777777" w:rsidR="00334113" w:rsidRDefault="00BE1D5B">
            <w:pPr>
              <w:pStyle w:val="TableCell"/>
            </w:pPr>
            <w:r>
              <w:t>CL-01</w:t>
            </w:r>
          </w:p>
        </w:tc>
        <w:tc>
          <w:tcPr>
            <w:tcW w:w="1818" w:type="dxa"/>
            <w:vAlign w:val="center"/>
          </w:tcPr>
          <w:p w14:paraId="63F0FCE0" w14:textId="77777777" w:rsidR="00334113" w:rsidRDefault="00BE1D5B">
            <w:pPr>
              <w:pStyle w:val="TableCell"/>
            </w:pPr>
            <w:r>
              <w:t>AD-05</w:t>
            </w:r>
          </w:p>
        </w:tc>
      </w:tr>
      <w:tr w:rsidR="00334113" w14:paraId="2AF194C3" w14:textId="77777777">
        <w:trPr>
          <w:cantSplit/>
        </w:trPr>
        <w:tc>
          <w:tcPr>
            <w:tcW w:w="2424" w:type="dxa"/>
            <w:vAlign w:val="center"/>
          </w:tcPr>
          <w:p w14:paraId="4512EAC8" w14:textId="77777777" w:rsidR="00334113" w:rsidRDefault="00BE1D5B">
            <w:pPr>
              <w:pStyle w:val="TableCell"/>
            </w:pPr>
            <w:r>
              <w:t>UC03 đăng nh</w:t>
            </w:r>
            <w:r>
              <w:t>ậ</w:t>
            </w:r>
            <w:r>
              <w:t>p</w:t>
            </w:r>
          </w:p>
        </w:tc>
        <w:tc>
          <w:tcPr>
            <w:tcW w:w="1818" w:type="dxa"/>
            <w:vAlign w:val="center"/>
          </w:tcPr>
          <w:p w14:paraId="01C5D82C" w14:textId="77777777" w:rsidR="00334113" w:rsidRDefault="00BE1D5B">
            <w:pPr>
              <w:pStyle w:val="TableCell"/>
            </w:pPr>
            <w:r>
              <w:t>UC-D01</w:t>
            </w:r>
          </w:p>
        </w:tc>
        <w:tc>
          <w:tcPr>
            <w:tcW w:w="2121" w:type="dxa"/>
            <w:vAlign w:val="center"/>
          </w:tcPr>
          <w:p w14:paraId="1E02B779" w14:textId="77777777" w:rsidR="00334113" w:rsidRDefault="00BE1D5B">
            <w:pPr>
              <w:pStyle w:val="TableCell"/>
            </w:pPr>
            <w:r>
              <w:t>SQ-01</w:t>
            </w:r>
          </w:p>
        </w:tc>
        <w:tc>
          <w:tcPr>
            <w:tcW w:w="1919" w:type="dxa"/>
            <w:vAlign w:val="center"/>
          </w:tcPr>
          <w:p w14:paraId="69456C3B" w14:textId="77777777" w:rsidR="00334113" w:rsidRDefault="00BE1D5B">
            <w:pPr>
              <w:pStyle w:val="TableCell"/>
            </w:pPr>
            <w:r>
              <w:t>CL-01, CL-03</w:t>
            </w:r>
          </w:p>
        </w:tc>
        <w:tc>
          <w:tcPr>
            <w:tcW w:w="1818" w:type="dxa"/>
            <w:vAlign w:val="center"/>
          </w:tcPr>
          <w:p w14:paraId="27560B05" w14:textId="77777777" w:rsidR="00334113" w:rsidRDefault="00BE1D5B">
            <w:pPr>
              <w:pStyle w:val="TableCell"/>
            </w:pPr>
            <w:r>
              <w:t>AD-06</w:t>
            </w:r>
          </w:p>
        </w:tc>
      </w:tr>
      <w:tr w:rsidR="00334113" w14:paraId="5887487D" w14:textId="77777777">
        <w:trPr>
          <w:cantSplit/>
        </w:trPr>
        <w:tc>
          <w:tcPr>
            <w:tcW w:w="2424" w:type="dxa"/>
            <w:vAlign w:val="center"/>
          </w:tcPr>
          <w:p w14:paraId="10E4BD6E" w14:textId="77777777" w:rsidR="00334113" w:rsidRDefault="00BE1D5B">
            <w:pPr>
              <w:pStyle w:val="TableCell"/>
            </w:pPr>
            <w:r>
              <w:t>UC04 gi</w:t>
            </w:r>
            <w:r>
              <w:t>ỏ</w:t>
            </w:r>
            <w:r>
              <w:t xml:space="preserve"> hàng</w:t>
            </w:r>
          </w:p>
        </w:tc>
        <w:tc>
          <w:tcPr>
            <w:tcW w:w="1818" w:type="dxa"/>
            <w:vAlign w:val="center"/>
          </w:tcPr>
          <w:p w14:paraId="3243EE77" w14:textId="77777777" w:rsidR="00334113" w:rsidRDefault="00BE1D5B">
            <w:pPr>
              <w:pStyle w:val="TableCell"/>
            </w:pPr>
            <w:r>
              <w:t>UC-D01</w:t>
            </w:r>
          </w:p>
        </w:tc>
        <w:tc>
          <w:tcPr>
            <w:tcW w:w="2121" w:type="dxa"/>
            <w:vAlign w:val="center"/>
          </w:tcPr>
          <w:p w14:paraId="73202C56" w14:textId="77777777" w:rsidR="00334113" w:rsidRDefault="00BE1D5B">
            <w:pPr>
              <w:pStyle w:val="TableCell"/>
            </w:pPr>
            <w:r>
              <w:t>SQ-07</w:t>
            </w:r>
          </w:p>
        </w:tc>
        <w:tc>
          <w:tcPr>
            <w:tcW w:w="1919" w:type="dxa"/>
            <w:vAlign w:val="center"/>
          </w:tcPr>
          <w:p w14:paraId="3451C8AB" w14:textId="77777777" w:rsidR="00334113" w:rsidRDefault="00BE1D5B">
            <w:pPr>
              <w:pStyle w:val="TableCell"/>
            </w:pPr>
            <w:r>
              <w:t>CL-01</w:t>
            </w:r>
          </w:p>
        </w:tc>
        <w:tc>
          <w:tcPr>
            <w:tcW w:w="1818" w:type="dxa"/>
            <w:vAlign w:val="center"/>
          </w:tcPr>
          <w:p w14:paraId="408C117A" w14:textId="77777777" w:rsidR="00334113" w:rsidRDefault="00BE1D5B">
            <w:pPr>
              <w:pStyle w:val="TableCell"/>
            </w:pPr>
            <w:r>
              <w:t>AD-07</w:t>
            </w:r>
          </w:p>
        </w:tc>
      </w:tr>
      <w:tr w:rsidR="00334113" w14:paraId="43714581" w14:textId="77777777">
        <w:trPr>
          <w:cantSplit/>
        </w:trPr>
        <w:tc>
          <w:tcPr>
            <w:tcW w:w="2424" w:type="dxa"/>
            <w:vAlign w:val="center"/>
          </w:tcPr>
          <w:p w14:paraId="58F4D513" w14:textId="77777777" w:rsidR="00334113" w:rsidRDefault="00BE1D5B">
            <w:pPr>
              <w:pStyle w:val="TableCell"/>
            </w:pPr>
            <w:r>
              <w:t>UC05 voucher</w:t>
            </w:r>
          </w:p>
        </w:tc>
        <w:tc>
          <w:tcPr>
            <w:tcW w:w="1818" w:type="dxa"/>
            <w:vAlign w:val="center"/>
          </w:tcPr>
          <w:p w14:paraId="439F28CC" w14:textId="77777777" w:rsidR="00334113" w:rsidRDefault="00BE1D5B">
            <w:pPr>
              <w:pStyle w:val="TableCell"/>
            </w:pPr>
            <w:r>
              <w:t>UC-D03</w:t>
            </w:r>
          </w:p>
        </w:tc>
        <w:tc>
          <w:tcPr>
            <w:tcW w:w="2121" w:type="dxa"/>
            <w:vAlign w:val="center"/>
          </w:tcPr>
          <w:p w14:paraId="4BECED5B" w14:textId="77777777" w:rsidR="00334113" w:rsidRDefault="00BE1D5B">
            <w:pPr>
              <w:pStyle w:val="TableCell"/>
            </w:pPr>
            <w:r>
              <w:t>SQ-08</w:t>
            </w:r>
          </w:p>
        </w:tc>
        <w:tc>
          <w:tcPr>
            <w:tcW w:w="1919" w:type="dxa"/>
            <w:vAlign w:val="center"/>
          </w:tcPr>
          <w:p w14:paraId="5B5A8E54" w14:textId="77777777" w:rsidR="00334113" w:rsidRDefault="00BE1D5B">
            <w:pPr>
              <w:pStyle w:val="TableCell"/>
            </w:pPr>
            <w:r>
              <w:t>CL-01</w:t>
            </w:r>
          </w:p>
        </w:tc>
        <w:tc>
          <w:tcPr>
            <w:tcW w:w="1818" w:type="dxa"/>
            <w:vAlign w:val="center"/>
          </w:tcPr>
          <w:p w14:paraId="3C13174A" w14:textId="77777777" w:rsidR="00334113" w:rsidRDefault="00BE1D5B">
            <w:pPr>
              <w:pStyle w:val="TableCell"/>
            </w:pPr>
            <w:r>
              <w:t>AD-08</w:t>
            </w:r>
          </w:p>
        </w:tc>
      </w:tr>
      <w:tr w:rsidR="00334113" w14:paraId="316510E6" w14:textId="77777777">
        <w:trPr>
          <w:cantSplit/>
        </w:trPr>
        <w:tc>
          <w:tcPr>
            <w:tcW w:w="2424" w:type="dxa"/>
            <w:vAlign w:val="center"/>
          </w:tcPr>
          <w:p w14:paraId="6B84349C" w14:textId="77777777" w:rsidR="00334113" w:rsidRDefault="00BE1D5B">
            <w:pPr>
              <w:pStyle w:val="TableCell"/>
            </w:pPr>
            <w:r>
              <w:t>UC06 đ</w:t>
            </w:r>
            <w:r>
              <w:t>ặ</w:t>
            </w:r>
            <w:r>
              <w:t>t hàng, gi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</w:t>
            </w:r>
          </w:p>
        </w:tc>
        <w:tc>
          <w:tcPr>
            <w:tcW w:w="1818" w:type="dxa"/>
            <w:vAlign w:val="center"/>
          </w:tcPr>
          <w:p w14:paraId="49E34134" w14:textId="77777777" w:rsidR="00334113" w:rsidRDefault="00BE1D5B">
            <w:pPr>
              <w:pStyle w:val="TableCell"/>
            </w:pPr>
            <w:r>
              <w:t>UC-D01, UC-D03</w:t>
            </w:r>
          </w:p>
        </w:tc>
        <w:tc>
          <w:tcPr>
            <w:tcW w:w="2121" w:type="dxa"/>
            <w:vAlign w:val="center"/>
          </w:tcPr>
          <w:p w14:paraId="2E493D89" w14:textId="77777777" w:rsidR="00334113" w:rsidRDefault="00BE1D5B">
            <w:pPr>
              <w:pStyle w:val="TableCell"/>
            </w:pPr>
            <w:r>
              <w:t>SQ-02, SQ-02B</w:t>
            </w:r>
          </w:p>
        </w:tc>
        <w:tc>
          <w:tcPr>
            <w:tcW w:w="1919" w:type="dxa"/>
            <w:vAlign w:val="center"/>
          </w:tcPr>
          <w:p w14:paraId="4ACA7BD9" w14:textId="77777777" w:rsidR="00334113" w:rsidRDefault="00BE1D5B">
            <w:pPr>
              <w:pStyle w:val="TableCell"/>
            </w:pPr>
            <w:r>
              <w:t>CL-01, CL-02, CL-03</w:t>
            </w:r>
          </w:p>
        </w:tc>
        <w:tc>
          <w:tcPr>
            <w:tcW w:w="1818" w:type="dxa"/>
            <w:vAlign w:val="center"/>
          </w:tcPr>
          <w:p w14:paraId="54FE0DD2" w14:textId="77777777" w:rsidR="00334113" w:rsidRDefault="00BE1D5B">
            <w:pPr>
              <w:pStyle w:val="TableCell"/>
            </w:pPr>
            <w:r>
              <w:t>AD-01</w:t>
            </w:r>
          </w:p>
        </w:tc>
      </w:tr>
      <w:tr w:rsidR="00334113" w14:paraId="311EBA5D" w14:textId="77777777">
        <w:trPr>
          <w:cantSplit/>
        </w:trPr>
        <w:tc>
          <w:tcPr>
            <w:tcW w:w="2424" w:type="dxa"/>
            <w:vAlign w:val="center"/>
          </w:tcPr>
          <w:p w14:paraId="0D4618B5" w14:textId="77777777" w:rsidR="00334113" w:rsidRDefault="00BE1D5B">
            <w:pPr>
              <w:pStyle w:val="TableCell"/>
            </w:pPr>
            <w:r>
              <w:t>UC07 tra c</w:t>
            </w:r>
            <w:r>
              <w:t>ứ</w:t>
            </w:r>
            <w:r>
              <w:t>u đơn</w:t>
            </w:r>
          </w:p>
        </w:tc>
        <w:tc>
          <w:tcPr>
            <w:tcW w:w="1818" w:type="dxa"/>
            <w:vAlign w:val="center"/>
          </w:tcPr>
          <w:p w14:paraId="552E805D" w14:textId="77777777" w:rsidR="00334113" w:rsidRDefault="00BE1D5B">
            <w:pPr>
              <w:pStyle w:val="TableCell"/>
            </w:pPr>
            <w:r>
              <w:t>UC-D01</w:t>
            </w:r>
          </w:p>
        </w:tc>
        <w:tc>
          <w:tcPr>
            <w:tcW w:w="2121" w:type="dxa"/>
            <w:vAlign w:val="center"/>
          </w:tcPr>
          <w:p w14:paraId="73FF5ADB" w14:textId="77777777" w:rsidR="00334113" w:rsidRDefault="00BE1D5B">
            <w:pPr>
              <w:pStyle w:val="TableCell"/>
            </w:pPr>
            <w:r>
              <w:t>SQ-09</w:t>
            </w:r>
          </w:p>
        </w:tc>
        <w:tc>
          <w:tcPr>
            <w:tcW w:w="1919" w:type="dxa"/>
            <w:vAlign w:val="center"/>
          </w:tcPr>
          <w:p w14:paraId="264D730E" w14:textId="77777777" w:rsidR="00334113" w:rsidRDefault="00BE1D5B">
            <w:pPr>
              <w:pStyle w:val="TableCell"/>
            </w:pPr>
            <w:r>
              <w:t>CL-02</w:t>
            </w:r>
          </w:p>
        </w:tc>
        <w:tc>
          <w:tcPr>
            <w:tcW w:w="1818" w:type="dxa"/>
            <w:vAlign w:val="center"/>
          </w:tcPr>
          <w:p w14:paraId="04439E5B" w14:textId="77777777" w:rsidR="00334113" w:rsidRDefault="00BE1D5B">
            <w:pPr>
              <w:pStyle w:val="TableCell"/>
            </w:pPr>
            <w:r>
              <w:t>AD-09</w:t>
            </w:r>
          </w:p>
        </w:tc>
      </w:tr>
      <w:tr w:rsidR="00334113" w14:paraId="5D46F994" w14:textId="77777777">
        <w:trPr>
          <w:cantSplit/>
        </w:trPr>
        <w:tc>
          <w:tcPr>
            <w:tcW w:w="2424" w:type="dxa"/>
            <w:vAlign w:val="center"/>
          </w:tcPr>
          <w:p w14:paraId="02E04932" w14:textId="77777777" w:rsidR="00334113" w:rsidRDefault="00BE1D5B">
            <w:pPr>
              <w:pStyle w:val="TableCell"/>
            </w:pPr>
            <w:r>
              <w:t>UC08 catalog/ưu đãi</w:t>
            </w:r>
          </w:p>
        </w:tc>
        <w:tc>
          <w:tcPr>
            <w:tcW w:w="1818" w:type="dxa"/>
            <w:vAlign w:val="center"/>
          </w:tcPr>
          <w:p w14:paraId="7164BA9C" w14:textId="77777777" w:rsidR="00334113" w:rsidRDefault="00BE1D5B">
            <w:pPr>
              <w:pStyle w:val="TableCell"/>
            </w:pPr>
            <w:r>
              <w:t>UC-D02</w:t>
            </w:r>
          </w:p>
        </w:tc>
        <w:tc>
          <w:tcPr>
            <w:tcW w:w="2121" w:type="dxa"/>
            <w:vAlign w:val="center"/>
          </w:tcPr>
          <w:p w14:paraId="4057DC66" w14:textId="77777777" w:rsidR="00334113" w:rsidRDefault="00BE1D5B">
            <w:pPr>
              <w:pStyle w:val="TableCell"/>
            </w:pPr>
            <w:r>
              <w:t>SQ-10</w:t>
            </w:r>
          </w:p>
        </w:tc>
        <w:tc>
          <w:tcPr>
            <w:tcW w:w="1919" w:type="dxa"/>
            <w:vAlign w:val="center"/>
          </w:tcPr>
          <w:p w14:paraId="05AF0ADA" w14:textId="77777777" w:rsidR="00334113" w:rsidRDefault="00BE1D5B">
            <w:pPr>
              <w:pStyle w:val="TableCell"/>
            </w:pPr>
            <w:r>
              <w:t>CL-01</w:t>
            </w:r>
          </w:p>
        </w:tc>
        <w:tc>
          <w:tcPr>
            <w:tcW w:w="1818" w:type="dxa"/>
            <w:vAlign w:val="center"/>
          </w:tcPr>
          <w:p w14:paraId="273FFFD9" w14:textId="77777777" w:rsidR="00334113" w:rsidRDefault="00BE1D5B">
            <w:pPr>
              <w:pStyle w:val="TableCell"/>
            </w:pPr>
            <w:r>
              <w:t>AD-10</w:t>
            </w:r>
          </w:p>
        </w:tc>
      </w:tr>
      <w:tr w:rsidR="00334113" w14:paraId="7AB8E15C" w14:textId="77777777">
        <w:trPr>
          <w:cantSplit/>
        </w:trPr>
        <w:tc>
          <w:tcPr>
            <w:tcW w:w="2424" w:type="dxa"/>
            <w:vAlign w:val="center"/>
          </w:tcPr>
          <w:p w14:paraId="06E18321" w14:textId="77777777" w:rsidR="00334113" w:rsidRDefault="00BE1D5B">
            <w:pPr>
              <w:pStyle w:val="TableCell"/>
            </w:pPr>
            <w:r>
              <w:t>UC09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kho</w:t>
            </w:r>
          </w:p>
        </w:tc>
        <w:tc>
          <w:tcPr>
            <w:tcW w:w="1818" w:type="dxa"/>
            <w:vAlign w:val="center"/>
          </w:tcPr>
          <w:p w14:paraId="14702CBB" w14:textId="77777777" w:rsidR="00334113" w:rsidRDefault="00BE1D5B">
            <w:pPr>
              <w:pStyle w:val="TableCell"/>
            </w:pPr>
            <w:r>
              <w:t>UC-D02</w:t>
            </w:r>
          </w:p>
        </w:tc>
        <w:tc>
          <w:tcPr>
            <w:tcW w:w="2121" w:type="dxa"/>
            <w:vAlign w:val="center"/>
          </w:tcPr>
          <w:p w14:paraId="2E70CE10" w14:textId="77777777" w:rsidR="00334113" w:rsidRDefault="00BE1D5B">
            <w:pPr>
              <w:pStyle w:val="TableCell"/>
            </w:pPr>
            <w:r>
              <w:t>SQ-11</w:t>
            </w:r>
          </w:p>
        </w:tc>
        <w:tc>
          <w:tcPr>
            <w:tcW w:w="1919" w:type="dxa"/>
            <w:vAlign w:val="center"/>
          </w:tcPr>
          <w:p w14:paraId="389E0445" w14:textId="77777777" w:rsidR="00334113" w:rsidRDefault="00BE1D5B">
            <w:pPr>
              <w:pStyle w:val="TableCell"/>
            </w:pPr>
            <w:r>
              <w:t>CL-02</w:t>
            </w:r>
          </w:p>
        </w:tc>
        <w:tc>
          <w:tcPr>
            <w:tcW w:w="1818" w:type="dxa"/>
            <w:vAlign w:val="center"/>
          </w:tcPr>
          <w:p w14:paraId="21169758" w14:textId="77777777" w:rsidR="00334113" w:rsidRDefault="00BE1D5B">
            <w:pPr>
              <w:pStyle w:val="TableCell"/>
            </w:pPr>
            <w:r>
              <w:t>AD-11</w:t>
            </w:r>
          </w:p>
        </w:tc>
      </w:tr>
      <w:tr w:rsidR="00334113" w14:paraId="179A095C" w14:textId="77777777">
        <w:trPr>
          <w:cantSplit/>
        </w:trPr>
        <w:tc>
          <w:tcPr>
            <w:tcW w:w="2424" w:type="dxa"/>
            <w:vAlign w:val="center"/>
          </w:tcPr>
          <w:p w14:paraId="21AA70D2" w14:textId="77777777" w:rsidR="00334113" w:rsidRDefault="00BE1D5B">
            <w:pPr>
              <w:pStyle w:val="TableCell"/>
            </w:pPr>
            <w:r>
              <w:t>UC10 x</w:t>
            </w:r>
            <w:r>
              <w:t>ử</w:t>
            </w:r>
            <w:r>
              <w:t xml:space="preserve"> lý đơn</w:t>
            </w:r>
          </w:p>
        </w:tc>
        <w:tc>
          <w:tcPr>
            <w:tcW w:w="1818" w:type="dxa"/>
            <w:vAlign w:val="center"/>
          </w:tcPr>
          <w:p w14:paraId="22B6FF6F" w14:textId="77777777" w:rsidR="00334113" w:rsidRDefault="00BE1D5B">
            <w:pPr>
              <w:pStyle w:val="TableCell"/>
            </w:pPr>
            <w:r>
              <w:t>UC-D02</w:t>
            </w:r>
          </w:p>
        </w:tc>
        <w:tc>
          <w:tcPr>
            <w:tcW w:w="2121" w:type="dxa"/>
            <w:vAlign w:val="center"/>
          </w:tcPr>
          <w:p w14:paraId="61720250" w14:textId="77777777" w:rsidR="00334113" w:rsidRDefault="00BE1D5B">
            <w:pPr>
              <w:pStyle w:val="TableCell"/>
            </w:pPr>
            <w:r>
              <w:t>SQ-12</w:t>
            </w:r>
          </w:p>
        </w:tc>
        <w:tc>
          <w:tcPr>
            <w:tcW w:w="1919" w:type="dxa"/>
            <w:vAlign w:val="center"/>
          </w:tcPr>
          <w:p w14:paraId="6DCFB1B8" w14:textId="77777777" w:rsidR="00334113" w:rsidRDefault="00BE1D5B">
            <w:pPr>
              <w:pStyle w:val="TableCell"/>
            </w:pPr>
            <w:r>
              <w:t>CL-02, CL-03</w:t>
            </w:r>
          </w:p>
        </w:tc>
        <w:tc>
          <w:tcPr>
            <w:tcW w:w="1818" w:type="dxa"/>
            <w:vAlign w:val="center"/>
          </w:tcPr>
          <w:p w14:paraId="53E1C6F2" w14:textId="77777777" w:rsidR="00334113" w:rsidRDefault="00BE1D5B">
            <w:pPr>
              <w:pStyle w:val="TableCell"/>
            </w:pPr>
            <w:r>
              <w:t>AD-12</w:t>
            </w:r>
          </w:p>
        </w:tc>
      </w:tr>
      <w:tr w:rsidR="00334113" w14:paraId="281AD919" w14:textId="77777777">
        <w:trPr>
          <w:cantSplit/>
        </w:trPr>
        <w:tc>
          <w:tcPr>
            <w:tcW w:w="2424" w:type="dxa"/>
            <w:vAlign w:val="center"/>
          </w:tcPr>
          <w:p w14:paraId="0B65C0ED" w14:textId="77777777" w:rsidR="00334113" w:rsidRDefault="00BE1D5B">
            <w:pPr>
              <w:pStyle w:val="TableCell"/>
            </w:pPr>
            <w:r>
              <w:t>UC11 h</w:t>
            </w:r>
            <w:r>
              <w:t>ủ</w:t>
            </w:r>
            <w:r>
              <w:t>y đơn</w:t>
            </w:r>
          </w:p>
        </w:tc>
        <w:tc>
          <w:tcPr>
            <w:tcW w:w="1818" w:type="dxa"/>
            <w:vAlign w:val="center"/>
          </w:tcPr>
          <w:p w14:paraId="59A707E8" w14:textId="77777777" w:rsidR="00334113" w:rsidRDefault="00BE1D5B">
            <w:pPr>
              <w:pStyle w:val="TableCell"/>
            </w:pPr>
            <w:r>
              <w:t>UC-D02</w:t>
            </w:r>
          </w:p>
        </w:tc>
        <w:tc>
          <w:tcPr>
            <w:tcW w:w="2121" w:type="dxa"/>
            <w:vAlign w:val="center"/>
          </w:tcPr>
          <w:p w14:paraId="77E737E1" w14:textId="77777777" w:rsidR="00334113" w:rsidRDefault="00BE1D5B">
            <w:pPr>
              <w:pStyle w:val="TableCell"/>
            </w:pPr>
            <w:r>
              <w:t>SQ-03</w:t>
            </w:r>
          </w:p>
        </w:tc>
        <w:tc>
          <w:tcPr>
            <w:tcW w:w="1919" w:type="dxa"/>
            <w:vAlign w:val="center"/>
          </w:tcPr>
          <w:p w14:paraId="7C57A274" w14:textId="77777777" w:rsidR="00334113" w:rsidRDefault="00BE1D5B">
            <w:pPr>
              <w:pStyle w:val="TableCell"/>
            </w:pPr>
            <w:r>
              <w:t>CL-02, CL-03</w:t>
            </w:r>
          </w:p>
        </w:tc>
        <w:tc>
          <w:tcPr>
            <w:tcW w:w="1818" w:type="dxa"/>
            <w:vAlign w:val="center"/>
          </w:tcPr>
          <w:p w14:paraId="490035C0" w14:textId="77777777" w:rsidR="00334113" w:rsidRDefault="00BE1D5B">
            <w:pPr>
              <w:pStyle w:val="TableCell"/>
            </w:pPr>
            <w:r>
              <w:t>AD-02</w:t>
            </w:r>
          </w:p>
        </w:tc>
      </w:tr>
      <w:tr w:rsidR="00334113" w14:paraId="5B45978B" w14:textId="77777777">
        <w:trPr>
          <w:cantSplit/>
        </w:trPr>
        <w:tc>
          <w:tcPr>
            <w:tcW w:w="2424" w:type="dxa"/>
            <w:vAlign w:val="center"/>
          </w:tcPr>
          <w:p w14:paraId="29075F76" w14:textId="77777777" w:rsidR="00334113" w:rsidRDefault="00BE1D5B">
            <w:pPr>
              <w:pStyle w:val="TableCell"/>
            </w:pPr>
            <w:r>
              <w:t>UC12 giao hàng</w:t>
            </w:r>
          </w:p>
        </w:tc>
        <w:tc>
          <w:tcPr>
            <w:tcW w:w="1818" w:type="dxa"/>
            <w:vAlign w:val="center"/>
          </w:tcPr>
          <w:p w14:paraId="1AE6015E" w14:textId="77777777" w:rsidR="00334113" w:rsidRDefault="00BE1D5B">
            <w:pPr>
              <w:pStyle w:val="TableCell"/>
            </w:pPr>
            <w:r>
              <w:t>UC-D02</w:t>
            </w:r>
          </w:p>
        </w:tc>
        <w:tc>
          <w:tcPr>
            <w:tcW w:w="2121" w:type="dxa"/>
            <w:vAlign w:val="center"/>
          </w:tcPr>
          <w:p w14:paraId="04CF4247" w14:textId="77777777" w:rsidR="00334113" w:rsidRDefault="00BE1D5B">
            <w:pPr>
              <w:pStyle w:val="TableCell"/>
            </w:pPr>
            <w:r>
              <w:t>SQ-04</w:t>
            </w:r>
          </w:p>
        </w:tc>
        <w:tc>
          <w:tcPr>
            <w:tcW w:w="1919" w:type="dxa"/>
            <w:vAlign w:val="center"/>
          </w:tcPr>
          <w:p w14:paraId="1E2E4A14" w14:textId="77777777" w:rsidR="00334113" w:rsidRDefault="00BE1D5B">
            <w:pPr>
              <w:pStyle w:val="TableCell"/>
            </w:pPr>
            <w:r>
              <w:t>CL-02, CL-03</w:t>
            </w:r>
          </w:p>
        </w:tc>
        <w:tc>
          <w:tcPr>
            <w:tcW w:w="1818" w:type="dxa"/>
            <w:vAlign w:val="center"/>
          </w:tcPr>
          <w:p w14:paraId="70DCA227" w14:textId="77777777" w:rsidR="00334113" w:rsidRDefault="00BE1D5B">
            <w:pPr>
              <w:pStyle w:val="TableCell"/>
            </w:pPr>
            <w:r>
              <w:t>AD-02, AD-03</w:t>
            </w:r>
          </w:p>
        </w:tc>
      </w:tr>
      <w:tr w:rsidR="00334113" w14:paraId="3F4B2F22" w14:textId="77777777">
        <w:trPr>
          <w:cantSplit/>
        </w:trPr>
        <w:tc>
          <w:tcPr>
            <w:tcW w:w="2424" w:type="dxa"/>
            <w:vAlign w:val="center"/>
          </w:tcPr>
          <w:p w14:paraId="17D3A68F" w14:textId="77777777" w:rsidR="00334113" w:rsidRDefault="00BE1D5B">
            <w:pPr>
              <w:pStyle w:val="TableCell"/>
            </w:pPr>
            <w:r>
              <w:t>UC13 ghi nh</w:t>
            </w:r>
            <w:r>
              <w:t>ậ</w:t>
            </w:r>
            <w:r>
              <w:t>n COD</w:t>
            </w:r>
          </w:p>
        </w:tc>
        <w:tc>
          <w:tcPr>
            <w:tcW w:w="1818" w:type="dxa"/>
            <w:vAlign w:val="center"/>
          </w:tcPr>
          <w:p w14:paraId="2DA9877A" w14:textId="77777777" w:rsidR="00334113" w:rsidRDefault="00BE1D5B">
            <w:pPr>
              <w:pStyle w:val="TableCell"/>
            </w:pPr>
            <w:r>
              <w:t>UC-D02</w:t>
            </w:r>
          </w:p>
        </w:tc>
        <w:tc>
          <w:tcPr>
            <w:tcW w:w="2121" w:type="dxa"/>
            <w:vAlign w:val="center"/>
          </w:tcPr>
          <w:p w14:paraId="5BBF30C1" w14:textId="77777777" w:rsidR="00334113" w:rsidRDefault="00BE1D5B">
            <w:pPr>
              <w:pStyle w:val="TableCell"/>
            </w:pPr>
            <w:r>
              <w:t>SQ-04</w:t>
            </w:r>
          </w:p>
        </w:tc>
        <w:tc>
          <w:tcPr>
            <w:tcW w:w="1919" w:type="dxa"/>
            <w:vAlign w:val="center"/>
          </w:tcPr>
          <w:p w14:paraId="50BE495C" w14:textId="77777777" w:rsidR="00334113" w:rsidRDefault="00BE1D5B">
            <w:pPr>
              <w:pStyle w:val="TableCell"/>
            </w:pPr>
            <w:r>
              <w:t>CL-02, CL-03</w:t>
            </w:r>
          </w:p>
        </w:tc>
        <w:tc>
          <w:tcPr>
            <w:tcW w:w="1818" w:type="dxa"/>
            <w:vAlign w:val="center"/>
          </w:tcPr>
          <w:p w14:paraId="2F1121D2" w14:textId="77777777" w:rsidR="00334113" w:rsidRDefault="00BE1D5B">
            <w:pPr>
              <w:pStyle w:val="TableCell"/>
            </w:pPr>
            <w:r>
              <w:t>AD-02</w:t>
            </w:r>
          </w:p>
        </w:tc>
      </w:tr>
      <w:tr w:rsidR="00334113" w14:paraId="27011084" w14:textId="77777777">
        <w:trPr>
          <w:cantSplit/>
        </w:trPr>
        <w:tc>
          <w:tcPr>
            <w:tcW w:w="2424" w:type="dxa"/>
            <w:vAlign w:val="center"/>
          </w:tcPr>
          <w:p w14:paraId="425C0DE2" w14:textId="77777777" w:rsidR="00334113" w:rsidRDefault="00BE1D5B">
            <w:pPr>
              <w:pStyle w:val="TableCell"/>
            </w:pPr>
            <w:r>
              <w:t>UC14 h</w:t>
            </w:r>
            <w:r>
              <w:t>ồ</w:t>
            </w:r>
            <w:r>
              <w:t xml:space="preserve"> sơ/phân khúc</w:t>
            </w:r>
          </w:p>
        </w:tc>
        <w:tc>
          <w:tcPr>
            <w:tcW w:w="1818" w:type="dxa"/>
            <w:vAlign w:val="center"/>
          </w:tcPr>
          <w:p w14:paraId="608D6B78" w14:textId="77777777" w:rsidR="00334113" w:rsidRDefault="00BE1D5B">
            <w:pPr>
              <w:pStyle w:val="TableCell"/>
            </w:pPr>
            <w:r>
              <w:t>UC-D02</w:t>
            </w:r>
          </w:p>
        </w:tc>
        <w:tc>
          <w:tcPr>
            <w:tcW w:w="2121" w:type="dxa"/>
            <w:vAlign w:val="center"/>
          </w:tcPr>
          <w:p w14:paraId="2C60C8AA" w14:textId="77777777" w:rsidR="00334113" w:rsidRDefault="00BE1D5B">
            <w:pPr>
              <w:pStyle w:val="TableCell"/>
            </w:pPr>
            <w:r>
              <w:t>SQ-13</w:t>
            </w:r>
          </w:p>
        </w:tc>
        <w:tc>
          <w:tcPr>
            <w:tcW w:w="1919" w:type="dxa"/>
            <w:vAlign w:val="center"/>
          </w:tcPr>
          <w:p w14:paraId="17FEF515" w14:textId="77777777" w:rsidR="00334113" w:rsidRDefault="00BE1D5B">
            <w:pPr>
              <w:pStyle w:val="TableCell"/>
            </w:pPr>
            <w:r>
              <w:t xml:space="preserve">TaiKhoan </w:t>
            </w:r>
            <w:r>
              <w:t>ở</w:t>
            </w:r>
            <w:r>
              <w:t xml:space="preserve"> CL-01; lư</w:t>
            </w:r>
            <w:r>
              <w:t>ợ</w:t>
            </w:r>
            <w:r>
              <w:t>c l</w:t>
            </w:r>
            <w:r>
              <w:t>ớ</w:t>
            </w:r>
            <w:r>
              <w:t>p h</w:t>
            </w:r>
            <w:r>
              <w:t>ồ</w:t>
            </w:r>
            <w:r>
              <w:t xml:space="preserve"> sơ</w:t>
            </w:r>
          </w:p>
        </w:tc>
        <w:tc>
          <w:tcPr>
            <w:tcW w:w="1818" w:type="dxa"/>
            <w:vAlign w:val="center"/>
          </w:tcPr>
          <w:p w14:paraId="2B0CD982" w14:textId="77777777" w:rsidR="00334113" w:rsidRDefault="00BE1D5B">
            <w:pPr>
              <w:pStyle w:val="TableCell"/>
            </w:pPr>
            <w:r>
              <w:t>AD-13</w:t>
            </w:r>
          </w:p>
        </w:tc>
      </w:tr>
      <w:tr w:rsidR="00334113" w14:paraId="614EFF4F" w14:textId="77777777">
        <w:trPr>
          <w:cantSplit/>
        </w:trPr>
        <w:tc>
          <w:tcPr>
            <w:tcW w:w="2424" w:type="dxa"/>
            <w:vAlign w:val="center"/>
          </w:tcPr>
          <w:p w14:paraId="6EE36BF2" w14:textId="77777777" w:rsidR="00334113" w:rsidRDefault="00BE1D5B">
            <w:pPr>
              <w:pStyle w:val="TableCell"/>
            </w:pPr>
            <w:r>
              <w:t>UC15 báo cáo</w:t>
            </w:r>
          </w:p>
        </w:tc>
        <w:tc>
          <w:tcPr>
            <w:tcW w:w="1818" w:type="dxa"/>
            <w:vAlign w:val="center"/>
          </w:tcPr>
          <w:p w14:paraId="25B11482" w14:textId="77777777" w:rsidR="00334113" w:rsidRDefault="00BE1D5B">
            <w:pPr>
              <w:pStyle w:val="TableCell"/>
            </w:pPr>
            <w:r>
              <w:t>UC-D02</w:t>
            </w:r>
          </w:p>
        </w:tc>
        <w:tc>
          <w:tcPr>
            <w:tcW w:w="2121" w:type="dxa"/>
            <w:vAlign w:val="center"/>
          </w:tcPr>
          <w:p w14:paraId="156C80CB" w14:textId="77777777" w:rsidR="00334113" w:rsidRDefault="00BE1D5B">
            <w:pPr>
              <w:pStyle w:val="TableCell"/>
            </w:pPr>
            <w:r>
              <w:t>SQ-14</w:t>
            </w:r>
          </w:p>
        </w:tc>
        <w:tc>
          <w:tcPr>
            <w:tcW w:w="1919" w:type="dxa"/>
            <w:vAlign w:val="center"/>
          </w:tcPr>
          <w:p w14:paraId="7E959CBF" w14:textId="77777777" w:rsidR="00334113" w:rsidRDefault="00BE1D5B">
            <w:pPr>
              <w:pStyle w:val="TableCell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đơn </w:t>
            </w:r>
            <w:r>
              <w:t>ở</w:t>
            </w:r>
            <w:r>
              <w:t xml:space="preserve"> CL-02</w:t>
            </w:r>
          </w:p>
        </w:tc>
        <w:tc>
          <w:tcPr>
            <w:tcW w:w="1818" w:type="dxa"/>
            <w:vAlign w:val="center"/>
          </w:tcPr>
          <w:p w14:paraId="4CAB43A5" w14:textId="77777777" w:rsidR="00334113" w:rsidRDefault="00BE1D5B">
            <w:pPr>
              <w:pStyle w:val="TableCell"/>
            </w:pPr>
            <w:r>
              <w:t>AD-14</w:t>
            </w:r>
          </w:p>
        </w:tc>
      </w:tr>
      <w:tr w:rsidR="00334113" w14:paraId="61682019" w14:textId="77777777">
        <w:trPr>
          <w:cantSplit/>
        </w:trPr>
        <w:tc>
          <w:tcPr>
            <w:tcW w:w="2424" w:type="dxa"/>
            <w:vAlign w:val="center"/>
          </w:tcPr>
          <w:p w14:paraId="2EA568E5" w14:textId="77777777" w:rsidR="00334113" w:rsidRDefault="00BE1D5B">
            <w:pPr>
              <w:pStyle w:val="TableCell"/>
            </w:pPr>
            <w:r>
              <w:t>UC16 tr</w:t>
            </w:r>
            <w:r>
              <w:t>ạ</w:t>
            </w:r>
            <w:r>
              <w:t>ng thái tài kho</w:t>
            </w:r>
            <w:r>
              <w:t>ả</w:t>
            </w:r>
            <w:r>
              <w:t>n</w:t>
            </w:r>
          </w:p>
        </w:tc>
        <w:tc>
          <w:tcPr>
            <w:tcW w:w="1818" w:type="dxa"/>
            <w:vAlign w:val="center"/>
          </w:tcPr>
          <w:p w14:paraId="1AB5E1F3" w14:textId="77777777" w:rsidR="00334113" w:rsidRDefault="00BE1D5B">
            <w:pPr>
              <w:pStyle w:val="TableCell"/>
            </w:pPr>
            <w:r>
              <w:t>UC-D02</w:t>
            </w:r>
          </w:p>
        </w:tc>
        <w:tc>
          <w:tcPr>
            <w:tcW w:w="2121" w:type="dxa"/>
            <w:vAlign w:val="center"/>
          </w:tcPr>
          <w:p w14:paraId="4EA9E910" w14:textId="77777777" w:rsidR="00334113" w:rsidRDefault="00BE1D5B">
            <w:pPr>
              <w:pStyle w:val="TableCell"/>
            </w:pPr>
            <w:r>
              <w:t>SQ-15</w:t>
            </w:r>
          </w:p>
        </w:tc>
        <w:tc>
          <w:tcPr>
            <w:tcW w:w="1919" w:type="dxa"/>
            <w:vAlign w:val="center"/>
          </w:tcPr>
          <w:p w14:paraId="675EF715" w14:textId="77777777" w:rsidR="00334113" w:rsidRDefault="00BE1D5B">
            <w:pPr>
              <w:pStyle w:val="TableCell"/>
            </w:pPr>
            <w:r>
              <w:t xml:space="preserve">TaiKhoan </w:t>
            </w:r>
            <w:r>
              <w:t>ở</w:t>
            </w:r>
            <w:r>
              <w:t xml:space="preserve"> CL-01</w:t>
            </w:r>
          </w:p>
        </w:tc>
        <w:tc>
          <w:tcPr>
            <w:tcW w:w="1818" w:type="dxa"/>
            <w:vAlign w:val="center"/>
          </w:tcPr>
          <w:p w14:paraId="4139CC87" w14:textId="77777777" w:rsidR="00334113" w:rsidRDefault="00BE1D5B">
            <w:pPr>
              <w:pStyle w:val="TableCell"/>
            </w:pPr>
            <w:r>
              <w:t>AD-15</w:t>
            </w:r>
          </w:p>
        </w:tc>
      </w:tr>
      <w:tr w:rsidR="00334113" w14:paraId="25459BED" w14:textId="77777777">
        <w:trPr>
          <w:cantSplit/>
        </w:trPr>
        <w:tc>
          <w:tcPr>
            <w:tcW w:w="2424" w:type="dxa"/>
            <w:vAlign w:val="center"/>
          </w:tcPr>
          <w:p w14:paraId="72A43CBD" w14:textId="77777777" w:rsidR="00334113" w:rsidRDefault="00BE1D5B">
            <w:pPr>
              <w:pStyle w:val="TableCell"/>
            </w:pPr>
            <w:r>
              <w:t>Thành ph</w:t>
            </w:r>
            <w:r>
              <w:t>ầ</w:t>
            </w:r>
            <w:r>
              <w:t>n và giao di</w:t>
            </w:r>
            <w:r>
              <w:t>ệ</w:t>
            </w:r>
            <w:r>
              <w:t>n</w:t>
            </w:r>
          </w:p>
        </w:tc>
        <w:tc>
          <w:tcPr>
            <w:tcW w:w="1818" w:type="dxa"/>
            <w:vAlign w:val="center"/>
          </w:tcPr>
          <w:p w14:paraId="21BB20D0" w14:textId="77777777" w:rsidR="00334113" w:rsidRDefault="00BE1D5B">
            <w:pPr>
              <w:pStyle w:val="TableCell"/>
            </w:pPr>
            <w:r>
              <w:t>-</w:t>
            </w:r>
          </w:p>
        </w:tc>
        <w:tc>
          <w:tcPr>
            <w:tcW w:w="2121" w:type="dxa"/>
            <w:vAlign w:val="center"/>
          </w:tcPr>
          <w:p w14:paraId="22E692AC" w14:textId="77777777" w:rsidR="00334113" w:rsidRDefault="00BE1D5B">
            <w:pPr>
              <w:pStyle w:val="TableCell"/>
            </w:pPr>
            <w:r>
              <w:t>Lu</w:t>
            </w:r>
            <w:r>
              <w:t>ồ</w:t>
            </w:r>
            <w:r>
              <w:t>ng UI/API nh</w:t>
            </w:r>
            <w:r>
              <w:t>ấ</w:t>
            </w:r>
            <w:r>
              <w:t>t quán</w:t>
            </w:r>
          </w:p>
        </w:tc>
        <w:tc>
          <w:tcPr>
            <w:tcW w:w="1919" w:type="dxa"/>
            <w:vAlign w:val="center"/>
          </w:tcPr>
          <w:p w14:paraId="0295926D" w14:textId="77777777" w:rsidR="00334113" w:rsidRDefault="00BE1D5B">
            <w:pPr>
              <w:pStyle w:val="TableCell"/>
            </w:pPr>
            <w:r>
              <w:t>CL-03</w:t>
            </w:r>
          </w:p>
        </w:tc>
        <w:tc>
          <w:tcPr>
            <w:tcW w:w="1818" w:type="dxa"/>
            <w:vAlign w:val="center"/>
          </w:tcPr>
          <w:p w14:paraId="3F1F0D14" w14:textId="77777777" w:rsidR="00334113" w:rsidRDefault="00BE1D5B">
            <w:pPr>
              <w:pStyle w:val="TableCell"/>
            </w:pPr>
            <w:r>
              <w:t>CP-01</w:t>
            </w:r>
          </w:p>
        </w:tc>
      </w:tr>
      <w:tr w:rsidR="00334113" w14:paraId="022E877E" w14:textId="77777777">
        <w:trPr>
          <w:cantSplit/>
        </w:trPr>
        <w:tc>
          <w:tcPr>
            <w:tcW w:w="2424" w:type="dxa"/>
            <w:vAlign w:val="center"/>
          </w:tcPr>
          <w:p w14:paraId="7A7B8D8A" w14:textId="77777777" w:rsidR="00334113" w:rsidRDefault="00BE1D5B">
            <w:pPr>
              <w:pStyle w:val="TableCell"/>
            </w:pPr>
            <w:r>
              <w:t>Nơi ch</w:t>
            </w:r>
            <w:r>
              <w:t>ạ</w:t>
            </w:r>
            <w:r>
              <w:t>y và k</w:t>
            </w:r>
            <w:r>
              <w:t>ế</w:t>
            </w:r>
            <w:r>
              <w:t>t n</w:t>
            </w:r>
            <w:r>
              <w:t>ố</w:t>
            </w:r>
            <w:r>
              <w:t>i</w:t>
            </w:r>
          </w:p>
        </w:tc>
        <w:tc>
          <w:tcPr>
            <w:tcW w:w="1818" w:type="dxa"/>
            <w:vAlign w:val="center"/>
          </w:tcPr>
          <w:p w14:paraId="70F1DB0B" w14:textId="77777777" w:rsidR="00334113" w:rsidRDefault="00BE1D5B">
            <w:pPr>
              <w:pStyle w:val="TableCell"/>
            </w:pPr>
            <w:r>
              <w:t>-</w:t>
            </w:r>
          </w:p>
        </w:tc>
        <w:tc>
          <w:tcPr>
            <w:tcW w:w="2121" w:type="dxa"/>
            <w:vAlign w:val="center"/>
          </w:tcPr>
          <w:p w14:paraId="096D3534" w14:textId="77777777" w:rsidR="00334113" w:rsidRDefault="00BE1D5B">
            <w:pPr>
              <w:pStyle w:val="TableCell"/>
            </w:pPr>
            <w:r>
              <w:t>-</w:t>
            </w:r>
          </w:p>
        </w:tc>
        <w:tc>
          <w:tcPr>
            <w:tcW w:w="1919" w:type="dxa"/>
            <w:vAlign w:val="center"/>
          </w:tcPr>
          <w:p w14:paraId="3D9EB746" w14:textId="77777777" w:rsidR="00334113" w:rsidRDefault="00BE1D5B">
            <w:pPr>
              <w:pStyle w:val="TableCell"/>
            </w:pPr>
            <w:r>
              <w:t>-</w:t>
            </w:r>
          </w:p>
        </w:tc>
        <w:tc>
          <w:tcPr>
            <w:tcW w:w="1818" w:type="dxa"/>
            <w:vAlign w:val="center"/>
          </w:tcPr>
          <w:p w14:paraId="0CE9D8CA" w14:textId="77777777" w:rsidR="00334113" w:rsidRDefault="00BE1D5B">
            <w:pPr>
              <w:pStyle w:val="TableCell"/>
            </w:pPr>
            <w:r>
              <w:t>DP-01</w:t>
            </w:r>
          </w:p>
        </w:tc>
      </w:tr>
      <w:tr w:rsidR="00334113" w14:paraId="25A01485" w14:textId="77777777">
        <w:trPr>
          <w:cantSplit/>
        </w:trPr>
        <w:tc>
          <w:tcPr>
            <w:tcW w:w="2424" w:type="dxa"/>
            <w:vAlign w:val="center"/>
          </w:tcPr>
          <w:p w14:paraId="4E109289" w14:textId="77777777" w:rsidR="00334113" w:rsidRDefault="00BE1D5B">
            <w:pPr>
              <w:pStyle w:val="TableCell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mô hình/mã</w:t>
            </w:r>
          </w:p>
        </w:tc>
        <w:tc>
          <w:tcPr>
            <w:tcW w:w="1818" w:type="dxa"/>
            <w:vAlign w:val="center"/>
          </w:tcPr>
          <w:p w14:paraId="6CD28097" w14:textId="77777777" w:rsidR="00334113" w:rsidRDefault="00BE1D5B">
            <w:pPr>
              <w:pStyle w:val="TableCell"/>
            </w:pPr>
            <w:r>
              <w:t>-</w:t>
            </w:r>
          </w:p>
        </w:tc>
        <w:tc>
          <w:tcPr>
            <w:tcW w:w="2121" w:type="dxa"/>
            <w:vAlign w:val="center"/>
          </w:tcPr>
          <w:p w14:paraId="629C0422" w14:textId="77777777" w:rsidR="00334113" w:rsidRDefault="00BE1D5B">
            <w:pPr>
              <w:pStyle w:val="TableCell"/>
            </w:pPr>
            <w:r>
              <w:t>-</w:t>
            </w:r>
          </w:p>
        </w:tc>
        <w:tc>
          <w:tcPr>
            <w:tcW w:w="1919" w:type="dxa"/>
            <w:vAlign w:val="center"/>
          </w:tcPr>
          <w:p w14:paraId="1657801E" w14:textId="77777777" w:rsidR="00334113" w:rsidRDefault="00BE1D5B">
            <w:pPr>
              <w:pStyle w:val="TableCell"/>
            </w:pPr>
            <w:r>
              <w:t>CL-01 đ</w:t>
            </w:r>
            <w:r>
              <w:t>ế</w:t>
            </w:r>
            <w:r>
              <w:t>n CL-03</w:t>
            </w:r>
          </w:p>
        </w:tc>
        <w:tc>
          <w:tcPr>
            <w:tcW w:w="1818" w:type="dxa"/>
            <w:vAlign w:val="center"/>
          </w:tcPr>
          <w:p w14:paraId="35DACABA" w14:textId="77777777" w:rsidR="00334113" w:rsidRDefault="00BE1D5B">
            <w:pPr>
              <w:pStyle w:val="TableCell"/>
            </w:pPr>
            <w:r>
              <w:t>PK-01</w:t>
            </w:r>
          </w:p>
        </w:tc>
      </w:tr>
    </w:tbl>
    <w:p w14:paraId="093FE8B8" w14:textId="77777777" w:rsidR="00334113" w:rsidRDefault="00334113">
      <w:pPr>
        <w:spacing w:line="20" w:lineRule="exact"/>
        <w:jc w:val="both"/>
      </w:pPr>
    </w:p>
    <w:p w14:paraId="73CF895F" w14:textId="77777777" w:rsidR="00334113" w:rsidRDefault="00BE1D5B">
      <w:pPr>
        <w:jc w:val="both"/>
      </w:pPr>
      <w:r>
        <w:t>M</w:t>
      </w:r>
      <w:r>
        <w:t>ỗ</w:t>
      </w:r>
      <w:r>
        <w:t>i nhóm UC01–UC16 đã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sequence và activity; m</w:t>
      </w:r>
      <w:r>
        <w:t>ộ</w:t>
      </w:r>
      <w:r>
        <w:t>t s</w:t>
      </w:r>
      <w:r>
        <w:t>ố</w:t>
      </w:r>
      <w:r>
        <w:t xml:space="preserve"> ca liên quan dùng chung hình đ</w:t>
      </w:r>
      <w:r>
        <w:t>ể</w:t>
      </w:r>
      <w:r>
        <w:t xml:space="preserve"> làm rõ quy trình xuyên su</w:t>
      </w:r>
      <w:r>
        <w:t>ố</w:t>
      </w:r>
      <w:r>
        <w:t>t. Các hình UC08 và UC09 gom các tương tác có c</w:t>
      </w:r>
      <w:r>
        <w:t>ấ</w:t>
      </w:r>
      <w:r>
        <w:t>u trúc tương t</w:t>
      </w:r>
      <w:r>
        <w:t>ự</w:t>
      </w:r>
      <w:r>
        <w:t>, không mô t</w:t>
      </w:r>
      <w:r>
        <w:t>ả</w:t>
      </w:r>
      <w:r>
        <w:t xml:space="preserve"> m</w:t>
      </w:r>
      <w:r>
        <w:t>ộ</w:t>
      </w:r>
      <w:r>
        <w:t>t API t</w:t>
      </w:r>
      <w:r>
        <w:t>ổ</w:t>
      </w:r>
      <w:r>
        <w:t>ng h</w:t>
      </w:r>
      <w:r>
        <w:t>ợ</w:t>
      </w:r>
      <w:r>
        <w:t>p. Ba sơ đ</w:t>
      </w:r>
      <w:r>
        <w:t>ồ</w:t>
      </w:r>
      <w:r>
        <w:t xml:space="preserve"> l</w:t>
      </w:r>
      <w:r>
        <w:t>ớ</w:t>
      </w:r>
      <w:r>
        <w:t>p ti</w:t>
      </w:r>
      <w:r>
        <w:t>ế</w:t>
      </w:r>
      <w:r>
        <w:t>p t</w:t>
      </w:r>
      <w:r>
        <w:t>ụ</w:t>
      </w:r>
      <w:r>
        <w:t>c t</w:t>
      </w:r>
      <w:r>
        <w:t>ậ</w:t>
      </w:r>
      <w:r>
        <w:t>p trung vào d</w:t>
      </w:r>
      <w:r>
        <w:t>ữ</w:t>
      </w:r>
      <w:r>
        <w:t xml:space="preserve"> li</w:t>
      </w:r>
      <w:r>
        <w:t>ệ</w:t>
      </w:r>
      <w:r>
        <w:t>u lõi mua hàng và v</w:t>
      </w:r>
      <w:r>
        <w:t>ậ</w:t>
      </w:r>
      <w:r>
        <w:t>n hành đơn; các l</w:t>
      </w:r>
      <w:r>
        <w:t>ớ</w:t>
      </w:r>
      <w:r>
        <w:t>p h</w:t>
      </w:r>
      <w:r>
        <w:t>ỗ</w:t>
      </w:r>
      <w:r>
        <w:t xml:space="preserve"> tr</w:t>
      </w:r>
      <w:r>
        <w:t>ợ</w:t>
      </w:r>
      <w:r>
        <w:t xml:space="preserve"> báo cáo, h</w:t>
      </w:r>
      <w:r>
        <w:t>ồ</w:t>
      </w:r>
      <w:r>
        <w:t xml:space="preserve"> sơ khách và ch</w:t>
      </w:r>
      <w:r>
        <w:t>ứ</w:t>
      </w:r>
      <w:r>
        <w:t>ng t</w:t>
      </w:r>
      <w:r>
        <w:t>ừ</w:t>
      </w:r>
      <w:r>
        <w:t xml:space="preserve"> kho chưa đư</w:t>
      </w:r>
      <w:r>
        <w:t>ợ</w:t>
      </w:r>
      <w:r>
        <w:t>c li</w:t>
      </w:r>
      <w:r>
        <w:t>ệ</w:t>
      </w:r>
      <w:r>
        <w:t>t kê đ</w:t>
      </w:r>
      <w:r>
        <w:t>ầ</w:t>
      </w:r>
      <w:r>
        <w:t>y đ</w:t>
      </w:r>
      <w:r>
        <w:t>ủ</w:t>
      </w:r>
      <w:r>
        <w:t>. M</w:t>
      </w:r>
      <w:r>
        <w:t>ỗ</w:t>
      </w:r>
      <w:r>
        <w:t>i lo</w:t>
      </w:r>
      <w:r>
        <w:t>ạ</w:t>
      </w:r>
      <w:r>
        <w:t>i bi</w:t>
      </w:r>
      <w:r>
        <w:t>ể</w:t>
      </w:r>
      <w:r>
        <w:t>u đ</w:t>
      </w:r>
      <w:r>
        <w:t>ồ</w:t>
      </w:r>
      <w:r>
        <w:t xml:space="preserve"> yêu c</w:t>
      </w:r>
      <w:r>
        <w:t>ầ</w:t>
      </w:r>
      <w:r>
        <w:t xml:space="preserve">u </w:t>
      </w:r>
      <w:r>
        <w:t>ở</w:t>
      </w:r>
      <w:r>
        <w:t xml:space="preserve"> trang 90 đ</w:t>
      </w:r>
      <w:r>
        <w:t>ề</w:t>
      </w:r>
      <w:r>
        <w:t>u có đ</w:t>
      </w:r>
      <w:r>
        <w:t>ầ</w:t>
      </w:r>
      <w:r>
        <w:t>u ra.</w:t>
      </w:r>
    </w:p>
    <w:p w14:paraId="7BD5F9FE" w14:textId="77777777" w:rsidR="00334113" w:rsidRDefault="00BE1D5B">
      <w:pPr>
        <w:pStyle w:val="Heading1"/>
        <w:pageBreakBefore/>
      </w:pPr>
      <w:bookmarkStart w:id="76" w:name="_Toc240445557"/>
      <w:r>
        <w:lastRenderedPageBreak/>
        <w:t>11. K</w:t>
      </w:r>
      <w:r>
        <w:t>ế</w:t>
      </w:r>
      <w:r>
        <w:t xml:space="preserve"> ho</w:t>
      </w:r>
      <w:r>
        <w:t>ạ</w:t>
      </w:r>
      <w:r>
        <w:t>ch th</w:t>
      </w:r>
      <w:r>
        <w:t>ự</w:t>
      </w:r>
      <w:r>
        <w:t>c hi</w:t>
      </w:r>
      <w:r>
        <w:t>ệ</w:t>
      </w:r>
      <w:r>
        <w:t>n trong 2 tu</w:t>
      </w:r>
      <w:r>
        <w:t>ầ</w:t>
      </w:r>
      <w:r>
        <w:t>n</w:t>
      </w:r>
      <w:bookmarkEnd w:id="76"/>
    </w:p>
    <w:p w14:paraId="5AE48879" w14:textId="77777777" w:rsidR="00334113" w:rsidRDefault="00BE1D5B">
      <w:pPr>
        <w:jc w:val="both"/>
      </w:pPr>
      <w:r>
        <w:t>Th</w:t>
      </w:r>
      <w:r>
        <w:t>ờ</w:t>
      </w:r>
      <w:r>
        <w:t>i gian 02 tu</w:t>
      </w:r>
      <w:r>
        <w:t>ầ</w:t>
      </w:r>
      <w:r>
        <w:t xml:space="preserve">n </w:t>
      </w:r>
      <w:r>
        <w:t>ở</w:t>
      </w:r>
      <w:r>
        <w:t xml:space="preserve"> trang 90 đư</w:t>
      </w:r>
      <w:r>
        <w:t>ợ</w:t>
      </w:r>
      <w:r>
        <w:t>c di</w:t>
      </w:r>
      <w:r>
        <w:t>ễ</w:t>
      </w:r>
      <w:r>
        <w:t>n gi</w:t>
      </w:r>
      <w:r>
        <w:t>ả</w:t>
      </w:r>
      <w:r>
        <w:t>i thành 10 ngày làm vi</w:t>
      </w:r>
      <w:r>
        <w:t>ệ</w:t>
      </w:r>
      <w:r>
        <w:t>c cho giai đo</w:t>
      </w:r>
      <w:r>
        <w:t>ạ</w:t>
      </w:r>
      <w:r>
        <w:t>n phân tích và hoàn thi</w:t>
      </w:r>
      <w:r>
        <w:t>ệ</w:t>
      </w:r>
      <w:r>
        <w:t>n mô hình. Đây là k</w:t>
      </w:r>
      <w:r>
        <w:t>ế</w:t>
      </w:r>
      <w:r>
        <w:t xml:space="preserve"> ho</w:t>
      </w:r>
      <w:r>
        <w:t>ạ</w:t>
      </w:r>
      <w:r>
        <w:t>ch đ</w:t>
      </w:r>
      <w:r>
        <w:t>ề</w:t>
      </w:r>
      <w:r>
        <w:t xml:space="preserve"> xu</w:t>
      </w:r>
      <w:r>
        <w:t>ấ</w:t>
      </w:r>
      <w:r>
        <w:t>t; không ph</w:t>
      </w:r>
      <w:r>
        <w:t>ả</w:t>
      </w:r>
      <w:r>
        <w:t>i báo cáo r</w:t>
      </w:r>
      <w:r>
        <w:t>ằ</w:t>
      </w:r>
      <w:r>
        <w:t>ng nhóm đã làm xong 10 ngày và không thay th</w:t>
      </w:r>
      <w:r>
        <w:t>ế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toàn d</w:t>
      </w:r>
      <w:r>
        <w:t>ự</w:t>
      </w:r>
      <w:r>
        <w:t xml:space="preserve"> án 8 tu</w:t>
      </w:r>
      <w:r>
        <w:t>ầ</w:t>
      </w:r>
      <w:r>
        <w:t>n trong README.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9"/>
        <w:gridCol w:w="3939"/>
        <w:gridCol w:w="2323"/>
        <w:gridCol w:w="2929"/>
      </w:tblGrid>
      <w:tr w:rsidR="00334113" w14:paraId="5E786A93" w14:textId="77777777">
        <w:trPr>
          <w:cantSplit/>
          <w:tblHeader/>
        </w:trPr>
        <w:tc>
          <w:tcPr>
            <w:tcW w:w="909" w:type="dxa"/>
            <w:shd w:val="clear" w:color="auto" w:fill="E9EEF7"/>
            <w:vAlign w:val="center"/>
          </w:tcPr>
          <w:p w14:paraId="0C5465E6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Ngày</w:t>
            </w:r>
          </w:p>
        </w:tc>
        <w:tc>
          <w:tcPr>
            <w:tcW w:w="3939" w:type="dxa"/>
            <w:shd w:val="clear" w:color="auto" w:fill="E9EEF7"/>
            <w:vAlign w:val="center"/>
          </w:tcPr>
          <w:p w14:paraId="1CD5D72A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Công vi</w:t>
            </w:r>
            <w:r>
              <w:rPr>
                <w:b/>
              </w:rPr>
              <w:t>ệ</w:t>
            </w:r>
            <w:r>
              <w:rPr>
                <w:b/>
              </w:rPr>
              <w:t>c</w:t>
            </w:r>
          </w:p>
        </w:tc>
        <w:tc>
          <w:tcPr>
            <w:tcW w:w="2323" w:type="dxa"/>
            <w:shd w:val="clear" w:color="auto" w:fill="E9EEF7"/>
            <w:vAlign w:val="center"/>
          </w:tcPr>
          <w:p w14:paraId="52AC18FC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Ch</w:t>
            </w:r>
            <w:r>
              <w:rPr>
                <w:b/>
              </w:rPr>
              <w:t>ủ</w:t>
            </w:r>
            <w:r>
              <w:rPr>
                <w:b/>
              </w:rPr>
              <w:t xml:space="preserve"> trì đ</w:t>
            </w:r>
            <w:r>
              <w:rPr>
                <w:b/>
              </w:rPr>
              <w:t>ề</w:t>
            </w:r>
            <w:r>
              <w:rPr>
                <w:b/>
              </w:rPr>
              <w:t xml:space="preserve"> xu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  <w:tc>
          <w:tcPr>
            <w:tcW w:w="2929" w:type="dxa"/>
            <w:shd w:val="clear" w:color="auto" w:fill="E9EEF7"/>
            <w:vAlign w:val="center"/>
          </w:tcPr>
          <w:p w14:paraId="2F475443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Đ</w:t>
            </w:r>
            <w:r>
              <w:rPr>
                <w:b/>
              </w:rPr>
              <w:t>ầ</w:t>
            </w:r>
            <w:r>
              <w:rPr>
                <w:b/>
              </w:rPr>
              <w:t>u ra ki</w:t>
            </w:r>
            <w:r>
              <w:rPr>
                <w:b/>
              </w:rPr>
              <w:t>ể</w:t>
            </w:r>
            <w:r>
              <w:rPr>
                <w:b/>
              </w:rPr>
              <w:t>m tra</w:t>
            </w:r>
          </w:p>
        </w:tc>
      </w:tr>
      <w:tr w:rsidR="00334113" w14:paraId="49628C99" w14:textId="77777777">
        <w:trPr>
          <w:cantSplit/>
        </w:trPr>
        <w:tc>
          <w:tcPr>
            <w:tcW w:w="909" w:type="dxa"/>
            <w:vAlign w:val="center"/>
          </w:tcPr>
          <w:p w14:paraId="4C9D7A3E" w14:textId="77777777" w:rsidR="00334113" w:rsidRDefault="00BE1D5B">
            <w:pPr>
              <w:pStyle w:val="TableCell"/>
            </w:pPr>
            <w:r>
              <w:t>1</w:t>
            </w:r>
          </w:p>
        </w:tc>
        <w:tc>
          <w:tcPr>
            <w:tcW w:w="3939" w:type="dxa"/>
            <w:vAlign w:val="center"/>
          </w:tcPr>
          <w:p w14:paraId="50678B7E" w14:textId="77777777" w:rsidR="00334113" w:rsidRDefault="00BE1D5B">
            <w:pPr>
              <w:pStyle w:val="TableCell"/>
            </w:pPr>
            <w:r>
              <w:t>Đ</w:t>
            </w:r>
            <w:r>
              <w:t>ọ</w:t>
            </w:r>
            <w:r>
              <w:t>c đ</w:t>
            </w:r>
            <w:r>
              <w:t>ề</w:t>
            </w:r>
            <w:r>
              <w:t>, ch</w:t>
            </w:r>
            <w:r>
              <w:t>ố</w:t>
            </w:r>
            <w:r>
              <w:t>t ph</w:t>
            </w:r>
            <w:r>
              <w:t>ạ</w:t>
            </w:r>
            <w:r>
              <w:t>m vi và ngu</w:t>
            </w:r>
            <w:r>
              <w:t>ồ</w:t>
            </w:r>
            <w:r>
              <w:t>n</w:t>
            </w:r>
          </w:p>
        </w:tc>
        <w:tc>
          <w:tcPr>
            <w:tcW w:w="2323" w:type="dxa"/>
            <w:vAlign w:val="center"/>
          </w:tcPr>
          <w:p w14:paraId="2F5F3AFD" w14:textId="77777777" w:rsidR="00334113" w:rsidRDefault="00BE1D5B">
            <w:pPr>
              <w:pStyle w:val="TableCell"/>
            </w:pPr>
            <w:r>
              <w:t>PM/BA + c</w:t>
            </w:r>
            <w:r>
              <w:t>ả</w:t>
            </w:r>
            <w:r>
              <w:t xml:space="preserve"> nhóm</w:t>
            </w:r>
          </w:p>
        </w:tc>
        <w:tc>
          <w:tcPr>
            <w:tcW w:w="2929" w:type="dxa"/>
            <w:vAlign w:val="center"/>
          </w:tcPr>
          <w:p w14:paraId="7366CA0F" w14:textId="77777777" w:rsidR="00334113" w:rsidRDefault="00BE1D5B">
            <w:pPr>
              <w:pStyle w:val="TableCell"/>
            </w:pPr>
            <w:r>
              <w:t>Ranh gi</w:t>
            </w:r>
            <w:r>
              <w:t>ớ</w:t>
            </w:r>
            <w:r>
              <w:t>i,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nh, actor</w:t>
            </w:r>
          </w:p>
        </w:tc>
      </w:tr>
      <w:tr w:rsidR="00334113" w14:paraId="17E67EA4" w14:textId="77777777">
        <w:trPr>
          <w:cantSplit/>
        </w:trPr>
        <w:tc>
          <w:tcPr>
            <w:tcW w:w="909" w:type="dxa"/>
            <w:vAlign w:val="center"/>
          </w:tcPr>
          <w:p w14:paraId="64B899D4" w14:textId="77777777" w:rsidR="00334113" w:rsidRDefault="00BE1D5B">
            <w:pPr>
              <w:pStyle w:val="TableCell"/>
            </w:pPr>
            <w:r>
              <w:t>2</w:t>
            </w:r>
          </w:p>
        </w:tc>
        <w:tc>
          <w:tcPr>
            <w:tcW w:w="3939" w:type="dxa"/>
            <w:vAlign w:val="center"/>
          </w:tcPr>
          <w:p w14:paraId="18F24876" w14:textId="77777777" w:rsidR="00334113" w:rsidRDefault="00BE1D5B">
            <w:pPr>
              <w:pStyle w:val="TableCell"/>
            </w:pPr>
            <w:r>
              <w:t>Chu</w:t>
            </w:r>
            <w:r>
              <w:t>ẩ</w:t>
            </w:r>
            <w:r>
              <w:t>n hóa UC và quy t</w:t>
            </w:r>
            <w:r>
              <w:t>ắ</w:t>
            </w:r>
            <w:r>
              <w:t>c</w:t>
            </w:r>
          </w:p>
        </w:tc>
        <w:tc>
          <w:tcPr>
            <w:tcW w:w="2323" w:type="dxa"/>
            <w:vAlign w:val="center"/>
          </w:tcPr>
          <w:p w14:paraId="21D2A6AB" w14:textId="77777777" w:rsidR="00334113" w:rsidRDefault="00BE1D5B">
            <w:pPr>
              <w:pStyle w:val="TableCell"/>
            </w:pPr>
            <w:r>
              <w:t>PM/BA + Backend 1</w:t>
            </w:r>
          </w:p>
        </w:tc>
        <w:tc>
          <w:tcPr>
            <w:tcW w:w="2929" w:type="dxa"/>
            <w:vAlign w:val="center"/>
          </w:tcPr>
          <w:p w14:paraId="2950B2C2" w14:textId="77777777" w:rsidR="00334113" w:rsidRDefault="00BE1D5B">
            <w:pPr>
              <w:pStyle w:val="TableCell"/>
            </w:pPr>
            <w:r>
              <w:t>Danh m</w:t>
            </w:r>
            <w:r>
              <w:t>ụ</w:t>
            </w:r>
            <w:r>
              <w:t>c UC, R01-R12</w:t>
            </w:r>
          </w:p>
        </w:tc>
      </w:tr>
      <w:tr w:rsidR="00334113" w14:paraId="33C6AFA4" w14:textId="77777777">
        <w:trPr>
          <w:cantSplit/>
        </w:trPr>
        <w:tc>
          <w:tcPr>
            <w:tcW w:w="909" w:type="dxa"/>
            <w:vAlign w:val="center"/>
          </w:tcPr>
          <w:p w14:paraId="00951BF8" w14:textId="77777777" w:rsidR="00334113" w:rsidRDefault="00BE1D5B">
            <w:pPr>
              <w:pStyle w:val="TableCell"/>
            </w:pPr>
            <w:r>
              <w:t>3</w:t>
            </w:r>
          </w:p>
        </w:tc>
        <w:tc>
          <w:tcPr>
            <w:tcW w:w="3939" w:type="dxa"/>
            <w:vAlign w:val="center"/>
          </w:tcPr>
          <w:p w14:paraId="735EAA05" w14:textId="77777777" w:rsidR="00334113" w:rsidRDefault="00BE1D5B">
            <w:pPr>
              <w:pStyle w:val="TableCell"/>
            </w:pPr>
            <w:r>
              <w:t>V</w:t>
            </w:r>
            <w:r>
              <w:t>ẽ</w:t>
            </w:r>
            <w:r>
              <w:t xml:space="preserve"> use case; đ</w:t>
            </w:r>
            <w:r>
              <w:t>ặ</w:t>
            </w:r>
            <w:r>
              <w:t>c t</w:t>
            </w:r>
            <w:r>
              <w:t>ả</w:t>
            </w:r>
            <w:r>
              <w:t xml:space="preserve"> lu</w:t>
            </w:r>
            <w:r>
              <w:t>ồ</w:t>
            </w:r>
            <w:r>
              <w:t>ng chính/ph</w:t>
            </w:r>
            <w:r>
              <w:t>ụ</w:t>
            </w:r>
          </w:p>
        </w:tc>
        <w:tc>
          <w:tcPr>
            <w:tcW w:w="2323" w:type="dxa"/>
            <w:vAlign w:val="center"/>
          </w:tcPr>
          <w:p w14:paraId="11AD731D" w14:textId="77777777" w:rsidR="00334113" w:rsidRDefault="00BE1D5B">
            <w:pPr>
              <w:pStyle w:val="TableCell"/>
            </w:pPr>
            <w:r>
              <w:t>PM/BA + Frontend</w:t>
            </w:r>
          </w:p>
        </w:tc>
        <w:tc>
          <w:tcPr>
            <w:tcW w:w="2929" w:type="dxa"/>
            <w:vAlign w:val="center"/>
          </w:tcPr>
          <w:p w14:paraId="4625D0C3" w14:textId="77777777" w:rsidR="00334113" w:rsidRDefault="00BE1D5B">
            <w:pPr>
              <w:pStyle w:val="TableCell"/>
            </w:pPr>
            <w:r>
              <w:t>UC-D01-03, 6 đ</w:t>
            </w:r>
            <w:r>
              <w:t>ặ</w:t>
            </w:r>
            <w:r>
              <w:t>c t</w:t>
            </w:r>
            <w:r>
              <w:t>ả</w:t>
            </w:r>
          </w:p>
        </w:tc>
      </w:tr>
      <w:tr w:rsidR="00334113" w14:paraId="591A6EC7" w14:textId="77777777">
        <w:trPr>
          <w:cantSplit/>
        </w:trPr>
        <w:tc>
          <w:tcPr>
            <w:tcW w:w="909" w:type="dxa"/>
            <w:vAlign w:val="center"/>
          </w:tcPr>
          <w:p w14:paraId="684D0882" w14:textId="77777777" w:rsidR="00334113" w:rsidRDefault="00BE1D5B">
            <w:pPr>
              <w:pStyle w:val="TableCell"/>
            </w:pPr>
            <w:r>
              <w:t>4</w:t>
            </w:r>
          </w:p>
        </w:tc>
        <w:tc>
          <w:tcPr>
            <w:tcW w:w="3939" w:type="dxa"/>
            <w:vAlign w:val="center"/>
          </w:tcPr>
          <w:p w14:paraId="6E4C4C93" w14:textId="77777777" w:rsidR="00334113" w:rsidRDefault="00BE1D5B">
            <w:pPr>
              <w:pStyle w:val="TableCell"/>
            </w:pPr>
            <w:r>
              <w:t>Activity và trao đ</w:t>
            </w:r>
            <w:r>
              <w:t>ổ</w:t>
            </w:r>
            <w:r>
              <w:t>i trách nhi</w:t>
            </w:r>
            <w:r>
              <w:t>ệ</w:t>
            </w:r>
            <w:r>
              <w:t>m</w:t>
            </w:r>
          </w:p>
        </w:tc>
        <w:tc>
          <w:tcPr>
            <w:tcW w:w="2323" w:type="dxa"/>
            <w:vAlign w:val="center"/>
          </w:tcPr>
          <w:p w14:paraId="00228C15" w14:textId="77777777" w:rsidR="00334113" w:rsidRDefault="00BE1D5B">
            <w:pPr>
              <w:pStyle w:val="TableCell"/>
            </w:pPr>
            <w:r>
              <w:t>Frontend + Backend 2</w:t>
            </w:r>
          </w:p>
        </w:tc>
        <w:tc>
          <w:tcPr>
            <w:tcW w:w="2929" w:type="dxa"/>
            <w:vAlign w:val="center"/>
          </w:tcPr>
          <w:p w14:paraId="4864ABAA" w14:textId="77777777" w:rsidR="00334113" w:rsidRDefault="00BE1D5B">
            <w:pPr>
              <w:pStyle w:val="TableCell"/>
            </w:pPr>
            <w:r>
              <w:t>AD-01–15; đi</w:t>
            </w:r>
            <w:r>
              <w:t>ề</w:t>
            </w:r>
            <w:r>
              <w:t>u ki</w:t>
            </w:r>
            <w:r>
              <w:t>ệ</w:t>
            </w:r>
            <w:r>
              <w:t>n/nhánh l</w:t>
            </w:r>
            <w:r>
              <w:t>ỗ</w:t>
            </w:r>
            <w:r>
              <w:t>i</w:t>
            </w:r>
          </w:p>
        </w:tc>
      </w:tr>
      <w:tr w:rsidR="00334113" w14:paraId="10409B45" w14:textId="77777777">
        <w:trPr>
          <w:cantSplit/>
        </w:trPr>
        <w:tc>
          <w:tcPr>
            <w:tcW w:w="909" w:type="dxa"/>
            <w:vAlign w:val="center"/>
          </w:tcPr>
          <w:p w14:paraId="66189E3C" w14:textId="77777777" w:rsidR="00334113" w:rsidRDefault="00BE1D5B">
            <w:pPr>
              <w:pStyle w:val="TableCell"/>
            </w:pPr>
            <w:r>
              <w:t>5</w:t>
            </w:r>
          </w:p>
        </w:tc>
        <w:tc>
          <w:tcPr>
            <w:tcW w:w="3939" w:type="dxa"/>
            <w:vAlign w:val="center"/>
          </w:tcPr>
          <w:p w14:paraId="597B4ABF" w14:textId="77777777" w:rsidR="00334113" w:rsidRDefault="00BE1D5B">
            <w:pPr>
              <w:pStyle w:val="TableCell"/>
            </w:pPr>
            <w:r>
              <w:t>Sequence phía ngư</w:t>
            </w:r>
            <w:r>
              <w:t>ờ</w:t>
            </w:r>
            <w:r>
              <w:t>i mua</w:t>
            </w:r>
          </w:p>
        </w:tc>
        <w:tc>
          <w:tcPr>
            <w:tcW w:w="2323" w:type="dxa"/>
            <w:vAlign w:val="center"/>
          </w:tcPr>
          <w:p w14:paraId="69EF7141" w14:textId="77777777" w:rsidR="00334113" w:rsidRDefault="00BE1D5B">
            <w:pPr>
              <w:pStyle w:val="TableCell"/>
            </w:pPr>
            <w:r>
              <w:t>Backend 1 + Frontend</w:t>
            </w:r>
          </w:p>
        </w:tc>
        <w:tc>
          <w:tcPr>
            <w:tcW w:w="2929" w:type="dxa"/>
            <w:vAlign w:val="center"/>
          </w:tcPr>
          <w:p w14:paraId="21D8ABB9" w14:textId="77777777" w:rsidR="00334113" w:rsidRDefault="00BE1D5B">
            <w:pPr>
              <w:pStyle w:val="TableCell"/>
            </w:pPr>
            <w:r>
              <w:t>SQ-01/02/02B, SQ-05–09</w:t>
            </w:r>
          </w:p>
        </w:tc>
      </w:tr>
      <w:tr w:rsidR="00334113" w14:paraId="02BA268F" w14:textId="77777777">
        <w:trPr>
          <w:cantSplit/>
        </w:trPr>
        <w:tc>
          <w:tcPr>
            <w:tcW w:w="909" w:type="dxa"/>
            <w:vAlign w:val="center"/>
          </w:tcPr>
          <w:p w14:paraId="19916F59" w14:textId="77777777" w:rsidR="00334113" w:rsidRDefault="00BE1D5B">
            <w:pPr>
              <w:pStyle w:val="TableCell"/>
            </w:pPr>
            <w:r>
              <w:t>6</w:t>
            </w:r>
          </w:p>
        </w:tc>
        <w:tc>
          <w:tcPr>
            <w:tcW w:w="3939" w:type="dxa"/>
            <w:vAlign w:val="center"/>
          </w:tcPr>
          <w:p w14:paraId="7B697588" w14:textId="77777777" w:rsidR="00334113" w:rsidRDefault="00BE1D5B">
            <w:pPr>
              <w:pStyle w:val="TableCell"/>
            </w:pPr>
            <w:r>
              <w:t>Sequence v</w:t>
            </w:r>
            <w:r>
              <w:t>ậ</w:t>
            </w:r>
            <w:r>
              <w:t>n hành n</w:t>
            </w:r>
            <w:r>
              <w:t>ộ</w:t>
            </w:r>
            <w:r>
              <w:t>i b</w:t>
            </w:r>
            <w:r>
              <w:t>ộ</w:t>
            </w:r>
          </w:p>
        </w:tc>
        <w:tc>
          <w:tcPr>
            <w:tcW w:w="2323" w:type="dxa"/>
            <w:vAlign w:val="center"/>
          </w:tcPr>
          <w:p w14:paraId="17CED832" w14:textId="77777777" w:rsidR="00334113" w:rsidRDefault="00BE1D5B">
            <w:pPr>
              <w:pStyle w:val="TableCell"/>
            </w:pPr>
            <w:r>
              <w:t>Backend 2 + Backend 1</w:t>
            </w:r>
          </w:p>
        </w:tc>
        <w:tc>
          <w:tcPr>
            <w:tcW w:w="2929" w:type="dxa"/>
            <w:vAlign w:val="center"/>
          </w:tcPr>
          <w:p w14:paraId="7548BE51" w14:textId="77777777" w:rsidR="00334113" w:rsidRDefault="00BE1D5B">
            <w:pPr>
              <w:pStyle w:val="TableCell"/>
            </w:pPr>
            <w:r>
              <w:t>SQ-03/04, SQ-10–15; ki</w:t>
            </w:r>
            <w:r>
              <w:t>ể</w:t>
            </w:r>
            <w:r>
              <w:t>m quy</w:t>
            </w:r>
            <w:r>
              <w:t>ề</w:t>
            </w:r>
            <w:r>
              <w:t>n/t</w:t>
            </w:r>
            <w:r>
              <w:t>ồ</w:t>
            </w:r>
            <w:r>
              <w:t>n/ti</w:t>
            </w:r>
            <w:r>
              <w:t>ề</w:t>
            </w:r>
            <w:r>
              <w:t>n</w:t>
            </w:r>
          </w:p>
        </w:tc>
      </w:tr>
      <w:tr w:rsidR="00334113" w14:paraId="7A06AF0F" w14:textId="77777777">
        <w:trPr>
          <w:cantSplit/>
        </w:trPr>
        <w:tc>
          <w:tcPr>
            <w:tcW w:w="909" w:type="dxa"/>
            <w:vAlign w:val="center"/>
          </w:tcPr>
          <w:p w14:paraId="3A65FC9D" w14:textId="77777777" w:rsidR="00334113" w:rsidRDefault="00BE1D5B">
            <w:pPr>
              <w:pStyle w:val="TableCell"/>
            </w:pPr>
            <w:r>
              <w:t>7</w:t>
            </w:r>
          </w:p>
        </w:tc>
        <w:tc>
          <w:tcPr>
            <w:tcW w:w="3939" w:type="dxa"/>
            <w:vAlign w:val="center"/>
          </w:tcPr>
          <w:p w14:paraId="7598E382" w14:textId="77777777" w:rsidR="00334113" w:rsidRDefault="00BE1D5B">
            <w:pPr>
              <w:pStyle w:val="TableCell"/>
            </w:pPr>
            <w:r>
              <w:t>Tìm l</w:t>
            </w:r>
            <w:r>
              <w:t>ớ</w:t>
            </w:r>
            <w:r>
              <w:t>p, thu</w:t>
            </w:r>
            <w:r>
              <w:t>ộ</w:t>
            </w:r>
            <w:r>
              <w:t>c tính, phương th</w:t>
            </w:r>
            <w:r>
              <w:t>ứ</w:t>
            </w:r>
            <w:r>
              <w:t>c, b</w:t>
            </w:r>
            <w:r>
              <w:t>ộ</w:t>
            </w:r>
            <w:r>
              <w:t>i s</w:t>
            </w:r>
            <w:r>
              <w:t>ố</w:t>
            </w:r>
          </w:p>
        </w:tc>
        <w:tc>
          <w:tcPr>
            <w:tcW w:w="2323" w:type="dxa"/>
            <w:vAlign w:val="center"/>
          </w:tcPr>
          <w:p w14:paraId="055CE638" w14:textId="77777777" w:rsidR="00334113" w:rsidRDefault="00BE1D5B">
            <w:pPr>
              <w:pStyle w:val="TableCell"/>
            </w:pPr>
            <w:r>
              <w:t>Backend 1 + Backend 2</w:t>
            </w:r>
          </w:p>
        </w:tc>
        <w:tc>
          <w:tcPr>
            <w:tcW w:w="2929" w:type="dxa"/>
            <w:vAlign w:val="center"/>
          </w:tcPr>
          <w:p w14:paraId="57F8ACB6" w14:textId="77777777" w:rsidR="00334113" w:rsidRDefault="00BE1D5B">
            <w:pPr>
              <w:pStyle w:val="TableCell"/>
            </w:pPr>
            <w:r>
              <w:t>CL-01-03; mapping thông đi</w:t>
            </w:r>
            <w:r>
              <w:t>ệ</w:t>
            </w:r>
            <w:r>
              <w:t>p</w:t>
            </w:r>
          </w:p>
        </w:tc>
      </w:tr>
      <w:tr w:rsidR="00334113" w14:paraId="74F7B90F" w14:textId="77777777">
        <w:trPr>
          <w:cantSplit/>
        </w:trPr>
        <w:tc>
          <w:tcPr>
            <w:tcW w:w="909" w:type="dxa"/>
            <w:vAlign w:val="center"/>
          </w:tcPr>
          <w:p w14:paraId="6D76D6B2" w14:textId="77777777" w:rsidR="00334113" w:rsidRDefault="00BE1D5B">
            <w:pPr>
              <w:pStyle w:val="TableCell"/>
            </w:pPr>
            <w:r>
              <w:t>8</w:t>
            </w:r>
          </w:p>
        </w:tc>
        <w:tc>
          <w:tcPr>
            <w:tcW w:w="3939" w:type="dxa"/>
            <w:vAlign w:val="center"/>
          </w:tcPr>
          <w:p w14:paraId="03175B6F" w14:textId="77777777" w:rsidR="00334113" w:rsidRDefault="00BE1D5B">
            <w:pPr>
              <w:pStyle w:val="TableCell"/>
            </w:pPr>
            <w:r>
              <w:t>Ki</w:t>
            </w:r>
            <w:r>
              <w:t>ế</w:t>
            </w:r>
            <w:r>
              <w:t>n trúc, thành ph</w:t>
            </w:r>
            <w:r>
              <w:t>ầ</w:t>
            </w:r>
            <w:r>
              <w:t>n, tri</w:t>
            </w:r>
            <w:r>
              <w:t>ể</w:t>
            </w:r>
            <w:r>
              <w:t>n khai, gói</w:t>
            </w:r>
          </w:p>
        </w:tc>
        <w:tc>
          <w:tcPr>
            <w:tcW w:w="2323" w:type="dxa"/>
            <w:vAlign w:val="center"/>
          </w:tcPr>
          <w:p w14:paraId="321B730A" w14:textId="77777777" w:rsidR="00334113" w:rsidRDefault="00BE1D5B">
            <w:pPr>
              <w:pStyle w:val="TableCell"/>
            </w:pPr>
            <w:r>
              <w:t>DevOps + Backend 1</w:t>
            </w:r>
          </w:p>
        </w:tc>
        <w:tc>
          <w:tcPr>
            <w:tcW w:w="2929" w:type="dxa"/>
            <w:vAlign w:val="center"/>
          </w:tcPr>
          <w:p w14:paraId="62190593" w14:textId="77777777" w:rsidR="00334113" w:rsidRDefault="00BE1D5B">
            <w:pPr>
              <w:pStyle w:val="TableCell"/>
            </w:pPr>
            <w:r>
              <w:t>CP-01, DP-01, PK-01; công ngh</w:t>
            </w:r>
            <w:r>
              <w:t>ệ</w:t>
            </w:r>
          </w:p>
        </w:tc>
      </w:tr>
      <w:tr w:rsidR="00334113" w14:paraId="315B9918" w14:textId="77777777">
        <w:trPr>
          <w:cantSplit/>
        </w:trPr>
        <w:tc>
          <w:tcPr>
            <w:tcW w:w="909" w:type="dxa"/>
            <w:vAlign w:val="center"/>
          </w:tcPr>
          <w:p w14:paraId="5E835A6D" w14:textId="77777777" w:rsidR="00334113" w:rsidRDefault="00BE1D5B">
            <w:pPr>
              <w:pStyle w:val="TableCell"/>
            </w:pPr>
            <w:r>
              <w:t>9</w:t>
            </w:r>
          </w:p>
        </w:tc>
        <w:tc>
          <w:tcPr>
            <w:tcW w:w="3939" w:type="dxa"/>
            <w:vAlign w:val="center"/>
          </w:tcPr>
          <w:p w14:paraId="7030E9AD" w14:textId="77777777" w:rsidR="00334113" w:rsidRDefault="00BE1D5B">
            <w:pPr>
              <w:pStyle w:val="TableCell"/>
            </w:pPr>
            <w:r>
              <w:t>Rà soát chéo và các k</w:t>
            </w:r>
            <w:r>
              <w:t>ị</w:t>
            </w:r>
            <w:r>
              <w:t>ch b</w:t>
            </w:r>
            <w:r>
              <w:t>ả</w:t>
            </w:r>
            <w:r>
              <w:t>n biên</w:t>
            </w:r>
          </w:p>
        </w:tc>
        <w:tc>
          <w:tcPr>
            <w:tcW w:w="2323" w:type="dxa"/>
            <w:vAlign w:val="center"/>
          </w:tcPr>
          <w:p w14:paraId="1F818923" w14:textId="77777777" w:rsidR="00334113" w:rsidRDefault="00BE1D5B">
            <w:pPr>
              <w:pStyle w:val="TableCell"/>
            </w:pPr>
            <w:r>
              <w:t>C</w:t>
            </w:r>
            <w:r>
              <w:t>ả</w:t>
            </w:r>
            <w:r>
              <w:t xml:space="preserve"> 5 thành viên</w:t>
            </w:r>
          </w:p>
        </w:tc>
        <w:tc>
          <w:tcPr>
            <w:tcW w:w="2929" w:type="dxa"/>
            <w:vAlign w:val="center"/>
          </w:tcPr>
          <w:p w14:paraId="4776BDC9" w14:textId="77777777" w:rsidR="00334113" w:rsidRDefault="00BE1D5B">
            <w:pPr>
              <w:pStyle w:val="TableCell"/>
            </w:pPr>
            <w:r>
              <w:t>Ma tr</w:t>
            </w:r>
            <w:r>
              <w:t>ậ</w:t>
            </w:r>
            <w:r>
              <w:t>n truy v</w:t>
            </w:r>
            <w:r>
              <w:t>ế</w:t>
            </w:r>
            <w:r>
              <w:t>t; danh sách s</w:t>
            </w:r>
            <w:r>
              <w:t>ử</w:t>
            </w:r>
            <w:r>
              <w:t>a</w:t>
            </w:r>
          </w:p>
        </w:tc>
      </w:tr>
      <w:tr w:rsidR="00334113" w14:paraId="22D9C9A0" w14:textId="77777777">
        <w:trPr>
          <w:cantSplit/>
        </w:trPr>
        <w:tc>
          <w:tcPr>
            <w:tcW w:w="909" w:type="dxa"/>
            <w:vAlign w:val="center"/>
          </w:tcPr>
          <w:p w14:paraId="220CF5BA" w14:textId="77777777" w:rsidR="00334113" w:rsidRDefault="00BE1D5B">
            <w:pPr>
              <w:pStyle w:val="TableCell"/>
            </w:pPr>
            <w:r>
              <w:t>10</w:t>
            </w:r>
          </w:p>
        </w:tc>
        <w:tc>
          <w:tcPr>
            <w:tcW w:w="3939" w:type="dxa"/>
            <w:vAlign w:val="center"/>
          </w:tcPr>
          <w:p w14:paraId="663BA966" w14:textId="77777777" w:rsidR="00334113" w:rsidRDefault="00BE1D5B">
            <w:pPr>
              <w:pStyle w:val="TableCell"/>
            </w:pPr>
            <w:r>
              <w:t>Ch</w:t>
            </w:r>
            <w:r>
              <w:t>ỉ</w:t>
            </w:r>
            <w:r>
              <w:t>nh hình, đóng gói, luy</w:t>
            </w:r>
            <w:r>
              <w:t>ệ</w:t>
            </w:r>
            <w:r>
              <w:t>n trình bày</w:t>
            </w:r>
          </w:p>
        </w:tc>
        <w:tc>
          <w:tcPr>
            <w:tcW w:w="2323" w:type="dxa"/>
            <w:vAlign w:val="center"/>
          </w:tcPr>
          <w:p w14:paraId="19DE9D2D" w14:textId="77777777" w:rsidR="00334113" w:rsidRDefault="00BE1D5B">
            <w:pPr>
              <w:pStyle w:val="TableCell"/>
            </w:pPr>
            <w:r>
              <w:t>PM/BA + c</w:t>
            </w:r>
            <w:r>
              <w:t>ả</w:t>
            </w:r>
            <w:r>
              <w:t xml:space="preserve"> nhóm</w:t>
            </w:r>
          </w:p>
        </w:tc>
        <w:tc>
          <w:tcPr>
            <w:tcW w:w="2929" w:type="dxa"/>
            <w:vAlign w:val="center"/>
          </w:tcPr>
          <w:p w14:paraId="0C408923" w14:textId="77777777" w:rsidR="00334113" w:rsidRDefault="00BE1D5B">
            <w:pPr>
              <w:pStyle w:val="TableCell"/>
            </w:pPr>
            <w:r>
              <w:t>PDF, SVG/PNG, n</w:t>
            </w:r>
            <w:r>
              <w:t>ộ</w:t>
            </w:r>
            <w:r>
              <w:t>i dung thuy</w:t>
            </w:r>
            <w:r>
              <w:t>ế</w:t>
            </w:r>
            <w:r>
              <w:t>t trình</w:t>
            </w:r>
          </w:p>
        </w:tc>
      </w:tr>
    </w:tbl>
    <w:p w14:paraId="1818C4A9" w14:textId="77777777" w:rsidR="00334113" w:rsidRDefault="00334113">
      <w:pPr>
        <w:spacing w:line="20" w:lineRule="exact"/>
        <w:jc w:val="both"/>
      </w:pPr>
    </w:p>
    <w:p w14:paraId="093D5074" w14:textId="77777777" w:rsidR="00334113" w:rsidRDefault="00BE1D5B">
      <w:pPr>
        <w:jc w:val="both"/>
      </w:pPr>
      <w:r>
        <w:t>Nhóm đ</w:t>
      </w:r>
      <w:r>
        <w:t>ề</w:t>
      </w:r>
      <w:r>
        <w:t xml:space="preserve"> xu</w:t>
      </w:r>
      <w:r>
        <w:t>ấ</w:t>
      </w:r>
      <w:r>
        <w:t>t g</w:t>
      </w:r>
      <w:r>
        <w:t>ồ</w:t>
      </w:r>
      <w:r>
        <w:t>m 5 ngư</w:t>
      </w:r>
      <w:r>
        <w:t>ờ</w:t>
      </w:r>
      <w:r>
        <w:t>i: PM/BA, Frontend, Backend 1, Backend 2 và DevOps. Cu</w:t>
      </w:r>
      <w:r>
        <w:t>ố</w:t>
      </w:r>
      <w:r>
        <w:t>i tu</w:t>
      </w:r>
      <w:r>
        <w:t>ầ</w:t>
      </w:r>
      <w:r>
        <w:t>n 1 ch</w:t>
      </w:r>
      <w:r>
        <w:t>ố</w:t>
      </w:r>
      <w:r>
        <w:t>t ca s</w:t>
      </w:r>
      <w:r>
        <w:t>ử</w:t>
      </w:r>
      <w:r>
        <w:t xml:space="preserve"> d</w:t>
      </w:r>
      <w:r>
        <w:t>ụ</w:t>
      </w:r>
      <w:r>
        <w:t>ng và các lu</w:t>
      </w:r>
      <w:r>
        <w:t>ồ</w:t>
      </w:r>
      <w:r>
        <w:t>ng; cu</w:t>
      </w:r>
      <w:r>
        <w:t>ố</w:t>
      </w:r>
      <w:r>
        <w:t>i tu</w:t>
      </w:r>
      <w:r>
        <w:t>ầ</w:t>
      </w:r>
      <w:r>
        <w:t>n 2 ch</w:t>
      </w:r>
      <w:r>
        <w:t>ố</w:t>
      </w:r>
      <w:r>
        <w:t>t c</w:t>
      </w:r>
      <w:r>
        <w:t>ấ</w:t>
      </w:r>
      <w:r>
        <w:t>u trúc và ki</w:t>
      </w:r>
      <w:r>
        <w:t>ế</w:t>
      </w:r>
      <w:r>
        <w:t>n trúc. Khi thay đ</w:t>
      </w:r>
      <w:r>
        <w:t>ổ</w:t>
      </w:r>
      <w:r>
        <w:t>i m</w:t>
      </w:r>
      <w:r>
        <w:t>ộ</w:t>
      </w:r>
      <w:r>
        <w:t>t quy t</w:t>
      </w:r>
      <w:r>
        <w:t>ắ</w:t>
      </w:r>
      <w:r>
        <w:t>c, ngư</w:t>
      </w:r>
      <w:r>
        <w:t>ờ</w:t>
      </w:r>
      <w:r>
        <w:t>i ph</w:t>
      </w:r>
      <w:r>
        <w:t>ụ</w:t>
      </w:r>
      <w:r>
        <w:t xml:space="preserve"> trách c</w:t>
      </w:r>
      <w:r>
        <w:t>ậ</w:t>
      </w:r>
      <w:r>
        <w:t>p nh</w:t>
      </w:r>
      <w:r>
        <w:t>ậ</w:t>
      </w:r>
      <w:r>
        <w:t>t các hình liên quan qua ma tr</w:t>
      </w:r>
      <w:r>
        <w:t>ậ</w:t>
      </w:r>
      <w:r>
        <w:t>n truy v</w:t>
      </w:r>
      <w:r>
        <w:t>ế</w:t>
      </w:r>
      <w:r>
        <w:t>t trư</w:t>
      </w:r>
      <w:r>
        <w:t>ớ</w:t>
      </w:r>
      <w:r>
        <w:t>c khi đóng báo cáo.</w:t>
      </w:r>
    </w:p>
    <w:p w14:paraId="10442971" w14:textId="77777777" w:rsidR="00334113" w:rsidRDefault="00BE1D5B">
      <w:pPr>
        <w:pStyle w:val="Heading1"/>
        <w:pageBreakBefore/>
      </w:pPr>
      <w:bookmarkStart w:id="77" w:name="_Toc240445558"/>
      <w:r>
        <w:lastRenderedPageBreak/>
        <w:t>12. Ki</w:t>
      </w:r>
      <w:r>
        <w:t>ể</w:t>
      </w:r>
      <w:r>
        <w:t>m tra tính đúng và gi</w:t>
      </w:r>
      <w:r>
        <w:t>ớ</w:t>
      </w:r>
      <w:r>
        <w:t>i h</w:t>
      </w:r>
      <w:r>
        <w:t>ạ</w:t>
      </w:r>
      <w:r>
        <w:t>n hi</w:t>
      </w:r>
      <w:r>
        <w:t>ệ</w:t>
      </w:r>
      <w:r>
        <w:t>n tr</w:t>
      </w:r>
      <w:r>
        <w:t>ạ</w:t>
      </w:r>
      <w:r>
        <w:t>ng</w:t>
      </w:r>
      <w:bookmarkEnd w:id="77"/>
    </w:p>
    <w:p w14:paraId="21F6897A" w14:textId="77777777" w:rsidR="00334113" w:rsidRDefault="00BE1D5B">
      <w:pPr>
        <w:pStyle w:val="Heading2"/>
      </w:pPr>
      <w:bookmarkStart w:id="78" w:name="_Toc240445559"/>
      <w:r>
        <w:t>12.1. Tình hu</w:t>
      </w:r>
      <w:r>
        <w:t>ố</w:t>
      </w:r>
      <w:r>
        <w:t>ng ki</w:t>
      </w:r>
      <w:r>
        <w:t>ể</w:t>
      </w:r>
      <w:r>
        <w:t>m tra nghi</w:t>
      </w:r>
      <w:r>
        <w:t>ệ</w:t>
      </w:r>
      <w:r>
        <w:t>p v</w:t>
      </w:r>
      <w:r>
        <w:t>ụ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</w:t>
      </w:r>
      <w:bookmarkEnd w:id="78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030"/>
        <w:gridCol w:w="7070"/>
      </w:tblGrid>
      <w:tr w:rsidR="00334113" w14:paraId="77E47E81" w14:textId="77777777">
        <w:trPr>
          <w:cantSplit/>
          <w:tblHeader/>
        </w:trPr>
        <w:tc>
          <w:tcPr>
            <w:tcW w:w="3030" w:type="dxa"/>
            <w:shd w:val="clear" w:color="auto" w:fill="E9EEF7"/>
            <w:vAlign w:val="center"/>
          </w:tcPr>
          <w:p w14:paraId="0A04D45B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Tình hu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</w:tc>
        <w:tc>
          <w:tcPr>
            <w:tcW w:w="7070" w:type="dxa"/>
            <w:shd w:val="clear" w:color="auto" w:fill="E9EEF7"/>
            <w:vAlign w:val="center"/>
          </w:tcPr>
          <w:p w14:paraId="76536206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ph</w:t>
            </w:r>
            <w:r>
              <w:rPr>
                <w:b/>
              </w:rPr>
              <w:t>ả</w:t>
            </w:r>
            <w:r>
              <w:rPr>
                <w:b/>
              </w:rPr>
              <w:t>i gi</w:t>
            </w:r>
            <w:r>
              <w:rPr>
                <w:b/>
              </w:rPr>
              <w:t>ữ</w:t>
            </w:r>
          </w:p>
        </w:tc>
      </w:tr>
      <w:tr w:rsidR="00334113" w14:paraId="24D22C19" w14:textId="77777777">
        <w:trPr>
          <w:cantSplit/>
        </w:trPr>
        <w:tc>
          <w:tcPr>
            <w:tcW w:w="3030" w:type="dxa"/>
            <w:vAlign w:val="center"/>
          </w:tcPr>
          <w:p w14:paraId="13D624A9" w14:textId="77777777" w:rsidR="00334113" w:rsidRDefault="00BE1D5B">
            <w:pPr>
              <w:pStyle w:val="TableCell"/>
            </w:pPr>
            <w:r>
              <w:t>Hai yêu c</w:t>
            </w:r>
            <w:r>
              <w:t>ầ</w:t>
            </w:r>
            <w:r>
              <w:t>u mua cùng SKU cu</w:t>
            </w:r>
            <w:r>
              <w:t>ố</w:t>
            </w:r>
            <w:r>
              <w:t>i</w:t>
            </w:r>
          </w:p>
        </w:tc>
        <w:tc>
          <w:tcPr>
            <w:tcW w:w="7070" w:type="dxa"/>
            <w:vAlign w:val="center"/>
          </w:tcPr>
          <w:p w14:paraId="19491C5F" w14:textId="77777777" w:rsidR="00334113" w:rsidRDefault="00BE1D5B">
            <w:pPr>
              <w:pStyle w:val="TableCell"/>
            </w:pPr>
            <w:r>
              <w:t>Ch</w:t>
            </w:r>
            <w:r>
              <w:t>ỉ</w:t>
            </w:r>
            <w:r>
              <w:t xml:space="preserve"> yêu c</w:t>
            </w:r>
            <w:r>
              <w:t>ầ</w:t>
            </w:r>
            <w:r>
              <w:t>u gi</w:t>
            </w:r>
            <w:r>
              <w:t>ữ</w:t>
            </w:r>
            <w:r>
              <w:t xml:space="preserve"> hàng thành công m</w:t>
            </w:r>
            <w:r>
              <w:t>ớ</w:t>
            </w:r>
            <w:r>
              <w:t>i có đơn; t</w:t>
            </w:r>
            <w:r>
              <w:t>ồ</w:t>
            </w:r>
            <w:r>
              <w:t>n không âm</w:t>
            </w:r>
          </w:p>
        </w:tc>
      </w:tr>
      <w:tr w:rsidR="00334113" w14:paraId="66C3CB22" w14:textId="77777777">
        <w:trPr>
          <w:cantSplit/>
        </w:trPr>
        <w:tc>
          <w:tcPr>
            <w:tcW w:w="3030" w:type="dxa"/>
            <w:vAlign w:val="center"/>
          </w:tcPr>
          <w:p w14:paraId="2DF28EC7" w14:textId="77777777" w:rsidR="00334113" w:rsidRDefault="00BE1D5B">
            <w:pPr>
              <w:pStyle w:val="TableCell"/>
            </w:pPr>
            <w:r>
              <w:t>G</w:t>
            </w:r>
            <w:r>
              <w:t>ử</w:t>
            </w:r>
            <w:r>
              <w:t>i l</w:t>
            </w:r>
            <w:r>
              <w:t>ạ</w:t>
            </w:r>
            <w:r>
              <w:t>i checkout cùng khóa</w:t>
            </w:r>
          </w:p>
        </w:tc>
        <w:tc>
          <w:tcPr>
            <w:tcW w:w="7070" w:type="dxa"/>
            <w:vAlign w:val="center"/>
          </w:tcPr>
          <w:p w14:paraId="4D5C3E03" w14:textId="77777777" w:rsidR="00334113" w:rsidRDefault="00BE1D5B">
            <w:pPr>
              <w:pStyle w:val="TableCell"/>
            </w:pPr>
            <w:r>
              <w:t>Tr</w:t>
            </w:r>
            <w:r>
              <w:t>ả</w:t>
            </w:r>
            <w:r>
              <w:t xml:space="preserve"> đúng đơn cũ, không tăng reserved l</w:t>
            </w:r>
            <w:r>
              <w:t>ầ</w:t>
            </w:r>
            <w:r>
              <w:t>n hai</w:t>
            </w:r>
          </w:p>
        </w:tc>
      </w:tr>
      <w:tr w:rsidR="00334113" w14:paraId="7FF3B529" w14:textId="77777777">
        <w:trPr>
          <w:cantSplit/>
        </w:trPr>
        <w:tc>
          <w:tcPr>
            <w:tcW w:w="3030" w:type="dxa"/>
            <w:vAlign w:val="center"/>
          </w:tcPr>
          <w:p w14:paraId="0054D396" w14:textId="77777777" w:rsidR="00334113" w:rsidRDefault="00BE1D5B">
            <w:pPr>
              <w:pStyle w:val="TableCell"/>
            </w:pPr>
            <w:r>
              <w:t>Giá/voucher thay đ</w:t>
            </w:r>
            <w:r>
              <w:t>ổ</w:t>
            </w:r>
            <w:r>
              <w:t>i trư</w:t>
            </w:r>
            <w:r>
              <w:t>ớ</w:t>
            </w:r>
            <w:r>
              <w:t>c đ</w:t>
            </w:r>
            <w:r>
              <w:t>ặ</w:t>
            </w:r>
            <w:r>
              <w:t>t</w:t>
            </w:r>
          </w:p>
        </w:tc>
        <w:tc>
          <w:tcPr>
            <w:tcW w:w="7070" w:type="dxa"/>
            <w:vAlign w:val="center"/>
          </w:tcPr>
          <w:p w14:paraId="5145DB1C" w14:textId="77777777" w:rsidR="00334113" w:rsidRDefault="00BE1D5B">
            <w:pPr>
              <w:pStyle w:val="TableCell"/>
            </w:pPr>
            <w:r>
              <w:t>Máy ch</w:t>
            </w:r>
            <w:r>
              <w:t>ủ</w:t>
            </w:r>
            <w:r>
              <w:t xml:space="preserve"> tính l</w:t>
            </w:r>
            <w:r>
              <w:t>ạ</w:t>
            </w:r>
            <w:r>
              <w:t>i, báo l</w:t>
            </w:r>
            <w:r>
              <w:t>ỗ</w:t>
            </w:r>
            <w:r>
              <w:t>i khi không h</w:t>
            </w:r>
            <w:r>
              <w:t>ợ</w:t>
            </w:r>
            <w:r>
              <w:t>p l</w:t>
            </w:r>
            <w:r>
              <w:t>ệ</w:t>
            </w:r>
          </w:p>
        </w:tc>
      </w:tr>
      <w:tr w:rsidR="00334113" w14:paraId="425E3C4D" w14:textId="77777777">
        <w:trPr>
          <w:cantSplit/>
        </w:trPr>
        <w:tc>
          <w:tcPr>
            <w:tcW w:w="3030" w:type="dxa"/>
            <w:vAlign w:val="center"/>
          </w:tcPr>
          <w:p w14:paraId="4379D503" w14:textId="77777777" w:rsidR="00334113" w:rsidRDefault="00BE1D5B">
            <w:pPr>
              <w:pStyle w:val="TableCell"/>
            </w:pPr>
            <w:r>
              <w:t>M</w:t>
            </w:r>
            <w:r>
              <w:t>ộ</w:t>
            </w:r>
            <w:r>
              <w:t>t SKU c</w:t>
            </w:r>
            <w:r>
              <w:t>ầ</w:t>
            </w:r>
            <w:r>
              <w:t>n 3, m</w:t>
            </w:r>
            <w:r>
              <w:t>ỗ</w:t>
            </w:r>
            <w:r>
              <w:t>i kho ch</w:t>
            </w:r>
            <w:r>
              <w:t>ỉ</w:t>
            </w:r>
            <w:r>
              <w:t xml:space="preserve"> còn 2</w:t>
            </w:r>
          </w:p>
        </w:tc>
        <w:tc>
          <w:tcPr>
            <w:tcW w:w="7070" w:type="dxa"/>
            <w:vAlign w:val="center"/>
          </w:tcPr>
          <w:p w14:paraId="33EDBC51" w14:textId="77777777" w:rsidR="00334113" w:rsidRDefault="00BE1D5B">
            <w:pPr>
              <w:pStyle w:val="TableCell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theo chính sách m</w:t>
            </w:r>
            <w:r>
              <w:t>ộ</w:t>
            </w:r>
            <w:r>
              <w:t>t kho/SKU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</w:tr>
      <w:tr w:rsidR="00334113" w14:paraId="23BB96DA" w14:textId="77777777">
        <w:trPr>
          <w:cantSplit/>
        </w:trPr>
        <w:tc>
          <w:tcPr>
            <w:tcW w:w="3030" w:type="dxa"/>
            <w:vAlign w:val="center"/>
          </w:tcPr>
          <w:p w14:paraId="343C3DC0" w14:textId="77777777" w:rsidR="00334113" w:rsidRDefault="00BE1D5B">
            <w:pPr>
              <w:pStyle w:val="TableCell"/>
            </w:pPr>
            <w:r>
              <w:t>H</w:t>
            </w:r>
            <w:r>
              <w:t>ủ</w:t>
            </w:r>
            <w:r>
              <w:t>y COD chưa xu</w:t>
            </w:r>
            <w:r>
              <w:t>ấ</w:t>
            </w:r>
            <w:r>
              <w:t>t</w:t>
            </w:r>
          </w:p>
        </w:tc>
        <w:tc>
          <w:tcPr>
            <w:tcW w:w="7070" w:type="dxa"/>
            <w:vAlign w:val="center"/>
          </w:tcPr>
          <w:p w14:paraId="0619B82F" w14:textId="77777777" w:rsidR="00334113" w:rsidRDefault="00BE1D5B">
            <w:pPr>
              <w:pStyle w:val="TableCell"/>
            </w:pPr>
            <w:r>
              <w:t>M</w:t>
            </w:r>
            <w:r>
              <w:t>ọ</w:t>
            </w:r>
            <w:r>
              <w:t>i ki</w:t>
            </w:r>
            <w:r>
              <w:t>ệ</w:t>
            </w:r>
            <w:r>
              <w:t>n cancelled; reserved gi</w:t>
            </w:r>
            <w:r>
              <w:t>ả</w:t>
            </w:r>
            <w:r>
              <w:t>m, on_hand gi</w:t>
            </w:r>
            <w:r>
              <w:t>ữ</w:t>
            </w:r>
            <w:r>
              <w:t xml:space="preserve"> nguyên</w:t>
            </w:r>
          </w:p>
        </w:tc>
      </w:tr>
      <w:tr w:rsidR="00334113" w14:paraId="55DD953D" w14:textId="77777777">
        <w:trPr>
          <w:cantSplit/>
        </w:trPr>
        <w:tc>
          <w:tcPr>
            <w:tcW w:w="3030" w:type="dxa"/>
            <w:vAlign w:val="center"/>
          </w:tcPr>
          <w:p w14:paraId="6E96F060" w14:textId="77777777" w:rsidR="00334113" w:rsidRDefault="00BE1D5B">
            <w:pPr>
              <w:pStyle w:val="TableCell"/>
            </w:pPr>
            <w:r>
              <w:t>H</w:t>
            </w:r>
            <w:r>
              <w:t>ủ</w:t>
            </w:r>
            <w:r>
              <w:t>y đơn đã paid ho</w:t>
            </w:r>
            <w:r>
              <w:t>ặ</w:t>
            </w:r>
            <w:r>
              <w:t>c đã ship</w:t>
            </w:r>
          </w:p>
        </w:tc>
        <w:tc>
          <w:tcPr>
            <w:tcW w:w="7070" w:type="dxa"/>
            <w:vAlign w:val="center"/>
          </w:tcPr>
          <w:p w14:paraId="2F908225" w14:textId="77777777" w:rsidR="00334113" w:rsidRDefault="00BE1D5B">
            <w:pPr>
              <w:pStyle w:val="TableCell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i; không t</w:t>
            </w:r>
            <w:r>
              <w:t>ự</w:t>
            </w:r>
            <w:r>
              <w:t xml:space="preserve"> hoàn ti</w:t>
            </w:r>
            <w:r>
              <w:t>ề</w:t>
            </w:r>
            <w:r>
              <w:t>n ho</w:t>
            </w:r>
            <w:r>
              <w:t>ặ</w:t>
            </w:r>
            <w:r>
              <w:t>c nh</w:t>
            </w:r>
            <w:r>
              <w:t>ậ</w:t>
            </w:r>
            <w:r>
              <w:t>p hàng tr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334113" w14:paraId="16579CD7" w14:textId="77777777">
        <w:trPr>
          <w:cantSplit/>
        </w:trPr>
        <w:tc>
          <w:tcPr>
            <w:tcW w:w="3030" w:type="dxa"/>
            <w:vAlign w:val="center"/>
          </w:tcPr>
          <w:p w14:paraId="30B33029" w14:textId="77777777" w:rsidR="00334113" w:rsidRDefault="00BE1D5B">
            <w:pPr>
              <w:pStyle w:val="TableCell"/>
            </w:pPr>
            <w:r>
              <w:t>M</w:t>
            </w:r>
            <w:r>
              <w:t>ộ</w:t>
            </w:r>
            <w:r>
              <w:t>t trong hai ki</w:t>
            </w:r>
            <w:r>
              <w:t>ệ</w:t>
            </w:r>
            <w:r>
              <w:t>n delivered</w:t>
            </w:r>
          </w:p>
        </w:tc>
        <w:tc>
          <w:tcPr>
            <w:tcW w:w="7070" w:type="dxa"/>
            <w:vAlign w:val="center"/>
          </w:tcPr>
          <w:p w14:paraId="654B570E" w14:textId="77777777" w:rsidR="00334113" w:rsidRDefault="00BE1D5B">
            <w:pPr>
              <w:pStyle w:val="TableCell"/>
            </w:pPr>
            <w:r>
              <w:t>Gi</w:t>
            </w:r>
            <w:r>
              <w:t>ữ</w:t>
            </w:r>
            <w:r>
              <w:t xml:space="preserve"> COD cod_pending; không coi toàn đơn đã hoàn t</w:t>
            </w:r>
            <w:r>
              <w:t>ấ</w:t>
            </w:r>
            <w:r>
              <w:t>t</w:t>
            </w:r>
          </w:p>
        </w:tc>
      </w:tr>
      <w:tr w:rsidR="00334113" w14:paraId="536D8194" w14:textId="77777777">
        <w:trPr>
          <w:cantSplit/>
        </w:trPr>
        <w:tc>
          <w:tcPr>
            <w:tcW w:w="3030" w:type="dxa"/>
            <w:vAlign w:val="center"/>
          </w:tcPr>
          <w:p w14:paraId="3A289509" w14:textId="77777777" w:rsidR="00334113" w:rsidRDefault="00BE1D5B">
            <w:pPr>
              <w:pStyle w:val="TableCell"/>
            </w:pPr>
            <w:r>
              <w:t>Ki</w:t>
            </w:r>
            <w:r>
              <w:t>ệ</w:t>
            </w:r>
            <w:r>
              <w:t>n delivered cu</w:t>
            </w:r>
            <w:r>
              <w:t>ố</w:t>
            </w:r>
            <w:r>
              <w:t>i cùng</w:t>
            </w:r>
          </w:p>
        </w:tc>
        <w:tc>
          <w:tcPr>
            <w:tcW w:w="7070" w:type="dxa"/>
            <w:vAlign w:val="center"/>
          </w:tcPr>
          <w:p w14:paraId="41EA4533" w14:textId="77777777" w:rsidR="00334113" w:rsidRDefault="00BE1D5B">
            <w:pPr>
              <w:pStyle w:val="TableCell"/>
            </w:pPr>
            <w:r>
              <w:t>Order delivered/paid; payment succeeded trong cùng transaction</w:t>
            </w:r>
          </w:p>
        </w:tc>
      </w:tr>
      <w:tr w:rsidR="00334113" w14:paraId="42F2D321" w14:textId="77777777">
        <w:trPr>
          <w:cantSplit/>
        </w:trPr>
        <w:tc>
          <w:tcPr>
            <w:tcW w:w="3030" w:type="dxa"/>
            <w:vAlign w:val="center"/>
          </w:tcPr>
          <w:p w14:paraId="2B10F29E" w14:textId="77777777" w:rsidR="00334113" w:rsidRDefault="00BE1D5B">
            <w:pPr>
              <w:pStyle w:val="TableCell"/>
            </w:pPr>
            <w:r>
              <w:t>Shipped l</w:t>
            </w:r>
            <w:r>
              <w:t>ặ</w:t>
            </w:r>
            <w:r>
              <w:t>p ho</w:t>
            </w:r>
            <w:r>
              <w:t>ặ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version cũ</w:t>
            </w:r>
          </w:p>
        </w:tc>
        <w:tc>
          <w:tcPr>
            <w:tcW w:w="7070" w:type="dxa"/>
            <w:vAlign w:val="center"/>
          </w:tcPr>
          <w:p w14:paraId="443867CC" w14:textId="77777777" w:rsidR="00334113" w:rsidRDefault="00BE1D5B">
            <w:pPr>
              <w:pStyle w:val="TableCell"/>
            </w:pPr>
            <w:r>
              <w:t>Không xu</w:t>
            </w:r>
            <w:r>
              <w:t>ấ</w:t>
            </w:r>
            <w:r>
              <w:t>t t</w:t>
            </w:r>
            <w:r>
              <w:t>ồ</w:t>
            </w:r>
            <w:r>
              <w:t>n thêm; conflict n</w:t>
            </w:r>
            <w:r>
              <w:t>ế</w:t>
            </w:r>
            <w:r>
              <w:t>u phiên b</w:t>
            </w:r>
            <w:r>
              <w:t>ả</w:t>
            </w:r>
            <w:r>
              <w:t>n không kh</w:t>
            </w:r>
            <w:r>
              <w:t>ớ</w:t>
            </w:r>
            <w:r>
              <w:t>p</w:t>
            </w:r>
          </w:p>
        </w:tc>
      </w:tr>
      <w:tr w:rsidR="00334113" w14:paraId="42EE4C28" w14:textId="77777777">
        <w:trPr>
          <w:cantSplit/>
        </w:trPr>
        <w:tc>
          <w:tcPr>
            <w:tcW w:w="3030" w:type="dxa"/>
            <w:vAlign w:val="center"/>
          </w:tcPr>
          <w:p w14:paraId="789A608B" w14:textId="77777777" w:rsidR="00334113" w:rsidRDefault="00BE1D5B">
            <w:pPr>
              <w:pStyle w:val="TableCell"/>
            </w:pPr>
            <w:r>
              <w:t>Hàng returned sau shipped</w:t>
            </w:r>
          </w:p>
        </w:tc>
        <w:tc>
          <w:tcPr>
            <w:tcW w:w="7070" w:type="dxa"/>
            <w:vAlign w:val="center"/>
          </w:tcPr>
          <w:p w14:paraId="5576A03E" w14:textId="77777777" w:rsidR="00334113" w:rsidRDefault="00BE1D5B">
            <w:pPr>
              <w:pStyle w:val="TableCell"/>
            </w:pPr>
            <w:r>
              <w:t>Không t</w:t>
            </w:r>
            <w:r>
              <w:t>ự</w:t>
            </w:r>
            <w:r>
              <w:t xml:space="preserve"> tăng on_hand; c</w:t>
            </w:r>
            <w:r>
              <w:t>ầ</w:t>
            </w:r>
            <w:r>
              <w:t>n receipt sau ki</w:t>
            </w:r>
            <w:r>
              <w:t>ể</w:t>
            </w:r>
            <w:r>
              <w:t>m đ</w:t>
            </w:r>
            <w:r>
              <w:t>ị</w:t>
            </w:r>
            <w:r>
              <w:t>nh</w:t>
            </w:r>
          </w:p>
        </w:tc>
      </w:tr>
      <w:tr w:rsidR="00334113" w14:paraId="55E4CE81" w14:textId="77777777">
        <w:trPr>
          <w:cantSplit/>
        </w:trPr>
        <w:tc>
          <w:tcPr>
            <w:tcW w:w="3030" w:type="dxa"/>
            <w:vAlign w:val="center"/>
          </w:tcPr>
          <w:p w14:paraId="4AEC6802" w14:textId="77777777" w:rsidR="00334113" w:rsidRDefault="00BE1D5B">
            <w:pPr>
              <w:pStyle w:val="TableCell"/>
            </w:pPr>
            <w:r>
              <w:t>Guest token sai ho</w:t>
            </w:r>
            <w:r>
              <w:t>ặ</w:t>
            </w:r>
            <w:r>
              <w:t>c member khác ch</w:t>
            </w:r>
            <w:r>
              <w:t>ủ</w:t>
            </w:r>
          </w:p>
        </w:tc>
        <w:tc>
          <w:tcPr>
            <w:tcW w:w="7070" w:type="dxa"/>
            <w:vAlign w:val="center"/>
          </w:tcPr>
          <w:p w14:paraId="6A5EE785" w14:textId="77777777" w:rsidR="00334113" w:rsidRDefault="00BE1D5B">
            <w:pPr>
              <w:pStyle w:val="TableCell"/>
            </w:pPr>
            <w:r>
              <w:t>Không l</w:t>
            </w:r>
            <w:r>
              <w:t>ộ</w:t>
            </w:r>
            <w:r>
              <w:t xml:space="preserve"> chi ti</w:t>
            </w:r>
            <w:r>
              <w:t>ế</w:t>
            </w:r>
            <w:r>
              <w:t>t đơn</w:t>
            </w:r>
          </w:p>
        </w:tc>
      </w:tr>
    </w:tbl>
    <w:p w14:paraId="45D30800" w14:textId="77777777" w:rsidR="00334113" w:rsidRDefault="00334113">
      <w:pPr>
        <w:spacing w:line="20" w:lineRule="exact"/>
        <w:jc w:val="both"/>
      </w:pPr>
    </w:p>
    <w:p w14:paraId="4BE6B95F" w14:textId="77777777" w:rsidR="00334113" w:rsidRDefault="00BE1D5B">
      <w:pPr>
        <w:jc w:val="both"/>
      </w:pPr>
      <w:r>
        <w:t>Các tình hu</w:t>
      </w:r>
      <w:r>
        <w:t>ố</w:t>
      </w:r>
      <w:r>
        <w:t>ng trên là tiêu chí và ca ki</w:t>
      </w:r>
      <w:r>
        <w:t>ể</w:t>
      </w:r>
      <w:r>
        <w:t>m tra đư</w:t>
      </w:r>
      <w:r>
        <w:t>ợ</w:t>
      </w:r>
      <w:r>
        <w:t>c suy ra t</w:t>
      </w:r>
      <w:r>
        <w:t>ừ</w:t>
      </w:r>
      <w:r>
        <w:t xml:space="preserve"> mô hình, không ph</w:t>
      </w:r>
      <w:r>
        <w:t>ả</w:t>
      </w:r>
      <w:r>
        <w:t>i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 xml:space="preserve">y test </w:t>
      </w:r>
      <w:r>
        <w:t>ở</w:t>
      </w:r>
      <w:r>
        <w:t xml:space="preserve"> lư</w:t>
      </w:r>
      <w:r>
        <w:t>ợ</w:t>
      </w:r>
      <w:r>
        <w:t>t xây d</w:t>
      </w:r>
      <w:r>
        <w:t>ự</w:t>
      </w:r>
      <w:r>
        <w:t>ng báo cáo này. Ki</w:t>
      </w:r>
      <w:r>
        <w:t>ể</w:t>
      </w:r>
      <w:r>
        <w:t>m tra th</w:t>
      </w:r>
      <w:r>
        <w:t>ự</w:t>
      </w:r>
      <w:r>
        <w:t>c hi</w:t>
      </w:r>
      <w:r>
        <w:t>ệ</w:t>
      </w:r>
      <w:r>
        <w:t>n cho tài li</w:t>
      </w:r>
      <w:r>
        <w:t>ệ</w:t>
      </w:r>
      <w:r>
        <w:t>u là đ</w:t>
      </w:r>
      <w:r>
        <w:t>ố</w:t>
      </w:r>
      <w:r>
        <w:t>i chi</w:t>
      </w:r>
      <w:r>
        <w:t>ế</w:t>
      </w:r>
      <w:r>
        <w:t>u ngu</w:t>
      </w:r>
      <w:r>
        <w:t>ồ</w:t>
      </w:r>
      <w:r>
        <w:t>n, rà n</w:t>
      </w:r>
      <w:r>
        <w:t>ộ</w:t>
      </w:r>
      <w:r>
        <w:t>i dung và ki</w:t>
      </w:r>
      <w:r>
        <w:t>ể</w:t>
      </w:r>
      <w:r>
        <w:t>m b</w:t>
      </w:r>
      <w:r>
        <w:t>ả</w:t>
      </w:r>
      <w:r>
        <w:t>n render c</w:t>
      </w:r>
      <w:r>
        <w:t>ủ</w:t>
      </w:r>
      <w:r>
        <w:t>a Word/bi</w:t>
      </w:r>
      <w:r>
        <w:t>ể</w:t>
      </w:r>
      <w:r>
        <w:t>u đ</w:t>
      </w:r>
      <w:r>
        <w:t>ồ</w:t>
      </w:r>
      <w:r>
        <w:t>.</w:t>
      </w:r>
    </w:p>
    <w:p w14:paraId="6D625564" w14:textId="77777777" w:rsidR="00334113" w:rsidRDefault="00BE1D5B">
      <w:pPr>
        <w:pStyle w:val="Heading2"/>
      </w:pPr>
      <w:bookmarkStart w:id="79" w:name="_Toc240445560"/>
      <w:r>
        <w:t>12.2. Sai l</w:t>
      </w:r>
      <w:r>
        <w:t>ệ</w:t>
      </w:r>
      <w:r>
        <w:t>ch đã ghi trong h</w:t>
      </w:r>
      <w:r>
        <w:t>ồ</w:t>
      </w:r>
      <w:r>
        <w:t xml:space="preserve"> sơ hi</w:t>
      </w:r>
      <w:r>
        <w:t>ệ</w:t>
      </w:r>
      <w:r>
        <w:t>n h</w:t>
      </w:r>
      <w:r>
        <w:t>ữ</w:t>
      </w:r>
      <w:r>
        <w:t>u</w:t>
      </w:r>
      <w:bookmarkEnd w:id="79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030"/>
        <w:gridCol w:w="7070"/>
      </w:tblGrid>
      <w:tr w:rsidR="00334113" w14:paraId="5116FF9A" w14:textId="77777777">
        <w:trPr>
          <w:cantSplit/>
          <w:tblHeader/>
        </w:trPr>
        <w:tc>
          <w:tcPr>
            <w:tcW w:w="3030" w:type="dxa"/>
            <w:shd w:val="clear" w:color="auto" w:fill="E9EEF7"/>
            <w:vAlign w:val="center"/>
          </w:tcPr>
          <w:p w14:paraId="7072BC09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Mã trong h</w:t>
            </w:r>
            <w:r>
              <w:rPr>
                <w:b/>
              </w:rPr>
              <w:t>ồ</w:t>
            </w:r>
            <w:r>
              <w:rPr>
                <w:b/>
              </w:rPr>
              <w:t xml:space="preserve"> sơ</w:t>
            </w:r>
          </w:p>
        </w:tc>
        <w:tc>
          <w:tcPr>
            <w:tcW w:w="7070" w:type="dxa"/>
            <w:shd w:val="clear" w:color="auto" w:fill="E9EEF7"/>
            <w:vAlign w:val="center"/>
          </w:tcPr>
          <w:p w14:paraId="7CA495E2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Sai l</w:t>
            </w:r>
            <w:r>
              <w:rPr>
                <w:b/>
              </w:rPr>
              <w:t>ệ</w:t>
            </w:r>
            <w:r>
              <w:rPr>
                <w:b/>
              </w:rPr>
              <w:t>ch c</w:t>
            </w:r>
            <w:r>
              <w:rPr>
                <w:b/>
              </w:rPr>
              <w:t>ầ</w:t>
            </w:r>
            <w:r>
              <w:rPr>
                <w:b/>
              </w:rPr>
              <w:t>n phân bi</w:t>
            </w:r>
            <w:r>
              <w:rPr>
                <w:b/>
              </w:rPr>
              <w:t>ệ</w:t>
            </w:r>
            <w:r>
              <w:rPr>
                <w:b/>
              </w:rPr>
              <w:t>t v</w:t>
            </w:r>
            <w:r>
              <w:rPr>
                <w:b/>
              </w:rPr>
              <w:t>ớ</w:t>
            </w:r>
            <w:r>
              <w:rPr>
                <w:b/>
              </w:rPr>
              <w:t>i mô hình mong mu</w:t>
            </w:r>
            <w:r>
              <w:rPr>
                <w:b/>
              </w:rPr>
              <w:t>ố</w:t>
            </w:r>
            <w:r>
              <w:rPr>
                <w:b/>
              </w:rPr>
              <w:t>n</w:t>
            </w:r>
          </w:p>
        </w:tc>
      </w:tr>
      <w:tr w:rsidR="00334113" w14:paraId="73D6D2F9" w14:textId="77777777">
        <w:trPr>
          <w:cantSplit/>
        </w:trPr>
        <w:tc>
          <w:tcPr>
            <w:tcW w:w="3030" w:type="dxa"/>
            <w:vAlign w:val="center"/>
          </w:tcPr>
          <w:p w14:paraId="7A58A490" w14:textId="77777777" w:rsidR="00334113" w:rsidRDefault="00BE1D5B">
            <w:pPr>
              <w:pStyle w:val="TableCell"/>
            </w:pPr>
            <w:r>
              <w:t>KD-GUEST-01</w:t>
            </w:r>
          </w:p>
        </w:tc>
        <w:tc>
          <w:tcPr>
            <w:tcW w:w="7070" w:type="dxa"/>
            <w:vAlign w:val="center"/>
          </w:tcPr>
          <w:p w14:paraId="35AE1E8D" w14:textId="77777777" w:rsidR="00334113" w:rsidRDefault="00BE1D5B">
            <w:pPr>
              <w:pStyle w:val="TableCell"/>
            </w:pPr>
            <w:r>
              <w:t>Trang thanh toán guest còn g</w:t>
            </w:r>
            <w:r>
              <w:t>ử</w:t>
            </w:r>
            <w:r>
              <w:t>i token qua query, khác contract header c</w:t>
            </w:r>
            <w:r>
              <w:t>ủ</w:t>
            </w:r>
            <w:r>
              <w:t>a lu</w:t>
            </w:r>
            <w:r>
              <w:t>ồ</w:t>
            </w:r>
            <w:r>
              <w:t>ng theo dõi</w:t>
            </w:r>
          </w:p>
        </w:tc>
      </w:tr>
      <w:tr w:rsidR="00334113" w14:paraId="4D5EFA89" w14:textId="77777777">
        <w:trPr>
          <w:cantSplit/>
        </w:trPr>
        <w:tc>
          <w:tcPr>
            <w:tcW w:w="3030" w:type="dxa"/>
            <w:vAlign w:val="center"/>
          </w:tcPr>
          <w:p w14:paraId="13688CCD" w14:textId="77777777" w:rsidR="00334113" w:rsidRDefault="00BE1D5B">
            <w:pPr>
              <w:pStyle w:val="TableCell"/>
            </w:pPr>
            <w:r>
              <w:t>KD-PAY-01</w:t>
            </w:r>
          </w:p>
        </w:tc>
        <w:tc>
          <w:tcPr>
            <w:tcW w:w="7070" w:type="dxa"/>
            <w:vAlign w:val="center"/>
          </w:tcPr>
          <w:p w14:paraId="2CEE4F25" w14:textId="77777777" w:rsidR="00334113" w:rsidRDefault="00BE1D5B">
            <w:pPr>
              <w:pStyle w:val="TableCell"/>
            </w:pPr>
            <w:r>
              <w:t>Webhook success đ</w:t>
            </w:r>
            <w:r>
              <w:t>ế</w:t>
            </w:r>
            <w:r>
              <w:t>n mu</w:t>
            </w:r>
            <w:r>
              <w:t>ộ</w:t>
            </w:r>
            <w:r>
              <w:t>n có th</w:t>
            </w:r>
            <w:r>
              <w:t>ể</w:t>
            </w:r>
            <w:r>
              <w:t xml:space="preserve"> làm payment paid khi order đã cancelled</w:t>
            </w:r>
          </w:p>
        </w:tc>
      </w:tr>
      <w:tr w:rsidR="00334113" w14:paraId="6A009482" w14:textId="77777777">
        <w:trPr>
          <w:cantSplit/>
        </w:trPr>
        <w:tc>
          <w:tcPr>
            <w:tcW w:w="3030" w:type="dxa"/>
            <w:vAlign w:val="center"/>
          </w:tcPr>
          <w:p w14:paraId="4FBE272B" w14:textId="77777777" w:rsidR="00334113" w:rsidRDefault="00BE1D5B">
            <w:pPr>
              <w:pStyle w:val="TableCell"/>
            </w:pPr>
            <w:r>
              <w:t>KD-INV-01</w:t>
            </w:r>
          </w:p>
        </w:tc>
        <w:tc>
          <w:tcPr>
            <w:tcW w:w="7070" w:type="dxa"/>
            <w:vAlign w:val="center"/>
          </w:tcPr>
          <w:p w14:paraId="4CF18ED0" w14:textId="77777777" w:rsidR="00334113" w:rsidRDefault="00BE1D5B">
            <w:pPr>
              <w:pStyle w:val="TableCell"/>
            </w:pPr>
            <w:r>
              <w:t>Expiry c</w:t>
            </w:r>
            <w:r>
              <w:t>ậ</w:t>
            </w:r>
            <w:r>
              <w:t>p nh</w:t>
            </w:r>
            <w:r>
              <w:t>ậ</w:t>
            </w:r>
            <w:r>
              <w:t>t aggregate payment_status nhưng chưa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dòng payment</w:t>
            </w:r>
          </w:p>
        </w:tc>
      </w:tr>
      <w:tr w:rsidR="00334113" w14:paraId="1C10E9F6" w14:textId="77777777">
        <w:trPr>
          <w:cantSplit/>
        </w:trPr>
        <w:tc>
          <w:tcPr>
            <w:tcW w:w="3030" w:type="dxa"/>
            <w:vAlign w:val="center"/>
          </w:tcPr>
          <w:p w14:paraId="334E1BFD" w14:textId="77777777" w:rsidR="00334113" w:rsidRDefault="00BE1D5B">
            <w:pPr>
              <w:pStyle w:val="TableCell"/>
            </w:pPr>
            <w:r>
              <w:t>KD-INV-02</w:t>
            </w:r>
          </w:p>
        </w:tc>
        <w:tc>
          <w:tcPr>
            <w:tcW w:w="7070" w:type="dxa"/>
            <w:vAlign w:val="center"/>
          </w:tcPr>
          <w:p w14:paraId="56948DCE" w14:textId="77777777" w:rsidR="00334113" w:rsidRDefault="00BE1D5B">
            <w:pPr>
              <w:pStyle w:val="TableCell"/>
            </w:pPr>
            <w:r>
              <w:t>COD có h</w:t>
            </w:r>
            <w:r>
              <w:t>ạ</w:t>
            </w:r>
            <w:r>
              <w:t>n gi</w:t>
            </w:r>
            <w:r>
              <w:t>ữ</w:t>
            </w:r>
            <w:r>
              <w:t xml:space="preserve"> 30 ngày nhưng scheduler ch</w:t>
            </w:r>
            <w:r>
              <w:t>ỉ</w:t>
            </w:r>
            <w:r>
              <w:t xml:space="preserve"> quét pending_payment</w:t>
            </w:r>
          </w:p>
        </w:tc>
      </w:tr>
    </w:tbl>
    <w:p w14:paraId="4FEC38D7" w14:textId="77777777" w:rsidR="00334113" w:rsidRDefault="00334113">
      <w:pPr>
        <w:spacing w:line="20" w:lineRule="exact"/>
        <w:jc w:val="both"/>
      </w:pPr>
    </w:p>
    <w:p w14:paraId="344D6BF8" w14:textId="77777777" w:rsidR="00334113" w:rsidRDefault="00BE1D5B">
      <w:pPr>
        <w:jc w:val="both"/>
      </w:pPr>
      <w:r>
        <w:t>B</w:t>
      </w:r>
      <w:r>
        <w:t>ả</w:t>
      </w:r>
      <w:r>
        <w:t>ng này l</w:t>
      </w:r>
      <w:r>
        <w:t>ấ</w:t>
      </w:r>
      <w:r>
        <w:t>y t</w:t>
      </w:r>
      <w:r>
        <w:t>ừ</w:t>
      </w:r>
      <w:r>
        <w:t xml:space="preserve"> h</w:t>
      </w:r>
      <w:r>
        <w:t>ồ</w:t>
      </w:r>
      <w:r>
        <w:t xml:space="preserve"> sơ BA và k</w:t>
      </w:r>
      <w:r>
        <w:t>ế</w:t>
      </w:r>
      <w:r>
        <w:t>t qu</w:t>
      </w:r>
      <w:r>
        <w:t>ả</w:t>
      </w:r>
      <w:r>
        <w:t xml:space="preserve"> đ</w:t>
      </w:r>
      <w:r>
        <w:t>ọ</w:t>
      </w:r>
      <w:r>
        <w:t>c mã, chưa tái hi</w:t>
      </w:r>
      <w:r>
        <w:t>ệ</w:t>
      </w:r>
      <w:r>
        <w:t>n runtime trong lư</w:t>
      </w:r>
      <w:r>
        <w:t>ợ</w:t>
      </w:r>
      <w:r>
        <w:t>t này. Không kh</w:t>
      </w:r>
      <w:r>
        <w:t>ẳ</w:t>
      </w:r>
      <w:r>
        <w:t>ng đ</w:t>
      </w:r>
      <w:r>
        <w:t>ị</w:t>
      </w:r>
      <w:r>
        <w:t>nh các quy t</w:t>
      </w:r>
      <w:r>
        <w:t>ắ</w:t>
      </w:r>
      <w:r>
        <w:t>c vòng đ</w:t>
      </w:r>
      <w:r>
        <w:t>ờ</w:t>
      </w:r>
      <w:r>
        <w:t>i ngoài các lu</w:t>
      </w:r>
      <w:r>
        <w:t>ồ</w:t>
      </w:r>
      <w:r>
        <w:t>ng đã v</w:t>
      </w:r>
      <w:r>
        <w:t>ẽ</w:t>
      </w:r>
      <w:r>
        <w:t xml:space="preserve"> đ</w:t>
      </w:r>
      <w:r>
        <w:t>ề</w:t>
      </w:r>
      <w:r>
        <w:t>u đư</w:t>
      </w:r>
      <w:r>
        <w:t>ợ</w:t>
      </w:r>
      <w:r>
        <w:t>c tri</w:t>
      </w:r>
      <w:r>
        <w:t>ể</w:t>
      </w:r>
      <w:r>
        <w:t>n khai hoàn ch</w:t>
      </w:r>
      <w:r>
        <w:t>ỉ</w:t>
      </w:r>
      <w:r>
        <w:t>nh. Các sai l</w:t>
      </w:r>
      <w:r>
        <w:t>ệ</w:t>
      </w:r>
      <w:r>
        <w:t>ch là đ</w:t>
      </w:r>
      <w:r>
        <w:t>ầ</w:t>
      </w:r>
      <w:r>
        <w:t>u vi</w:t>
      </w:r>
      <w:r>
        <w:t>ệ</w:t>
      </w:r>
      <w:r>
        <w:t>c c</w:t>
      </w:r>
      <w:r>
        <w:t>ả</w:t>
      </w:r>
      <w:r>
        <w:t>i ti</w:t>
      </w:r>
      <w:r>
        <w:t>ế</w:t>
      </w:r>
      <w:r>
        <w:t>n riêng; yêu c</w:t>
      </w:r>
      <w:r>
        <w:t>ầ</w:t>
      </w:r>
      <w:r>
        <w:t>u hi</w:t>
      </w:r>
      <w:r>
        <w:t>ệ</w:t>
      </w:r>
      <w:r>
        <w:t>n t</w:t>
      </w:r>
      <w:r>
        <w:t>ạ</w:t>
      </w:r>
      <w:r>
        <w:t>i t</w:t>
      </w:r>
      <w:r>
        <w:t>ậ</w:t>
      </w:r>
      <w:r>
        <w:t>p trung vào phân tích và bi</w:t>
      </w:r>
      <w:r>
        <w:t>ể</w:t>
      </w:r>
      <w:r>
        <w:t>u đ</w:t>
      </w:r>
      <w:r>
        <w:t>ồ</w:t>
      </w:r>
      <w:r>
        <w:t>.</w:t>
      </w:r>
    </w:p>
    <w:p w14:paraId="1933D719" w14:textId="77777777" w:rsidR="00334113" w:rsidRDefault="00BE1D5B">
      <w:pPr>
        <w:pStyle w:val="Heading2"/>
      </w:pPr>
      <w:bookmarkStart w:id="80" w:name="_Toc240445561"/>
      <w:r>
        <w:lastRenderedPageBreak/>
        <w:t>12.3. 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trang 90</w:t>
      </w:r>
      <w:bookmarkEnd w:id="80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030"/>
        <w:gridCol w:w="7070"/>
      </w:tblGrid>
      <w:tr w:rsidR="00334113" w14:paraId="135EE24F" w14:textId="77777777">
        <w:trPr>
          <w:cantSplit/>
          <w:tblHeader/>
        </w:trPr>
        <w:tc>
          <w:tcPr>
            <w:tcW w:w="3030" w:type="dxa"/>
            <w:shd w:val="clear" w:color="auto" w:fill="E9EEF7"/>
            <w:vAlign w:val="center"/>
          </w:tcPr>
          <w:p w14:paraId="74CF90ED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Yêu c</w:t>
            </w:r>
            <w:r>
              <w:rPr>
                <w:b/>
              </w:rPr>
              <w:t>ầ</w:t>
            </w:r>
            <w:r>
              <w:rPr>
                <w:b/>
              </w:rPr>
              <w:t>u cu</w:t>
            </w:r>
            <w:r>
              <w:rPr>
                <w:b/>
              </w:rPr>
              <w:t>ố</w:t>
            </w:r>
            <w:r>
              <w:rPr>
                <w:b/>
              </w:rPr>
              <w:t>i bài gi</w:t>
            </w:r>
            <w:r>
              <w:rPr>
                <w:b/>
              </w:rPr>
              <w:t>ả</w:t>
            </w:r>
            <w:r>
              <w:rPr>
                <w:b/>
              </w:rPr>
              <w:t>ng</w:t>
            </w:r>
          </w:p>
        </w:tc>
        <w:tc>
          <w:tcPr>
            <w:tcW w:w="7070" w:type="dxa"/>
            <w:shd w:val="clear" w:color="auto" w:fill="E9EEF7"/>
            <w:vAlign w:val="center"/>
          </w:tcPr>
          <w:p w14:paraId="59F7D2CD" w14:textId="77777777" w:rsidR="00334113" w:rsidRDefault="00BE1D5B">
            <w:pPr>
              <w:pStyle w:val="TableCell"/>
              <w:keepNext/>
            </w:pPr>
            <w:r>
              <w:rPr>
                <w:b/>
              </w:rPr>
              <w:t>Đ</w:t>
            </w:r>
            <w:r>
              <w:rPr>
                <w:b/>
              </w:rPr>
              <w:t>ầ</w:t>
            </w:r>
            <w:r>
              <w:rPr>
                <w:b/>
              </w:rPr>
              <w:t>u ra c</w:t>
            </w:r>
            <w:r>
              <w:rPr>
                <w:b/>
              </w:rPr>
              <w:t>ủ</w:t>
            </w:r>
            <w:r>
              <w:rPr>
                <w:b/>
              </w:rPr>
              <w:t>a báo cáo</w:t>
            </w:r>
          </w:p>
        </w:tc>
      </w:tr>
      <w:tr w:rsidR="00334113" w14:paraId="30EF1963" w14:textId="77777777">
        <w:trPr>
          <w:cantSplit/>
        </w:trPr>
        <w:tc>
          <w:tcPr>
            <w:tcW w:w="3030" w:type="dxa"/>
            <w:vAlign w:val="center"/>
          </w:tcPr>
          <w:p w14:paraId="3A1CB064" w14:textId="77777777" w:rsidR="00334113" w:rsidRDefault="00BE1D5B">
            <w:pPr>
              <w:pStyle w:val="TableCell"/>
            </w:pPr>
            <w:r>
              <w:t>Use Case Diagram</w:t>
            </w:r>
          </w:p>
        </w:tc>
        <w:tc>
          <w:tcPr>
            <w:tcW w:w="7070" w:type="dxa"/>
            <w:vAlign w:val="center"/>
          </w:tcPr>
          <w:p w14:paraId="79A7AEF0" w14:textId="77777777" w:rsidR="00334113" w:rsidRDefault="00BE1D5B">
            <w:pPr>
              <w:pStyle w:val="TableCell"/>
            </w:pPr>
            <w:r>
              <w:t>UC-D01, UC-D02, UC-D03 và 6 đ</w:t>
            </w:r>
            <w:r>
              <w:t>ặ</w:t>
            </w:r>
            <w:r>
              <w:t>c t</w:t>
            </w:r>
            <w:r>
              <w:t>ả</w:t>
            </w:r>
          </w:p>
        </w:tc>
      </w:tr>
      <w:tr w:rsidR="00334113" w14:paraId="4F23986A" w14:textId="77777777">
        <w:trPr>
          <w:cantSplit/>
        </w:trPr>
        <w:tc>
          <w:tcPr>
            <w:tcW w:w="3030" w:type="dxa"/>
            <w:vAlign w:val="center"/>
          </w:tcPr>
          <w:p w14:paraId="5FADA987" w14:textId="77777777" w:rsidR="00334113" w:rsidRDefault="00BE1D5B">
            <w:pPr>
              <w:pStyle w:val="TableCell"/>
            </w:pPr>
            <w:r>
              <w:t>Sequence Diagram</w:t>
            </w:r>
          </w:p>
        </w:tc>
        <w:tc>
          <w:tcPr>
            <w:tcW w:w="7070" w:type="dxa"/>
            <w:vAlign w:val="center"/>
          </w:tcPr>
          <w:p w14:paraId="244D9396" w14:textId="77777777" w:rsidR="00334113" w:rsidRDefault="00BE1D5B">
            <w:pPr>
              <w:pStyle w:val="TableCell"/>
            </w:pPr>
            <w:r>
              <w:t>SQ-01 đ</w:t>
            </w:r>
            <w:r>
              <w:t>ế</w:t>
            </w:r>
            <w:r>
              <w:t>n SQ-15 và SQ-02B: 16 hình</w:t>
            </w:r>
          </w:p>
        </w:tc>
      </w:tr>
      <w:tr w:rsidR="00334113" w14:paraId="2E5F4DC6" w14:textId="77777777">
        <w:trPr>
          <w:cantSplit/>
        </w:trPr>
        <w:tc>
          <w:tcPr>
            <w:tcW w:w="3030" w:type="dxa"/>
            <w:vAlign w:val="center"/>
          </w:tcPr>
          <w:p w14:paraId="239AF9D2" w14:textId="77777777" w:rsidR="00334113" w:rsidRDefault="00BE1D5B">
            <w:pPr>
              <w:pStyle w:val="TableCell"/>
            </w:pPr>
            <w:r>
              <w:t>Class Diagram</w:t>
            </w:r>
          </w:p>
        </w:tc>
        <w:tc>
          <w:tcPr>
            <w:tcW w:w="7070" w:type="dxa"/>
            <w:vAlign w:val="center"/>
          </w:tcPr>
          <w:p w14:paraId="0B6EA291" w14:textId="77777777" w:rsidR="00334113" w:rsidRDefault="00BE1D5B">
            <w:pPr>
              <w:pStyle w:val="TableCell"/>
            </w:pPr>
            <w:r>
              <w:t>CL-01, CL-02, CL-03</w:t>
            </w:r>
          </w:p>
        </w:tc>
      </w:tr>
      <w:tr w:rsidR="00334113" w14:paraId="71E89B91" w14:textId="77777777">
        <w:trPr>
          <w:cantSplit/>
        </w:trPr>
        <w:tc>
          <w:tcPr>
            <w:tcW w:w="3030" w:type="dxa"/>
            <w:vAlign w:val="center"/>
          </w:tcPr>
          <w:p w14:paraId="19376825" w14:textId="77777777" w:rsidR="00334113" w:rsidRDefault="00BE1D5B">
            <w:pPr>
              <w:pStyle w:val="TableCell"/>
            </w:pPr>
            <w:r>
              <w:t>Activity Diagram</w:t>
            </w:r>
          </w:p>
        </w:tc>
        <w:tc>
          <w:tcPr>
            <w:tcW w:w="7070" w:type="dxa"/>
            <w:vAlign w:val="center"/>
          </w:tcPr>
          <w:p w14:paraId="7DA3044B" w14:textId="77777777" w:rsidR="00334113" w:rsidRDefault="00BE1D5B">
            <w:pPr>
              <w:pStyle w:val="TableCell"/>
            </w:pPr>
            <w:r>
              <w:t>AD-01 đ</w:t>
            </w:r>
            <w:r>
              <w:t>ế</w:t>
            </w:r>
            <w:r>
              <w:t>n AD-15: 15 hình</w:t>
            </w:r>
          </w:p>
        </w:tc>
      </w:tr>
      <w:tr w:rsidR="00334113" w14:paraId="2B615967" w14:textId="77777777">
        <w:trPr>
          <w:cantSplit/>
        </w:trPr>
        <w:tc>
          <w:tcPr>
            <w:tcW w:w="3030" w:type="dxa"/>
            <w:vAlign w:val="center"/>
          </w:tcPr>
          <w:p w14:paraId="03A5004B" w14:textId="77777777" w:rsidR="00334113" w:rsidRDefault="00BE1D5B">
            <w:pPr>
              <w:pStyle w:val="TableCell"/>
            </w:pPr>
            <w:r>
              <w:t>Component / Deployment / Package</w:t>
            </w:r>
          </w:p>
        </w:tc>
        <w:tc>
          <w:tcPr>
            <w:tcW w:w="7070" w:type="dxa"/>
            <w:vAlign w:val="center"/>
          </w:tcPr>
          <w:p w14:paraId="6C08DF09" w14:textId="77777777" w:rsidR="00334113" w:rsidRDefault="00BE1D5B">
            <w:pPr>
              <w:pStyle w:val="TableCell"/>
            </w:pPr>
            <w:r>
              <w:t>CP-01, DP-01, PK-01; có đ</w:t>
            </w:r>
            <w:r>
              <w:t>ủ</w:t>
            </w:r>
            <w:r>
              <w:t xml:space="preserve"> c</w:t>
            </w:r>
            <w:r>
              <w:t>ả</w:t>
            </w:r>
            <w:r>
              <w:t xml:space="preserve"> 3 lo</w:t>
            </w:r>
            <w:r>
              <w:t>ạ</w:t>
            </w:r>
            <w:r>
              <w:t>i</w:t>
            </w:r>
          </w:p>
        </w:tc>
      </w:tr>
      <w:tr w:rsidR="00334113" w14:paraId="78618D6E" w14:textId="77777777">
        <w:trPr>
          <w:cantSplit/>
        </w:trPr>
        <w:tc>
          <w:tcPr>
            <w:tcW w:w="3030" w:type="dxa"/>
            <w:vAlign w:val="center"/>
          </w:tcPr>
          <w:p w14:paraId="50AF8515" w14:textId="77777777" w:rsidR="00334113" w:rsidRDefault="00BE1D5B">
            <w:pPr>
              <w:pStyle w:val="TableCell"/>
            </w:pPr>
            <w:r>
              <w:t>Ki</w:t>
            </w:r>
            <w:r>
              <w:t>ế</w:t>
            </w:r>
            <w:r>
              <w:t>n trúc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7070" w:type="dxa"/>
            <w:vAlign w:val="center"/>
          </w:tcPr>
          <w:p w14:paraId="78914719" w14:textId="77777777" w:rsidR="00334113" w:rsidRDefault="00BE1D5B">
            <w:pPr>
              <w:pStyle w:val="TableCell"/>
            </w:pPr>
            <w:r>
              <w:t>Ph</w:t>
            </w:r>
            <w:r>
              <w:t>ầ</w:t>
            </w:r>
            <w:r>
              <w:t>n 8, quan h</w:t>
            </w:r>
            <w:r>
              <w:t>ệ</w:t>
            </w:r>
            <w:r>
              <w:t xml:space="preserve"> UI-BFF-API-d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334113" w14:paraId="4317694E" w14:textId="77777777">
        <w:trPr>
          <w:cantSplit/>
        </w:trPr>
        <w:tc>
          <w:tcPr>
            <w:tcW w:w="3030" w:type="dxa"/>
            <w:vAlign w:val="center"/>
          </w:tcPr>
          <w:p w14:paraId="517B9ED5" w14:textId="77777777" w:rsidR="00334113" w:rsidRDefault="00BE1D5B">
            <w:pPr>
              <w:pStyle w:val="TableCell"/>
            </w:pPr>
            <w:r>
              <w:t>Công ngh</w:t>
            </w:r>
            <w:r>
              <w:t>ệ</w:t>
            </w:r>
            <w:r>
              <w:t>/k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7070" w:type="dxa"/>
            <w:vAlign w:val="center"/>
          </w:tcPr>
          <w:p w14:paraId="0E89448C" w14:textId="77777777" w:rsidR="00334113" w:rsidRDefault="00BE1D5B">
            <w:pPr>
              <w:pStyle w:val="TableCell"/>
            </w:pPr>
            <w:r>
              <w:t>Ph</w:t>
            </w:r>
            <w:r>
              <w:t>ầ</w:t>
            </w:r>
            <w:r>
              <w:t>n 9, gi</w:t>
            </w:r>
            <w:r>
              <w:t>ả</w:t>
            </w:r>
            <w:r>
              <w:t>i thích stack và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334113" w14:paraId="32107A4A" w14:textId="77777777">
        <w:trPr>
          <w:cantSplit/>
        </w:trPr>
        <w:tc>
          <w:tcPr>
            <w:tcW w:w="3030" w:type="dxa"/>
            <w:vAlign w:val="center"/>
          </w:tcPr>
          <w:p w14:paraId="742FA2E2" w14:textId="77777777" w:rsidR="00334113" w:rsidRDefault="00BE1D5B">
            <w:pPr>
              <w:pStyle w:val="TableCell"/>
            </w:pPr>
            <w:r>
              <w:t>Th</w:t>
            </w:r>
            <w:r>
              <w:t>ờ</w:t>
            </w:r>
            <w:r>
              <w:t>i gian 02 tu</w:t>
            </w:r>
            <w:r>
              <w:t>ầ</w:t>
            </w:r>
            <w:r>
              <w:t>n</w:t>
            </w:r>
          </w:p>
        </w:tc>
        <w:tc>
          <w:tcPr>
            <w:tcW w:w="7070" w:type="dxa"/>
            <w:vAlign w:val="center"/>
          </w:tcPr>
          <w:p w14:paraId="6288B83A" w14:textId="77777777" w:rsidR="00334113" w:rsidRDefault="00BE1D5B">
            <w:pPr>
              <w:pStyle w:val="TableCell"/>
            </w:pPr>
            <w:r>
              <w:t>Ph</w:t>
            </w:r>
            <w:r>
              <w:t>ầ</w:t>
            </w:r>
            <w:r>
              <w:t>n 11, 10 ngày và đ</w:t>
            </w:r>
            <w:r>
              <w:t>ầ</w:t>
            </w:r>
            <w:r>
              <w:t>u ra t</w:t>
            </w:r>
            <w:r>
              <w:t>ừ</w:t>
            </w:r>
            <w:r>
              <w:t>ng ngày</w:t>
            </w:r>
          </w:p>
        </w:tc>
      </w:tr>
    </w:tbl>
    <w:p w14:paraId="3D302DF8" w14:textId="77777777" w:rsidR="00334113" w:rsidRDefault="00334113">
      <w:pPr>
        <w:spacing w:line="20" w:lineRule="exact"/>
        <w:jc w:val="both"/>
      </w:pPr>
    </w:p>
    <w:p w14:paraId="7C6048B3" w14:textId="77777777" w:rsidR="00334113" w:rsidRDefault="00BE1D5B">
      <w:pPr>
        <w:pStyle w:val="Heading1"/>
        <w:pageBreakBefore/>
      </w:pPr>
      <w:bookmarkStart w:id="81" w:name="_Toc240445562"/>
      <w:r>
        <w:lastRenderedPageBreak/>
        <w:t>13. Ngu</w:t>
      </w:r>
      <w:r>
        <w:t>ồ</w:t>
      </w:r>
      <w:r>
        <w:t>n tham kh</w:t>
      </w:r>
      <w:r>
        <w:t>ả</w:t>
      </w:r>
      <w:r>
        <w:t>o và cách s</w:t>
      </w:r>
      <w:r>
        <w:t>ử</w:t>
      </w:r>
      <w:r>
        <w:t xml:space="preserve"> d</w:t>
      </w:r>
      <w:r>
        <w:t>ụ</w:t>
      </w:r>
      <w:r>
        <w:t>ng t</w:t>
      </w:r>
      <w:r>
        <w:t>ệ</w:t>
      </w:r>
      <w:r>
        <w:t>p</w:t>
      </w:r>
      <w:bookmarkEnd w:id="81"/>
    </w:p>
    <w:p w14:paraId="14D1F16B" w14:textId="77777777" w:rsidR="00334113" w:rsidRDefault="00BE1D5B">
      <w:pPr>
        <w:jc w:val="both"/>
      </w:pPr>
      <w:r>
        <w:rPr>
          <w:b/>
        </w:rPr>
        <w:t>Ngu</w:t>
      </w:r>
      <w:r>
        <w:rPr>
          <w:b/>
        </w:rPr>
        <w:t>ồ</w:t>
      </w:r>
      <w:r>
        <w:rPr>
          <w:b/>
        </w:rPr>
        <w:t>n bài gi</w:t>
      </w:r>
      <w:r>
        <w:rPr>
          <w:b/>
        </w:rPr>
        <w:t>ả</w:t>
      </w:r>
      <w:r>
        <w:rPr>
          <w:b/>
        </w:rPr>
        <w:t>ng:</w:t>
      </w:r>
      <w:r>
        <w:t xml:space="preserve"> Project 1-Bai 3- Phan tich he thong.pdf, Nguy</w:t>
      </w:r>
      <w:r>
        <w:t>ễ</w:t>
      </w:r>
      <w:r>
        <w:t>n Đ</w:t>
      </w:r>
      <w:r>
        <w:t>ứ</w:t>
      </w:r>
      <w:r>
        <w:t>c Dư, 91 trang, t</w:t>
      </w:r>
      <w:r>
        <w:t>ệ</w:t>
      </w:r>
      <w:r>
        <w:t>p ngư</w:t>
      </w:r>
      <w:r>
        <w:t>ờ</w:t>
      </w:r>
      <w:r>
        <w:t>i dùng cung c</w:t>
      </w:r>
      <w:r>
        <w:t>ấ</w:t>
      </w:r>
      <w:r>
        <w:t>p. Tham chi</w:t>
      </w:r>
      <w:r>
        <w:t>ế</w:t>
      </w:r>
      <w:r>
        <w:t>u hình: use case tr.35-48; m</w:t>
      </w:r>
      <w:r>
        <w:t>ẫ</w:t>
      </w:r>
      <w:r>
        <w:t>u đ</w:t>
      </w:r>
      <w:r>
        <w:t>ặ</w:t>
      </w:r>
      <w:r>
        <w:t>c t</w:t>
      </w:r>
      <w:r>
        <w:t>ả</w:t>
      </w:r>
      <w:r>
        <w:t xml:space="preserve"> tr.49-51; sequence tr.53-59; class tr.60-82; activity tr.83-89; yêu c</w:t>
      </w:r>
      <w:r>
        <w:t>ầ</w:t>
      </w:r>
      <w:r>
        <w:t>u h</w:t>
      </w:r>
      <w:r>
        <w:t>ọ</w:t>
      </w:r>
      <w:r>
        <w:t>c ph</w:t>
      </w:r>
      <w:r>
        <w:t>ầ</w:t>
      </w:r>
      <w:r>
        <w:t>n tr.90.</w:t>
      </w:r>
    </w:p>
    <w:p w14:paraId="5527490C" w14:textId="77777777" w:rsidR="00334113" w:rsidRDefault="00BE1D5B">
      <w:pPr>
        <w:jc w:val="both"/>
      </w:pPr>
      <w:r>
        <w:rPr>
          <w:b/>
        </w:rPr>
        <w:t>Ngu</w:t>
      </w:r>
      <w:r>
        <w:rPr>
          <w:b/>
        </w:rPr>
        <w:t>ồ</w:t>
      </w:r>
      <w:r>
        <w:rPr>
          <w:b/>
        </w:rPr>
        <w:t>n NÉT đ</w:t>
      </w:r>
      <w:r>
        <w:rPr>
          <w:b/>
        </w:rPr>
        <w:t>ọ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i workspace ngày 14/09/2026:</w:t>
      </w:r>
      <w:r>
        <w:t xml:space="preserve"> README.md; platform/README.md; platform/ARCHITECTURE.md; docs/ba/02-use-cases.md; docs/ba/03-business-rules.md; docs/ba/04-diagrams.md; docs/ba/05-data-model.md; platform/docker-compose.yml; platform/backend/docker-compose.yml; các controller/service auth, order, adminorder, fulfillment, inventory; migration Flyway V1 và V7. Các tham chi</w:t>
      </w:r>
      <w:r>
        <w:t>ế</w:t>
      </w:r>
      <w:r>
        <w:t>u là đư</w:t>
      </w:r>
      <w:r>
        <w:t>ờ</w:t>
      </w:r>
      <w:r>
        <w:t>ng d</w:t>
      </w:r>
      <w:r>
        <w:t>ẫ</w:t>
      </w:r>
      <w:r>
        <w:t>n tương đ</w:t>
      </w:r>
      <w:r>
        <w:t>ố</w:t>
      </w:r>
      <w:r>
        <w:t>i t</w:t>
      </w:r>
      <w:r>
        <w:t>ừ</w:t>
      </w:r>
      <w:r>
        <w:t xml:space="preserve"> thư m</w:t>
      </w:r>
      <w:r>
        <w:t>ụ</w:t>
      </w:r>
      <w:r>
        <w:t>c d</w:t>
      </w:r>
      <w:r>
        <w:t>ự</w:t>
      </w:r>
      <w:r>
        <w:t xml:space="preserve"> án online-store.</w:t>
      </w:r>
    </w:p>
    <w:p w14:paraId="5F2A2D85" w14:textId="77777777" w:rsidR="00334113" w:rsidRDefault="00BE1D5B">
      <w:pPr>
        <w:jc w:val="both"/>
      </w:pPr>
      <w:r>
        <w:rPr>
          <w:b/>
        </w:rPr>
        <w:t>Ngu</w:t>
      </w:r>
      <w:r>
        <w:rPr>
          <w:b/>
        </w:rPr>
        <w:t>ồ</w:t>
      </w:r>
      <w:r>
        <w:rPr>
          <w:b/>
        </w:rPr>
        <w:t>n 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 b</w:t>
      </w:r>
      <w:r>
        <w:rPr>
          <w:b/>
        </w:rPr>
        <w:t>ổ</w:t>
      </w:r>
      <w:r>
        <w:rPr>
          <w:b/>
        </w:rPr>
        <w:t xml:space="preserve"> sung ngày 16/09/2026:</w:t>
      </w:r>
      <w:r>
        <w:t xml:space="preserve"> các controller/service catalog, cart, auth, inventory, adminorder, admincustomer, adminreport và admininsights; chính sách phân khúc, kho</w:t>
      </w:r>
      <w:r>
        <w:t>ả</w:t>
      </w:r>
      <w:r>
        <w:t>ng ngày báo cáo và tr</w:t>
      </w:r>
      <w:r>
        <w:t>ạ</w:t>
      </w:r>
      <w:r>
        <w:t>ng thái khách hàng. Tham chi</w:t>
      </w:r>
      <w:r>
        <w:t>ế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n</w:t>
      </w:r>
      <w:r>
        <w:t>ằ</w:t>
      </w:r>
      <w:r>
        <w:t>m dư</w:t>
      </w:r>
      <w:r>
        <w:t>ớ</w:t>
      </w:r>
      <w:r>
        <w:t>i các hình b</w:t>
      </w:r>
      <w:r>
        <w:t>ổ</w:t>
      </w:r>
      <w:r>
        <w:t xml:space="preserve"> sung.</w:t>
      </w:r>
    </w:p>
    <w:p w14:paraId="70213130" w14:textId="77777777" w:rsidR="00334113" w:rsidRDefault="00BE1D5B">
      <w:pPr>
        <w:jc w:val="both"/>
      </w:pPr>
      <w:r>
        <w:rPr>
          <w:b/>
        </w:rPr>
        <w:t>Ngu</w:t>
      </w:r>
      <w:r>
        <w:rPr>
          <w:b/>
        </w:rPr>
        <w:t>ồ</w:t>
      </w:r>
      <w:r>
        <w:rPr>
          <w:b/>
        </w:rPr>
        <w:t>n chu</w:t>
      </w:r>
      <w:r>
        <w:rPr>
          <w:b/>
        </w:rPr>
        <w:t>ẩ</w:t>
      </w:r>
      <w:r>
        <w:rPr>
          <w:b/>
        </w:rPr>
        <w:t>n UML dùng đ</w:t>
      </w:r>
      <w:r>
        <w:rPr>
          <w:b/>
        </w:rPr>
        <w:t>ể</w:t>
      </w:r>
      <w:r>
        <w:rPr>
          <w:b/>
        </w:rPr>
        <w:t xml:space="preserve"> gi</w:t>
      </w:r>
      <w:r>
        <w:rPr>
          <w:b/>
        </w:rPr>
        <w:t>ả</w:t>
      </w:r>
      <w:r>
        <w:rPr>
          <w:b/>
        </w:rPr>
        <w:t>i thích đi</w:t>
      </w:r>
      <w:r>
        <w:rPr>
          <w:b/>
        </w:rPr>
        <w:t>ể</w:t>
      </w:r>
      <w:r>
        <w:rPr>
          <w:b/>
        </w:rPr>
        <w:t>m gi</w:t>
      </w:r>
      <w:r>
        <w:rPr>
          <w:b/>
        </w:rPr>
        <w:t>ả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c:</w:t>
      </w:r>
      <w:r>
        <w:t xml:space="preserve"> </w:t>
      </w:r>
      <w:hyperlink r:id="rId53">
        <w:r>
          <w:rPr>
            <w:color w:val="243365"/>
          </w:rPr>
          <w:t>OMG UML 2.5, ph</w:t>
        </w:r>
        <w:r>
          <w:rPr>
            <w:color w:val="243365"/>
          </w:rPr>
          <w:t>ầ</w:t>
        </w:r>
        <w:r>
          <w:rPr>
            <w:color w:val="243365"/>
          </w:rPr>
          <w:t>n Property</w:t>
        </w:r>
      </w:hyperlink>
      <w:r>
        <w:t xml:space="preserve">; </w:t>
      </w:r>
      <w:hyperlink r:id="rId54">
        <w:r>
          <w:rPr>
            <w:color w:val="243365"/>
          </w:rPr>
          <w:t>OMG UML ISO/19505-2, ph</w:t>
        </w:r>
        <w:r>
          <w:rPr>
            <w:color w:val="243365"/>
          </w:rPr>
          <w:t>ầ</w:t>
        </w:r>
        <w:r>
          <w:rPr>
            <w:color w:val="243365"/>
          </w:rPr>
          <w:t>n InitialNode</w:t>
        </w:r>
      </w:hyperlink>
      <w:r>
        <w:t xml:space="preserve">; </w:t>
      </w:r>
      <w:hyperlink r:id="rId55">
        <w:r>
          <w:rPr>
            <w:color w:val="243365"/>
          </w:rPr>
          <w:t>Enterprise Architect: Extend</w:t>
        </w:r>
      </w:hyperlink>
      <w:r>
        <w:t>. Các quy t</w:t>
      </w:r>
      <w:r>
        <w:t>ắ</w:t>
      </w:r>
      <w:r>
        <w:t>c th</w:t>
      </w:r>
      <w:r>
        <w:t>ự</w:t>
      </w:r>
      <w:r>
        <w:t>c hành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phong cách gi</w:t>
      </w:r>
      <w:r>
        <w:t>ả</w:t>
      </w:r>
      <w:r>
        <w:t>ng d</w:t>
      </w:r>
      <w:r>
        <w:t>ạ</w:t>
      </w:r>
      <w:r>
        <w:t>y c</w:t>
      </w:r>
      <w:r>
        <w:t>ủ</w:t>
      </w:r>
      <w:r>
        <w:t>a PDF, không chép nguyên nh</w:t>
      </w:r>
      <w:r>
        <w:t>ữ</w:t>
      </w:r>
      <w:r>
        <w:t>ng cách di</w:t>
      </w:r>
      <w:r>
        <w:t>ễ</w:t>
      </w:r>
      <w:r>
        <w:t>n đ</w:t>
      </w:r>
      <w:r>
        <w:t>ạ</w:t>
      </w:r>
      <w:r>
        <w:t>t d</w:t>
      </w:r>
      <w:r>
        <w:t>ễ</w:t>
      </w:r>
      <w:r>
        <w:t xml:space="preserve"> gây nh</w:t>
      </w:r>
      <w:r>
        <w:t>ầ</w:t>
      </w:r>
      <w:r>
        <w:t>m.</w:t>
      </w:r>
    </w:p>
    <w:p w14:paraId="4468F187" w14:textId="77777777" w:rsidR="00334113" w:rsidRDefault="00BE1D5B">
      <w:pPr>
        <w:jc w:val="both"/>
      </w:pPr>
      <w:r>
        <w:t>B</w:t>
      </w:r>
      <w:r>
        <w:t>ả</w:t>
      </w:r>
      <w:r>
        <w:t>n Word m</w:t>
      </w:r>
      <w:r>
        <w:t>ở</w:t>
      </w:r>
      <w:r>
        <w:t xml:space="preserve"> r</w:t>
      </w:r>
      <w:r>
        <w:t>ộ</w:t>
      </w:r>
      <w:r>
        <w:t>ng ch</w:t>
      </w:r>
      <w:r>
        <w:t>ứ</w:t>
      </w:r>
      <w:r>
        <w:t>a 40 sơ đ</w:t>
      </w:r>
      <w:r>
        <w:t>ồ</w:t>
      </w:r>
      <w:r>
        <w:t>, m</w:t>
      </w:r>
      <w:r>
        <w:t>ỗ</w:t>
      </w:r>
      <w:r>
        <w:t>i hình đi kèm m</w:t>
      </w:r>
      <w:r>
        <w:t>ộ</w:t>
      </w:r>
      <w:r>
        <w:t>t mô t</w:t>
      </w:r>
      <w:r>
        <w:t>ả</w:t>
      </w:r>
      <w:r>
        <w:t xml:space="preserve"> tóm t</w:t>
      </w:r>
      <w:r>
        <w:t>ắ</w:t>
      </w:r>
      <w:r>
        <w:t>t. Văn b</w:t>
      </w:r>
      <w:r>
        <w:t>ả</w:t>
      </w:r>
      <w:r>
        <w:t>n và b</w:t>
      </w:r>
      <w:r>
        <w:t>ả</w:t>
      </w:r>
      <w:r>
        <w:t>ng có th</w:t>
      </w:r>
      <w:r>
        <w:t>ể</w:t>
      </w:r>
      <w:r>
        <w:t xml:space="preserve"> ch</w:t>
      </w:r>
      <w:r>
        <w:t>ỉ</w:t>
      </w:r>
      <w:r>
        <w:t>nh tr</w:t>
      </w:r>
      <w:r>
        <w:t>ự</w:t>
      </w:r>
      <w:r>
        <w:t>c ti</w:t>
      </w:r>
      <w:r>
        <w:t>ế</w:t>
      </w:r>
      <w:r>
        <w:t>p trong Word; hình đư</w:t>
      </w:r>
      <w:r>
        <w:t>ợ</w:t>
      </w:r>
      <w:r>
        <w:t>c chèn dư</w:t>
      </w:r>
      <w:r>
        <w:t>ớ</w:t>
      </w:r>
      <w:r>
        <w:t>i d</w:t>
      </w:r>
      <w:r>
        <w:t>ạ</w:t>
      </w:r>
      <w:r>
        <w:t>ng PNG đ</w:t>
      </w:r>
      <w:r>
        <w:t>ộ</w:t>
      </w:r>
      <w:r>
        <w:t xml:space="preserve"> phân gi</w:t>
      </w:r>
      <w:r>
        <w:t>ả</w:t>
      </w:r>
      <w:r>
        <w:t>i cao. Thư m</w:t>
      </w:r>
      <w:r>
        <w:t>ụ</w:t>
      </w:r>
      <w:r>
        <w:t>c output/uml-expanded trong workspace ch</w:t>
      </w:r>
      <w:r>
        <w:t>ứ</w:t>
      </w:r>
      <w:r>
        <w:t>a SVG, PNG và JSON c</w:t>
      </w:r>
      <w:r>
        <w:t>ủ</w:t>
      </w:r>
      <w:r>
        <w:t>a đ</w:t>
      </w:r>
      <w:r>
        <w:t>ủ</w:t>
      </w:r>
      <w:r>
        <w:t xml:space="preserve"> 40 hình; b</w:t>
      </w:r>
      <w:r>
        <w:t>ả</w:t>
      </w:r>
      <w:r>
        <w:t>n Markdown n</w:t>
      </w:r>
      <w:r>
        <w:t>ộ</w:t>
      </w:r>
      <w:r>
        <w:t>i dung n</w:t>
      </w:r>
      <w:r>
        <w:t>ằ</w:t>
      </w:r>
      <w:r>
        <w:t>m t</w:t>
      </w:r>
      <w:r>
        <w:t>ạ</w:t>
      </w:r>
      <w:r>
        <w:t>i tmp/pdf-analysis/expanded-report.md. Dùng mã hình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m</w:t>
      </w:r>
      <w:r>
        <w:t>ụ</w:t>
      </w:r>
      <w:r>
        <w:t>c l</w:t>
      </w:r>
      <w:r>
        <w:t>ụ</w:t>
      </w:r>
      <w:r>
        <w:t>c và ma tr</w:t>
      </w:r>
      <w:r>
        <w:t>ậ</w:t>
      </w:r>
      <w:r>
        <w:t>n truy v</w:t>
      </w:r>
      <w:r>
        <w:t>ế</w:t>
      </w:r>
      <w:r>
        <w:t>t khi c</w:t>
      </w:r>
      <w:r>
        <w:t>ầ</w:t>
      </w:r>
      <w:r>
        <w:t>n s</w:t>
      </w:r>
      <w:r>
        <w:t>ử</w:t>
      </w:r>
      <w:r>
        <w:t>a. Các b</w:t>
      </w:r>
      <w:r>
        <w:t>ả</w:t>
      </w:r>
      <w:r>
        <w:t>n Word/PDF trư</w:t>
      </w:r>
      <w:r>
        <w:t>ớ</w:t>
      </w:r>
      <w:r>
        <w:t>c đó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riêng.</w:t>
      </w:r>
    </w:p>
    <w:p w14:paraId="0906A1E3" w14:textId="77777777" w:rsidR="00334113" w:rsidRDefault="00BE1D5B">
      <w:pPr>
        <w:jc w:val="both"/>
      </w:pPr>
      <w:r>
        <w:t>B</w:t>
      </w:r>
      <w:r>
        <w:t>ả</w:t>
      </w:r>
      <w:r>
        <w:t>n Word cho phép ch</w:t>
      </w:r>
      <w:r>
        <w:t>ỉ</w:t>
      </w:r>
      <w:r>
        <w:t>nh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văn b</w:t>
      </w:r>
      <w:r>
        <w:t>ả</w:t>
      </w:r>
      <w:r>
        <w:t>n và các b</w:t>
      </w:r>
      <w:r>
        <w:t>ả</w:t>
      </w:r>
      <w:r>
        <w:t>ng mô t</w:t>
      </w:r>
      <w:r>
        <w:t>ả</w:t>
      </w:r>
      <w:r>
        <w:t>. Bi</w:t>
      </w:r>
      <w:r>
        <w:t>ể</w:t>
      </w:r>
      <w:r>
        <w:t>u đ</w:t>
      </w:r>
      <w:r>
        <w:t>ồ</w:t>
      </w:r>
      <w:r>
        <w:t xml:space="preserve"> đư</w:t>
      </w:r>
      <w:r>
        <w:t>ợ</w:t>
      </w:r>
      <w:r>
        <w:t>c chèn dư</w:t>
      </w:r>
      <w:r>
        <w:t>ớ</w:t>
      </w:r>
      <w:r>
        <w:t>i d</w:t>
      </w:r>
      <w:r>
        <w:t>ạ</w:t>
      </w:r>
      <w:r>
        <w:t xml:space="preserve">ng </w:t>
      </w:r>
      <w:r>
        <w:t>ả</w:t>
      </w:r>
      <w:r>
        <w:t>nh đ</w:t>
      </w:r>
      <w:r>
        <w:t>ộ</w:t>
      </w:r>
      <w:r>
        <w:t xml:space="preserve"> phân gi</w:t>
      </w:r>
      <w:r>
        <w:t>ả</w:t>
      </w:r>
      <w:r>
        <w:t>i cao; t</w:t>
      </w:r>
      <w:r>
        <w:t>ệ</w:t>
      </w:r>
      <w:r>
        <w:t>p SVG trong b</w:t>
      </w:r>
      <w:r>
        <w:t>ộ</w:t>
      </w:r>
      <w:r>
        <w:t xml:space="preserve"> UML dùng đ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 hình khi c</w:t>
      </w:r>
      <w:r>
        <w:t>ầ</w:t>
      </w:r>
      <w:r>
        <w:t>n.</w:t>
      </w:r>
    </w:p>
    <w:sectPr w:rsidR="00334113" w:rsidSect="00034616">
      <w:pgSz w:w="11906" w:h="16838"/>
      <w:pgMar w:top="1100" w:right="900" w:bottom="900" w:left="900" w:header="4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6712B" w14:textId="77777777" w:rsidR="00BE1D5B" w:rsidRDefault="00BE1D5B">
      <w:pPr>
        <w:spacing w:after="0" w:line="240" w:lineRule="auto"/>
      </w:pPr>
      <w:r>
        <w:separator/>
      </w:r>
    </w:p>
  </w:endnote>
  <w:endnote w:type="continuationSeparator" w:id="0">
    <w:p w14:paraId="47C099D1" w14:textId="77777777" w:rsidR="00BE1D5B" w:rsidRDefault="00BE1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974E5" w14:textId="77777777" w:rsidR="00334113" w:rsidRDefault="00BE1D5B">
    <w:pPr>
      <w:pStyle w:val="Footer"/>
      <w:jc w:val="right"/>
    </w:pP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A39DE" w14:textId="77777777" w:rsidR="00BE1D5B" w:rsidRDefault="00BE1D5B">
      <w:pPr>
        <w:spacing w:after="0" w:line="240" w:lineRule="auto"/>
      </w:pPr>
      <w:r>
        <w:separator/>
      </w:r>
    </w:p>
  </w:footnote>
  <w:footnote w:type="continuationSeparator" w:id="0">
    <w:p w14:paraId="6BEFC21A" w14:textId="77777777" w:rsidR="00BE1D5B" w:rsidRDefault="00BE1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AAD91" w14:textId="77777777" w:rsidR="00334113" w:rsidRDefault="00BE1D5B">
    <w:pPr>
      <w:pStyle w:val="Header"/>
    </w:pPr>
    <w:r>
      <w:rPr>
        <w:sz w:val="16"/>
      </w:rPr>
      <w:t>PROJECT 1 | PHÂN TÍCH H</w:t>
    </w:r>
    <w:r>
      <w:rPr>
        <w:sz w:val="16"/>
      </w:rPr>
      <w:t>Ệ</w:t>
    </w:r>
    <w:r>
      <w:rPr>
        <w:sz w:val="16"/>
      </w:rPr>
      <w:t xml:space="preserve"> TH</w:t>
    </w:r>
    <w:r>
      <w:rPr>
        <w:sz w:val="16"/>
      </w:rPr>
      <w:t>Ố</w:t>
    </w:r>
    <w:r>
      <w:rPr>
        <w:sz w:val="16"/>
      </w:rPr>
      <w:t>NG NÉT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478698">
    <w:abstractNumId w:val="8"/>
  </w:num>
  <w:num w:numId="2" w16cid:durableId="616912986">
    <w:abstractNumId w:val="6"/>
  </w:num>
  <w:num w:numId="3" w16cid:durableId="479811239">
    <w:abstractNumId w:val="5"/>
  </w:num>
  <w:num w:numId="4" w16cid:durableId="278804540">
    <w:abstractNumId w:val="4"/>
  </w:num>
  <w:num w:numId="5" w16cid:durableId="1069228761">
    <w:abstractNumId w:val="7"/>
  </w:num>
  <w:num w:numId="6" w16cid:durableId="1280721948">
    <w:abstractNumId w:val="3"/>
  </w:num>
  <w:num w:numId="7" w16cid:durableId="1551259394">
    <w:abstractNumId w:val="2"/>
  </w:num>
  <w:num w:numId="8" w16cid:durableId="246312479">
    <w:abstractNumId w:val="1"/>
  </w:num>
  <w:num w:numId="9" w16cid:durableId="50135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080"/>
    <w:rsid w:val="00326F90"/>
    <w:rsid w:val="00334113"/>
    <w:rsid w:val="009A4DBD"/>
    <w:rsid w:val="00AA1D8D"/>
    <w:rsid w:val="00B47730"/>
    <w:rsid w:val="00BE1D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C34D0"/>
  <w14:defaultImageDpi w14:val="300"/>
  <w15:docId w15:val="{7C6BDBE8-E8D4-4122-AC4D-FF84B9C5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08" w:lineRule="exact"/>
    </w:pPr>
    <w:rPr>
      <w:rFonts w:ascii="Arial" w:eastAsia="Arial" w:hAnsi="Arial" w:cs="Arial"/>
      <w:color w:val="000000"/>
      <w:sz w:val="21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40" w:line="440" w:lineRule="exact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exac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20" w:lineRule="exact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660" w:lineRule="exact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00" w:line="500" w:lineRule="exact"/>
    </w:pPr>
    <w:rPr>
      <w:rFonts w:asciiTheme="majorHAnsi" w:eastAsiaTheme="majorEastAsia" w:hAnsiTheme="majorHAnsi" w:cstheme="majorBidi"/>
      <w:iCs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140" w:after="80" w:line="248" w:lineRule="exact"/>
    </w:pPr>
    <w:rPr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after="0" w:line="210" w:lineRule="exact"/>
    </w:pPr>
    <w:rPr>
      <w:rFonts w:ascii="Arial" w:eastAsia="Arial" w:hAnsi="Arial" w:cs="Arial"/>
      <w:i/>
      <w:color w:val="000000"/>
      <w:sz w:val="16"/>
    </w:rPr>
  </w:style>
  <w:style w:type="paragraph" w:customStyle="1" w:styleId="TableCell">
    <w:name w:val="Table Cell"/>
    <w:pPr>
      <w:spacing w:after="60" w:line="256" w:lineRule="exact"/>
    </w:pPr>
    <w:rPr>
      <w:rFonts w:ascii="Arial" w:eastAsia="Arial" w:hAnsi="Arial" w:cs="Arial"/>
      <w:color w:val="000000"/>
      <w:sz w:val="19"/>
    </w:rPr>
  </w:style>
  <w:style w:type="paragraph" w:customStyle="1" w:styleId="UseCaseCell">
    <w:name w:val="Use Case Cell"/>
    <w:pPr>
      <w:spacing w:after="40" w:line="274" w:lineRule="exact"/>
    </w:pPr>
    <w:rPr>
      <w:rFonts w:ascii="Arial" w:eastAsia="Arial" w:hAnsi="Arial" w:cs="Arial"/>
      <w:color w:val="000000"/>
      <w:sz w:val="20"/>
    </w:rPr>
  </w:style>
  <w:style w:type="paragraph" w:customStyle="1" w:styleId="UseCaseLabel">
    <w:name w:val="Use Case Label"/>
    <w:pPr>
      <w:spacing w:after="0" w:line="274" w:lineRule="exact"/>
    </w:pPr>
    <w:rPr>
      <w:rFonts w:ascii="Arial" w:eastAsia="Arial" w:hAnsi="Arial" w:cs="Arial"/>
      <w:i/>
      <w:color w:val="000000"/>
      <w:sz w:val="20"/>
    </w:rPr>
  </w:style>
  <w:style w:type="paragraph" w:customStyle="1" w:styleId="UseCaseNote">
    <w:name w:val="Use Case Note"/>
    <w:pPr>
      <w:spacing w:before="160" w:after="140" w:line="246" w:lineRule="exact"/>
    </w:pPr>
    <w:rPr>
      <w:rFonts w:ascii="Arial" w:eastAsia="Arial" w:hAnsi="Arial" w:cs="Arial"/>
      <w:color w:val="000000"/>
      <w:sz w:val="18"/>
    </w:rPr>
  </w:style>
  <w:style w:type="paragraph" w:customStyle="1" w:styleId="FigureTitle">
    <w:name w:val="Figure Title"/>
    <w:pPr>
      <w:keepNext/>
      <w:spacing w:line="420" w:lineRule="exact"/>
      <w:outlineLvl w:val="1"/>
    </w:pPr>
    <w:rPr>
      <w:rFonts w:ascii="Arial" w:eastAsia="Arial" w:hAnsi="Arial" w:cs="Arial"/>
      <w:b/>
      <w:color w:val="000000"/>
      <w:sz w:val="34"/>
    </w:rPr>
  </w:style>
  <w:style w:type="paragraph" w:customStyle="1" w:styleId="TOC11">
    <w:name w:val="TOC 11"/>
    <w:pPr>
      <w:spacing w:before="80" w:after="0" w:line="280" w:lineRule="exact"/>
    </w:pPr>
    <w:rPr>
      <w:rFonts w:ascii="Arial" w:eastAsia="Arial" w:hAnsi="Arial" w:cs="Arial"/>
      <w:b/>
      <w:color w:val="000000"/>
      <w:sz w:val="21"/>
    </w:rPr>
  </w:style>
  <w:style w:type="paragraph" w:customStyle="1" w:styleId="TOC21">
    <w:name w:val="TOC 21"/>
    <w:pPr>
      <w:spacing w:before="20" w:after="0" w:line="240" w:lineRule="exact"/>
      <w:ind w:left="260"/>
    </w:pPr>
    <w:rPr>
      <w:rFonts w:ascii="Arial" w:eastAsia="Arial" w:hAnsi="Arial" w:cs="Arial"/>
      <w:color w:val="000000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2F10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1080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2F10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hyperlink" Target="https://sparxsystems.com/enterprise_architect_user_guide/17.1/modeling_languages/extend.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yperlink" Target="https://www.omg.org/spec/UML/2.5/PDF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www.omg.org/spec/UML/2.5/PDF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fontTable" Target="fontTable.xml"/><Relationship Id="rId8" Type="http://schemas.openxmlformats.org/officeDocument/2006/relationships/hyperlink" Target="https://sparxsystems.com/enterprise_architect_user_guide/17.1/modeling_languages/extend.html" TargetMode="Externa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hyperlink" Target="https://www.omg.org/spec/UML/ISO/19505-2/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theme" Target="theme/theme1.xml"/><Relationship Id="rId10" Type="http://schemas.openxmlformats.org/officeDocument/2006/relationships/hyperlink" Target="https://www.omg.org/spec/UML/ISO/19505-2/PDF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70</Pages>
  <Words>12331</Words>
  <Characters>70290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hệ thống NÉT theo bài giảng Project 1 Bài 3</dc:title>
  <dc:subject>Báo cáo phân tích và 40 biểu đồ UML cho website NÉT</dc:subject>
  <dc:creator/>
  <cp:keywords/>
  <dc:description/>
  <cp:lastModifiedBy>Dũng Lương</cp:lastModifiedBy>
  <cp:revision>2</cp:revision>
  <dcterms:created xsi:type="dcterms:W3CDTF">2013-12-23T23:15:00Z</dcterms:created>
  <dcterms:modified xsi:type="dcterms:W3CDTF">2026-09-16T03:03:00Z</dcterms:modified>
  <cp:category/>
</cp:coreProperties>
</file>