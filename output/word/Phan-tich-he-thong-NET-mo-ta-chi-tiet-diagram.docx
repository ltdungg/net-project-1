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F3703" w14:textId="77777777" w:rsidR="00595A4D" w:rsidRDefault="00595A4D">
      <w:pPr>
        <w:spacing w:after="1400"/>
        <w:jc w:val="both"/>
      </w:pPr>
    </w:p>
    <w:p w14:paraId="3A0E3CC4" w14:textId="77777777" w:rsidR="00595A4D" w:rsidRDefault="00920567">
      <w:pPr>
        <w:pStyle w:val="Subtitle"/>
      </w:pPr>
      <w:r>
        <w:t>PROJECT 1 BÀI 3</w:t>
      </w:r>
    </w:p>
    <w:p w14:paraId="4F3DFA67" w14:textId="77777777" w:rsidR="00595A4D" w:rsidRDefault="00920567">
      <w:pPr>
        <w:pStyle w:val="Title"/>
      </w:pPr>
      <w:r>
        <w:t>PHÂN TÍCH HỆ THỐNG NÉT</w:t>
      </w:r>
    </w:p>
    <w:p w14:paraId="17BC1B09" w14:textId="77777777" w:rsidR="00595A4D" w:rsidRDefault="00920567">
      <w:pPr>
        <w:pStyle w:val="Subtitle"/>
      </w:pPr>
      <w:r>
        <w:t>Website bán quần áo trực tuyến</w:t>
      </w:r>
    </w:p>
    <w:p w14:paraId="2665E50A" w14:textId="77777777" w:rsidR="00595A4D" w:rsidRDefault="00920567">
      <w:pPr>
        <w:jc w:val="both"/>
      </w:pPr>
      <w:r>
        <w:t>Phân tích tài liệu nguồn và xây dựng mô hình theo yêu cầu tại trang 90.</w:t>
      </w:r>
    </w:p>
    <w:p w14:paraId="2E107006" w14:textId="77777777" w:rsidR="00595A4D" w:rsidRDefault="00920567">
      <w:pPr>
        <w:jc w:val="both"/>
      </w:pPr>
      <w:r>
        <w:t>17 biểu đồ • 7 loại UML • 6 bảng đặc tả trọng tâm • Kế hoạch 2 tuần</w:t>
      </w:r>
    </w:p>
    <w:p w14:paraId="47A66348" w14:textId="77777777" w:rsidR="00595A4D" w:rsidRDefault="00920567">
      <w:pPr>
        <w:jc w:val="both"/>
      </w:pPr>
      <w:r>
        <w:t>Tài liệu nguồn: Project 1-Bai 3- Phan tich he thong.pdf. Người trình bày bài giảng: Nguyễn Đức Dư.</w:t>
      </w:r>
    </w:p>
    <w:p w14:paraId="553B9779" w14:textId="77777777" w:rsidR="00595A4D" w:rsidRDefault="00920567">
      <w:pPr>
        <w:jc w:val="both"/>
      </w:pPr>
      <w:r>
        <w:t>Báo cáo đối chiếu hồ sơ và mã nguồn NÉT; các bảng mô tả trình bày theo mẫu slide 49-50.</w:t>
      </w:r>
    </w:p>
    <w:p w14:paraId="6A2EE062" w14:textId="77777777" w:rsidR="00595A4D" w:rsidRDefault="00920567">
      <w:pPr>
        <w:pStyle w:val="Source"/>
      </w:pPr>
      <w:r>
        <w:t>Ngày lập báo cáo: 14/09/2026. Ngày xuất bản Word: 15/09/2026.</w:t>
      </w:r>
    </w:p>
    <w:p w14:paraId="2363113B" w14:textId="77777777" w:rsidR="00595A4D" w:rsidRDefault="00920567">
      <w:r>
        <w:br w:type="page"/>
      </w:r>
    </w:p>
    <w:p w14:paraId="2A98C10D" w14:textId="77777777" w:rsidR="00595A4D" w:rsidRDefault="00920567">
      <w:pPr>
        <w:pStyle w:val="Title"/>
      </w:pPr>
      <w:r>
        <w:lastRenderedPageBreak/>
        <w:t>MỤC LỤC</w:t>
      </w:r>
    </w:p>
    <w:p w14:paraId="4922F0D5" w14:textId="4AE801CE" w:rsidR="0085639F" w:rsidRDefault="00920567">
      <w:pPr>
        <w:pStyle w:val="TOC1"/>
        <w:tabs>
          <w:tab w:val="right" w:leader="dot" w:pos="10096"/>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\o "1-2" \h \z \u </w:instrText>
      </w:r>
      <w:r>
        <w:fldChar w:fldCharType="separate"/>
      </w:r>
      <w:hyperlink w:anchor="_Toc240395643" w:history="1">
        <w:r w:rsidR="0085639F" w:rsidRPr="00E164F9">
          <w:rPr>
            <w:rStyle w:val="Hyperlink"/>
            <w:noProof/>
          </w:rPr>
          <w:t>1. Cách đọc và phạm vi của báo cáo</w:t>
        </w:r>
        <w:r w:rsidR="0085639F">
          <w:rPr>
            <w:noProof/>
            <w:webHidden/>
          </w:rPr>
          <w:tab/>
        </w:r>
        <w:r w:rsidR="0085639F">
          <w:rPr>
            <w:noProof/>
            <w:webHidden/>
          </w:rPr>
          <w:fldChar w:fldCharType="begin"/>
        </w:r>
        <w:r w:rsidR="0085639F">
          <w:rPr>
            <w:noProof/>
            <w:webHidden/>
          </w:rPr>
          <w:instrText xml:space="preserve"> PAGEREF _Toc240395643 \h </w:instrText>
        </w:r>
        <w:r w:rsidR="0085639F">
          <w:rPr>
            <w:noProof/>
            <w:webHidden/>
          </w:rPr>
        </w:r>
        <w:r w:rsidR="0085639F">
          <w:rPr>
            <w:noProof/>
            <w:webHidden/>
          </w:rPr>
          <w:fldChar w:fldCharType="separate"/>
        </w:r>
        <w:r w:rsidR="0085639F">
          <w:rPr>
            <w:noProof/>
            <w:webHidden/>
          </w:rPr>
          <w:t>5</w:t>
        </w:r>
        <w:r w:rsidR="0085639F">
          <w:rPr>
            <w:noProof/>
            <w:webHidden/>
          </w:rPr>
          <w:fldChar w:fldCharType="end"/>
        </w:r>
      </w:hyperlink>
    </w:p>
    <w:p w14:paraId="5C7DF1B2" w14:textId="4DF0EE85" w:rsidR="0085639F" w:rsidRDefault="0085639F">
      <w:pPr>
        <w:pStyle w:val="TOC1"/>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44" w:history="1">
        <w:r w:rsidRPr="00E164F9">
          <w:rPr>
            <w:rStyle w:val="Hyperlink"/>
            <w:noProof/>
          </w:rPr>
          <w:t>2. Phân tích chi tiết nội dung PDF</w:t>
        </w:r>
        <w:r>
          <w:rPr>
            <w:noProof/>
            <w:webHidden/>
          </w:rPr>
          <w:tab/>
        </w:r>
        <w:r>
          <w:rPr>
            <w:noProof/>
            <w:webHidden/>
          </w:rPr>
          <w:fldChar w:fldCharType="begin"/>
        </w:r>
        <w:r>
          <w:rPr>
            <w:noProof/>
            <w:webHidden/>
          </w:rPr>
          <w:instrText xml:space="preserve"> PAGEREF _Toc240395644 \h </w:instrText>
        </w:r>
        <w:r>
          <w:rPr>
            <w:noProof/>
            <w:webHidden/>
          </w:rPr>
        </w:r>
        <w:r>
          <w:rPr>
            <w:noProof/>
            <w:webHidden/>
          </w:rPr>
          <w:fldChar w:fldCharType="separate"/>
        </w:r>
        <w:r>
          <w:rPr>
            <w:noProof/>
            <w:webHidden/>
          </w:rPr>
          <w:t>6</w:t>
        </w:r>
        <w:r>
          <w:rPr>
            <w:noProof/>
            <w:webHidden/>
          </w:rPr>
          <w:fldChar w:fldCharType="end"/>
        </w:r>
      </w:hyperlink>
    </w:p>
    <w:p w14:paraId="66AE1D18" w14:textId="7A217874"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45" w:history="1">
        <w:r w:rsidRPr="00E164F9">
          <w:rPr>
            <w:rStyle w:val="Hyperlink"/>
            <w:noProof/>
          </w:rPr>
          <w:t>2.1. Bố cục và mạch kiến thức</w:t>
        </w:r>
        <w:r>
          <w:rPr>
            <w:noProof/>
            <w:webHidden/>
          </w:rPr>
          <w:tab/>
        </w:r>
        <w:r>
          <w:rPr>
            <w:noProof/>
            <w:webHidden/>
          </w:rPr>
          <w:fldChar w:fldCharType="begin"/>
        </w:r>
        <w:r>
          <w:rPr>
            <w:noProof/>
            <w:webHidden/>
          </w:rPr>
          <w:instrText xml:space="preserve"> PAGEREF _Toc240395645 \h </w:instrText>
        </w:r>
        <w:r>
          <w:rPr>
            <w:noProof/>
            <w:webHidden/>
          </w:rPr>
        </w:r>
        <w:r>
          <w:rPr>
            <w:noProof/>
            <w:webHidden/>
          </w:rPr>
          <w:fldChar w:fldCharType="separate"/>
        </w:r>
        <w:r>
          <w:rPr>
            <w:noProof/>
            <w:webHidden/>
          </w:rPr>
          <w:t>6</w:t>
        </w:r>
        <w:r>
          <w:rPr>
            <w:noProof/>
            <w:webHidden/>
          </w:rPr>
          <w:fldChar w:fldCharType="end"/>
        </w:r>
      </w:hyperlink>
    </w:p>
    <w:p w14:paraId="409EFCFB" w14:textId="1B2CC118"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46" w:history="1">
        <w:r w:rsidRPr="00E164F9">
          <w:rPr>
            <w:rStyle w:val="Hyperlink"/>
            <w:noProof/>
          </w:rPr>
          <w:t>2.2. Phân tích hệ thống và hướng đối tượng</w:t>
        </w:r>
        <w:r>
          <w:rPr>
            <w:noProof/>
            <w:webHidden/>
          </w:rPr>
          <w:tab/>
        </w:r>
        <w:r>
          <w:rPr>
            <w:noProof/>
            <w:webHidden/>
          </w:rPr>
          <w:fldChar w:fldCharType="begin"/>
        </w:r>
        <w:r>
          <w:rPr>
            <w:noProof/>
            <w:webHidden/>
          </w:rPr>
          <w:instrText xml:space="preserve"> PAGEREF _Toc240395646 \h </w:instrText>
        </w:r>
        <w:r>
          <w:rPr>
            <w:noProof/>
            <w:webHidden/>
          </w:rPr>
        </w:r>
        <w:r>
          <w:rPr>
            <w:noProof/>
            <w:webHidden/>
          </w:rPr>
          <w:fldChar w:fldCharType="separate"/>
        </w:r>
        <w:r>
          <w:rPr>
            <w:noProof/>
            <w:webHidden/>
          </w:rPr>
          <w:t>6</w:t>
        </w:r>
        <w:r>
          <w:rPr>
            <w:noProof/>
            <w:webHidden/>
          </w:rPr>
          <w:fldChar w:fldCharType="end"/>
        </w:r>
      </w:hyperlink>
    </w:p>
    <w:p w14:paraId="2E5C0C2A" w14:textId="3EF34647"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47" w:history="1">
        <w:r w:rsidRPr="00E164F9">
          <w:rPr>
            <w:rStyle w:val="Hyperlink"/>
            <w:noProof/>
          </w:rPr>
          <w:t>2.3. Vai trò của UML và liên kết giữa các biểu đồ</w:t>
        </w:r>
        <w:r>
          <w:rPr>
            <w:noProof/>
            <w:webHidden/>
          </w:rPr>
          <w:tab/>
        </w:r>
        <w:r>
          <w:rPr>
            <w:noProof/>
            <w:webHidden/>
          </w:rPr>
          <w:fldChar w:fldCharType="begin"/>
        </w:r>
        <w:r>
          <w:rPr>
            <w:noProof/>
            <w:webHidden/>
          </w:rPr>
          <w:instrText xml:space="preserve"> PAGEREF _Toc240395647 \h </w:instrText>
        </w:r>
        <w:r>
          <w:rPr>
            <w:noProof/>
            <w:webHidden/>
          </w:rPr>
        </w:r>
        <w:r>
          <w:rPr>
            <w:noProof/>
            <w:webHidden/>
          </w:rPr>
          <w:fldChar w:fldCharType="separate"/>
        </w:r>
        <w:r>
          <w:rPr>
            <w:noProof/>
            <w:webHidden/>
          </w:rPr>
          <w:t>7</w:t>
        </w:r>
        <w:r>
          <w:rPr>
            <w:noProof/>
            <w:webHidden/>
          </w:rPr>
          <w:fldChar w:fldCharType="end"/>
        </w:r>
      </w:hyperlink>
    </w:p>
    <w:p w14:paraId="1C4B7F14" w14:textId="32BD2293"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48" w:history="1">
        <w:r w:rsidRPr="00E164F9">
          <w:rPr>
            <w:rStyle w:val="Hyperlink"/>
            <w:noProof/>
          </w:rPr>
          <w:t>2.4. Biểu đồ ca sử dụng: trang 33-51</w:t>
        </w:r>
        <w:r>
          <w:rPr>
            <w:noProof/>
            <w:webHidden/>
          </w:rPr>
          <w:tab/>
        </w:r>
        <w:r>
          <w:rPr>
            <w:noProof/>
            <w:webHidden/>
          </w:rPr>
          <w:fldChar w:fldCharType="begin"/>
        </w:r>
        <w:r>
          <w:rPr>
            <w:noProof/>
            <w:webHidden/>
          </w:rPr>
          <w:instrText xml:space="preserve"> PAGEREF _Toc240395648 \h </w:instrText>
        </w:r>
        <w:r>
          <w:rPr>
            <w:noProof/>
            <w:webHidden/>
          </w:rPr>
        </w:r>
        <w:r>
          <w:rPr>
            <w:noProof/>
            <w:webHidden/>
          </w:rPr>
          <w:fldChar w:fldCharType="separate"/>
        </w:r>
        <w:r>
          <w:rPr>
            <w:noProof/>
            <w:webHidden/>
          </w:rPr>
          <w:t>7</w:t>
        </w:r>
        <w:r>
          <w:rPr>
            <w:noProof/>
            <w:webHidden/>
          </w:rPr>
          <w:fldChar w:fldCharType="end"/>
        </w:r>
      </w:hyperlink>
    </w:p>
    <w:p w14:paraId="1756D140" w14:textId="7860269C"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49" w:history="1">
        <w:r w:rsidRPr="00E164F9">
          <w:rPr>
            <w:rStyle w:val="Hyperlink"/>
            <w:noProof/>
          </w:rPr>
          <w:t>2.5. Biểu đồ tuần tự: trang 52-59</w:t>
        </w:r>
        <w:r>
          <w:rPr>
            <w:noProof/>
            <w:webHidden/>
          </w:rPr>
          <w:tab/>
        </w:r>
        <w:r>
          <w:rPr>
            <w:noProof/>
            <w:webHidden/>
          </w:rPr>
          <w:fldChar w:fldCharType="begin"/>
        </w:r>
        <w:r>
          <w:rPr>
            <w:noProof/>
            <w:webHidden/>
          </w:rPr>
          <w:instrText xml:space="preserve"> PAGEREF _Toc240395649 \h </w:instrText>
        </w:r>
        <w:r>
          <w:rPr>
            <w:noProof/>
            <w:webHidden/>
          </w:rPr>
        </w:r>
        <w:r>
          <w:rPr>
            <w:noProof/>
            <w:webHidden/>
          </w:rPr>
          <w:fldChar w:fldCharType="separate"/>
        </w:r>
        <w:r>
          <w:rPr>
            <w:noProof/>
            <w:webHidden/>
          </w:rPr>
          <w:t>8</w:t>
        </w:r>
        <w:r>
          <w:rPr>
            <w:noProof/>
            <w:webHidden/>
          </w:rPr>
          <w:fldChar w:fldCharType="end"/>
        </w:r>
      </w:hyperlink>
    </w:p>
    <w:p w14:paraId="78A63374" w14:textId="35D268E7"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50" w:history="1">
        <w:r w:rsidRPr="00E164F9">
          <w:rPr>
            <w:rStyle w:val="Hyperlink"/>
            <w:noProof/>
          </w:rPr>
          <w:t>2.6. Biểu đồ lớp: trang 60-82</w:t>
        </w:r>
        <w:r>
          <w:rPr>
            <w:noProof/>
            <w:webHidden/>
          </w:rPr>
          <w:tab/>
        </w:r>
        <w:r>
          <w:rPr>
            <w:noProof/>
            <w:webHidden/>
          </w:rPr>
          <w:fldChar w:fldCharType="begin"/>
        </w:r>
        <w:r>
          <w:rPr>
            <w:noProof/>
            <w:webHidden/>
          </w:rPr>
          <w:instrText xml:space="preserve"> PAGEREF _Toc240395650 \h </w:instrText>
        </w:r>
        <w:r>
          <w:rPr>
            <w:noProof/>
            <w:webHidden/>
          </w:rPr>
        </w:r>
        <w:r>
          <w:rPr>
            <w:noProof/>
            <w:webHidden/>
          </w:rPr>
          <w:fldChar w:fldCharType="separate"/>
        </w:r>
        <w:r>
          <w:rPr>
            <w:noProof/>
            <w:webHidden/>
          </w:rPr>
          <w:t>8</w:t>
        </w:r>
        <w:r>
          <w:rPr>
            <w:noProof/>
            <w:webHidden/>
          </w:rPr>
          <w:fldChar w:fldCharType="end"/>
        </w:r>
      </w:hyperlink>
    </w:p>
    <w:p w14:paraId="1B10D39E" w14:textId="33E35721"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51" w:history="1">
        <w:r w:rsidRPr="00E164F9">
          <w:rPr>
            <w:rStyle w:val="Hyperlink"/>
            <w:noProof/>
          </w:rPr>
          <w:t>2.7. Biểu đồ hoạt động: trang 83-89</w:t>
        </w:r>
        <w:r>
          <w:rPr>
            <w:noProof/>
            <w:webHidden/>
          </w:rPr>
          <w:tab/>
        </w:r>
        <w:r>
          <w:rPr>
            <w:noProof/>
            <w:webHidden/>
          </w:rPr>
          <w:fldChar w:fldCharType="begin"/>
        </w:r>
        <w:r>
          <w:rPr>
            <w:noProof/>
            <w:webHidden/>
          </w:rPr>
          <w:instrText xml:space="preserve"> PAGEREF _Toc240395651 \h </w:instrText>
        </w:r>
        <w:r>
          <w:rPr>
            <w:noProof/>
            <w:webHidden/>
          </w:rPr>
        </w:r>
        <w:r>
          <w:rPr>
            <w:noProof/>
            <w:webHidden/>
          </w:rPr>
          <w:fldChar w:fldCharType="separate"/>
        </w:r>
        <w:r>
          <w:rPr>
            <w:noProof/>
            <w:webHidden/>
          </w:rPr>
          <w:t>9</w:t>
        </w:r>
        <w:r>
          <w:rPr>
            <w:noProof/>
            <w:webHidden/>
          </w:rPr>
          <w:fldChar w:fldCharType="end"/>
        </w:r>
      </w:hyperlink>
    </w:p>
    <w:p w14:paraId="6F930C38" w14:textId="1196CF2B"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52" w:history="1">
        <w:r w:rsidRPr="00E164F9">
          <w:rPr>
            <w:rStyle w:val="Hyperlink"/>
            <w:noProof/>
          </w:rPr>
          <w:t>2.8. Những điểm cần đọc thận trọng</w:t>
        </w:r>
        <w:r>
          <w:rPr>
            <w:noProof/>
            <w:webHidden/>
          </w:rPr>
          <w:tab/>
        </w:r>
        <w:r>
          <w:rPr>
            <w:noProof/>
            <w:webHidden/>
          </w:rPr>
          <w:fldChar w:fldCharType="begin"/>
        </w:r>
        <w:r>
          <w:rPr>
            <w:noProof/>
            <w:webHidden/>
          </w:rPr>
          <w:instrText xml:space="preserve"> PAGEREF _Toc240395652 \h </w:instrText>
        </w:r>
        <w:r>
          <w:rPr>
            <w:noProof/>
            <w:webHidden/>
          </w:rPr>
        </w:r>
        <w:r>
          <w:rPr>
            <w:noProof/>
            <w:webHidden/>
          </w:rPr>
          <w:fldChar w:fldCharType="separate"/>
        </w:r>
        <w:r>
          <w:rPr>
            <w:noProof/>
            <w:webHidden/>
          </w:rPr>
          <w:t>9</w:t>
        </w:r>
        <w:r>
          <w:rPr>
            <w:noProof/>
            <w:webHidden/>
          </w:rPr>
          <w:fldChar w:fldCharType="end"/>
        </w:r>
      </w:hyperlink>
    </w:p>
    <w:p w14:paraId="7748A68B" w14:textId="5DF57D51"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53" w:history="1">
        <w:r w:rsidRPr="00E164F9">
          <w:rPr>
            <w:rStyle w:val="Hyperlink"/>
            <w:noProof/>
          </w:rPr>
          <w:t>2.9. Diễn giải nhiệm vụ ở trang 90</w:t>
        </w:r>
        <w:r>
          <w:rPr>
            <w:noProof/>
            <w:webHidden/>
          </w:rPr>
          <w:tab/>
        </w:r>
        <w:r>
          <w:rPr>
            <w:noProof/>
            <w:webHidden/>
          </w:rPr>
          <w:fldChar w:fldCharType="begin"/>
        </w:r>
        <w:r>
          <w:rPr>
            <w:noProof/>
            <w:webHidden/>
          </w:rPr>
          <w:instrText xml:space="preserve"> PAGEREF _Toc240395653 \h </w:instrText>
        </w:r>
        <w:r>
          <w:rPr>
            <w:noProof/>
            <w:webHidden/>
          </w:rPr>
        </w:r>
        <w:r>
          <w:rPr>
            <w:noProof/>
            <w:webHidden/>
          </w:rPr>
          <w:fldChar w:fldCharType="separate"/>
        </w:r>
        <w:r>
          <w:rPr>
            <w:noProof/>
            <w:webHidden/>
          </w:rPr>
          <w:t>10</w:t>
        </w:r>
        <w:r>
          <w:rPr>
            <w:noProof/>
            <w:webHidden/>
          </w:rPr>
          <w:fldChar w:fldCharType="end"/>
        </w:r>
      </w:hyperlink>
    </w:p>
    <w:p w14:paraId="392A1968" w14:textId="6F25ABD9" w:rsidR="0085639F" w:rsidRDefault="0085639F">
      <w:pPr>
        <w:pStyle w:val="TOC1"/>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54" w:history="1">
        <w:r w:rsidRPr="00E164F9">
          <w:rPr>
            <w:rStyle w:val="Hyperlink"/>
            <w:noProof/>
          </w:rPr>
          <w:t>3. Phạm vi và yêu cầu hệ thống NÉT</w:t>
        </w:r>
        <w:r>
          <w:rPr>
            <w:noProof/>
            <w:webHidden/>
          </w:rPr>
          <w:tab/>
        </w:r>
        <w:r>
          <w:rPr>
            <w:noProof/>
            <w:webHidden/>
          </w:rPr>
          <w:fldChar w:fldCharType="begin"/>
        </w:r>
        <w:r>
          <w:rPr>
            <w:noProof/>
            <w:webHidden/>
          </w:rPr>
          <w:instrText xml:space="preserve"> PAGEREF _Toc240395654 \h </w:instrText>
        </w:r>
        <w:r>
          <w:rPr>
            <w:noProof/>
            <w:webHidden/>
          </w:rPr>
        </w:r>
        <w:r>
          <w:rPr>
            <w:noProof/>
            <w:webHidden/>
          </w:rPr>
          <w:fldChar w:fldCharType="separate"/>
        </w:r>
        <w:r>
          <w:rPr>
            <w:noProof/>
            <w:webHidden/>
          </w:rPr>
          <w:t>11</w:t>
        </w:r>
        <w:r>
          <w:rPr>
            <w:noProof/>
            <w:webHidden/>
          </w:rPr>
          <w:fldChar w:fldCharType="end"/>
        </w:r>
      </w:hyperlink>
    </w:p>
    <w:p w14:paraId="1F1D8ED0" w14:textId="60B85206"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55" w:history="1">
        <w:r w:rsidRPr="00E164F9">
          <w:rPr>
            <w:rStyle w:val="Hyperlink"/>
            <w:noProof/>
          </w:rPr>
          <w:t>3.1. Bài toán cần giải quyết</w:t>
        </w:r>
        <w:r>
          <w:rPr>
            <w:noProof/>
            <w:webHidden/>
          </w:rPr>
          <w:tab/>
        </w:r>
        <w:r>
          <w:rPr>
            <w:noProof/>
            <w:webHidden/>
          </w:rPr>
          <w:fldChar w:fldCharType="begin"/>
        </w:r>
        <w:r>
          <w:rPr>
            <w:noProof/>
            <w:webHidden/>
          </w:rPr>
          <w:instrText xml:space="preserve"> PAGEREF _Toc240395655 \h </w:instrText>
        </w:r>
        <w:r>
          <w:rPr>
            <w:noProof/>
            <w:webHidden/>
          </w:rPr>
        </w:r>
        <w:r>
          <w:rPr>
            <w:noProof/>
            <w:webHidden/>
          </w:rPr>
          <w:fldChar w:fldCharType="separate"/>
        </w:r>
        <w:r>
          <w:rPr>
            <w:noProof/>
            <w:webHidden/>
          </w:rPr>
          <w:t>11</w:t>
        </w:r>
        <w:r>
          <w:rPr>
            <w:noProof/>
            <w:webHidden/>
          </w:rPr>
          <w:fldChar w:fldCharType="end"/>
        </w:r>
      </w:hyperlink>
    </w:p>
    <w:p w14:paraId="4BFC87D8" w14:textId="2F38B7AF"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56" w:history="1">
        <w:r w:rsidRPr="00E164F9">
          <w:rPr>
            <w:rStyle w:val="Hyperlink"/>
            <w:noProof/>
          </w:rPr>
          <w:t>3.2. Tác nhân và quyền</w:t>
        </w:r>
        <w:r>
          <w:rPr>
            <w:noProof/>
            <w:webHidden/>
          </w:rPr>
          <w:tab/>
        </w:r>
        <w:r>
          <w:rPr>
            <w:noProof/>
            <w:webHidden/>
          </w:rPr>
          <w:fldChar w:fldCharType="begin"/>
        </w:r>
        <w:r>
          <w:rPr>
            <w:noProof/>
            <w:webHidden/>
          </w:rPr>
          <w:instrText xml:space="preserve"> PAGEREF _Toc240395656 \h </w:instrText>
        </w:r>
        <w:r>
          <w:rPr>
            <w:noProof/>
            <w:webHidden/>
          </w:rPr>
        </w:r>
        <w:r>
          <w:rPr>
            <w:noProof/>
            <w:webHidden/>
          </w:rPr>
          <w:fldChar w:fldCharType="separate"/>
        </w:r>
        <w:r>
          <w:rPr>
            <w:noProof/>
            <w:webHidden/>
          </w:rPr>
          <w:t>11</w:t>
        </w:r>
        <w:r>
          <w:rPr>
            <w:noProof/>
            <w:webHidden/>
          </w:rPr>
          <w:fldChar w:fldCharType="end"/>
        </w:r>
      </w:hyperlink>
    </w:p>
    <w:p w14:paraId="31F451D8" w14:textId="4025314B"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57" w:history="1">
        <w:r w:rsidRPr="00E164F9">
          <w:rPr>
            <w:rStyle w:val="Hyperlink"/>
            <w:noProof/>
          </w:rPr>
          <w:t>3.3. Danh mục 16 nhóm ca sử dụng</w:t>
        </w:r>
        <w:r>
          <w:rPr>
            <w:noProof/>
            <w:webHidden/>
          </w:rPr>
          <w:tab/>
        </w:r>
        <w:r>
          <w:rPr>
            <w:noProof/>
            <w:webHidden/>
          </w:rPr>
          <w:fldChar w:fldCharType="begin"/>
        </w:r>
        <w:r>
          <w:rPr>
            <w:noProof/>
            <w:webHidden/>
          </w:rPr>
          <w:instrText xml:space="preserve"> PAGEREF _Toc240395657 \h </w:instrText>
        </w:r>
        <w:r>
          <w:rPr>
            <w:noProof/>
            <w:webHidden/>
          </w:rPr>
        </w:r>
        <w:r>
          <w:rPr>
            <w:noProof/>
            <w:webHidden/>
          </w:rPr>
          <w:fldChar w:fldCharType="separate"/>
        </w:r>
        <w:r>
          <w:rPr>
            <w:noProof/>
            <w:webHidden/>
          </w:rPr>
          <w:t>11</w:t>
        </w:r>
        <w:r>
          <w:rPr>
            <w:noProof/>
            <w:webHidden/>
          </w:rPr>
          <w:fldChar w:fldCharType="end"/>
        </w:r>
      </w:hyperlink>
    </w:p>
    <w:p w14:paraId="04F4A649" w14:textId="67029884"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58" w:history="1">
        <w:r w:rsidRPr="00E164F9">
          <w:rPr>
            <w:rStyle w:val="Hyperlink"/>
            <w:noProof/>
          </w:rPr>
          <w:t>3.4. Quy tắc nghiệp vụ làm nền cho mọi biểu đồ</w:t>
        </w:r>
        <w:r>
          <w:rPr>
            <w:noProof/>
            <w:webHidden/>
          </w:rPr>
          <w:tab/>
        </w:r>
        <w:r>
          <w:rPr>
            <w:noProof/>
            <w:webHidden/>
          </w:rPr>
          <w:fldChar w:fldCharType="begin"/>
        </w:r>
        <w:r>
          <w:rPr>
            <w:noProof/>
            <w:webHidden/>
          </w:rPr>
          <w:instrText xml:space="preserve"> PAGEREF _Toc240395658 \h </w:instrText>
        </w:r>
        <w:r>
          <w:rPr>
            <w:noProof/>
            <w:webHidden/>
          </w:rPr>
        </w:r>
        <w:r>
          <w:rPr>
            <w:noProof/>
            <w:webHidden/>
          </w:rPr>
          <w:fldChar w:fldCharType="separate"/>
        </w:r>
        <w:r>
          <w:rPr>
            <w:noProof/>
            <w:webHidden/>
          </w:rPr>
          <w:t>12</w:t>
        </w:r>
        <w:r>
          <w:rPr>
            <w:noProof/>
            <w:webHidden/>
          </w:rPr>
          <w:fldChar w:fldCharType="end"/>
        </w:r>
      </w:hyperlink>
    </w:p>
    <w:p w14:paraId="389BF7B1" w14:textId="051B2528"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59" w:history="1">
        <w:r w:rsidRPr="00E164F9">
          <w:rPr>
            <w:rStyle w:val="Hyperlink"/>
            <w:noProof/>
          </w:rPr>
          <w:t>3.5. Yêu cầu chất lượng và tiêu chí nghiệm thu</w:t>
        </w:r>
        <w:r>
          <w:rPr>
            <w:noProof/>
            <w:webHidden/>
          </w:rPr>
          <w:tab/>
        </w:r>
        <w:r>
          <w:rPr>
            <w:noProof/>
            <w:webHidden/>
          </w:rPr>
          <w:fldChar w:fldCharType="begin"/>
        </w:r>
        <w:r>
          <w:rPr>
            <w:noProof/>
            <w:webHidden/>
          </w:rPr>
          <w:instrText xml:space="preserve"> PAGEREF _Toc240395659 \h </w:instrText>
        </w:r>
        <w:r>
          <w:rPr>
            <w:noProof/>
            <w:webHidden/>
          </w:rPr>
        </w:r>
        <w:r>
          <w:rPr>
            <w:noProof/>
            <w:webHidden/>
          </w:rPr>
          <w:fldChar w:fldCharType="separate"/>
        </w:r>
        <w:r>
          <w:rPr>
            <w:noProof/>
            <w:webHidden/>
          </w:rPr>
          <w:t>13</w:t>
        </w:r>
        <w:r>
          <w:rPr>
            <w:noProof/>
            <w:webHidden/>
          </w:rPr>
          <w:fldChar w:fldCharType="end"/>
        </w:r>
      </w:hyperlink>
    </w:p>
    <w:p w14:paraId="527A0B7B" w14:textId="6123BB88" w:rsidR="0085639F" w:rsidRDefault="0085639F">
      <w:pPr>
        <w:pStyle w:val="TOC1"/>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60" w:history="1">
        <w:r w:rsidRPr="00E164F9">
          <w:rPr>
            <w:rStyle w:val="Hyperlink"/>
            <w:noProof/>
          </w:rPr>
          <w:t>4. Use case diagram và đặc tả kịch bản</w:t>
        </w:r>
        <w:r>
          <w:rPr>
            <w:noProof/>
            <w:webHidden/>
          </w:rPr>
          <w:tab/>
        </w:r>
        <w:r>
          <w:rPr>
            <w:noProof/>
            <w:webHidden/>
          </w:rPr>
          <w:fldChar w:fldCharType="begin"/>
        </w:r>
        <w:r>
          <w:rPr>
            <w:noProof/>
            <w:webHidden/>
          </w:rPr>
          <w:instrText xml:space="preserve"> PAGEREF _Toc240395660 \h </w:instrText>
        </w:r>
        <w:r>
          <w:rPr>
            <w:noProof/>
            <w:webHidden/>
          </w:rPr>
        </w:r>
        <w:r>
          <w:rPr>
            <w:noProof/>
            <w:webHidden/>
          </w:rPr>
          <w:fldChar w:fldCharType="separate"/>
        </w:r>
        <w:r>
          <w:rPr>
            <w:noProof/>
            <w:webHidden/>
          </w:rPr>
          <w:t>14</w:t>
        </w:r>
        <w:r>
          <w:rPr>
            <w:noProof/>
            <w:webHidden/>
          </w:rPr>
          <w:fldChar w:fldCharType="end"/>
        </w:r>
      </w:hyperlink>
    </w:p>
    <w:p w14:paraId="2F1740C8" w14:textId="12F2E2F0"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61" w:history="1">
        <w:r w:rsidRPr="00E164F9">
          <w:rPr>
            <w:rStyle w:val="Hyperlink"/>
            <w:noProof/>
          </w:rPr>
          <w:t>4.1. Cách xác định và đọc biểu đồ</w:t>
        </w:r>
        <w:r>
          <w:rPr>
            <w:noProof/>
            <w:webHidden/>
          </w:rPr>
          <w:tab/>
        </w:r>
        <w:r>
          <w:rPr>
            <w:noProof/>
            <w:webHidden/>
          </w:rPr>
          <w:fldChar w:fldCharType="begin"/>
        </w:r>
        <w:r>
          <w:rPr>
            <w:noProof/>
            <w:webHidden/>
          </w:rPr>
          <w:instrText xml:space="preserve"> PAGEREF _Toc240395661 \h </w:instrText>
        </w:r>
        <w:r>
          <w:rPr>
            <w:noProof/>
            <w:webHidden/>
          </w:rPr>
        </w:r>
        <w:r>
          <w:rPr>
            <w:noProof/>
            <w:webHidden/>
          </w:rPr>
          <w:fldChar w:fldCharType="separate"/>
        </w:r>
        <w:r>
          <w:rPr>
            <w:noProof/>
            <w:webHidden/>
          </w:rPr>
          <w:t>14</w:t>
        </w:r>
        <w:r>
          <w:rPr>
            <w:noProof/>
            <w:webHidden/>
          </w:rPr>
          <w:fldChar w:fldCharType="end"/>
        </w:r>
      </w:hyperlink>
    </w:p>
    <w:p w14:paraId="2A1CFCFE" w14:textId="04F3BB8E"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62" w:history="1">
        <w:r w:rsidRPr="00E164F9">
          <w:rPr>
            <w:rStyle w:val="Hyperlink"/>
            <w:noProof/>
          </w:rPr>
          <w:t>UC-D01. Use case phía người mua</w:t>
        </w:r>
        <w:r>
          <w:rPr>
            <w:noProof/>
            <w:webHidden/>
          </w:rPr>
          <w:tab/>
        </w:r>
        <w:r>
          <w:rPr>
            <w:noProof/>
            <w:webHidden/>
          </w:rPr>
          <w:fldChar w:fldCharType="begin"/>
        </w:r>
        <w:r>
          <w:rPr>
            <w:noProof/>
            <w:webHidden/>
          </w:rPr>
          <w:instrText xml:space="preserve"> PAGEREF _Toc240395662 \h </w:instrText>
        </w:r>
        <w:r>
          <w:rPr>
            <w:noProof/>
            <w:webHidden/>
          </w:rPr>
        </w:r>
        <w:r>
          <w:rPr>
            <w:noProof/>
            <w:webHidden/>
          </w:rPr>
          <w:fldChar w:fldCharType="separate"/>
        </w:r>
        <w:r>
          <w:rPr>
            <w:noProof/>
            <w:webHidden/>
          </w:rPr>
          <w:t>15</w:t>
        </w:r>
        <w:r>
          <w:rPr>
            <w:noProof/>
            <w:webHidden/>
          </w:rPr>
          <w:fldChar w:fldCharType="end"/>
        </w:r>
      </w:hyperlink>
    </w:p>
    <w:p w14:paraId="352268ED" w14:textId="59BD4901"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63" w:history="1">
        <w:r w:rsidRPr="00E164F9">
          <w:rPr>
            <w:rStyle w:val="Hyperlink"/>
            <w:noProof/>
          </w:rPr>
          <w:t>Mô tả chi tiết UC-D01</w:t>
        </w:r>
        <w:r>
          <w:rPr>
            <w:noProof/>
            <w:webHidden/>
          </w:rPr>
          <w:tab/>
        </w:r>
        <w:r>
          <w:rPr>
            <w:noProof/>
            <w:webHidden/>
          </w:rPr>
          <w:fldChar w:fldCharType="begin"/>
        </w:r>
        <w:r>
          <w:rPr>
            <w:noProof/>
            <w:webHidden/>
          </w:rPr>
          <w:instrText xml:space="preserve"> PAGEREF _Toc240395663 \h </w:instrText>
        </w:r>
        <w:r>
          <w:rPr>
            <w:noProof/>
            <w:webHidden/>
          </w:rPr>
        </w:r>
        <w:r>
          <w:rPr>
            <w:noProof/>
            <w:webHidden/>
          </w:rPr>
          <w:fldChar w:fldCharType="separate"/>
        </w:r>
        <w:r>
          <w:rPr>
            <w:noProof/>
            <w:webHidden/>
          </w:rPr>
          <w:t>16</w:t>
        </w:r>
        <w:r>
          <w:rPr>
            <w:noProof/>
            <w:webHidden/>
          </w:rPr>
          <w:fldChar w:fldCharType="end"/>
        </w:r>
      </w:hyperlink>
    </w:p>
    <w:p w14:paraId="04201EF9" w14:textId="079EB596"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64" w:history="1">
        <w:r w:rsidRPr="00E164F9">
          <w:rPr>
            <w:rStyle w:val="Hyperlink"/>
            <w:noProof/>
          </w:rPr>
          <w:t>UC-D02. Use case phía cửa hàng</w:t>
        </w:r>
        <w:r>
          <w:rPr>
            <w:noProof/>
            <w:webHidden/>
          </w:rPr>
          <w:tab/>
        </w:r>
        <w:r>
          <w:rPr>
            <w:noProof/>
            <w:webHidden/>
          </w:rPr>
          <w:fldChar w:fldCharType="begin"/>
        </w:r>
        <w:r>
          <w:rPr>
            <w:noProof/>
            <w:webHidden/>
          </w:rPr>
          <w:instrText xml:space="preserve"> PAGEREF _Toc240395664 \h </w:instrText>
        </w:r>
        <w:r>
          <w:rPr>
            <w:noProof/>
            <w:webHidden/>
          </w:rPr>
        </w:r>
        <w:r>
          <w:rPr>
            <w:noProof/>
            <w:webHidden/>
          </w:rPr>
          <w:fldChar w:fldCharType="separate"/>
        </w:r>
        <w:r>
          <w:rPr>
            <w:noProof/>
            <w:webHidden/>
          </w:rPr>
          <w:t>17</w:t>
        </w:r>
        <w:r>
          <w:rPr>
            <w:noProof/>
            <w:webHidden/>
          </w:rPr>
          <w:fldChar w:fldCharType="end"/>
        </w:r>
      </w:hyperlink>
    </w:p>
    <w:p w14:paraId="5F50E5E3" w14:textId="5FDF090B"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65" w:history="1">
        <w:r w:rsidRPr="00E164F9">
          <w:rPr>
            <w:rStyle w:val="Hyperlink"/>
            <w:noProof/>
          </w:rPr>
          <w:t>Mô tả chi tiết UC-D02</w:t>
        </w:r>
        <w:r>
          <w:rPr>
            <w:noProof/>
            <w:webHidden/>
          </w:rPr>
          <w:tab/>
        </w:r>
        <w:r>
          <w:rPr>
            <w:noProof/>
            <w:webHidden/>
          </w:rPr>
          <w:fldChar w:fldCharType="begin"/>
        </w:r>
        <w:r>
          <w:rPr>
            <w:noProof/>
            <w:webHidden/>
          </w:rPr>
          <w:instrText xml:space="preserve"> PAGEREF _Toc240395665 \h </w:instrText>
        </w:r>
        <w:r>
          <w:rPr>
            <w:noProof/>
            <w:webHidden/>
          </w:rPr>
        </w:r>
        <w:r>
          <w:rPr>
            <w:noProof/>
            <w:webHidden/>
          </w:rPr>
          <w:fldChar w:fldCharType="separate"/>
        </w:r>
        <w:r>
          <w:rPr>
            <w:noProof/>
            <w:webHidden/>
          </w:rPr>
          <w:t>18</w:t>
        </w:r>
        <w:r>
          <w:rPr>
            <w:noProof/>
            <w:webHidden/>
          </w:rPr>
          <w:fldChar w:fldCharType="end"/>
        </w:r>
      </w:hyperlink>
    </w:p>
    <w:p w14:paraId="3D900E7B" w14:textId="3EF101B0"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66" w:history="1">
        <w:r w:rsidRPr="00E164F9">
          <w:rPr>
            <w:rStyle w:val="Hyperlink"/>
            <w:noProof/>
          </w:rPr>
          <w:t>UC-D03. Use case chi tiết: Đặt hàng và áp mã</w:t>
        </w:r>
        <w:r>
          <w:rPr>
            <w:noProof/>
            <w:webHidden/>
          </w:rPr>
          <w:tab/>
        </w:r>
        <w:r>
          <w:rPr>
            <w:noProof/>
            <w:webHidden/>
          </w:rPr>
          <w:fldChar w:fldCharType="begin"/>
        </w:r>
        <w:r>
          <w:rPr>
            <w:noProof/>
            <w:webHidden/>
          </w:rPr>
          <w:instrText xml:space="preserve"> PAGEREF _Toc240395666 \h </w:instrText>
        </w:r>
        <w:r>
          <w:rPr>
            <w:noProof/>
            <w:webHidden/>
          </w:rPr>
        </w:r>
        <w:r>
          <w:rPr>
            <w:noProof/>
            <w:webHidden/>
          </w:rPr>
          <w:fldChar w:fldCharType="separate"/>
        </w:r>
        <w:r>
          <w:rPr>
            <w:noProof/>
            <w:webHidden/>
          </w:rPr>
          <w:t>19</w:t>
        </w:r>
        <w:r>
          <w:rPr>
            <w:noProof/>
            <w:webHidden/>
          </w:rPr>
          <w:fldChar w:fldCharType="end"/>
        </w:r>
      </w:hyperlink>
    </w:p>
    <w:p w14:paraId="5A88566E" w14:textId="6280E5D8"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67" w:history="1">
        <w:r w:rsidRPr="00E164F9">
          <w:rPr>
            <w:rStyle w:val="Hyperlink"/>
            <w:noProof/>
          </w:rPr>
          <w:t>Mô tả chi tiết UC-D03</w:t>
        </w:r>
        <w:r>
          <w:rPr>
            <w:noProof/>
            <w:webHidden/>
          </w:rPr>
          <w:tab/>
        </w:r>
        <w:r>
          <w:rPr>
            <w:noProof/>
            <w:webHidden/>
          </w:rPr>
          <w:fldChar w:fldCharType="begin"/>
        </w:r>
        <w:r>
          <w:rPr>
            <w:noProof/>
            <w:webHidden/>
          </w:rPr>
          <w:instrText xml:space="preserve"> PAGEREF _Toc240395667 \h </w:instrText>
        </w:r>
        <w:r>
          <w:rPr>
            <w:noProof/>
            <w:webHidden/>
          </w:rPr>
        </w:r>
        <w:r>
          <w:rPr>
            <w:noProof/>
            <w:webHidden/>
          </w:rPr>
          <w:fldChar w:fldCharType="separate"/>
        </w:r>
        <w:r>
          <w:rPr>
            <w:noProof/>
            <w:webHidden/>
          </w:rPr>
          <w:t>20</w:t>
        </w:r>
        <w:r>
          <w:rPr>
            <w:noProof/>
            <w:webHidden/>
          </w:rPr>
          <w:fldChar w:fldCharType="end"/>
        </w:r>
      </w:hyperlink>
    </w:p>
    <w:p w14:paraId="3B689A52" w14:textId="0D513F68"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68" w:history="1">
        <w:r w:rsidRPr="00E164F9">
          <w:rPr>
            <w:rStyle w:val="Hyperlink"/>
            <w:noProof/>
          </w:rPr>
          <w:t>4.2. UC03 - Đăng nhập</w:t>
        </w:r>
        <w:r>
          <w:rPr>
            <w:noProof/>
            <w:webHidden/>
          </w:rPr>
          <w:tab/>
        </w:r>
        <w:r>
          <w:rPr>
            <w:noProof/>
            <w:webHidden/>
          </w:rPr>
          <w:fldChar w:fldCharType="begin"/>
        </w:r>
        <w:r>
          <w:rPr>
            <w:noProof/>
            <w:webHidden/>
          </w:rPr>
          <w:instrText xml:space="preserve"> PAGEREF _Toc240395668 \h </w:instrText>
        </w:r>
        <w:r>
          <w:rPr>
            <w:noProof/>
            <w:webHidden/>
          </w:rPr>
        </w:r>
        <w:r>
          <w:rPr>
            <w:noProof/>
            <w:webHidden/>
          </w:rPr>
          <w:fldChar w:fldCharType="separate"/>
        </w:r>
        <w:r>
          <w:rPr>
            <w:noProof/>
            <w:webHidden/>
          </w:rPr>
          <w:t>21</w:t>
        </w:r>
        <w:r>
          <w:rPr>
            <w:noProof/>
            <w:webHidden/>
          </w:rPr>
          <w:fldChar w:fldCharType="end"/>
        </w:r>
      </w:hyperlink>
    </w:p>
    <w:p w14:paraId="36F505E5" w14:textId="1AB9D80B"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69" w:history="1">
        <w:r w:rsidRPr="00E164F9">
          <w:rPr>
            <w:rStyle w:val="Hyperlink"/>
            <w:noProof/>
          </w:rPr>
          <w:t>4.3. UC06 - Đặt hàng</w:t>
        </w:r>
        <w:r>
          <w:rPr>
            <w:noProof/>
            <w:webHidden/>
          </w:rPr>
          <w:tab/>
        </w:r>
        <w:r>
          <w:rPr>
            <w:noProof/>
            <w:webHidden/>
          </w:rPr>
          <w:fldChar w:fldCharType="begin"/>
        </w:r>
        <w:r>
          <w:rPr>
            <w:noProof/>
            <w:webHidden/>
          </w:rPr>
          <w:instrText xml:space="preserve"> PAGEREF _Toc240395669 \h </w:instrText>
        </w:r>
        <w:r>
          <w:rPr>
            <w:noProof/>
            <w:webHidden/>
          </w:rPr>
        </w:r>
        <w:r>
          <w:rPr>
            <w:noProof/>
            <w:webHidden/>
          </w:rPr>
          <w:fldChar w:fldCharType="separate"/>
        </w:r>
        <w:r>
          <w:rPr>
            <w:noProof/>
            <w:webHidden/>
          </w:rPr>
          <w:t>22</w:t>
        </w:r>
        <w:r>
          <w:rPr>
            <w:noProof/>
            <w:webHidden/>
          </w:rPr>
          <w:fldChar w:fldCharType="end"/>
        </w:r>
      </w:hyperlink>
    </w:p>
    <w:p w14:paraId="70EFEE51" w14:textId="6D0FBC89"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70" w:history="1">
        <w:r w:rsidRPr="00E164F9">
          <w:rPr>
            <w:rStyle w:val="Hyperlink"/>
            <w:noProof/>
          </w:rPr>
          <w:t>4.4. UC09 - Quản lý tồn kho</w:t>
        </w:r>
        <w:r>
          <w:rPr>
            <w:noProof/>
            <w:webHidden/>
          </w:rPr>
          <w:tab/>
        </w:r>
        <w:r>
          <w:rPr>
            <w:noProof/>
            <w:webHidden/>
          </w:rPr>
          <w:fldChar w:fldCharType="begin"/>
        </w:r>
        <w:r>
          <w:rPr>
            <w:noProof/>
            <w:webHidden/>
          </w:rPr>
          <w:instrText xml:space="preserve"> PAGEREF _Toc240395670 \h </w:instrText>
        </w:r>
        <w:r>
          <w:rPr>
            <w:noProof/>
            <w:webHidden/>
          </w:rPr>
        </w:r>
        <w:r>
          <w:rPr>
            <w:noProof/>
            <w:webHidden/>
          </w:rPr>
          <w:fldChar w:fldCharType="separate"/>
        </w:r>
        <w:r>
          <w:rPr>
            <w:noProof/>
            <w:webHidden/>
          </w:rPr>
          <w:t>23</w:t>
        </w:r>
        <w:r>
          <w:rPr>
            <w:noProof/>
            <w:webHidden/>
          </w:rPr>
          <w:fldChar w:fldCharType="end"/>
        </w:r>
      </w:hyperlink>
    </w:p>
    <w:p w14:paraId="3F96883F" w14:textId="72A233DC"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71" w:history="1">
        <w:r w:rsidRPr="00E164F9">
          <w:rPr>
            <w:rStyle w:val="Hyperlink"/>
            <w:noProof/>
          </w:rPr>
          <w:t>4.5. UC11 - Hủy đơn hàng trước xuất kho</w:t>
        </w:r>
        <w:r>
          <w:rPr>
            <w:noProof/>
            <w:webHidden/>
          </w:rPr>
          <w:tab/>
        </w:r>
        <w:r>
          <w:rPr>
            <w:noProof/>
            <w:webHidden/>
          </w:rPr>
          <w:fldChar w:fldCharType="begin"/>
        </w:r>
        <w:r>
          <w:rPr>
            <w:noProof/>
            <w:webHidden/>
          </w:rPr>
          <w:instrText xml:space="preserve"> PAGEREF _Toc240395671 \h </w:instrText>
        </w:r>
        <w:r>
          <w:rPr>
            <w:noProof/>
            <w:webHidden/>
          </w:rPr>
        </w:r>
        <w:r>
          <w:rPr>
            <w:noProof/>
            <w:webHidden/>
          </w:rPr>
          <w:fldChar w:fldCharType="separate"/>
        </w:r>
        <w:r>
          <w:rPr>
            <w:noProof/>
            <w:webHidden/>
          </w:rPr>
          <w:t>24</w:t>
        </w:r>
        <w:r>
          <w:rPr>
            <w:noProof/>
            <w:webHidden/>
          </w:rPr>
          <w:fldChar w:fldCharType="end"/>
        </w:r>
      </w:hyperlink>
    </w:p>
    <w:p w14:paraId="0CF5A53E" w14:textId="1B08E6C9"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72" w:history="1">
        <w:r w:rsidRPr="00E164F9">
          <w:rPr>
            <w:rStyle w:val="Hyperlink"/>
            <w:noProof/>
          </w:rPr>
          <w:t>4.6. UC12 - Tạo và cập nhật phiếu giao hàng</w:t>
        </w:r>
        <w:r>
          <w:rPr>
            <w:noProof/>
            <w:webHidden/>
          </w:rPr>
          <w:tab/>
        </w:r>
        <w:r>
          <w:rPr>
            <w:noProof/>
            <w:webHidden/>
          </w:rPr>
          <w:fldChar w:fldCharType="begin"/>
        </w:r>
        <w:r>
          <w:rPr>
            <w:noProof/>
            <w:webHidden/>
          </w:rPr>
          <w:instrText xml:space="preserve"> PAGEREF _Toc240395672 \h </w:instrText>
        </w:r>
        <w:r>
          <w:rPr>
            <w:noProof/>
            <w:webHidden/>
          </w:rPr>
        </w:r>
        <w:r>
          <w:rPr>
            <w:noProof/>
            <w:webHidden/>
          </w:rPr>
          <w:fldChar w:fldCharType="separate"/>
        </w:r>
        <w:r>
          <w:rPr>
            <w:noProof/>
            <w:webHidden/>
          </w:rPr>
          <w:t>25</w:t>
        </w:r>
        <w:r>
          <w:rPr>
            <w:noProof/>
            <w:webHidden/>
          </w:rPr>
          <w:fldChar w:fldCharType="end"/>
        </w:r>
      </w:hyperlink>
    </w:p>
    <w:p w14:paraId="46D0F285" w14:textId="3E2E3112"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73" w:history="1">
        <w:r w:rsidRPr="00E164F9">
          <w:rPr>
            <w:rStyle w:val="Hyperlink"/>
            <w:noProof/>
          </w:rPr>
          <w:t>4.7. UC13 - Ghi nhận kết quả COD khi mọi kiện đã giao</w:t>
        </w:r>
        <w:r>
          <w:rPr>
            <w:noProof/>
            <w:webHidden/>
          </w:rPr>
          <w:tab/>
        </w:r>
        <w:r>
          <w:rPr>
            <w:noProof/>
            <w:webHidden/>
          </w:rPr>
          <w:fldChar w:fldCharType="begin"/>
        </w:r>
        <w:r>
          <w:rPr>
            <w:noProof/>
            <w:webHidden/>
          </w:rPr>
          <w:instrText xml:space="preserve"> PAGEREF _Toc240395673 \h </w:instrText>
        </w:r>
        <w:r>
          <w:rPr>
            <w:noProof/>
            <w:webHidden/>
          </w:rPr>
        </w:r>
        <w:r>
          <w:rPr>
            <w:noProof/>
            <w:webHidden/>
          </w:rPr>
          <w:fldChar w:fldCharType="separate"/>
        </w:r>
        <w:r>
          <w:rPr>
            <w:noProof/>
            <w:webHidden/>
          </w:rPr>
          <w:t>26</w:t>
        </w:r>
        <w:r>
          <w:rPr>
            <w:noProof/>
            <w:webHidden/>
          </w:rPr>
          <w:fldChar w:fldCharType="end"/>
        </w:r>
      </w:hyperlink>
    </w:p>
    <w:p w14:paraId="58F4BE98" w14:textId="3AD805F4" w:rsidR="0085639F" w:rsidRDefault="0085639F">
      <w:pPr>
        <w:pStyle w:val="TOC1"/>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74" w:history="1">
        <w:r w:rsidRPr="00E164F9">
          <w:rPr>
            <w:rStyle w:val="Hyperlink"/>
            <w:noProof/>
          </w:rPr>
          <w:t>5. Sequence diagram</w:t>
        </w:r>
        <w:r>
          <w:rPr>
            <w:noProof/>
            <w:webHidden/>
          </w:rPr>
          <w:tab/>
        </w:r>
        <w:r>
          <w:rPr>
            <w:noProof/>
            <w:webHidden/>
          </w:rPr>
          <w:fldChar w:fldCharType="begin"/>
        </w:r>
        <w:r>
          <w:rPr>
            <w:noProof/>
            <w:webHidden/>
          </w:rPr>
          <w:instrText xml:space="preserve"> PAGEREF _Toc240395674 \h </w:instrText>
        </w:r>
        <w:r>
          <w:rPr>
            <w:noProof/>
            <w:webHidden/>
          </w:rPr>
        </w:r>
        <w:r>
          <w:rPr>
            <w:noProof/>
            <w:webHidden/>
          </w:rPr>
          <w:fldChar w:fldCharType="separate"/>
        </w:r>
        <w:r>
          <w:rPr>
            <w:noProof/>
            <w:webHidden/>
          </w:rPr>
          <w:t>27</w:t>
        </w:r>
        <w:r>
          <w:rPr>
            <w:noProof/>
            <w:webHidden/>
          </w:rPr>
          <w:fldChar w:fldCharType="end"/>
        </w:r>
      </w:hyperlink>
    </w:p>
    <w:p w14:paraId="4040A4BC" w14:textId="3A7AE21C"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75" w:history="1">
        <w:r w:rsidRPr="00E164F9">
          <w:rPr>
            <w:rStyle w:val="Hyperlink"/>
            <w:noProof/>
          </w:rPr>
          <w:t>5.1. Từ kịch bản đến thông điệp</w:t>
        </w:r>
        <w:r>
          <w:rPr>
            <w:noProof/>
            <w:webHidden/>
          </w:rPr>
          <w:tab/>
        </w:r>
        <w:r>
          <w:rPr>
            <w:noProof/>
            <w:webHidden/>
          </w:rPr>
          <w:fldChar w:fldCharType="begin"/>
        </w:r>
        <w:r>
          <w:rPr>
            <w:noProof/>
            <w:webHidden/>
          </w:rPr>
          <w:instrText xml:space="preserve"> PAGEREF _Toc240395675 \h </w:instrText>
        </w:r>
        <w:r>
          <w:rPr>
            <w:noProof/>
            <w:webHidden/>
          </w:rPr>
        </w:r>
        <w:r>
          <w:rPr>
            <w:noProof/>
            <w:webHidden/>
          </w:rPr>
          <w:fldChar w:fldCharType="separate"/>
        </w:r>
        <w:r>
          <w:rPr>
            <w:noProof/>
            <w:webHidden/>
          </w:rPr>
          <w:t>27</w:t>
        </w:r>
        <w:r>
          <w:rPr>
            <w:noProof/>
            <w:webHidden/>
          </w:rPr>
          <w:fldChar w:fldCharType="end"/>
        </w:r>
      </w:hyperlink>
    </w:p>
    <w:p w14:paraId="0AFCA022" w14:textId="36DB0F9A"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76" w:history="1">
        <w:r w:rsidRPr="00E164F9">
          <w:rPr>
            <w:rStyle w:val="Hyperlink"/>
            <w:noProof/>
          </w:rPr>
          <w:t>SQ-01. Sequence: UC03 Đăng nhập</w:t>
        </w:r>
        <w:r>
          <w:rPr>
            <w:noProof/>
            <w:webHidden/>
          </w:rPr>
          <w:tab/>
        </w:r>
        <w:r>
          <w:rPr>
            <w:noProof/>
            <w:webHidden/>
          </w:rPr>
          <w:fldChar w:fldCharType="begin"/>
        </w:r>
        <w:r>
          <w:rPr>
            <w:noProof/>
            <w:webHidden/>
          </w:rPr>
          <w:instrText xml:space="preserve"> PAGEREF _Toc240395676 \h </w:instrText>
        </w:r>
        <w:r>
          <w:rPr>
            <w:noProof/>
            <w:webHidden/>
          </w:rPr>
        </w:r>
        <w:r>
          <w:rPr>
            <w:noProof/>
            <w:webHidden/>
          </w:rPr>
          <w:fldChar w:fldCharType="separate"/>
        </w:r>
        <w:r>
          <w:rPr>
            <w:noProof/>
            <w:webHidden/>
          </w:rPr>
          <w:t>28</w:t>
        </w:r>
        <w:r>
          <w:rPr>
            <w:noProof/>
            <w:webHidden/>
          </w:rPr>
          <w:fldChar w:fldCharType="end"/>
        </w:r>
      </w:hyperlink>
    </w:p>
    <w:p w14:paraId="1897F80B" w14:textId="49247471"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77" w:history="1">
        <w:r w:rsidRPr="00E164F9">
          <w:rPr>
            <w:rStyle w:val="Hyperlink"/>
            <w:noProof/>
          </w:rPr>
          <w:t>Mô tả chi tiết SQ-01</w:t>
        </w:r>
        <w:r>
          <w:rPr>
            <w:noProof/>
            <w:webHidden/>
          </w:rPr>
          <w:tab/>
        </w:r>
        <w:r>
          <w:rPr>
            <w:noProof/>
            <w:webHidden/>
          </w:rPr>
          <w:fldChar w:fldCharType="begin"/>
        </w:r>
        <w:r>
          <w:rPr>
            <w:noProof/>
            <w:webHidden/>
          </w:rPr>
          <w:instrText xml:space="preserve"> PAGEREF _Toc240395677 \h </w:instrText>
        </w:r>
        <w:r>
          <w:rPr>
            <w:noProof/>
            <w:webHidden/>
          </w:rPr>
        </w:r>
        <w:r>
          <w:rPr>
            <w:noProof/>
            <w:webHidden/>
          </w:rPr>
          <w:fldChar w:fldCharType="separate"/>
        </w:r>
        <w:r>
          <w:rPr>
            <w:noProof/>
            <w:webHidden/>
          </w:rPr>
          <w:t>29</w:t>
        </w:r>
        <w:r>
          <w:rPr>
            <w:noProof/>
            <w:webHidden/>
          </w:rPr>
          <w:fldChar w:fldCharType="end"/>
        </w:r>
      </w:hyperlink>
    </w:p>
    <w:p w14:paraId="1913809C" w14:textId="448C11A5"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78" w:history="1">
        <w:r w:rsidRPr="00E164F9">
          <w:rPr>
            <w:rStyle w:val="Hyperlink"/>
            <w:noProof/>
          </w:rPr>
          <w:t>SQ-02. Sequence: UC06 Đặt hàng COD thành công</w:t>
        </w:r>
        <w:r>
          <w:rPr>
            <w:noProof/>
            <w:webHidden/>
          </w:rPr>
          <w:tab/>
        </w:r>
        <w:r>
          <w:rPr>
            <w:noProof/>
            <w:webHidden/>
          </w:rPr>
          <w:fldChar w:fldCharType="begin"/>
        </w:r>
        <w:r>
          <w:rPr>
            <w:noProof/>
            <w:webHidden/>
          </w:rPr>
          <w:instrText xml:space="preserve"> PAGEREF _Toc240395678 \h </w:instrText>
        </w:r>
        <w:r>
          <w:rPr>
            <w:noProof/>
            <w:webHidden/>
          </w:rPr>
        </w:r>
        <w:r>
          <w:rPr>
            <w:noProof/>
            <w:webHidden/>
          </w:rPr>
          <w:fldChar w:fldCharType="separate"/>
        </w:r>
        <w:r>
          <w:rPr>
            <w:noProof/>
            <w:webHidden/>
          </w:rPr>
          <w:t>30</w:t>
        </w:r>
        <w:r>
          <w:rPr>
            <w:noProof/>
            <w:webHidden/>
          </w:rPr>
          <w:fldChar w:fldCharType="end"/>
        </w:r>
      </w:hyperlink>
    </w:p>
    <w:p w14:paraId="1C39A682" w14:textId="76DB96CC"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79" w:history="1">
        <w:r w:rsidRPr="00E164F9">
          <w:rPr>
            <w:rStyle w:val="Hyperlink"/>
            <w:noProof/>
          </w:rPr>
          <w:t>Mô tả chi tiết SQ-02</w:t>
        </w:r>
        <w:r>
          <w:rPr>
            <w:noProof/>
            <w:webHidden/>
          </w:rPr>
          <w:tab/>
        </w:r>
        <w:r>
          <w:rPr>
            <w:noProof/>
            <w:webHidden/>
          </w:rPr>
          <w:fldChar w:fldCharType="begin"/>
        </w:r>
        <w:r>
          <w:rPr>
            <w:noProof/>
            <w:webHidden/>
          </w:rPr>
          <w:instrText xml:space="preserve"> PAGEREF _Toc240395679 \h </w:instrText>
        </w:r>
        <w:r>
          <w:rPr>
            <w:noProof/>
            <w:webHidden/>
          </w:rPr>
        </w:r>
        <w:r>
          <w:rPr>
            <w:noProof/>
            <w:webHidden/>
          </w:rPr>
          <w:fldChar w:fldCharType="separate"/>
        </w:r>
        <w:r>
          <w:rPr>
            <w:noProof/>
            <w:webHidden/>
          </w:rPr>
          <w:t>31</w:t>
        </w:r>
        <w:r>
          <w:rPr>
            <w:noProof/>
            <w:webHidden/>
          </w:rPr>
          <w:fldChar w:fldCharType="end"/>
        </w:r>
      </w:hyperlink>
    </w:p>
    <w:p w14:paraId="6AB587CA" w14:textId="4A698E20"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80" w:history="1">
        <w:r w:rsidRPr="00E164F9">
          <w:rPr>
            <w:rStyle w:val="Hyperlink"/>
            <w:noProof/>
          </w:rPr>
          <w:t>SQ-02B. Sequence: UC06 Điều kiện lỗi và giao dịch</w:t>
        </w:r>
        <w:r>
          <w:rPr>
            <w:noProof/>
            <w:webHidden/>
          </w:rPr>
          <w:tab/>
        </w:r>
        <w:r>
          <w:rPr>
            <w:noProof/>
            <w:webHidden/>
          </w:rPr>
          <w:fldChar w:fldCharType="begin"/>
        </w:r>
        <w:r>
          <w:rPr>
            <w:noProof/>
            <w:webHidden/>
          </w:rPr>
          <w:instrText xml:space="preserve"> PAGEREF _Toc240395680 \h </w:instrText>
        </w:r>
        <w:r>
          <w:rPr>
            <w:noProof/>
            <w:webHidden/>
          </w:rPr>
        </w:r>
        <w:r>
          <w:rPr>
            <w:noProof/>
            <w:webHidden/>
          </w:rPr>
          <w:fldChar w:fldCharType="separate"/>
        </w:r>
        <w:r>
          <w:rPr>
            <w:noProof/>
            <w:webHidden/>
          </w:rPr>
          <w:t>32</w:t>
        </w:r>
        <w:r>
          <w:rPr>
            <w:noProof/>
            <w:webHidden/>
          </w:rPr>
          <w:fldChar w:fldCharType="end"/>
        </w:r>
      </w:hyperlink>
    </w:p>
    <w:p w14:paraId="512743EC" w14:textId="5A6BC508"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81" w:history="1">
        <w:r w:rsidRPr="00E164F9">
          <w:rPr>
            <w:rStyle w:val="Hyperlink"/>
            <w:noProof/>
          </w:rPr>
          <w:t>Mô tả chi tiết SQ-02B</w:t>
        </w:r>
        <w:r>
          <w:rPr>
            <w:noProof/>
            <w:webHidden/>
          </w:rPr>
          <w:tab/>
        </w:r>
        <w:r>
          <w:rPr>
            <w:noProof/>
            <w:webHidden/>
          </w:rPr>
          <w:fldChar w:fldCharType="begin"/>
        </w:r>
        <w:r>
          <w:rPr>
            <w:noProof/>
            <w:webHidden/>
          </w:rPr>
          <w:instrText xml:space="preserve"> PAGEREF _Toc240395681 \h </w:instrText>
        </w:r>
        <w:r>
          <w:rPr>
            <w:noProof/>
            <w:webHidden/>
          </w:rPr>
        </w:r>
        <w:r>
          <w:rPr>
            <w:noProof/>
            <w:webHidden/>
          </w:rPr>
          <w:fldChar w:fldCharType="separate"/>
        </w:r>
        <w:r>
          <w:rPr>
            <w:noProof/>
            <w:webHidden/>
          </w:rPr>
          <w:t>33</w:t>
        </w:r>
        <w:r>
          <w:rPr>
            <w:noProof/>
            <w:webHidden/>
          </w:rPr>
          <w:fldChar w:fldCharType="end"/>
        </w:r>
      </w:hyperlink>
    </w:p>
    <w:p w14:paraId="6A659205" w14:textId="124DB534"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82" w:history="1">
        <w:r w:rsidRPr="00E164F9">
          <w:rPr>
            <w:rStyle w:val="Hyperlink"/>
            <w:noProof/>
          </w:rPr>
          <w:t>SQ-03. Sequence: UC11 Hủy đơn trước khi giao</w:t>
        </w:r>
        <w:r>
          <w:rPr>
            <w:noProof/>
            <w:webHidden/>
          </w:rPr>
          <w:tab/>
        </w:r>
        <w:r>
          <w:rPr>
            <w:noProof/>
            <w:webHidden/>
          </w:rPr>
          <w:fldChar w:fldCharType="begin"/>
        </w:r>
        <w:r>
          <w:rPr>
            <w:noProof/>
            <w:webHidden/>
          </w:rPr>
          <w:instrText xml:space="preserve"> PAGEREF _Toc240395682 \h </w:instrText>
        </w:r>
        <w:r>
          <w:rPr>
            <w:noProof/>
            <w:webHidden/>
          </w:rPr>
        </w:r>
        <w:r>
          <w:rPr>
            <w:noProof/>
            <w:webHidden/>
          </w:rPr>
          <w:fldChar w:fldCharType="separate"/>
        </w:r>
        <w:r>
          <w:rPr>
            <w:noProof/>
            <w:webHidden/>
          </w:rPr>
          <w:t>34</w:t>
        </w:r>
        <w:r>
          <w:rPr>
            <w:noProof/>
            <w:webHidden/>
          </w:rPr>
          <w:fldChar w:fldCharType="end"/>
        </w:r>
      </w:hyperlink>
    </w:p>
    <w:p w14:paraId="559FA920" w14:textId="470CB1FD"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83" w:history="1">
        <w:r w:rsidRPr="00E164F9">
          <w:rPr>
            <w:rStyle w:val="Hyperlink"/>
            <w:noProof/>
          </w:rPr>
          <w:t>Mô tả chi tiết SQ-03</w:t>
        </w:r>
        <w:r>
          <w:rPr>
            <w:noProof/>
            <w:webHidden/>
          </w:rPr>
          <w:tab/>
        </w:r>
        <w:r>
          <w:rPr>
            <w:noProof/>
            <w:webHidden/>
          </w:rPr>
          <w:fldChar w:fldCharType="begin"/>
        </w:r>
        <w:r>
          <w:rPr>
            <w:noProof/>
            <w:webHidden/>
          </w:rPr>
          <w:instrText xml:space="preserve"> PAGEREF _Toc240395683 \h </w:instrText>
        </w:r>
        <w:r>
          <w:rPr>
            <w:noProof/>
            <w:webHidden/>
          </w:rPr>
        </w:r>
        <w:r>
          <w:rPr>
            <w:noProof/>
            <w:webHidden/>
          </w:rPr>
          <w:fldChar w:fldCharType="separate"/>
        </w:r>
        <w:r>
          <w:rPr>
            <w:noProof/>
            <w:webHidden/>
          </w:rPr>
          <w:t>35</w:t>
        </w:r>
        <w:r>
          <w:rPr>
            <w:noProof/>
            <w:webHidden/>
          </w:rPr>
          <w:fldChar w:fldCharType="end"/>
        </w:r>
      </w:hyperlink>
    </w:p>
    <w:p w14:paraId="69280C43" w14:textId="3E470F5E"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84" w:history="1">
        <w:r w:rsidRPr="00E164F9">
          <w:rPr>
            <w:rStyle w:val="Hyperlink"/>
            <w:noProof/>
          </w:rPr>
          <w:t>SQ-04. Sequence: UC12–UC13 Giao hàng và ghi nhận COD</w:t>
        </w:r>
        <w:r>
          <w:rPr>
            <w:noProof/>
            <w:webHidden/>
          </w:rPr>
          <w:tab/>
        </w:r>
        <w:r>
          <w:rPr>
            <w:noProof/>
            <w:webHidden/>
          </w:rPr>
          <w:fldChar w:fldCharType="begin"/>
        </w:r>
        <w:r>
          <w:rPr>
            <w:noProof/>
            <w:webHidden/>
          </w:rPr>
          <w:instrText xml:space="preserve"> PAGEREF _Toc240395684 \h </w:instrText>
        </w:r>
        <w:r>
          <w:rPr>
            <w:noProof/>
            <w:webHidden/>
          </w:rPr>
        </w:r>
        <w:r>
          <w:rPr>
            <w:noProof/>
            <w:webHidden/>
          </w:rPr>
          <w:fldChar w:fldCharType="separate"/>
        </w:r>
        <w:r>
          <w:rPr>
            <w:noProof/>
            <w:webHidden/>
          </w:rPr>
          <w:t>36</w:t>
        </w:r>
        <w:r>
          <w:rPr>
            <w:noProof/>
            <w:webHidden/>
          </w:rPr>
          <w:fldChar w:fldCharType="end"/>
        </w:r>
      </w:hyperlink>
    </w:p>
    <w:p w14:paraId="406B45CC" w14:textId="005ED512"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85" w:history="1">
        <w:r w:rsidRPr="00E164F9">
          <w:rPr>
            <w:rStyle w:val="Hyperlink"/>
            <w:noProof/>
          </w:rPr>
          <w:t>Mô tả chi tiết SQ-04</w:t>
        </w:r>
        <w:r>
          <w:rPr>
            <w:noProof/>
            <w:webHidden/>
          </w:rPr>
          <w:tab/>
        </w:r>
        <w:r>
          <w:rPr>
            <w:noProof/>
            <w:webHidden/>
          </w:rPr>
          <w:fldChar w:fldCharType="begin"/>
        </w:r>
        <w:r>
          <w:rPr>
            <w:noProof/>
            <w:webHidden/>
          </w:rPr>
          <w:instrText xml:space="preserve"> PAGEREF _Toc240395685 \h </w:instrText>
        </w:r>
        <w:r>
          <w:rPr>
            <w:noProof/>
            <w:webHidden/>
          </w:rPr>
        </w:r>
        <w:r>
          <w:rPr>
            <w:noProof/>
            <w:webHidden/>
          </w:rPr>
          <w:fldChar w:fldCharType="separate"/>
        </w:r>
        <w:r>
          <w:rPr>
            <w:noProof/>
            <w:webHidden/>
          </w:rPr>
          <w:t>37</w:t>
        </w:r>
        <w:r>
          <w:rPr>
            <w:noProof/>
            <w:webHidden/>
          </w:rPr>
          <w:fldChar w:fldCharType="end"/>
        </w:r>
      </w:hyperlink>
    </w:p>
    <w:p w14:paraId="6E618CAE" w14:textId="6EF6135A" w:rsidR="0085639F" w:rsidRDefault="0085639F">
      <w:pPr>
        <w:pStyle w:val="TOC1"/>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86" w:history="1">
        <w:r w:rsidRPr="00E164F9">
          <w:rPr>
            <w:rStyle w:val="Hyperlink"/>
            <w:noProof/>
          </w:rPr>
          <w:t>6. Class diagram</w:t>
        </w:r>
        <w:r>
          <w:rPr>
            <w:noProof/>
            <w:webHidden/>
          </w:rPr>
          <w:tab/>
        </w:r>
        <w:r>
          <w:rPr>
            <w:noProof/>
            <w:webHidden/>
          </w:rPr>
          <w:fldChar w:fldCharType="begin"/>
        </w:r>
        <w:r>
          <w:rPr>
            <w:noProof/>
            <w:webHidden/>
          </w:rPr>
          <w:instrText xml:space="preserve"> PAGEREF _Toc240395686 \h </w:instrText>
        </w:r>
        <w:r>
          <w:rPr>
            <w:noProof/>
            <w:webHidden/>
          </w:rPr>
        </w:r>
        <w:r>
          <w:rPr>
            <w:noProof/>
            <w:webHidden/>
          </w:rPr>
          <w:fldChar w:fldCharType="separate"/>
        </w:r>
        <w:r>
          <w:rPr>
            <w:noProof/>
            <w:webHidden/>
          </w:rPr>
          <w:t>38</w:t>
        </w:r>
        <w:r>
          <w:rPr>
            <w:noProof/>
            <w:webHidden/>
          </w:rPr>
          <w:fldChar w:fldCharType="end"/>
        </w:r>
      </w:hyperlink>
    </w:p>
    <w:p w14:paraId="2F5EECCB" w14:textId="58615819"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87" w:history="1">
        <w:r w:rsidRPr="00E164F9">
          <w:rPr>
            <w:rStyle w:val="Hyperlink"/>
            <w:noProof/>
          </w:rPr>
          <w:t>6.1. Tìm và thanh lọc lớp theo trang 73-78</w:t>
        </w:r>
        <w:r>
          <w:rPr>
            <w:noProof/>
            <w:webHidden/>
          </w:rPr>
          <w:tab/>
        </w:r>
        <w:r>
          <w:rPr>
            <w:noProof/>
            <w:webHidden/>
          </w:rPr>
          <w:fldChar w:fldCharType="begin"/>
        </w:r>
        <w:r>
          <w:rPr>
            <w:noProof/>
            <w:webHidden/>
          </w:rPr>
          <w:instrText xml:space="preserve"> PAGEREF _Toc240395687 \h </w:instrText>
        </w:r>
        <w:r>
          <w:rPr>
            <w:noProof/>
            <w:webHidden/>
          </w:rPr>
        </w:r>
        <w:r>
          <w:rPr>
            <w:noProof/>
            <w:webHidden/>
          </w:rPr>
          <w:fldChar w:fldCharType="separate"/>
        </w:r>
        <w:r>
          <w:rPr>
            <w:noProof/>
            <w:webHidden/>
          </w:rPr>
          <w:t>38</w:t>
        </w:r>
        <w:r>
          <w:rPr>
            <w:noProof/>
            <w:webHidden/>
          </w:rPr>
          <w:fldChar w:fldCharType="end"/>
        </w:r>
      </w:hyperlink>
    </w:p>
    <w:p w14:paraId="67AEEBB4" w14:textId="50D1838B"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88" w:history="1">
        <w:r w:rsidRPr="00E164F9">
          <w:rPr>
            <w:rStyle w:val="Hyperlink"/>
            <w:noProof/>
          </w:rPr>
          <w:t>6.2. Cách đọc bội số và vòng đời</w:t>
        </w:r>
        <w:r>
          <w:rPr>
            <w:noProof/>
            <w:webHidden/>
          </w:rPr>
          <w:tab/>
        </w:r>
        <w:r>
          <w:rPr>
            <w:noProof/>
            <w:webHidden/>
          </w:rPr>
          <w:fldChar w:fldCharType="begin"/>
        </w:r>
        <w:r>
          <w:rPr>
            <w:noProof/>
            <w:webHidden/>
          </w:rPr>
          <w:instrText xml:space="preserve"> PAGEREF _Toc240395688 \h </w:instrText>
        </w:r>
        <w:r>
          <w:rPr>
            <w:noProof/>
            <w:webHidden/>
          </w:rPr>
        </w:r>
        <w:r>
          <w:rPr>
            <w:noProof/>
            <w:webHidden/>
          </w:rPr>
          <w:fldChar w:fldCharType="separate"/>
        </w:r>
        <w:r>
          <w:rPr>
            <w:noProof/>
            <w:webHidden/>
          </w:rPr>
          <w:t>38</w:t>
        </w:r>
        <w:r>
          <w:rPr>
            <w:noProof/>
            <w:webHidden/>
          </w:rPr>
          <w:fldChar w:fldCharType="end"/>
        </w:r>
      </w:hyperlink>
    </w:p>
    <w:p w14:paraId="3C954EED" w14:textId="57D369B8"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89" w:history="1">
        <w:r w:rsidRPr="00E164F9">
          <w:rPr>
            <w:rStyle w:val="Hyperlink"/>
            <w:noProof/>
          </w:rPr>
          <w:t>CL-01. Biểu đồ lớp: danh mục, tài khoản và giỏ hàng</w:t>
        </w:r>
        <w:r>
          <w:rPr>
            <w:noProof/>
            <w:webHidden/>
          </w:rPr>
          <w:tab/>
        </w:r>
        <w:r>
          <w:rPr>
            <w:noProof/>
            <w:webHidden/>
          </w:rPr>
          <w:fldChar w:fldCharType="begin"/>
        </w:r>
        <w:r>
          <w:rPr>
            <w:noProof/>
            <w:webHidden/>
          </w:rPr>
          <w:instrText xml:space="preserve"> PAGEREF _Toc240395689 \h </w:instrText>
        </w:r>
        <w:r>
          <w:rPr>
            <w:noProof/>
            <w:webHidden/>
          </w:rPr>
        </w:r>
        <w:r>
          <w:rPr>
            <w:noProof/>
            <w:webHidden/>
          </w:rPr>
          <w:fldChar w:fldCharType="separate"/>
        </w:r>
        <w:r>
          <w:rPr>
            <w:noProof/>
            <w:webHidden/>
          </w:rPr>
          <w:t>39</w:t>
        </w:r>
        <w:r>
          <w:rPr>
            <w:noProof/>
            <w:webHidden/>
          </w:rPr>
          <w:fldChar w:fldCharType="end"/>
        </w:r>
      </w:hyperlink>
    </w:p>
    <w:p w14:paraId="4701C193" w14:textId="5CA8127B"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90" w:history="1">
        <w:r w:rsidRPr="00E164F9">
          <w:rPr>
            <w:rStyle w:val="Hyperlink"/>
            <w:noProof/>
          </w:rPr>
          <w:t>Mô tả chi tiết CL-01</w:t>
        </w:r>
        <w:r>
          <w:rPr>
            <w:noProof/>
            <w:webHidden/>
          </w:rPr>
          <w:tab/>
        </w:r>
        <w:r>
          <w:rPr>
            <w:noProof/>
            <w:webHidden/>
          </w:rPr>
          <w:fldChar w:fldCharType="begin"/>
        </w:r>
        <w:r>
          <w:rPr>
            <w:noProof/>
            <w:webHidden/>
          </w:rPr>
          <w:instrText xml:space="preserve"> PAGEREF _Toc240395690 \h </w:instrText>
        </w:r>
        <w:r>
          <w:rPr>
            <w:noProof/>
            <w:webHidden/>
          </w:rPr>
        </w:r>
        <w:r>
          <w:rPr>
            <w:noProof/>
            <w:webHidden/>
          </w:rPr>
          <w:fldChar w:fldCharType="separate"/>
        </w:r>
        <w:r>
          <w:rPr>
            <w:noProof/>
            <w:webHidden/>
          </w:rPr>
          <w:t>40</w:t>
        </w:r>
        <w:r>
          <w:rPr>
            <w:noProof/>
            <w:webHidden/>
          </w:rPr>
          <w:fldChar w:fldCharType="end"/>
        </w:r>
      </w:hyperlink>
    </w:p>
    <w:p w14:paraId="296BF853" w14:textId="61004739"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91" w:history="1">
        <w:r w:rsidRPr="00E164F9">
          <w:rPr>
            <w:rStyle w:val="Hyperlink"/>
            <w:noProof/>
          </w:rPr>
          <w:t>CL-02. Biểu đồ lớp: đơn hàng, tồn kho và vận chuyển</w:t>
        </w:r>
        <w:r>
          <w:rPr>
            <w:noProof/>
            <w:webHidden/>
          </w:rPr>
          <w:tab/>
        </w:r>
        <w:r>
          <w:rPr>
            <w:noProof/>
            <w:webHidden/>
          </w:rPr>
          <w:fldChar w:fldCharType="begin"/>
        </w:r>
        <w:r>
          <w:rPr>
            <w:noProof/>
            <w:webHidden/>
          </w:rPr>
          <w:instrText xml:space="preserve"> PAGEREF _Toc240395691 \h </w:instrText>
        </w:r>
        <w:r>
          <w:rPr>
            <w:noProof/>
            <w:webHidden/>
          </w:rPr>
        </w:r>
        <w:r>
          <w:rPr>
            <w:noProof/>
            <w:webHidden/>
          </w:rPr>
          <w:fldChar w:fldCharType="separate"/>
        </w:r>
        <w:r>
          <w:rPr>
            <w:noProof/>
            <w:webHidden/>
          </w:rPr>
          <w:t>41</w:t>
        </w:r>
        <w:r>
          <w:rPr>
            <w:noProof/>
            <w:webHidden/>
          </w:rPr>
          <w:fldChar w:fldCharType="end"/>
        </w:r>
      </w:hyperlink>
    </w:p>
    <w:p w14:paraId="2E224C6A" w14:textId="7A24A8B2"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92" w:history="1">
        <w:r w:rsidRPr="00E164F9">
          <w:rPr>
            <w:rStyle w:val="Hyperlink"/>
            <w:noProof/>
          </w:rPr>
          <w:t>Mô tả chi tiết CL-02</w:t>
        </w:r>
        <w:r>
          <w:rPr>
            <w:noProof/>
            <w:webHidden/>
          </w:rPr>
          <w:tab/>
        </w:r>
        <w:r>
          <w:rPr>
            <w:noProof/>
            <w:webHidden/>
          </w:rPr>
          <w:fldChar w:fldCharType="begin"/>
        </w:r>
        <w:r>
          <w:rPr>
            <w:noProof/>
            <w:webHidden/>
          </w:rPr>
          <w:instrText xml:space="preserve"> PAGEREF _Toc240395692 \h </w:instrText>
        </w:r>
        <w:r>
          <w:rPr>
            <w:noProof/>
            <w:webHidden/>
          </w:rPr>
        </w:r>
        <w:r>
          <w:rPr>
            <w:noProof/>
            <w:webHidden/>
          </w:rPr>
          <w:fldChar w:fldCharType="separate"/>
        </w:r>
        <w:r>
          <w:rPr>
            <w:noProof/>
            <w:webHidden/>
          </w:rPr>
          <w:t>42</w:t>
        </w:r>
        <w:r>
          <w:rPr>
            <w:noProof/>
            <w:webHidden/>
          </w:rPr>
          <w:fldChar w:fldCharType="end"/>
        </w:r>
      </w:hyperlink>
    </w:p>
    <w:p w14:paraId="74DA4430" w14:textId="27B95F62"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93" w:history="1">
        <w:r w:rsidRPr="00E164F9">
          <w:rPr>
            <w:rStyle w:val="Hyperlink"/>
            <w:noProof/>
          </w:rPr>
          <w:t>CL-03. Biểu đồ lớp thiết kế theo boundary - control - entity</w:t>
        </w:r>
        <w:r>
          <w:rPr>
            <w:noProof/>
            <w:webHidden/>
          </w:rPr>
          <w:tab/>
        </w:r>
        <w:r>
          <w:rPr>
            <w:noProof/>
            <w:webHidden/>
          </w:rPr>
          <w:fldChar w:fldCharType="begin"/>
        </w:r>
        <w:r>
          <w:rPr>
            <w:noProof/>
            <w:webHidden/>
          </w:rPr>
          <w:instrText xml:space="preserve"> PAGEREF _Toc240395693 \h </w:instrText>
        </w:r>
        <w:r>
          <w:rPr>
            <w:noProof/>
            <w:webHidden/>
          </w:rPr>
        </w:r>
        <w:r>
          <w:rPr>
            <w:noProof/>
            <w:webHidden/>
          </w:rPr>
          <w:fldChar w:fldCharType="separate"/>
        </w:r>
        <w:r>
          <w:rPr>
            <w:noProof/>
            <w:webHidden/>
          </w:rPr>
          <w:t>43</w:t>
        </w:r>
        <w:r>
          <w:rPr>
            <w:noProof/>
            <w:webHidden/>
          </w:rPr>
          <w:fldChar w:fldCharType="end"/>
        </w:r>
      </w:hyperlink>
    </w:p>
    <w:p w14:paraId="7476E2CA" w14:textId="7687E3B4"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94" w:history="1">
        <w:r w:rsidRPr="00E164F9">
          <w:rPr>
            <w:rStyle w:val="Hyperlink"/>
            <w:noProof/>
          </w:rPr>
          <w:t>Mô tả chi tiết CL-03</w:t>
        </w:r>
        <w:r>
          <w:rPr>
            <w:noProof/>
            <w:webHidden/>
          </w:rPr>
          <w:tab/>
        </w:r>
        <w:r>
          <w:rPr>
            <w:noProof/>
            <w:webHidden/>
          </w:rPr>
          <w:fldChar w:fldCharType="begin"/>
        </w:r>
        <w:r>
          <w:rPr>
            <w:noProof/>
            <w:webHidden/>
          </w:rPr>
          <w:instrText xml:space="preserve"> PAGEREF _Toc240395694 \h </w:instrText>
        </w:r>
        <w:r>
          <w:rPr>
            <w:noProof/>
            <w:webHidden/>
          </w:rPr>
        </w:r>
        <w:r>
          <w:rPr>
            <w:noProof/>
            <w:webHidden/>
          </w:rPr>
          <w:fldChar w:fldCharType="separate"/>
        </w:r>
        <w:r>
          <w:rPr>
            <w:noProof/>
            <w:webHidden/>
          </w:rPr>
          <w:t>44</w:t>
        </w:r>
        <w:r>
          <w:rPr>
            <w:noProof/>
            <w:webHidden/>
          </w:rPr>
          <w:fldChar w:fldCharType="end"/>
        </w:r>
      </w:hyperlink>
    </w:p>
    <w:p w14:paraId="0FE75B3E" w14:textId="26B0D6EF" w:rsidR="0085639F" w:rsidRDefault="0085639F">
      <w:pPr>
        <w:pStyle w:val="TOC1"/>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95" w:history="1">
        <w:r w:rsidRPr="00E164F9">
          <w:rPr>
            <w:rStyle w:val="Hyperlink"/>
            <w:noProof/>
          </w:rPr>
          <w:t>7. Activity diagram</w:t>
        </w:r>
        <w:r>
          <w:rPr>
            <w:noProof/>
            <w:webHidden/>
          </w:rPr>
          <w:tab/>
        </w:r>
        <w:r>
          <w:rPr>
            <w:noProof/>
            <w:webHidden/>
          </w:rPr>
          <w:fldChar w:fldCharType="begin"/>
        </w:r>
        <w:r>
          <w:rPr>
            <w:noProof/>
            <w:webHidden/>
          </w:rPr>
          <w:instrText xml:space="preserve"> PAGEREF _Toc240395695 \h </w:instrText>
        </w:r>
        <w:r>
          <w:rPr>
            <w:noProof/>
            <w:webHidden/>
          </w:rPr>
        </w:r>
        <w:r>
          <w:rPr>
            <w:noProof/>
            <w:webHidden/>
          </w:rPr>
          <w:fldChar w:fldCharType="separate"/>
        </w:r>
        <w:r>
          <w:rPr>
            <w:noProof/>
            <w:webHidden/>
          </w:rPr>
          <w:t>45</w:t>
        </w:r>
        <w:r>
          <w:rPr>
            <w:noProof/>
            <w:webHidden/>
          </w:rPr>
          <w:fldChar w:fldCharType="end"/>
        </w:r>
      </w:hyperlink>
    </w:p>
    <w:p w14:paraId="39A416BE" w14:textId="4C95C28F"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96" w:history="1">
        <w:r w:rsidRPr="00E164F9">
          <w:rPr>
            <w:rStyle w:val="Hyperlink"/>
            <w:noProof/>
          </w:rPr>
          <w:t>AD-01. Activity: Mua hàng và đặt hàng COD</w:t>
        </w:r>
        <w:r>
          <w:rPr>
            <w:noProof/>
            <w:webHidden/>
          </w:rPr>
          <w:tab/>
        </w:r>
        <w:r>
          <w:rPr>
            <w:noProof/>
            <w:webHidden/>
          </w:rPr>
          <w:fldChar w:fldCharType="begin"/>
        </w:r>
        <w:r>
          <w:rPr>
            <w:noProof/>
            <w:webHidden/>
          </w:rPr>
          <w:instrText xml:space="preserve"> PAGEREF _Toc240395696 \h </w:instrText>
        </w:r>
        <w:r>
          <w:rPr>
            <w:noProof/>
            <w:webHidden/>
          </w:rPr>
        </w:r>
        <w:r>
          <w:rPr>
            <w:noProof/>
            <w:webHidden/>
          </w:rPr>
          <w:fldChar w:fldCharType="separate"/>
        </w:r>
        <w:r>
          <w:rPr>
            <w:noProof/>
            <w:webHidden/>
          </w:rPr>
          <w:t>46</w:t>
        </w:r>
        <w:r>
          <w:rPr>
            <w:noProof/>
            <w:webHidden/>
          </w:rPr>
          <w:fldChar w:fldCharType="end"/>
        </w:r>
      </w:hyperlink>
    </w:p>
    <w:p w14:paraId="670939DB" w14:textId="002B6F33"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97" w:history="1">
        <w:r w:rsidRPr="00E164F9">
          <w:rPr>
            <w:rStyle w:val="Hyperlink"/>
            <w:noProof/>
          </w:rPr>
          <w:t>Mô tả chi tiết AD-01</w:t>
        </w:r>
        <w:r>
          <w:rPr>
            <w:noProof/>
            <w:webHidden/>
          </w:rPr>
          <w:tab/>
        </w:r>
        <w:r>
          <w:rPr>
            <w:noProof/>
            <w:webHidden/>
          </w:rPr>
          <w:fldChar w:fldCharType="begin"/>
        </w:r>
        <w:r>
          <w:rPr>
            <w:noProof/>
            <w:webHidden/>
          </w:rPr>
          <w:instrText xml:space="preserve"> PAGEREF _Toc240395697 \h </w:instrText>
        </w:r>
        <w:r>
          <w:rPr>
            <w:noProof/>
            <w:webHidden/>
          </w:rPr>
        </w:r>
        <w:r>
          <w:rPr>
            <w:noProof/>
            <w:webHidden/>
          </w:rPr>
          <w:fldChar w:fldCharType="separate"/>
        </w:r>
        <w:r>
          <w:rPr>
            <w:noProof/>
            <w:webHidden/>
          </w:rPr>
          <w:t>47</w:t>
        </w:r>
        <w:r>
          <w:rPr>
            <w:noProof/>
            <w:webHidden/>
          </w:rPr>
          <w:fldChar w:fldCharType="end"/>
        </w:r>
      </w:hyperlink>
    </w:p>
    <w:p w14:paraId="67FD87A8" w14:textId="7CB31E55"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98" w:history="1">
        <w:r w:rsidRPr="00E164F9">
          <w:rPr>
            <w:rStyle w:val="Hyperlink"/>
            <w:noProof/>
          </w:rPr>
          <w:t>AD-02. Activity: Xử lý đơn, giao nhiều kiện và COD</w:t>
        </w:r>
        <w:r>
          <w:rPr>
            <w:noProof/>
            <w:webHidden/>
          </w:rPr>
          <w:tab/>
        </w:r>
        <w:r>
          <w:rPr>
            <w:noProof/>
            <w:webHidden/>
          </w:rPr>
          <w:fldChar w:fldCharType="begin"/>
        </w:r>
        <w:r>
          <w:rPr>
            <w:noProof/>
            <w:webHidden/>
          </w:rPr>
          <w:instrText xml:space="preserve"> PAGEREF _Toc240395698 \h </w:instrText>
        </w:r>
        <w:r>
          <w:rPr>
            <w:noProof/>
            <w:webHidden/>
          </w:rPr>
        </w:r>
        <w:r>
          <w:rPr>
            <w:noProof/>
            <w:webHidden/>
          </w:rPr>
          <w:fldChar w:fldCharType="separate"/>
        </w:r>
        <w:r>
          <w:rPr>
            <w:noProof/>
            <w:webHidden/>
          </w:rPr>
          <w:t>48</w:t>
        </w:r>
        <w:r>
          <w:rPr>
            <w:noProof/>
            <w:webHidden/>
          </w:rPr>
          <w:fldChar w:fldCharType="end"/>
        </w:r>
      </w:hyperlink>
    </w:p>
    <w:p w14:paraId="044A36F7" w14:textId="4C5D1884"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699" w:history="1">
        <w:r w:rsidRPr="00E164F9">
          <w:rPr>
            <w:rStyle w:val="Hyperlink"/>
            <w:noProof/>
          </w:rPr>
          <w:t>Mô tả chi tiết AD-02</w:t>
        </w:r>
        <w:r>
          <w:rPr>
            <w:noProof/>
            <w:webHidden/>
          </w:rPr>
          <w:tab/>
        </w:r>
        <w:r>
          <w:rPr>
            <w:noProof/>
            <w:webHidden/>
          </w:rPr>
          <w:fldChar w:fldCharType="begin"/>
        </w:r>
        <w:r>
          <w:rPr>
            <w:noProof/>
            <w:webHidden/>
          </w:rPr>
          <w:instrText xml:space="preserve"> PAGEREF _Toc240395699 \h </w:instrText>
        </w:r>
        <w:r>
          <w:rPr>
            <w:noProof/>
            <w:webHidden/>
          </w:rPr>
        </w:r>
        <w:r>
          <w:rPr>
            <w:noProof/>
            <w:webHidden/>
          </w:rPr>
          <w:fldChar w:fldCharType="separate"/>
        </w:r>
        <w:r>
          <w:rPr>
            <w:noProof/>
            <w:webHidden/>
          </w:rPr>
          <w:t>49</w:t>
        </w:r>
        <w:r>
          <w:rPr>
            <w:noProof/>
            <w:webHidden/>
          </w:rPr>
          <w:fldChar w:fldCharType="end"/>
        </w:r>
      </w:hyperlink>
    </w:p>
    <w:p w14:paraId="2E2B49AB" w14:textId="6878F2DC"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700" w:history="1">
        <w:r w:rsidRPr="00E164F9">
          <w:rPr>
            <w:rStyle w:val="Hyperlink"/>
            <w:noProof/>
          </w:rPr>
          <w:t>AD-03. Activity: Mẫu chuẩn bị kiện song song</w:t>
        </w:r>
        <w:r>
          <w:rPr>
            <w:noProof/>
            <w:webHidden/>
          </w:rPr>
          <w:tab/>
        </w:r>
        <w:r>
          <w:rPr>
            <w:noProof/>
            <w:webHidden/>
          </w:rPr>
          <w:fldChar w:fldCharType="begin"/>
        </w:r>
        <w:r>
          <w:rPr>
            <w:noProof/>
            <w:webHidden/>
          </w:rPr>
          <w:instrText xml:space="preserve"> PAGEREF _Toc240395700 \h </w:instrText>
        </w:r>
        <w:r>
          <w:rPr>
            <w:noProof/>
            <w:webHidden/>
          </w:rPr>
        </w:r>
        <w:r>
          <w:rPr>
            <w:noProof/>
            <w:webHidden/>
          </w:rPr>
          <w:fldChar w:fldCharType="separate"/>
        </w:r>
        <w:r>
          <w:rPr>
            <w:noProof/>
            <w:webHidden/>
          </w:rPr>
          <w:t>50</w:t>
        </w:r>
        <w:r>
          <w:rPr>
            <w:noProof/>
            <w:webHidden/>
          </w:rPr>
          <w:fldChar w:fldCharType="end"/>
        </w:r>
      </w:hyperlink>
    </w:p>
    <w:p w14:paraId="4DB5F7D7" w14:textId="2BED060B"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701" w:history="1">
        <w:r w:rsidRPr="00E164F9">
          <w:rPr>
            <w:rStyle w:val="Hyperlink"/>
            <w:noProof/>
          </w:rPr>
          <w:t>Mô tả chi tiết AD-03</w:t>
        </w:r>
        <w:r>
          <w:rPr>
            <w:noProof/>
            <w:webHidden/>
          </w:rPr>
          <w:tab/>
        </w:r>
        <w:r>
          <w:rPr>
            <w:noProof/>
            <w:webHidden/>
          </w:rPr>
          <w:fldChar w:fldCharType="begin"/>
        </w:r>
        <w:r>
          <w:rPr>
            <w:noProof/>
            <w:webHidden/>
          </w:rPr>
          <w:instrText xml:space="preserve"> PAGEREF _Toc240395701 \h </w:instrText>
        </w:r>
        <w:r>
          <w:rPr>
            <w:noProof/>
            <w:webHidden/>
          </w:rPr>
        </w:r>
        <w:r>
          <w:rPr>
            <w:noProof/>
            <w:webHidden/>
          </w:rPr>
          <w:fldChar w:fldCharType="separate"/>
        </w:r>
        <w:r>
          <w:rPr>
            <w:noProof/>
            <w:webHidden/>
          </w:rPr>
          <w:t>51</w:t>
        </w:r>
        <w:r>
          <w:rPr>
            <w:noProof/>
            <w:webHidden/>
          </w:rPr>
          <w:fldChar w:fldCharType="end"/>
        </w:r>
      </w:hyperlink>
    </w:p>
    <w:p w14:paraId="58F1E153" w14:textId="066C061E" w:rsidR="0085639F" w:rsidRDefault="0085639F">
      <w:pPr>
        <w:pStyle w:val="TOC1"/>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702" w:history="1">
        <w:r w:rsidRPr="00E164F9">
          <w:rPr>
            <w:rStyle w:val="Hyperlink"/>
            <w:noProof/>
          </w:rPr>
          <w:t>8. Component, deployment và package diagram</w:t>
        </w:r>
        <w:r>
          <w:rPr>
            <w:noProof/>
            <w:webHidden/>
          </w:rPr>
          <w:tab/>
        </w:r>
        <w:r>
          <w:rPr>
            <w:noProof/>
            <w:webHidden/>
          </w:rPr>
          <w:fldChar w:fldCharType="begin"/>
        </w:r>
        <w:r>
          <w:rPr>
            <w:noProof/>
            <w:webHidden/>
          </w:rPr>
          <w:instrText xml:space="preserve"> PAGEREF _Toc240395702 \h </w:instrText>
        </w:r>
        <w:r>
          <w:rPr>
            <w:noProof/>
            <w:webHidden/>
          </w:rPr>
        </w:r>
        <w:r>
          <w:rPr>
            <w:noProof/>
            <w:webHidden/>
          </w:rPr>
          <w:fldChar w:fldCharType="separate"/>
        </w:r>
        <w:r>
          <w:rPr>
            <w:noProof/>
            <w:webHidden/>
          </w:rPr>
          <w:t>52</w:t>
        </w:r>
        <w:r>
          <w:rPr>
            <w:noProof/>
            <w:webHidden/>
          </w:rPr>
          <w:fldChar w:fldCharType="end"/>
        </w:r>
      </w:hyperlink>
    </w:p>
    <w:p w14:paraId="525E0E69" w14:textId="4238FDBB"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703" w:history="1">
        <w:r w:rsidRPr="00E164F9">
          <w:rPr>
            <w:rStyle w:val="Hyperlink"/>
            <w:noProof/>
          </w:rPr>
          <w:t>8.1. Ba câu hỏi khác nhau</w:t>
        </w:r>
        <w:r>
          <w:rPr>
            <w:noProof/>
            <w:webHidden/>
          </w:rPr>
          <w:tab/>
        </w:r>
        <w:r>
          <w:rPr>
            <w:noProof/>
            <w:webHidden/>
          </w:rPr>
          <w:fldChar w:fldCharType="begin"/>
        </w:r>
        <w:r>
          <w:rPr>
            <w:noProof/>
            <w:webHidden/>
          </w:rPr>
          <w:instrText xml:space="preserve"> PAGEREF _Toc240395703 \h </w:instrText>
        </w:r>
        <w:r>
          <w:rPr>
            <w:noProof/>
            <w:webHidden/>
          </w:rPr>
        </w:r>
        <w:r>
          <w:rPr>
            <w:noProof/>
            <w:webHidden/>
          </w:rPr>
          <w:fldChar w:fldCharType="separate"/>
        </w:r>
        <w:r>
          <w:rPr>
            <w:noProof/>
            <w:webHidden/>
          </w:rPr>
          <w:t>52</w:t>
        </w:r>
        <w:r>
          <w:rPr>
            <w:noProof/>
            <w:webHidden/>
          </w:rPr>
          <w:fldChar w:fldCharType="end"/>
        </w:r>
      </w:hyperlink>
    </w:p>
    <w:p w14:paraId="7D5BA323" w14:textId="5C71BEF3"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704" w:history="1">
        <w:r w:rsidRPr="00E164F9">
          <w:rPr>
            <w:rStyle w:val="Hyperlink"/>
            <w:noProof/>
          </w:rPr>
          <w:t>8.2. Kiến trúc có căn cứ từ dự án</w:t>
        </w:r>
        <w:r>
          <w:rPr>
            <w:noProof/>
            <w:webHidden/>
          </w:rPr>
          <w:tab/>
        </w:r>
        <w:r>
          <w:rPr>
            <w:noProof/>
            <w:webHidden/>
          </w:rPr>
          <w:fldChar w:fldCharType="begin"/>
        </w:r>
        <w:r>
          <w:rPr>
            <w:noProof/>
            <w:webHidden/>
          </w:rPr>
          <w:instrText xml:space="preserve"> PAGEREF _Toc240395704 \h </w:instrText>
        </w:r>
        <w:r>
          <w:rPr>
            <w:noProof/>
            <w:webHidden/>
          </w:rPr>
        </w:r>
        <w:r>
          <w:rPr>
            <w:noProof/>
            <w:webHidden/>
          </w:rPr>
          <w:fldChar w:fldCharType="separate"/>
        </w:r>
        <w:r>
          <w:rPr>
            <w:noProof/>
            <w:webHidden/>
          </w:rPr>
          <w:t>52</w:t>
        </w:r>
        <w:r>
          <w:rPr>
            <w:noProof/>
            <w:webHidden/>
          </w:rPr>
          <w:fldChar w:fldCharType="end"/>
        </w:r>
      </w:hyperlink>
    </w:p>
    <w:p w14:paraId="3F8E837B" w14:textId="1CE26FBA"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705" w:history="1">
        <w:r w:rsidRPr="00E164F9">
          <w:rPr>
            <w:rStyle w:val="Hyperlink"/>
            <w:noProof/>
          </w:rPr>
          <w:t>CP-01. Biểu đồ thành phần của NÉT Commerce</w:t>
        </w:r>
        <w:r>
          <w:rPr>
            <w:noProof/>
            <w:webHidden/>
          </w:rPr>
          <w:tab/>
        </w:r>
        <w:r>
          <w:rPr>
            <w:noProof/>
            <w:webHidden/>
          </w:rPr>
          <w:fldChar w:fldCharType="begin"/>
        </w:r>
        <w:r>
          <w:rPr>
            <w:noProof/>
            <w:webHidden/>
          </w:rPr>
          <w:instrText xml:space="preserve"> PAGEREF _Toc240395705 \h </w:instrText>
        </w:r>
        <w:r>
          <w:rPr>
            <w:noProof/>
            <w:webHidden/>
          </w:rPr>
        </w:r>
        <w:r>
          <w:rPr>
            <w:noProof/>
            <w:webHidden/>
          </w:rPr>
          <w:fldChar w:fldCharType="separate"/>
        </w:r>
        <w:r>
          <w:rPr>
            <w:noProof/>
            <w:webHidden/>
          </w:rPr>
          <w:t>53</w:t>
        </w:r>
        <w:r>
          <w:rPr>
            <w:noProof/>
            <w:webHidden/>
          </w:rPr>
          <w:fldChar w:fldCharType="end"/>
        </w:r>
      </w:hyperlink>
    </w:p>
    <w:p w14:paraId="5956D2A2" w14:textId="2CF202A6"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706" w:history="1">
        <w:r w:rsidRPr="00E164F9">
          <w:rPr>
            <w:rStyle w:val="Hyperlink"/>
            <w:noProof/>
          </w:rPr>
          <w:t>Mô tả chi tiết CP-01</w:t>
        </w:r>
        <w:r>
          <w:rPr>
            <w:noProof/>
            <w:webHidden/>
          </w:rPr>
          <w:tab/>
        </w:r>
        <w:r>
          <w:rPr>
            <w:noProof/>
            <w:webHidden/>
          </w:rPr>
          <w:fldChar w:fldCharType="begin"/>
        </w:r>
        <w:r>
          <w:rPr>
            <w:noProof/>
            <w:webHidden/>
          </w:rPr>
          <w:instrText xml:space="preserve"> PAGEREF _Toc240395706 \h </w:instrText>
        </w:r>
        <w:r>
          <w:rPr>
            <w:noProof/>
            <w:webHidden/>
          </w:rPr>
        </w:r>
        <w:r>
          <w:rPr>
            <w:noProof/>
            <w:webHidden/>
          </w:rPr>
          <w:fldChar w:fldCharType="separate"/>
        </w:r>
        <w:r>
          <w:rPr>
            <w:noProof/>
            <w:webHidden/>
          </w:rPr>
          <w:t>54</w:t>
        </w:r>
        <w:r>
          <w:rPr>
            <w:noProof/>
            <w:webHidden/>
          </w:rPr>
          <w:fldChar w:fldCharType="end"/>
        </w:r>
      </w:hyperlink>
    </w:p>
    <w:p w14:paraId="72DB7F98" w14:textId="02A75AB9"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707" w:history="1">
        <w:r w:rsidRPr="00E164F9">
          <w:rPr>
            <w:rStyle w:val="Hyperlink"/>
            <w:noProof/>
          </w:rPr>
          <w:t>DP-01. Biểu đồ triển khai local bằng Docker Compose</w:t>
        </w:r>
        <w:r>
          <w:rPr>
            <w:noProof/>
            <w:webHidden/>
          </w:rPr>
          <w:tab/>
        </w:r>
        <w:r>
          <w:rPr>
            <w:noProof/>
            <w:webHidden/>
          </w:rPr>
          <w:fldChar w:fldCharType="begin"/>
        </w:r>
        <w:r>
          <w:rPr>
            <w:noProof/>
            <w:webHidden/>
          </w:rPr>
          <w:instrText xml:space="preserve"> PAGEREF _Toc240395707 \h </w:instrText>
        </w:r>
        <w:r>
          <w:rPr>
            <w:noProof/>
            <w:webHidden/>
          </w:rPr>
        </w:r>
        <w:r>
          <w:rPr>
            <w:noProof/>
            <w:webHidden/>
          </w:rPr>
          <w:fldChar w:fldCharType="separate"/>
        </w:r>
        <w:r>
          <w:rPr>
            <w:noProof/>
            <w:webHidden/>
          </w:rPr>
          <w:t>55</w:t>
        </w:r>
        <w:r>
          <w:rPr>
            <w:noProof/>
            <w:webHidden/>
          </w:rPr>
          <w:fldChar w:fldCharType="end"/>
        </w:r>
      </w:hyperlink>
    </w:p>
    <w:p w14:paraId="69BAD5E3" w14:textId="4331602D"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708" w:history="1">
        <w:r w:rsidRPr="00E164F9">
          <w:rPr>
            <w:rStyle w:val="Hyperlink"/>
            <w:noProof/>
          </w:rPr>
          <w:t>Mô tả chi tiết DP-01</w:t>
        </w:r>
        <w:r>
          <w:rPr>
            <w:noProof/>
            <w:webHidden/>
          </w:rPr>
          <w:tab/>
        </w:r>
        <w:r>
          <w:rPr>
            <w:noProof/>
            <w:webHidden/>
          </w:rPr>
          <w:fldChar w:fldCharType="begin"/>
        </w:r>
        <w:r>
          <w:rPr>
            <w:noProof/>
            <w:webHidden/>
          </w:rPr>
          <w:instrText xml:space="preserve"> PAGEREF _Toc240395708 \h </w:instrText>
        </w:r>
        <w:r>
          <w:rPr>
            <w:noProof/>
            <w:webHidden/>
          </w:rPr>
        </w:r>
        <w:r>
          <w:rPr>
            <w:noProof/>
            <w:webHidden/>
          </w:rPr>
          <w:fldChar w:fldCharType="separate"/>
        </w:r>
        <w:r>
          <w:rPr>
            <w:noProof/>
            <w:webHidden/>
          </w:rPr>
          <w:t>56</w:t>
        </w:r>
        <w:r>
          <w:rPr>
            <w:noProof/>
            <w:webHidden/>
          </w:rPr>
          <w:fldChar w:fldCharType="end"/>
        </w:r>
      </w:hyperlink>
    </w:p>
    <w:p w14:paraId="3FAC666B" w14:textId="31BF6015"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709" w:history="1">
        <w:r w:rsidRPr="00E164F9">
          <w:rPr>
            <w:rStyle w:val="Hyperlink"/>
            <w:noProof/>
          </w:rPr>
          <w:t>PK-01. Biểu đồ gói: mô hình phân tích và các package mã nguồn</w:t>
        </w:r>
        <w:r>
          <w:rPr>
            <w:noProof/>
            <w:webHidden/>
          </w:rPr>
          <w:tab/>
        </w:r>
        <w:r>
          <w:rPr>
            <w:noProof/>
            <w:webHidden/>
          </w:rPr>
          <w:fldChar w:fldCharType="begin"/>
        </w:r>
        <w:r>
          <w:rPr>
            <w:noProof/>
            <w:webHidden/>
          </w:rPr>
          <w:instrText xml:space="preserve"> PAGEREF _Toc240395709 \h </w:instrText>
        </w:r>
        <w:r>
          <w:rPr>
            <w:noProof/>
            <w:webHidden/>
          </w:rPr>
        </w:r>
        <w:r>
          <w:rPr>
            <w:noProof/>
            <w:webHidden/>
          </w:rPr>
          <w:fldChar w:fldCharType="separate"/>
        </w:r>
        <w:r>
          <w:rPr>
            <w:noProof/>
            <w:webHidden/>
          </w:rPr>
          <w:t>57</w:t>
        </w:r>
        <w:r>
          <w:rPr>
            <w:noProof/>
            <w:webHidden/>
          </w:rPr>
          <w:fldChar w:fldCharType="end"/>
        </w:r>
      </w:hyperlink>
    </w:p>
    <w:p w14:paraId="53E1E180" w14:textId="46418EEA"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710" w:history="1">
        <w:r w:rsidRPr="00E164F9">
          <w:rPr>
            <w:rStyle w:val="Hyperlink"/>
            <w:noProof/>
          </w:rPr>
          <w:t>Mô tả chi tiết PK-01</w:t>
        </w:r>
        <w:r>
          <w:rPr>
            <w:noProof/>
            <w:webHidden/>
          </w:rPr>
          <w:tab/>
        </w:r>
        <w:r>
          <w:rPr>
            <w:noProof/>
            <w:webHidden/>
          </w:rPr>
          <w:fldChar w:fldCharType="begin"/>
        </w:r>
        <w:r>
          <w:rPr>
            <w:noProof/>
            <w:webHidden/>
          </w:rPr>
          <w:instrText xml:space="preserve"> PAGEREF _Toc240395710 \h </w:instrText>
        </w:r>
        <w:r>
          <w:rPr>
            <w:noProof/>
            <w:webHidden/>
          </w:rPr>
        </w:r>
        <w:r>
          <w:rPr>
            <w:noProof/>
            <w:webHidden/>
          </w:rPr>
          <w:fldChar w:fldCharType="separate"/>
        </w:r>
        <w:r>
          <w:rPr>
            <w:noProof/>
            <w:webHidden/>
          </w:rPr>
          <w:t>58</w:t>
        </w:r>
        <w:r>
          <w:rPr>
            <w:noProof/>
            <w:webHidden/>
          </w:rPr>
          <w:fldChar w:fldCharType="end"/>
        </w:r>
      </w:hyperlink>
    </w:p>
    <w:p w14:paraId="1B94C20B" w14:textId="1C3218E4" w:rsidR="0085639F" w:rsidRDefault="0085639F">
      <w:pPr>
        <w:pStyle w:val="TOC1"/>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711" w:history="1">
        <w:r w:rsidRPr="00E164F9">
          <w:rPr>
            <w:rStyle w:val="Hyperlink"/>
            <w:noProof/>
          </w:rPr>
          <w:t>9. Công nghệ và kỹ thuật xây dựng</w:t>
        </w:r>
        <w:r>
          <w:rPr>
            <w:noProof/>
            <w:webHidden/>
          </w:rPr>
          <w:tab/>
        </w:r>
        <w:r>
          <w:rPr>
            <w:noProof/>
            <w:webHidden/>
          </w:rPr>
          <w:fldChar w:fldCharType="begin"/>
        </w:r>
        <w:r>
          <w:rPr>
            <w:noProof/>
            <w:webHidden/>
          </w:rPr>
          <w:instrText xml:space="preserve"> PAGEREF _Toc240395711 \h </w:instrText>
        </w:r>
        <w:r>
          <w:rPr>
            <w:noProof/>
            <w:webHidden/>
          </w:rPr>
        </w:r>
        <w:r>
          <w:rPr>
            <w:noProof/>
            <w:webHidden/>
          </w:rPr>
          <w:fldChar w:fldCharType="separate"/>
        </w:r>
        <w:r>
          <w:rPr>
            <w:noProof/>
            <w:webHidden/>
          </w:rPr>
          <w:t>59</w:t>
        </w:r>
        <w:r>
          <w:rPr>
            <w:noProof/>
            <w:webHidden/>
          </w:rPr>
          <w:fldChar w:fldCharType="end"/>
        </w:r>
      </w:hyperlink>
    </w:p>
    <w:p w14:paraId="34E4F1F8" w14:textId="795C0645" w:rsidR="0085639F" w:rsidRDefault="0085639F">
      <w:pPr>
        <w:pStyle w:val="TOC1"/>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712" w:history="1">
        <w:r w:rsidRPr="00E164F9">
          <w:rPr>
            <w:rStyle w:val="Hyperlink"/>
            <w:noProof/>
          </w:rPr>
          <w:t>10. Ma trận truy vết yêu cầu và mô hình</w:t>
        </w:r>
        <w:r>
          <w:rPr>
            <w:noProof/>
            <w:webHidden/>
          </w:rPr>
          <w:tab/>
        </w:r>
        <w:r>
          <w:rPr>
            <w:noProof/>
            <w:webHidden/>
          </w:rPr>
          <w:fldChar w:fldCharType="begin"/>
        </w:r>
        <w:r>
          <w:rPr>
            <w:noProof/>
            <w:webHidden/>
          </w:rPr>
          <w:instrText xml:space="preserve"> PAGEREF _Toc240395712 \h </w:instrText>
        </w:r>
        <w:r>
          <w:rPr>
            <w:noProof/>
            <w:webHidden/>
          </w:rPr>
        </w:r>
        <w:r>
          <w:rPr>
            <w:noProof/>
            <w:webHidden/>
          </w:rPr>
          <w:fldChar w:fldCharType="separate"/>
        </w:r>
        <w:r>
          <w:rPr>
            <w:noProof/>
            <w:webHidden/>
          </w:rPr>
          <w:t>60</w:t>
        </w:r>
        <w:r>
          <w:rPr>
            <w:noProof/>
            <w:webHidden/>
          </w:rPr>
          <w:fldChar w:fldCharType="end"/>
        </w:r>
      </w:hyperlink>
    </w:p>
    <w:p w14:paraId="4E2385FE" w14:textId="1AEE737A" w:rsidR="0085639F" w:rsidRDefault="0085639F">
      <w:pPr>
        <w:pStyle w:val="TOC1"/>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713" w:history="1">
        <w:r w:rsidRPr="00E164F9">
          <w:rPr>
            <w:rStyle w:val="Hyperlink"/>
            <w:noProof/>
          </w:rPr>
          <w:t>11. Kế hoạch thực hiện trong 2 tuần</w:t>
        </w:r>
        <w:r>
          <w:rPr>
            <w:noProof/>
            <w:webHidden/>
          </w:rPr>
          <w:tab/>
        </w:r>
        <w:r>
          <w:rPr>
            <w:noProof/>
            <w:webHidden/>
          </w:rPr>
          <w:fldChar w:fldCharType="begin"/>
        </w:r>
        <w:r>
          <w:rPr>
            <w:noProof/>
            <w:webHidden/>
          </w:rPr>
          <w:instrText xml:space="preserve"> PAGEREF _Toc240395713 \h </w:instrText>
        </w:r>
        <w:r>
          <w:rPr>
            <w:noProof/>
            <w:webHidden/>
          </w:rPr>
        </w:r>
        <w:r>
          <w:rPr>
            <w:noProof/>
            <w:webHidden/>
          </w:rPr>
          <w:fldChar w:fldCharType="separate"/>
        </w:r>
        <w:r>
          <w:rPr>
            <w:noProof/>
            <w:webHidden/>
          </w:rPr>
          <w:t>61</w:t>
        </w:r>
        <w:r>
          <w:rPr>
            <w:noProof/>
            <w:webHidden/>
          </w:rPr>
          <w:fldChar w:fldCharType="end"/>
        </w:r>
      </w:hyperlink>
    </w:p>
    <w:p w14:paraId="43D84561" w14:textId="0DE7659A" w:rsidR="0085639F" w:rsidRDefault="0085639F">
      <w:pPr>
        <w:pStyle w:val="TOC1"/>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714" w:history="1">
        <w:r w:rsidRPr="00E164F9">
          <w:rPr>
            <w:rStyle w:val="Hyperlink"/>
            <w:noProof/>
          </w:rPr>
          <w:t>12. Kiểm tra tính đúng và giới hạn hiện trạng</w:t>
        </w:r>
        <w:r>
          <w:rPr>
            <w:noProof/>
            <w:webHidden/>
          </w:rPr>
          <w:tab/>
        </w:r>
        <w:r>
          <w:rPr>
            <w:noProof/>
            <w:webHidden/>
          </w:rPr>
          <w:fldChar w:fldCharType="begin"/>
        </w:r>
        <w:r>
          <w:rPr>
            <w:noProof/>
            <w:webHidden/>
          </w:rPr>
          <w:instrText xml:space="preserve"> PAGEREF _Toc240395714 \h </w:instrText>
        </w:r>
        <w:r>
          <w:rPr>
            <w:noProof/>
            <w:webHidden/>
          </w:rPr>
        </w:r>
        <w:r>
          <w:rPr>
            <w:noProof/>
            <w:webHidden/>
          </w:rPr>
          <w:fldChar w:fldCharType="separate"/>
        </w:r>
        <w:r>
          <w:rPr>
            <w:noProof/>
            <w:webHidden/>
          </w:rPr>
          <w:t>62</w:t>
        </w:r>
        <w:r>
          <w:rPr>
            <w:noProof/>
            <w:webHidden/>
          </w:rPr>
          <w:fldChar w:fldCharType="end"/>
        </w:r>
      </w:hyperlink>
    </w:p>
    <w:p w14:paraId="5AEA677D" w14:textId="6152FF80"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715" w:history="1">
        <w:r w:rsidRPr="00E164F9">
          <w:rPr>
            <w:rStyle w:val="Hyperlink"/>
            <w:noProof/>
          </w:rPr>
          <w:t>12.1. Tình huống kiểm tra nghiệp vụ đề xuất</w:t>
        </w:r>
        <w:r>
          <w:rPr>
            <w:noProof/>
            <w:webHidden/>
          </w:rPr>
          <w:tab/>
        </w:r>
        <w:r>
          <w:rPr>
            <w:noProof/>
            <w:webHidden/>
          </w:rPr>
          <w:fldChar w:fldCharType="begin"/>
        </w:r>
        <w:r>
          <w:rPr>
            <w:noProof/>
            <w:webHidden/>
          </w:rPr>
          <w:instrText xml:space="preserve"> PAGEREF _Toc240395715 \h </w:instrText>
        </w:r>
        <w:r>
          <w:rPr>
            <w:noProof/>
            <w:webHidden/>
          </w:rPr>
        </w:r>
        <w:r>
          <w:rPr>
            <w:noProof/>
            <w:webHidden/>
          </w:rPr>
          <w:fldChar w:fldCharType="separate"/>
        </w:r>
        <w:r>
          <w:rPr>
            <w:noProof/>
            <w:webHidden/>
          </w:rPr>
          <w:t>62</w:t>
        </w:r>
        <w:r>
          <w:rPr>
            <w:noProof/>
            <w:webHidden/>
          </w:rPr>
          <w:fldChar w:fldCharType="end"/>
        </w:r>
      </w:hyperlink>
    </w:p>
    <w:p w14:paraId="6D910AA9" w14:textId="2B0906D6"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716" w:history="1">
        <w:r w:rsidRPr="00E164F9">
          <w:rPr>
            <w:rStyle w:val="Hyperlink"/>
            <w:noProof/>
          </w:rPr>
          <w:t>12.2. Sai lệch đã ghi trong hồ sơ hiện hữu</w:t>
        </w:r>
        <w:r>
          <w:rPr>
            <w:noProof/>
            <w:webHidden/>
          </w:rPr>
          <w:tab/>
        </w:r>
        <w:r>
          <w:rPr>
            <w:noProof/>
            <w:webHidden/>
          </w:rPr>
          <w:fldChar w:fldCharType="begin"/>
        </w:r>
        <w:r>
          <w:rPr>
            <w:noProof/>
            <w:webHidden/>
          </w:rPr>
          <w:instrText xml:space="preserve"> PAGEREF _Toc240395716 \h </w:instrText>
        </w:r>
        <w:r>
          <w:rPr>
            <w:noProof/>
            <w:webHidden/>
          </w:rPr>
        </w:r>
        <w:r>
          <w:rPr>
            <w:noProof/>
            <w:webHidden/>
          </w:rPr>
          <w:fldChar w:fldCharType="separate"/>
        </w:r>
        <w:r>
          <w:rPr>
            <w:noProof/>
            <w:webHidden/>
          </w:rPr>
          <w:t>62</w:t>
        </w:r>
        <w:r>
          <w:rPr>
            <w:noProof/>
            <w:webHidden/>
          </w:rPr>
          <w:fldChar w:fldCharType="end"/>
        </w:r>
      </w:hyperlink>
    </w:p>
    <w:p w14:paraId="7052F6F1" w14:textId="0DB5B609" w:rsidR="0085639F" w:rsidRDefault="0085639F">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717" w:history="1">
        <w:r w:rsidRPr="00E164F9">
          <w:rPr>
            <w:rStyle w:val="Hyperlink"/>
            <w:noProof/>
          </w:rPr>
          <w:t>12.3. Đối chiếu trực tiếp trang 90</w:t>
        </w:r>
        <w:r>
          <w:rPr>
            <w:noProof/>
            <w:webHidden/>
          </w:rPr>
          <w:tab/>
        </w:r>
        <w:r>
          <w:rPr>
            <w:noProof/>
            <w:webHidden/>
          </w:rPr>
          <w:fldChar w:fldCharType="begin"/>
        </w:r>
        <w:r>
          <w:rPr>
            <w:noProof/>
            <w:webHidden/>
          </w:rPr>
          <w:instrText xml:space="preserve"> PAGEREF _Toc240395717 \h </w:instrText>
        </w:r>
        <w:r>
          <w:rPr>
            <w:noProof/>
            <w:webHidden/>
          </w:rPr>
        </w:r>
        <w:r>
          <w:rPr>
            <w:noProof/>
            <w:webHidden/>
          </w:rPr>
          <w:fldChar w:fldCharType="separate"/>
        </w:r>
        <w:r>
          <w:rPr>
            <w:noProof/>
            <w:webHidden/>
          </w:rPr>
          <w:t>63</w:t>
        </w:r>
        <w:r>
          <w:rPr>
            <w:noProof/>
            <w:webHidden/>
          </w:rPr>
          <w:fldChar w:fldCharType="end"/>
        </w:r>
      </w:hyperlink>
    </w:p>
    <w:p w14:paraId="39D87E00" w14:textId="3B29A6A5" w:rsidR="0085639F" w:rsidRDefault="0085639F">
      <w:pPr>
        <w:pStyle w:val="TOC1"/>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5718" w:history="1">
        <w:r w:rsidRPr="00E164F9">
          <w:rPr>
            <w:rStyle w:val="Hyperlink"/>
            <w:noProof/>
          </w:rPr>
          <w:t>13. Nguồn tham khảo và cách sử dụng tệp</w:t>
        </w:r>
        <w:r>
          <w:rPr>
            <w:noProof/>
            <w:webHidden/>
          </w:rPr>
          <w:tab/>
        </w:r>
        <w:r>
          <w:rPr>
            <w:noProof/>
            <w:webHidden/>
          </w:rPr>
          <w:fldChar w:fldCharType="begin"/>
        </w:r>
        <w:r>
          <w:rPr>
            <w:noProof/>
            <w:webHidden/>
          </w:rPr>
          <w:instrText xml:space="preserve"> PAGEREF _Toc240395718 \h </w:instrText>
        </w:r>
        <w:r>
          <w:rPr>
            <w:noProof/>
            <w:webHidden/>
          </w:rPr>
        </w:r>
        <w:r>
          <w:rPr>
            <w:noProof/>
            <w:webHidden/>
          </w:rPr>
          <w:fldChar w:fldCharType="separate"/>
        </w:r>
        <w:r>
          <w:rPr>
            <w:noProof/>
            <w:webHidden/>
          </w:rPr>
          <w:t>64</w:t>
        </w:r>
        <w:r>
          <w:rPr>
            <w:noProof/>
            <w:webHidden/>
          </w:rPr>
          <w:fldChar w:fldCharType="end"/>
        </w:r>
      </w:hyperlink>
    </w:p>
    <w:p w14:paraId="1E4FA058" w14:textId="4166A8FB" w:rsidR="00595A4D" w:rsidRDefault="00920567">
      <w:pPr>
        <w:jc w:val="both"/>
      </w:pPr>
      <w:r>
        <w:fldChar w:fldCharType="end"/>
      </w:r>
    </w:p>
    <w:p w14:paraId="6FC70A8F" w14:textId="77777777" w:rsidR="00595A4D" w:rsidRDefault="00920567">
      <w:r>
        <w:br w:type="page"/>
      </w:r>
    </w:p>
    <w:p w14:paraId="41ED11CD" w14:textId="77777777" w:rsidR="00595A4D" w:rsidRDefault="00920567">
      <w:pPr>
        <w:pStyle w:val="Heading1"/>
      </w:pPr>
      <w:bookmarkStart w:id="0" w:name="_Toc240395643"/>
      <w:r>
        <w:lastRenderedPageBreak/>
        <w:t>1. Cách đọc và phạm vi của báo cáo</w:t>
      </w:r>
      <w:bookmarkEnd w:id="0"/>
    </w:p>
    <w:p w14:paraId="3ED0B712" w14:textId="77777777" w:rsidR="00595A4D" w:rsidRDefault="00920567">
      <w:pPr>
        <w:jc w:val="both"/>
      </w:pPr>
      <w:r>
        <w:t xml:space="preserve">Tài liệu nguồn là bài giảng </w:t>
      </w:r>
      <w:r>
        <w:rPr>
          <w:b/>
        </w:rPr>
        <w:t>Project 1 - IT1.241.3: Phân tích hệ thống</w:t>
      </w:r>
      <w:r>
        <w:t xml:space="preserve">, người trình bày Nguyễn Đức Dư, gồm 91 trang. Phần giao việc nằm ở </w:t>
      </w:r>
      <w:r>
        <w:rPr>
          <w:b/>
        </w:rPr>
        <w:t>trang PDF 90</w:t>
      </w:r>
      <w:r>
        <w:t xml:space="preserve">; trang 91 là lời cảm ơn. Báo cáo này phân tích mạch kiến thức của tài liệu, sau đó xây dựng một bộ mô hình cho </w:t>
      </w:r>
      <w:r>
        <w:rPr>
          <w:b/>
        </w:rPr>
        <w:t>website bán quần áo trực tuyến NÉT</w:t>
      </w:r>
      <w:r>
        <w:t xml:space="preserve"> dựa trên dự án hiện có trong thư mục làm việc.</w:t>
      </w:r>
    </w:p>
    <w:p w14:paraId="680BFFF5" w14:textId="77777777" w:rsidR="00595A4D" w:rsidRDefault="00920567">
      <w:pPr>
        <w:jc w:val="both"/>
      </w:pPr>
      <w:r>
        <w:t>PDF không chứa đặc tả riêng của NÉT. Các ví dụ ATM, đăng nhập và vay vốn trong bài giảng được dùng để giải thích phương pháp; dữ liệu và quy tắc bán quần áo được đối chiếu với hồ sơ và mã nguồn NÉT. Vì vậy, tên thực thể, ca sử dụng, kiến trúc và công nghệ của NÉT là phần áp dụng, không được gán là nội dung có sẵn trong slide.</w:t>
      </w:r>
    </w:p>
    <w:p w14:paraId="2F6752B7" w14:textId="77777777" w:rsidR="00595A4D" w:rsidRDefault="00920567">
      <w:pPr>
        <w:jc w:val="both"/>
      </w:pPr>
      <w:r>
        <w:rPr>
          <w:b/>
        </w:rPr>
        <w:t>Kết quả:</w:t>
      </w:r>
      <w:r>
        <w:t xml:space="preserve"> 17 biểu đồ gồm 3 use case, 5 sequence, 3 class, 3 activity, 1 component, 1 deployment và 1 package; kèm 16 nhóm ca sử dụng, 6 đặc tả trọng tâm, quy tắc nghiệp vụ, kiến trúc, công nghệ, ma trận truy vết và kế hoạch 2 tuần. Các biểu đồ trọng tâm tập trung vào đăng nhập, đặt hàng, giữ tồn, hủy đơn và giao nhiều kiện/COD. Bộ hình không thay thế đặc tả mọi màn hình và mọi API của sản phẩm.</w:t>
      </w:r>
    </w:p>
    <w:p w14:paraId="29DD01DC" w14:textId="77777777" w:rsidR="00595A4D" w:rsidRDefault="00920567">
      <w:pPr>
        <w:jc w:val="both"/>
      </w:pPr>
      <w:r>
        <w:rPr>
          <w:b/>
        </w:rPr>
        <w:t>Cách vẽ theo tài liệu:</w:t>
      </w:r>
      <w:r>
        <w:t xml:space="preserve"> nền trắng, hình elip và lớp màu vàng nhạt, đường nối mảnh; sequence dùng biểu tượng tác nhân/biên/điều khiển/thực thể; class chia tên-thuộc tính-phương thức; activity dùng hành động bo tròn, nút quyết định và phân làn. Các hình là vector vẽ mới cho NÉT. Ba sơ đồ component/deployment/package được bổ sung theo yêu cầu trang 90 vì PDF không có ví dụ chi tiết cho chúng.</w:t>
      </w:r>
    </w:p>
    <w:p w14:paraId="1E9D246C" w14:textId="77777777" w:rsidR="00595A4D" w:rsidRDefault="00920567">
      <w:pPr>
        <w:jc w:val="both"/>
      </w:pPr>
      <w:r>
        <w:t>Số trang trích dẫn là thứ tự trang trong tệp PDF, tránh nhầm với số in cũ ở một số slide phần lớp. Mã UC01-UC16 là mã riêng của báo cáo này; không thay thế mã UC trong hồ sơ BA hiện hữu. Sơ đồ lớp và sequence dùng tên lớp ở mức phân tích; mã hiện tại dùng Controller/Service/JdbcClient nên không có một lớp Java trùng tên cho mọi thực thể.</w:t>
      </w:r>
    </w:p>
    <w:p w14:paraId="0D8B125D" w14:textId="77777777" w:rsidR="00595A4D" w:rsidRDefault="00920567">
      <w:pPr>
        <w:jc w:val="both"/>
      </w:pPr>
      <w:r>
        <w:t>Các trang hình dùng khổ ngang. Hai sơ đồ lớp lớn dùng khổ rộng hơn để giữ chữ dễ đọc. Có thể dùng ảnh PNG để chèn vào Word/slide hoặc chỉnh vector SVG trong công cụ đồ họa.</w:t>
      </w:r>
    </w:p>
    <w:p w14:paraId="2B4C2612" w14:textId="77777777" w:rsidR="00595A4D" w:rsidRDefault="00920567">
      <w:pPr>
        <w:pStyle w:val="Heading1"/>
        <w:pageBreakBefore/>
      </w:pPr>
      <w:bookmarkStart w:id="1" w:name="_Toc240395644"/>
      <w:r>
        <w:lastRenderedPageBreak/>
        <w:t>2. Phân tích chi tiết nội dung PDF</w:t>
      </w:r>
      <w:bookmarkEnd w:id="1"/>
    </w:p>
    <w:p w14:paraId="235D416E" w14:textId="77777777" w:rsidR="00595A4D" w:rsidRDefault="00920567">
      <w:pPr>
        <w:pStyle w:val="Heading2"/>
      </w:pPr>
      <w:bookmarkStart w:id="2" w:name="_Toc240395645"/>
      <w:r>
        <w:t>2.1. Bố cục và mạch kiến thức</w:t>
      </w:r>
      <w:bookmarkEnd w:id="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4A0" w:firstRow="1" w:lastRow="0" w:firstColumn="1" w:lastColumn="0" w:noHBand="0" w:noVBand="1"/>
      </w:tblPr>
      <w:tblGrid>
        <w:gridCol w:w="1313"/>
        <w:gridCol w:w="3939"/>
        <w:gridCol w:w="4848"/>
      </w:tblGrid>
      <w:tr w:rsidR="00595A4D" w14:paraId="044FF905" w14:textId="77777777">
        <w:trPr>
          <w:cantSplit/>
          <w:tblHeader/>
        </w:trPr>
        <w:tc>
          <w:tcPr>
            <w:tcW w:w="1313" w:type="dxa"/>
            <w:shd w:val="clear" w:color="auto" w:fill="E9EEF7"/>
            <w:vAlign w:val="center"/>
          </w:tcPr>
          <w:p w14:paraId="4BA3D7FA" w14:textId="77777777" w:rsidR="00595A4D" w:rsidRDefault="00920567">
            <w:pPr>
              <w:pStyle w:val="TableCell"/>
              <w:keepNext/>
            </w:pPr>
            <w:r>
              <w:rPr>
                <w:b/>
              </w:rPr>
              <w:t>Trang PDF</w:t>
            </w:r>
          </w:p>
        </w:tc>
        <w:tc>
          <w:tcPr>
            <w:tcW w:w="3939" w:type="dxa"/>
            <w:shd w:val="clear" w:color="auto" w:fill="E9EEF7"/>
            <w:vAlign w:val="center"/>
          </w:tcPr>
          <w:p w14:paraId="67A16271" w14:textId="77777777" w:rsidR="00595A4D" w:rsidRDefault="00920567">
            <w:pPr>
              <w:pStyle w:val="TableCell"/>
              <w:keepNext/>
            </w:pPr>
            <w:r>
              <w:rPr>
                <w:b/>
              </w:rPr>
              <w:t>Nội dung</w:t>
            </w:r>
          </w:p>
        </w:tc>
        <w:tc>
          <w:tcPr>
            <w:tcW w:w="4848" w:type="dxa"/>
            <w:shd w:val="clear" w:color="auto" w:fill="E9EEF7"/>
            <w:vAlign w:val="center"/>
          </w:tcPr>
          <w:p w14:paraId="354A73F9" w14:textId="77777777" w:rsidR="00595A4D" w:rsidRDefault="00920567">
            <w:pPr>
              <w:pStyle w:val="TableCell"/>
              <w:keepNext/>
            </w:pPr>
            <w:r>
              <w:rPr>
                <w:b/>
              </w:rPr>
              <w:t>Ý nghĩa đối với bài thực hành</w:t>
            </w:r>
          </w:p>
        </w:tc>
      </w:tr>
      <w:tr w:rsidR="00595A4D" w14:paraId="69E488C0" w14:textId="77777777">
        <w:trPr>
          <w:cantSplit/>
        </w:trPr>
        <w:tc>
          <w:tcPr>
            <w:tcW w:w="1313" w:type="dxa"/>
            <w:vAlign w:val="center"/>
          </w:tcPr>
          <w:p w14:paraId="0B10D4F7" w14:textId="77777777" w:rsidR="00595A4D" w:rsidRDefault="00920567">
            <w:pPr>
              <w:pStyle w:val="TableCell"/>
            </w:pPr>
            <w:r>
              <w:t>1-3</w:t>
            </w:r>
          </w:p>
        </w:tc>
        <w:tc>
          <w:tcPr>
            <w:tcW w:w="3939" w:type="dxa"/>
            <w:vAlign w:val="center"/>
          </w:tcPr>
          <w:p w14:paraId="1FC6B849" w14:textId="77777777" w:rsidR="00595A4D" w:rsidRDefault="00920567">
            <w:pPr>
              <w:pStyle w:val="TableCell"/>
            </w:pPr>
            <w:r>
              <w:t>Vị trí của phân tích hệ thống trong Project 1; nội dung bài giảng</w:t>
            </w:r>
          </w:p>
        </w:tc>
        <w:tc>
          <w:tcPr>
            <w:tcW w:w="4848" w:type="dxa"/>
            <w:vAlign w:val="center"/>
          </w:tcPr>
          <w:p w14:paraId="259896F9" w14:textId="77777777" w:rsidR="00595A4D" w:rsidRDefault="00920567">
            <w:pPr>
              <w:pStyle w:val="TableCell"/>
            </w:pPr>
            <w:r>
              <w:t>Phân tích diễn ra sau xác định yêu cầu và tạo cơ sở cho triển khai, kiểm thử, báo cáo.</w:t>
            </w:r>
          </w:p>
        </w:tc>
      </w:tr>
      <w:tr w:rsidR="00595A4D" w14:paraId="7CB61A78" w14:textId="77777777">
        <w:trPr>
          <w:cantSplit/>
        </w:trPr>
        <w:tc>
          <w:tcPr>
            <w:tcW w:w="1313" w:type="dxa"/>
            <w:vAlign w:val="center"/>
          </w:tcPr>
          <w:p w14:paraId="7F5F13B9" w14:textId="77777777" w:rsidR="00595A4D" w:rsidRDefault="00920567">
            <w:pPr>
              <w:pStyle w:val="TableCell"/>
            </w:pPr>
            <w:r>
              <w:t>4-7</w:t>
            </w:r>
          </w:p>
        </w:tc>
        <w:tc>
          <w:tcPr>
            <w:tcW w:w="3939" w:type="dxa"/>
            <w:vAlign w:val="center"/>
          </w:tcPr>
          <w:p w14:paraId="7D84A893" w14:textId="77777777" w:rsidR="00595A4D" w:rsidRDefault="00920567">
            <w:pPr>
              <w:pStyle w:val="TableCell"/>
            </w:pPr>
            <w:r>
              <w:t>Khái niệm và ba hoạt động phân tích hệ thống</w:t>
            </w:r>
          </w:p>
        </w:tc>
        <w:tc>
          <w:tcPr>
            <w:tcW w:w="4848" w:type="dxa"/>
            <w:vAlign w:val="center"/>
          </w:tcPr>
          <w:p w14:paraId="6543FFB8" w14:textId="77777777" w:rsidR="00595A4D" w:rsidRDefault="00920567">
            <w:pPr>
              <w:pStyle w:val="TableCell"/>
            </w:pPr>
            <w:r>
              <w:t>Thu thập yêu cầu, cấu trúc yêu cầu, đề xuất và chọn chiến lược thiết kế.</w:t>
            </w:r>
          </w:p>
        </w:tc>
      </w:tr>
      <w:tr w:rsidR="00595A4D" w14:paraId="7DAF5E5A" w14:textId="77777777">
        <w:trPr>
          <w:cantSplit/>
        </w:trPr>
        <w:tc>
          <w:tcPr>
            <w:tcW w:w="1313" w:type="dxa"/>
            <w:vAlign w:val="center"/>
          </w:tcPr>
          <w:p w14:paraId="71226B9F" w14:textId="77777777" w:rsidR="00595A4D" w:rsidRDefault="00920567">
            <w:pPr>
              <w:pStyle w:val="TableCell"/>
            </w:pPr>
            <w:r>
              <w:t>8-10</w:t>
            </w:r>
          </w:p>
        </w:tc>
        <w:tc>
          <w:tcPr>
            <w:tcW w:w="3939" w:type="dxa"/>
            <w:vAlign w:val="center"/>
          </w:tcPr>
          <w:p w14:paraId="5087A0AE" w14:textId="77777777" w:rsidR="00595A4D" w:rsidRDefault="00920567">
            <w:pPr>
              <w:pStyle w:val="TableCell"/>
            </w:pPr>
            <w:r>
              <w:t>Hướng cấu trúc, hướng dữ liệu, hướng đối tượng, bản mẫu và Agile</w:t>
            </w:r>
          </w:p>
        </w:tc>
        <w:tc>
          <w:tcPr>
            <w:tcW w:w="4848" w:type="dxa"/>
            <w:vAlign w:val="center"/>
          </w:tcPr>
          <w:p w14:paraId="7E2C1F07" w14:textId="77777777" w:rsidR="00595A4D" w:rsidRDefault="00920567">
            <w:pPr>
              <w:pStyle w:val="TableCell"/>
            </w:pPr>
            <w:r>
              <w:t>Cần chọn cách mô hình hóa theo vấn đề và kết hợp khảo sát với phản hồi thực tế.</w:t>
            </w:r>
          </w:p>
        </w:tc>
      </w:tr>
      <w:tr w:rsidR="00595A4D" w14:paraId="064D59E3" w14:textId="77777777">
        <w:trPr>
          <w:cantSplit/>
        </w:trPr>
        <w:tc>
          <w:tcPr>
            <w:tcW w:w="1313" w:type="dxa"/>
            <w:vAlign w:val="center"/>
          </w:tcPr>
          <w:p w14:paraId="4BC3AAFD" w14:textId="77777777" w:rsidR="00595A4D" w:rsidRDefault="00920567">
            <w:pPr>
              <w:pStyle w:val="TableCell"/>
            </w:pPr>
            <w:r>
              <w:t>11-17</w:t>
            </w:r>
          </w:p>
        </w:tc>
        <w:tc>
          <w:tcPr>
            <w:tcW w:w="3939" w:type="dxa"/>
            <w:vAlign w:val="center"/>
          </w:tcPr>
          <w:p w14:paraId="2C839556" w14:textId="77777777" w:rsidR="00595A4D" w:rsidRDefault="00920567">
            <w:pPr>
              <w:pStyle w:val="TableCell"/>
            </w:pPr>
            <w:r>
              <w:t>Tổng quan hướng đối tượng; đối tượng, lớp, ưu điểm</w:t>
            </w:r>
          </w:p>
        </w:tc>
        <w:tc>
          <w:tcPr>
            <w:tcW w:w="4848" w:type="dxa"/>
            <w:vAlign w:val="center"/>
          </w:tcPr>
          <w:p w14:paraId="4F04CD85" w14:textId="77777777" w:rsidR="00595A4D" w:rsidRDefault="00920567">
            <w:pPr>
              <w:pStyle w:val="TableCell"/>
            </w:pPr>
            <w:r>
              <w:t>Đặt nền tảng cho việc tìm thực thể, thuộc tính, hành vi và tương tác.</w:t>
            </w:r>
          </w:p>
        </w:tc>
      </w:tr>
      <w:tr w:rsidR="00595A4D" w14:paraId="5EF3381F" w14:textId="77777777">
        <w:trPr>
          <w:cantSplit/>
        </w:trPr>
        <w:tc>
          <w:tcPr>
            <w:tcW w:w="1313" w:type="dxa"/>
            <w:vAlign w:val="center"/>
          </w:tcPr>
          <w:p w14:paraId="607E0286" w14:textId="77777777" w:rsidR="00595A4D" w:rsidRDefault="00920567">
            <w:pPr>
              <w:pStyle w:val="TableCell"/>
            </w:pPr>
            <w:r>
              <w:t>18-26</w:t>
            </w:r>
          </w:p>
        </w:tc>
        <w:tc>
          <w:tcPr>
            <w:tcW w:w="3939" w:type="dxa"/>
            <w:vAlign w:val="center"/>
          </w:tcPr>
          <w:p w14:paraId="5D33BD33" w14:textId="77777777" w:rsidR="00595A4D" w:rsidRDefault="00920567">
            <w:pPr>
              <w:pStyle w:val="TableCell"/>
            </w:pPr>
            <w:r>
              <w:t>Nguồn gốc, định nghĩa và đặc điểm UML</w:t>
            </w:r>
          </w:p>
        </w:tc>
        <w:tc>
          <w:tcPr>
            <w:tcW w:w="4848" w:type="dxa"/>
            <w:vAlign w:val="center"/>
          </w:tcPr>
          <w:p w14:paraId="24EE244C" w14:textId="77777777" w:rsidR="00595A4D" w:rsidRDefault="00920567">
            <w:pPr>
              <w:pStyle w:val="TableCell"/>
            </w:pPr>
            <w:r>
              <w:t>UML tạo ngôn ngữ giao tiếp chung giữa người dùng và nhóm phát triển.</w:t>
            </w:r>
          </w:p>
        </w:tc>
      </w:tr>
      <w:tr w:rsidR="00595A4D" w14:paraId="7A42B803" w14:textId="77777777">
        <w:trPr>
          <w:cantSplit/>
        </w:trPr>
        <w:tc>
          <w:tcPr>
            <w:tcW w:w="1313" w:type="dxa"/>
            <w:vAlign w:val="center"/>
          </w:tcPr>
          <w:p w14:paraId="33BCE62A" w14:textId="77777777" w:rsidR="00595A4D" w:rsidRDefault="00920567">
            <w:pPr>
              <w:pStyle w:val="TableCell"/>
            </w:pPr>
            <w:r>
              <w:t>27-32</w:t>
            </w:r>
          </w:p>
        </w:tc>
        <w:tc>
          <w:tcPr>
            <w:tcW w:w="3939" w:type="dxa"/>
            <w:vAlign w:val="center"/>
          </w:tcPr>
          <w:p w14:paraId="70D6981F" w14:textId="77777777" w:rsidR="00595A4D" w:rsidRDefault="00920567">
            <w:pPr>
              <w:pStyle w:val="TableCell"/>
            </w:pPr>
            <w:r>
              <w:t>Thành phần, các loại biểu đồ và sử dụng UML theo giai đoạn</w:t>
            </w:r>
          </w:p>
        </w:tc>
        <w:tc>
          <w:tcPr>
            <w:tcW w:w="4848" w:type="dxa"/>
            <w:vAlign w:val="center"/>
          </w:tcPr>
          <w:p w14:paraId="7396C64F" w14:textId="77777777" w:rsidR="00595A4D" w:rsidRDefault="00920567">
            <w:pPr>
              <w:pStyle w:val="TableCell"/>
            </w:pPr>
            <w:r>
              <w:t>Kết hợp góc nhìn cấu trúc với góc nhìn hành vi.</w:t>
            </w:r>
          </w:p>
        </w:tc>
      </w:tr>
      <w:tr w:rsidR="00595A4D" w14:paraId="03F4E6DD" w14:textId="77777777">
        <w:trPr>
          <w:cantSplit/>
        </w:trPr>
        <w:tc>
          <w:tcPr>
            <w:tcW w:w="1313" w:type="dxa"/>
            <w:vAlign w:val="center"/>
          </w:tcPr>
          <w:p w14:paraId="6C9A39E8" w14:textId="77777777" w:rsidR="00595A4D" w:rsidRDefault="00920567">
            <w:pPr>
              <w:pStyle w:val="TableCell"/>
            </w:pPr>
            <w:r>
              <w:t>33-45</w:t>
            </w:r>
          </w:p>
        </w:tc>
        <w:tc>
          <w:tcPr>
            <w:tcW w:w="3939" w:type="dxa"/>
            <w:vAlign w:val="center"/>
          </w:tcPr>
          <w:p w14:paraId="73AC6BFE" w14:textId="77777777" w:rsidR="00595A4D" w:rsidRDefault="00920567">
            <w:pPr>
              <w:pStyle w:val="TableCell"/>
            </w:pPr>
            <w:r>
              <w:t>Mục đích, ký hiệu và cách xây dựng use case</w:t>
            </w:r>
          </w:p>
        </w:tc>
        <w:tc>
          <w:tcPr>
            <w:tcW w:w="4848" w:type="dxa"/>
            <w:vAlign w:val="center"/>
          </w:tcPr>
          <w:p w14:paraId="38B7F313" w14:textId="77777777" w:rsidR="00595A4D" w:rsidRDefault="00920567">
            <w:pPr>
              <w:pStyle w:val="TableCell"/>
            </w:pPr>
            <w:r>
              <w:t>Xác định phạm vi, tác nhân, mục tiêu sử dụng và quan hệ.</w:t>
            </w:r>
          </w:p>
        </w:tc>
      </w:tr>
      <w:tr w:rsidR="00595A4D" w14:paraId="4C3BA3D4" w14:textId="77777777">
        <w:trPr>
          <w:cantSplit/>
        </w:trPr>
        <w:tc>
          <w:tcPr>
            <w:tcW w:w="1313" w:type="dxa"/>
            <w:vAlign w:val="center"/>
          </w:tcPr>
          <w:p w14:paraId="65496049" w14:textId="77777777" w:rsidR="00595A4D" w:rsidRDefault="00920567">
            <w:pPr>
              <w:pStyle w:val="TableCell"/>
            </w:pPr>
            <w:r>
              <w:t>46-51</w:t>
            </w:r>
          </w:p>
        </w:tc>
        <w:tc>
          <w:tcPr>
            <w:tcW w:w="3939" w:type="dxa"/>
            <w:vAlign w:val="center"/>
          </w:tcPr>
          <w:p w14:paraId="4AFFAC9B" w14:textId="77777777" w:rsidR="00595A4D" w:rsidRDefault="00920567">
            <w:pPr>
              <w:pStyle w:val="TableCell"/>
            </w:pPr>
            <w:r>
              <w:t>Ví dụ ATM và bảng mô tả kịch bản</w:t>
            </w:r>
          </w:p>
        </w:tc>
        <w:tc>
          <w:tcPr>
            <w:tcW w:w="4848" w:type="dxa"/>
            <w:vAlign w:val="center"/>
          </w:tcPr>
          <w:p w14:paraId="4D8D9937" w14:textId="77777777" w:rsidR="00595A4D" w:rsidRDefault="00920567">
            <w:pPr>
              <w:pStyle w:val="TableCell"/>
            </w:pPr>
            <w:r>
              <w:t>Đi từ yêu cầu bằng lời đến biểu đồ và đặc tả luồng chính/phụ.</w:t>
            </w:r>
          </w:p>
        </w:tc>
      </w:tr>
      <w:tr w:rsidR="00595A4D" w14:paraId="776FEFDC" w14:textId="77777777">
        <w:trPr>
          <w:cantSplit/>
        </w:trPr>
        <w:tc>
          <w:tcPr>
            <w:tcW w:w="1313" w:type="dxa"/>
            <w:vAlign w:val="center"/>
          </w:tcPr>
          <w:p w14:paraId="2708D57B" w14:textId="77777777" w:rsidR="00595A4D" w:rsidRDefault="00920567">
            <w:pPr>
              <w:pStyle w:val="TableCell"/>
            </w:pPr>
            <w:r>
              <w:t>52-59</w:t>
            </w:r>
          </w:p>
        </w:tc>
        <w:tc>
          <w:tcPr>
            <w:tcW w:w="3939" w:type="dxa"/>
            <w:vAlign w:val="center"/>
          </w:tcPr>
          <w:p w14:paraId="18F2A4E1" w14:textId="77777777" w:rsidR="00595A4D" w:rsidRDefault="00920567">
            <w:pPr>
              <w:pStyle w:val="TableCell"/>
            </w:pPr>
            <w:r>
              <w:t>Biểu đồ tuần tự và ví dụ đăng nhập</w:t>
            </w:r>
          </w:p>
        </w:tc>
        <w:tc>
          <w:tcPr>
            <w:tcW w:w="4848" w:type="dxa"/>
            <w:vAlign w:val="center"/>
          </w:tcPr>
          <w:p w14:paraId="2FAC135F" w14:textId="77777777" w:rsidR="00595A4D" w:rsidRDefault="00920567">
            <w:pPr>
              <w:pStyle w:val="TableCell"/>
            </w:pPr>
            <w:r>
              <w:t>Phân bổ từng bước xử lý cho các đối tượng tham gia.</w:t>
            </w:r>
          </w:p>
        </w:tc>
      </w:tr>
      <w:tr w:rsidR="00595A4D" w14:paraId="2D66C08A" w14:textId="77777777">
        <w:trPr>
          <w:cantSplit/>
        </w:trPr>
        <w:tc>
          <w:tcPr>
            <w:tcW w:w="1313" w:type="dxa"/>
            <w:vAlign w:val="center"/>
          </w:tcPr>
          <w:p w14:paraId="1C51CEA6" w14:textId="77777777" w:rsidR="00595A4D" w:rsidRDefault="00920567">
            <w:pPr>
              <w:pStyle w:val="TableCell"/>
            </w:pPr>
            <w:r>
              <w:t>60-72</w:t>
            </w:r>
          </w:p>
        </w:tc>
        <w:tc>
          <w:tcPr>
            <w:tcW w:w="3939" w:type="dxa"/>
            <w:vAlign w:val="center"/>
          </w:tcPr>
          <w:p w14:paraId="0971765F" w14:textId="77777777" w:rsidR="00595A4D" w:rsidRDefault="00920567">
            <w:pPr>
              <w:pStyle w:val="TableCell"/>
            </w:pPr>
            <w:r>
              <w:t>Ký hiệu lớp và các quan hệ</w:t>
            </w:r>
          </w:p>
        </w:tc>
        <w:tc>
          <w:tcPr>
            <w:tcW w:w="4848" w:type="dxa"/>
            <w:vAlign w:val="center"/>
          </w:tcPr>
          <w:p w14:paraId="60D6D99A" w14:textId="77777777" w:rsidR="00595A4D" w:rsidRDefault="00920567">
            <w:pPr>
              <w:pStyle w:val="TableCell"/>
            </w:pPr>
            <w:r>
              <w:t>Mô hình hóa dữ liệu, phương thức, bội số và mức sở hữu.</w:t>
            </w:r>
          </w:p>
        </w:tc>
      </w:tr>
      <w:tr w:rsidR="00595A4D" w14:paraId="585EF6B9" w14:textId="77777777">
        <w:trPr>
          <w:cantSplit/>
        </w:trPr>
        <w:tc>
          <w:tcPr>
            <w:tcW w:w="1313" w:type="dxa"/>
            <w:vAlign w:val="center"/>
          </w:tcPr>
          <w:p w14:paraId="59F52E92" w14:textId="77777777" w:rsidR="00595A4D" w:rsidRDefault="00920567">
            <w:pPr>
              <w:pStyle w:val="TableCell"/>
            </w:pPr>
            <w:r>
              <w:t>73-82</w:t>
            </w:r>
          </w:p>
        </w:tc>
        <w:tc>
          <w:tcPr>
            <w:tcW w:w="3939" w:type="dxa"/>
            <w:vAlign w:val="center"/>
          </w:tcPr>
          <w:p w14:paraId="2E0878F9" w14:textId="77777777" w:rsidR="00595A4D" w:rsidRDefault="00920567">
            <w:pPr>
              <w:pStyle w:val="TableCell"/>
            </w:pPr>
            <w:r>
              <w:t>Tìm lớp, lọc lớp, thuộc tính, phương thức; ví dụ ATM và vay vốn</w:t>
            </w:r>
          </w:p>
        </w:tc>
        <w:tc>
          <w:tcPr>
            <w:tcW w:w="4848" w:type="dxa"/>
            <w:vAlign w:val="center"/>
          </w:tcPr>
          <w:p w14:paraId="1615AB72" w14:textId="77777777" w:rsidR="00595A4D" w:rsidRDefault="00920567">
            <w:pPr>
              <w:pStyle w:val="TableCell"/>
            </w:pPr>
            <w:r>
              <w:t>Chuyển yêu cầu nghiệp vụ thành cấu trúc lớp có trách nhiệm rõ.</w:t>
            </w:r>
          </w:p>
        </w:tc>
      </w:tr>
      <w:tr w:rsidR="00595A4D" w14:paraId="6402EEE6" w14:textId="77777777">
        <w:trPr>
          <w:cantSplit/>
        </w:trPr>
        <w:tc>
          <w:tcPr>
            <w:tcW w:w="1313" w:type="dxa"/>
            <w:vAlign w:val="center"/>
          </w:tcPr>
          <w:p w14:paraId="4E2C0DE5" w14:textId="77777777" w:rsidR="00595A4D" w:rsidRDefault="00920567">
            <w:pPr>
              <w:pStyle w:val="TableCell"/>
            </w:pPr>
            <w:r>
              <w:t>83-89</w:t>
            </w:r>
          </w:p>
        </w:tc>
        <w:tc>
          <w:tcPr>
            <w:tcW w:w="3939" w:type="dxa"/>
            <w:vAlign w:val="center"/>
          </w:tcPr>
          <w:p w14:paraId="0B1DD93F" w14:textId="77777777" w:rsidR="00595A4D" w:rsidRDefault="00920567">
            <w:pPr>
              <w:pStyle w:val="TableCell"/>
            </w:pPr>
            <w:r>
              <w:t>Biểu đồ hoạt động và ví dụ thẩm định vay vốn</w:t>
            </w:r>
          </w:p>
        </w:tc>
        <w:tc>
          <w:tcPr>
            <w:tcW w:w="4848" w:type="dxa"/>
            <w:vAlign w:val="center"/>
          </w:tcPr>
          <w:p w14:paraId="1323EB34" w14:textId="77777777" w:rsidR="00595A4D" w:rsidRDefault="00920567">
            <w:pPr>
              <w:pStyle w:val="TableCell"/>
            </w:pPr>
            <w:r>
              <w:t>Thể hiện quy trình, điều kiện, song song và người chịu trách nhiệm.</w:t>
            </w:r>
          </w:p>
        </w:tc>
      </w:tr>
      <w:tr w:rsidR="00595A4D" w14:paraId="2780B6C9" w14:textId="77777777">
        <w:trPr>
          <w:cantSplit/>
        </w:trPr>
        <w:tc>
          <w:tcPr>
            <w:tcW w:w="1313" w:type="dxa"/>
            <w:vAlign w:val="center"/>
          </w:tcPr>
          <w:p w14:paraId="5F93D28E" w14:textId="77777777" w:rsidR="00595A4D" w:rsidRDefault="00920567">
            <w:pPr>
              <w:pStyle w:val="TableCell"/>
            </w:pPr>
            <w:r>
              <w:t>90-91</w:t>
            </w:r>
          </w:p>
        </w:tc>
        <w:tc>
          <w:tcPr>
            <w:tcW w:w="3939" w:type="dxa"/>
            <w:vAlign w:val="center"/>
          </w:tcPr>
          <w:p w14:paraId="45018C18" w14:textId="77777777" w:rsidR="00595A4D" w:rsidRDefault="00920567">
            <w:pPr>
              <w:pStyle w:val="TableCell"/>
            </w:pPr>
            <w:r>
              <w:t>Đầu việc học phần và kết thúc</w:t>
            </w:r>
          </w:p>
        </w:tc>
        <w:tc>
          <w:tcPr>
            <w:tcW w:w="4848" w:type="dxa"/>
            <w:vAlign w:val="center"/>
          </w:tcPr>
          <w:p w14:paraId="67684DE2" w14:textId="77777777" w:rsidR="00595A4D" w:rsidRDefault="00920567">
            <w:pPr>
              <w:pStyle w:val="TableCell"/>
            </w:pPr>
            <w:r>
              <w:t>Hoàn thiện bộ biểu đồ, kiến trúc, công nghệ trong hai tuần.</w:t>
            </w:r>
          </w:p>
        </w:tc>
      </w:tr>
    </w:tbl>
    <w:p w14:paraId="0FF11523" w14:textId="77777777" w:rsidR="00595A4D" w:rsidRDefault="00595A4D">
      <w:pPr>
        <w:spacing w:line="20" w:lineRule="exact"/>
        <w:jc w:val="both"/>
      </w:pPr>
    </w:p>
    <w:p w14:paraId="2EC4AA92" w14:textId="77777777" w:rsidR="00595A4D" w:rsidRDefault="00920567">
      <w:pPr>
        <w:pStyle w:val="Heading2"/>
      </w:pPr>
      <w:bookmarkStart w:id="3" w:name="_Toc240395646"/>
      <w:r>
        <w:t>2.2. Phân tích hệ thống và hướng đối tượng</w:t>
      </w:r>
      <w:bookmarkEnd w:id="3"/>
    </w:p>
    <w:p w14:paraId="49D0681F" w14:textId="77777777" w:rsidR="00595A4D" w:rsidRDefault="00920567">
      <w:pPr>
        <w:jc w:val="both"/>
      </w:pPr>
      <w:r>
        <w:t>Trang 4 nhấn mạnh phân tích tập trung vào nghiệp vụ, thủ tục xử lý và giao diện, độc lập với kỹ thuật cài đặt. Vì vậy, bước đầu cần trả lời hệ thống phải giải quyết vấn đề gì, người nào sử dụng, thông tin nào cần lưu và kết quả nào cần cung cấp. Chọn ngôn ngữ lập trình hoặc cơ sở dữ liệu quá sớm sẽ làm mô hình lệ thuộc vào công cụ trước khi yêu cầu được hiểu rõ.</w:t>
      </w:r>
    </w:p>
    <w:p w14:paraId="5B37593B" w14:textId="77777777" w:rsidR="00595A4D" w:rsidRDefault="00920567">
      <w:pPr>
        <w:jc w:val="both"/>
      </w:pPr>
      <w:r>
        <w:t xml:space="preserve">Ba hoạt động tại trang 5-7 hình thành một chuỗi liên tục. Thu thập yêu cầu tìm hiểu chức năng hiện tại, cách thực hiện, dữ liệu đầu vào, báo cáo và cách con người làm việc. Cấu trúc yêu cầu biến thông tin rời rạc </w:t>
      </w:r>
      <w:r>
        <w:lastRenderedPageBreak/>
        <w:t>thành mô tả có ranh giới, quan hệ và điều kiện. Lựa chọn chiến lược thiết kế xem xét các phương án dựa trên tiêu chí đã thống nhất. Trong bài thực hành, đầu ra tương ứng là phạm vi hệ thống, danh sách yêu cầu và bộ mô hình có thể giải thích được.</w:t>
      </w:r>
    </w:p>
    <w:p w14:paraId="756722D1" w14:textId="77777777" w:rsidR="00595A4D" w:rsidRDefault="00920567">
      <w:pPr>
        <w:jc w:val="both"/>
      </w:pPr>
      <w:r>
        <w:t>Trang 8 phân biệt hướng cấu trúc lấy quá trình làm trung tâm, kỹ thuật thông tin ưu tiên mô hình dữ liệu và hướng đối tượng kết hợp dữ liệu với xử lý. Trang 9 bổ sung bản mẫu tìm hiểu và kỹ thuật đảo ngược. Giá trị thực hành là có thể dùng một giao diện mẫu để làm rõ yêu cầu rồi cập nhật mô hình, thay vì coi yêu cầu ban đầu là bất biến.</w:t>
      </w:r>
    </w:p>
    <w:p w14:paraId="10AFABD5" w14:textId="77777777" w:rsidR="00595A4D" w:rsidRDefault="00920567">
      <w:pPr>
        <w:jc w:val="both"/>
      </w:pPr>
      <w:r>
        <w:t>Đối tượng ở trang 13 được mô tả qua định danh, trạng thái và hành vi. Ví dụ, hai tài khoản cùng số dư vẫn là hai đối tượng nếu có định danh khác nhau; số dư là trạng thái, còn ghi nợ là hành vi. Lớp ở trang 15 khái quát nhóm đối tượng có đặc điểm chung. Khi phân tích cần phân biệt loại đối tượng với một cá thể, đồng thời xác định hành vi thuộc trách nhiệm của ai. Việc tập hợp các danh từ thành bảng dữ liệu mới giải quyết một phần bài toán hướng đối tượng.</w:t>
      </w:r>
    </w:p>
    <w:p w14:paraId="3E5FC041" w14:textId="77777777" w:rsidR="00595A4D" w:rsidRDefault="00920567">
      <w:pPr>
        <w:jc w:val="both"/>
      </w:pPr>
      <w:r>
        <w:t>Trang 17 nêu tái sử dụng, mô hình hóa trực quan và khả năng xử lý hệ thống lớn. Những lợi ích này là mục tiêu thiết kế, không phải kết quả tự động chỉ vì dùng lớp. Chúng phụ thuộc vào ranh giới trách nhiệm và mức phụ thuộc giữa các phần của hệ thống.</w:t>
      </w:r>
    </w:p>
    <w:p w14:paraId="7A5F4817" w14:textId="77777777" w:rsidR="00595A4D" w:rsidRDefault="00920567">
      <w:pPr>
        <w:pStyle w:val="Heading2"/>
      </w:pPr>
      <w:bookmarkStart w:id="4" w:name="_Toc240395647"/>
      <w:r>
        <w:t>2.3. Vai trò của UML và liên kết giữa các biểu đồ</w:t>
      </w:r>
      <w:bookmarkEnd w:id="4"/>
    </w:p>
    <w:p w14:paraId="345D8953" w14:textId="77777777" w:rsidR="00595A4D" w:rsidRDefault="00920567">
      <w:pPr>
        <w:jc w:val="both"/>
      </w:pPr>
      <w:r>
        <w:t>Trang 18-22 giới thiệu sự hình thành UML; trang 21 xác định các mục đích đặc tả, trực quan hóa, xây dựng và lập tài liệu. Trang 23-26 nhấn mạnh chia nhỏ vấn đề và thống nhất cách hiểu. Bài học cốt lõi là hình vẽ phải diễn đạt một ý nghĩa rõ, để người đọc có thể kiểm tra mô hình cùng người phân tích.</w:t>
      </w:r>
    </w:p>
    <w:p w14:paraId="036A0F72" w14:textId="77777777" w:rsidR="00595A4D" w:rsidRDefault="00920567">
      <w:pPr>
        <w:jc w:val="both"/>
      </w:pPr>
      <w:r>
        <w:t>Trang 28 liệt kê các biểu đồ; trang 29-30 phân biệt cấu trúc tĩnh và hành vi động. Trang 31 giải thích phần tử mô hình và quan hệ. Một lớp xuất hiện trong nhiều góc nhìn vẫn phải mang cùng ý nghĩa. Nếu tên “Tài khoản” dùng cho tài khoản ngân hàng ở biểu đồ lớp nhưng lại dùng cho thông tin đăng nhập ở biểu đồ tuần tự, cần đổi tên hoặc định nghĩa rõ để tránh hiểu nhầm.</w:t>
      </w:r>
    </w:p>
    <w:p w14:paraId="16DF372C" w14:textId="77777777" w:rsidR="00595A4D" w:rsidRDefault="00920567">
      <w:pPr>
        <w:jc w:val="both"/>
      </w:pPr>
      <w:r>
        <w:t>Trang 32 gắn UML với vòng đời phát triển. Use case và activity hỗ trợ xác định yêu cầu; class thể hiện cấu trúc; sequence mô tả tương tác; component và deployment phục vụ thiết kế. Chuỗi kiểm tra hữu ích là: mỗi yêu cầu chức năng có ca sử dụng tương ứng; mỗi ca quan trọng có kịch bản; bước trong kịch bản xuất hiện trong sequence hoặc activity; đối tượng nhận thông điệp có trách nhiệm tương ứng trong thiết kế; các lớp và dịch vụ thuộc những thành phần có thể triển khai. Yêu cầu chất lượng được truy vết sang ràng buộc, kiến trúc và kiểm thử.</w:t>
      </w:r>
    </w:p>
    <w:p w14:paraId="0C5453A7" w14:textId="77777777" w:rsidR="00595A4D" w:rsidRDefault="00920567">
      <w:pPr>
        <w:pStyle w:val="Heading2"/>
      </w:pPr>
      <w:bookmarkStart w:id="5" w:name="_Toc240395648"/>
      <w:r>
        <w:t>2.4. Biểu đồ ca sử dụng: trang 33-51</w:t>
      </w:r>
      <w:bookmarkEnd w:id="5"/>
    </w:p>
    <w:p w14:paraId="1A19D7C8" w14:textId="77777777" w:rsidR="00595A4D" w:rsidRDefault="00920567">
      <w:pPr>
        <w:jc w:val="both"/>
      </w:pPr>
      <w:r>
        <w:t>Use case trả lời hai câu hỏi: ai tương tác và hệ thống cung cấp kết quả gì cho họ. Actor tại trang 36-37 có thể là người hoặc hệ thống khác. Cần xác định actor theo vai trò đối với phạm vi đang xét. Chẳng hạn, cùng một người có thể vừa là khách hàng vừa là nhân viên, nhưng hai vai trò này có mục tiêu và quyền khác nhau.</w:t>
      </w:r>
    </w:p>
    <w:p w14:paraId="6C77CA47" w14:textId="77777777" w:rsidR="00595A4D" w:rsidRDefault="00920567">
      <w:pPr>
        <w:jc w:val="both"/>
      </w:pPr>
      <w:r>
        <w:t>Ca sử dụng ở trang 38-39 là chuỗi hành động tạo kết quả quan sát được. Tên nên diễn đạt một mục tiêu như “Rút tiền”, “Cập nhật giấy đề nghị vay vốn”. Những thao tác như mở hộp thoại hoặc bấm nút thường thuộc kịch bản, không nhất thiết trở thành mục tiêu độc lập trên biểu đồ.</w:t>
      </w:r>
    </w:p>
    <w:p w14:paraId="4A97EF97" w14:textId="77777777" w:rsidR="00595A4D" w:rsidRDefault="00920567">
      <w:pPr>
        <w:jc w:val="both"/>
      </w:pPr>
      <w:r>
        <w:t>Trang 40-44 trình bày bốn quan hệ. Association nối tác nhân với ca họ tham gia. Include chỉ phần xử lý được sử dụng bắt buộc trong ca bao hàm; mũi tên hướng đến ca được bao hàm. Extend hướng từ ca bổ sung đến ca gốc. Generalization hướng bằng tam giác rỗng đến actor hoặc use case tổng quát hơn. Khi chọn quan hệ, phải giải thích ý nghĩa nghiệp vụ, tránh thêm include/extend chỉ để tăng số lượng đường nối.</w:t>
      </w:r>
    </w:p>
    <w:p w14:paraId="41CF5FFA" w14:textId="77777777" w:rsidR="00595A4D" w:rsidRDefault="00920567">
      <w:pPr>
        <w:jc w:val="both"/>
      </w:pPr>
      <w:r>
        <w:lastRenderedPageBreak/>
        <w:t>Ví dụ ATM ở trang 46 yêu cầu đăng ký dịch vụ tại ngân hàng, gửi tiền, rút tiền, kiểm tra số dư, xác thực PIN và in kết quả. Riêng rút tiền cần kiểm tra số dư và xử lý yêu cầu vượt số tiền có trong tài khoản. Đây là phạm vi minh họa có thể dùng để dựng một bài mẫu nhất quán, nhưng chưa quy định đầy đủ hạn mức, mệnh giá, số lần nhập PIN sai, tiền còn trong máy hoặc xử lý lỗi thiết bị. Nếu bổ sung các trường hợp đó phải ghi là giả định thiết kế.</w:t>
      </w:r>
    </w:p>
    <w:p w14:paraId="4BA1D7C8" w14:textId="77777777" w:rsidR="00595A4D" w:rsidRDefault="00920567">
      <w:pPr>
        <w:jc w:val="both"/>
      </w:pPr>
      <w:r>
        <w:t>Trang 49-51 cung cấp mẫu bảng đặc tả gồm tên ca, tác nhân, điều kiện đầu vào, luồng chính, luồng phụ và kết quả. Bảng này quan trọng ngang hình vẽ vì đường nối không nói rõ thứ tự và trường hợp thất bại. Bản thực hành nên đánh số bước, nêu chính xác điều kiện chuyển sang nhánh lỗi và mô tả trạng thái sau khi thành công hoặc thất bại.</w:t>
      </w:r>
    </w:p>
    <w:p w14:paraId="1ADFE4F5" w14:textId="77777777" w:rsidR="00595A4D" w:rsidRDefault="00920567">
      <w:pPr>
        <w:jc w:val="both"/>
      </w:pPr>
      <w:r>
        <w:t>Hai bảng đăng ký và đăng nhập có nhãn tác nhân “Nhân viên” nhưng một số câu lại nói “khách hàng”. Đây là chỗ cần thống nhất khi chuyển thành bài thực hành. Bảng cập nhật giấy đề nghị vay vốn thuộc một quy trình khác, có nhân viên tín dụng và điều kiện đã đăng nhập; không phải phần tiếp nối mặc định của ví dụ ATM.</w:t>
      </w:r>
    </w:p>
    <w:p w14:paraId="1A5F418E" w14:textId="77777777" w:rsidR="00595A4D" w:rsidRDefault="00920567">
      <w:pPr>
        <w:pStyle w:val="Heading2"/>
      </w:pPr>
      <w:bookmarkStart w:id="6" w:name="_Toc240395649"/>
      <w:r>
        <w:t>2.5. Biểu đồ tuần tự: trang 52-59</w:t>
      </w:r>
      <w:bookmarkEnd w:id="6"/>
    </w:p>
    <w:p w14:paraId="5362A10D" w14:textId="77777777" w:rsidR="00595A4D" w:rsidRDefault="00920567">
      <w:pPr>
        <w:jc w:val="both"/>
      </w:pPr>
      <w:r>
        <w:t>Sequence giải thích một kịch bản được các đối tượng phối hợp thực hiện như thế nào. Trang 52 nhấn mạnh thứ tự tương tác. Trang 53-56 dùng cách tổ chức tác nhân, lớp biên, lớp điều khiển và lớp thực thể. Lớp biên tiếp nhận thao tác, lớp điều khiển phối hợp nghiệp vụ, lớp thực thể biểu diễn thông tin cần quản lý. Đây là cách phân bổ trách nhiệm phù hợp để bám theo phong cách bài giảng.</w:t>
      </w:r>
    </w:p>
    <w:p w14:paraId="09C95FF8" w14:textId="77777777" w:rsidR="00595A4D" w:rsidRDefault="00920567">
      <w:pPr>
        <w:jc w:val="both"/>
      </w:pPr>
      <w:r>
        <w:t>Trang 57 phân biệt thông điệp đồng bộ, không đồng bộ và trả về. Khi gọi đồng bộ, bên gửi chờ kết quả; khi gửi không đồng bộ, bên gửi tiếp tục hoạt động. Không nên biến mọi đường giao tiếp thành cùng một kiểu mũi tên nếu cần thể hiện sự khác biệt này.</w:t>
      </w:r>
    </w:p>
    <w:p w14:paraId="0D736452" w14:textId="77777777" w:rsidR="00595A4D" w:rsidRDefault="00920567">
      <w:pPr>
        <w:jc w:val="both"/>
      </w:pPr>
      <w:r>
        <w:t>Quy trình tại trang 58 bắt đầu từ kịch bản use case, tìm đối tượng và xác định thông điệp. Trục ngang sắp xếp các bên tham gia; trục dọc thể hiện thứ tự từ trên xuống. Với đăng nhập ở trang 59, hình cần có yêu cầu nhập thông tin, gửi dữ liệu, kiểm tra tài khoản và trả kết quả. Để đặc tả đầy đủ, nên phân biệt thành công với sai thông tin và chỉ tạo trạng thái đăng nhập khi kiểm tra thành công.</w:t>
      </w:r>
    </w:p>
    <w:p w14:paraId="1EDC4C3F" w14:textId="77777777" w:rsidR="00595A4D" w:rsidRDefault="00920567">
      <w:pPr>
        <w:jc w:val="both"/>
      </w:pPr>
      <w:r>
        <w:t>Một sequence tốt phải cho biết ai chịu trách nhiệm cho mỗi bước. Không nên để actor gửi trực tiếp yêu cầu đọc dữ liệu đến lớp thực thể trong khi đã chọn mẫu biên-điều khiển-thực thể. Đồng thời, cách tổ chức của bài giảng cần được hiểu là quy ước thiết kế đang áp dụng, không phải điều kiện bắt buộc cho mọi phần mềm dùng UML.</w:t>
      </w:r>
    </w:p>
    <w:p w14:paraId="0465D80B" w14:textId="77777777" w:rsidR="00595A4D" w:rsidRDefault="00920567">
      <w:pPr>
        <w:pStyle w:val="Heading2"/>
      </w:pPr>
      <w:bookmarkStart w:id="7" w:name="_Toc240395650"/>
      <w:r>
        <w:t>2.6. Biểu đồ lớp: trang 60-82</w:t>
      </w:r>
      <w:bookmarkEnd w:id="7"/>
    </w:p>
    <w:p w14:paraId="521DD897" w14:textId="77777777" w:rsidR="00595A4D" w:rsidRDefault="00920567">
      <w:pPr>
        <w:jc w:val="both"/>
      </w:pPr>
      <w:r>
        <w:t>Trang 60-62 trình bày lớp bằng hình chữ nhật ba ngăn: tên, thuộc tính và phương thức. Tên lớp diễn tả khái niệm; thuộc tính biểu diễn thông tin; phương thức biểu diễn hành vi. Có thể dùng ký hiệu phạm vi truy cập và kiểu dữ liệu để bản vẽ rõ hơn. Tuy nhiên, biểu đồ lớp phân tích cần giữ trọng tâm nghiệp vụ; không cần liệt kê toàn bộ getter/setter hoặc chi tiết thư viện.</w:t>
      </w:r>
    </w:p>
    <w:p w14:paraId="5E0AF457" w14:textId="77777777" w:rsidR="00595A4D" w:rsidRDefault="00920567">
      <w:pPr>
        <w:jc w:val="both"/>
      </w:pPr>
      <w:r>
        <w:t>Trang 63-72 giới thiệu các quan hệ. Association biểu diễn liên hệ giữa các đối tượng; bội số cho biết số lượng được phép ở mỗi đầu. Các giá trị 1, 0..1, 0..*, 1..* phải có căn cứ trong yêu cầu. Chẳng hạn, “mỗi khách hàng có đúng một tài khoản” và “mỗi khách hàng có nhiều tài khoản” tạo ra hai thiết kế khác nhau, không thể tự chọn chỉ vì hình vẽ dễ bố trí.</w:t>
      </w:r>
    </w:p>
    <w:p w14:paraId="654CA57D" w14:textId="77777777" w:rsidR="00595A4D" w:rsidRDefault="00920567">
      <w:pPr>
        <w:jc w:val="both"/>
      </w:pPr>
      <w:r>
        <w:t>Aggregation biểu diễn toàn thể-bộ phận bằng hình thoi rỗng; composition dùng hình thoi đặc để thể hiện sở hữu mạnh. Bài giảng minh họa công ty-nhân viên và công ty-mã số thuế. Đây là bài tập suy luận theo giả thiết đã cho; khi làm hệ thống thật phải khảo sát vòng đời dữ liệu. Không nên suy ra rằng xóa một khách hàng phải xóa cả lịch sử giao dịch, vì yêu cầu lưu trữ có thể cần bảo tồn lịch sử.</w:t>
      </w:r>
    </w:p>
    <w:p w14:paraId="48759E3A" w14:textId="77777777" w:rsidR="00595A4D" w:rsidRDefault="00920567">
      <w:pPr>
        <w:jc w:val="both"/>
      </w:pPr>
      <w:r>
        <w:lastRenderedPageBreak/>
        <w:t>Dependency có mũi tên nét đứt hướng đến phần được sử dụng. Generalization phù hợp khi có quan hệ khái quát-chuyên biệt. Việc có thuộc tính trùng tên chưa đủ để kết luận cần kế thừa; cần xem lớp con có giữ được ý nghĩa và trách nhiệm của lớp cha hay không.</w:t>
      </w:r>
    </w:p>
    <w:p w14:paraId="6343ED89" w14:textId="77777777" w:rsidR="00595A4D" w:rsidRDefault="00920567">
      <w:pPr>
        <w:jc w:val="both"/>
      </w:pPr>
      <w:r>
        <w:t>Trang 73-78 hướng dẫn tìm lớp từ danh từ trong yêu cầu, biểu mẫu, kịch bản, hệ thống tương tự và chuyên gia. Sau đó loại lớp trùng, ngoài phạm vi hoặc không rõ trách nhiệm. Danh từ là đầu mối tìm kiếm, không phải quy tắc “mỗi danh từ là một lớp”. Một thông tin có thể phù hợp hơn khi làm thuộc tính, vai trò hoặc kiểu dữ liệu.</w:t>
      </w:r>
    </w:p>
    <w:p w14:paraId="3FFC9223" w14:textId="77777777" w:rsidR="00595A4D" w:rsidRDefault="00920567">
      <w:pPr>
        <w:jc w:val="both"/>
      </w:pPr>
      <w:r>
        <w:t>Trang 76 tìm thuộc tính từ thông tin thực sự cần quản lý. Trang 77 tìm phương thức từ động từ và thông điệp trong sequence. Đây là điểm nối quan trọng: nếu sequence gọi kiểm tra hợp lệ, ghi nợ hoặc lưu hồ sơ, mô hình thiết kế phải thể hiện nơi thực hiện các trách nhiệm đó.</w:t>
      </w:r>
    </w:p>
    <w:p w14:paraId="577F1BBC" w14:textId="77777777" w:rsidR="00595A4D" w:rsidRDefault="00920567">
      <w:pPr>
        <w:jc w:val="both"/>
      </w:pPr>
      <w:r>
        <w:t>Trang 79 đề xuất các lớp ATM gồm khách hàng, tài khoản, thẻ, giao dịch, ngân hàng và máy ATM. Chính slide cũng nói ngân hàng chỉ trở thành đối tượng cần quản lý khi phạm vi có nhiều ngân hàng. Trang 80-82 chuyển sang mô hình nhận và thẩm định hồ sơ vay vốn mua ô tô, kèm chi tiết giấy đề nghị vay vốn. Hai ví dụ giúp học cách tìm lớp ở các ngữ cảnh khác nhau; chúng không tạo thành một sơ đồ lớp chung mặc định.</w:t>
      </w:r>
    </w:p>
    <w:p w14:paraId="4257DF07" w14:textId="77777777" w:rsidR="00595A4D" w:rsidRDefault="00920567">
      <w:pPr>
        <w:pStyle w:val="Heading2"/>
      </w:pPr>
      <w:bookmarkStart w:id="8" w:name="_Toc240395651"/>
      <w:r>
        <w:t>2.7. Biểu đồ hoạt động: trang 83-89</w:t>
      </w:r>
      <w:bookmarkEnd w:id="8"/>
    </w:p>
    <w:p w14:paraId="4013E051" w14:textId="77777777" w:rsidR="00595A4D" w:rsidRDefault="00920567">
      <w:pPr>
        <w:jc w:val="both"/>
      </w:pPr>
      <w:r>
        <w:t>Activity mô tả dòng nghiệp vụ gồm tuần tự, điều kiện và song song. Trang 84-87 giới thiệu điểm đầu, điểm cuối, hành động, luồng, nút quyết định, thanh đồng bộ và phân tuyến trách nhiệm. Trang 88 yêu cầu xuất phát từ bản mô tả các bước thực hiện. Trang 89 minh họa quy trình nhận và thẩm định hồ sơ vay vốn mua ô tô.</w:t>
      </w:r>
    </w:p>
    <w:p w14:paraId="559155EC" w14:textId="77777777" w:rsidR="00595A4D" w:rsidRDefault="00920567">
      <w:pPr>
        <w:jc w:val="both"/>
      </w:pPr>
      <w:r>
        <w:t>Điểm cần thể hiện rõ là người thực hiện và điều kiện chuyển bước. Phân tuyến giúp thấy hồ sơ đang ở khách hàng, nhân viên tiếp nhận hay bộ phận thẩm định. Nút quyết định cần nhãn điều kiện đủ cụ thể, chẳng hạn “[hồ sơ đầy đủ]” và “[hồ sơ thiếu]”. Nhánh sai phải đi đến sửa đổi, bổ sung, từ chối hoặc kết thúc có nghĩa.</w:t>
      </w:r>
    </w:p>
    <w:p w14:paraId="439A180D" w14:textId="77777777" w:rsidR="00595A4D" w:rsidRDefault="00920567">
      <w:pPr>
        <w:jc w:val="both"/>
      </w:pPr>
      <w:r>
        <w:t>Phải phân biệt chọn một nhánh với thực hiện nhiều nhánh song song. Decision phù hợp cho kết quả đạt/không đạt; fork phù hợp khi hai công việc cùng được khởi động. Join chỉ được sử dụng khi bước sau cần đợi các nhánh liên quan hoàn tất. Một lỗi thường gặp là dùng thanh đồng bộ để ghép hai nhánh loại trừ nhau, khiến ý nghĩa trở thành chờ một nhánh không bao giờ chạy.</w:t>
      </w:r>
    </w:p>
    <w:p w14:paraId="099971FC" w14:textId="77777777" w:rsidR="00595A4D" w:rsidRDefault="00920567">
      <w:pPr>
        <w:pStyle w:val="Heading2"/>
      </w:pPr>
      <w:bookmarkStart w:id="9" w:name="_Toc240395652"/>
      <w:r>
        <w:t>2.8. Những điểm cần đọc thận trọng</w:t>
      </w:r>
      <w:bookmarkEnd w:id="9"/>
    </w:p>
    <w:p w14:paraId="5EB67A0E" w14:textId="77777777" w:rsidR="00595A4D" w:rsidRDefault="00920567">
      <w:pPr>
        <w:jc w:val="both"/>
      </w:pPr>
      <w:r>
        <w:t>Một số phát biểu được giản lược để giảng dạy. Trang 8 mô tả phân tích hướng cấu trúc lấy quá trình làm trung tâm, trong khi trang 12 lại nói phương pháp hướng cấu trúc “chỉ tập trung vào dữ liệu”; hai câu không nhất quán. Trang 15 ghi “2 yếu tố” nhưng liệt kê ba nội dung. Trang 28 trộn tên biểu đồ thuộc nhiều giai đoạn phát triển UML; không nên lấy danh sách này làm bảng phân loại duy nhất.</w:t>
      </w:r>
    </w:p>
    <w:p w14:paraId="19755D0E" w14:textId="39EB13D1" w:rsidR="00595A4D" w:rsidRDefault="00920567">
      <w:pPr>
        <w:jc w:val="both"/>
      </w:pPr>
      <w:r>
        <w:t xml:space="preserve">Ví dụ extend ở trang 43 dễ bị hiểu thành một dạng kế thừa. Extend thực chất bổ sung hành vi tại điểm mở rộng; ca gốc có nghĩa độc lập. Cần phân biệt với generalization. </w:t>
      </w:r>
      <w:hyperlink r:id="rId8">
        <w:r>
          <w:rPr>
            <w:color w:val="243365"/>
          </w:rPr>
          <w:t>Tài liệu chính thức Enterprise Architect về Extend</w:t>
        </w:r>
      </w:hyperlink>
      <w:r>
        <w:t>.</w:t>
      </w:r>
    </w:p>
    <w:p w14:paraId="467FA020" w14:textId="3D58CD8E" w:rsidR="00595A4D" w:rsidRDefault="00920567">
      <w:pPr>
        <w:jc w:val="both"/>
      </w:pPr>
      <w:r>
        <w:t xml:space="preserve">Các câu về aggregation/composition ở trang 68-70 không nên đọc thành quy tắc luôn sinh cùng lúc. Sở hữu tại một thời điểm và trách nhiệm vòng đời mới là điểm cần làm rõ. </w:t>
      </w:r>
      <w:hyperlink r:id="rId9">
        <w:r>
          <w:rPr>
            <w:color w:val="243365"/>
          </w:rPr>
          <w:t>Đặc tả UML của OMG, phần Property</w:t>
        </w:r>
      </w:hyperlink>
      <w:r>
        <w:t>.</w:t>
      </w:r>
    </w:p>
    <w:p w14:paraId="292ED4C0" w14:textId="340AFE50" w:rsidR="00595A4D" w:rsidRDefault="00920567">
      <w:pPr>
        <w:jc w:val="both"/>
      </w:pPr>
      <w:r>
        <w:t xml:space="preserve">Trang 84 quy ước một điểm bắt đầu phù hợp bài tập này; UML cho phép nhiều initial node. Khi bám slide, dùng một điểm đầu giúp luồng đơn giản, nhưng không gọi đó là giới hạn tuyệt đối của UML. </w:t>
      </w:r>
      <w:hyperlink r:id="rId10">
        <w:r>
          <w:rPr>
            <w:color w:val="243365"/>
          </w:rPr>
          <w:t>Đặc tả UML do OMG công bố, phần InitialNode</w:t>
        </w:r>
      </w:hyperlink>
      <w:r>
        <w:t>.</w:t>
      </w:r>
    </w:p>
    <w:p w14:paraId="04A49D86" w14:textId="77777777" w:rsidR="00595A4D" w:rsidRDefault="00920567">
      <w:pPr>
        <w:pStyle w:val="Heading2"/>
      </w:pPr>
      <w:bookmarkStart w:id="10" w:name="_Toc240395653"/>
      <w:r>
        <w:lastRenderedPageBreak/>
        <w:t>2.9. Diễn giải nhiệm vụ ở trang 90</w:t>
      </w:r>
      <w:bookmarkEnd w:id="1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4A0" w:firstRow="1" w:lastRow="0" w:firstColumn="1" w:lastColumn="0" w:noHBand="0" w:noVBand="1"/>
      </w:tblPr>
      <w:tblGrid>
        <w:gridCol w:w="3030"/>
        <w:gridCol w:w="7070"/>
      </w:tblGrid>
      <w:tr w:rsidR="00595A4D" w14:paraId="6B82051F" w14:textId="77777777">
        <w:trPr>
          <w:cantSplit/>
          <w:tblHeader/>
        </w:trPr>
        <w:tc>
          <w:tcPr>
            <w:tcW w:w="3030" w:type="dxa"/>
            <w:shd w:val="clear" w:color="auto" w:fill="E9EEF7"/>
            <w:vAlign w:val="center"/>
          </w:tcPr>
          <w:p w14:paraId="3A3BD401" w14:textId="77777777" w:rsidR="00595A4D" w:rsidRDefault="00920567">
            <w:pPr>
              <w:pStyle w:val="TableCell"/>
              <w:keepNext/>
            </w:pPr>
            <w:r>
              <w:rPr>
                <w:b/>
              </w:rPr>
              <w:t>Nội dung phải hoàn thành</w:t>
            </w:r>
          </w:p>
        </w:tc>
        <w:tc>
          <w:tcPr>
            <w:tcW w:w="7070" w:type="dxa"/>
            <w:shd w:val="clear" w:color="auto" w:fill="E9EEF7"/>
            <w:vAlign w:val="center"/>
          </w:tcPr>
          <w:p w14:paraId="2440F84A" w14:textId="77777777" w:rsidR="00595A4D" w:rsidRDefault="00920567">
            <w:pPr>
              <w:pStyle w:val="TableCell"/>
              <w:keepNext/>
            </w:pPr>
            <w:r>
              <w:rPr>
                <w:b/>
              </w:rPr>
              <w:t>Bằng chứng cần có trong bài nộp</w:t>
            </w:r>
          </w:p>
        </w:tc>
      </w:tr>
      <w:tr w:rsidR="00595A4D" w14:paraId="44B9A54C" w14:textId="77777777">
        <w:trPr>
          <w:cantSplit/>
        </w:trPr>
        <w:tc>
          <w:tcPr>
            <w:tcW w:w="3030" w:type="dxa"/>
            <w:vAlign w:val="center"/>
          </w:tcPr>
          <w:p w14:paraId="760B7915" w14:textId="77777777" w:rsidR="00595A4D" w:rsidRDefault="00920567">
            <w:pPr>
              <w:pStyle w:val="TableCell"/>
            </w:pPr>
            <w:r>
              <w:t>Use Case Diagram</w:t>
            </w:r>
          </w:p>
        </w:tc>
        <w:tc>
          <w:tcPr>
            <w:tcW w:w="7070" w:type="dxa"/>
            <w:vAlign w:val="center"/>
          </w:tcPr>
          <w:p w14:paraId="31312087" w14:textId="77777777" w:rsidR="00595A4D" w:rsidRDefault="00920567">
            <w:pPr>
              <w:pStyle w:val="TableCell"/>
            </w:pPr>
            <w:r>
              <w:t>Ranh giới hệ thống; tác nhân; mục tiêu sử dụng; quan hệ có giải thích; kịch bản cho các ca quan trọng.</w:t>
            </w:r>
          </w:p>
        </w:tc>
      </w:tr>
      <w:tr w:rsidR="00595A4D" w14:paraId="436329D7" w14:textId="77777777">
        <w:trPr>
          <w:cantSplit/>
        </w:trPr>
        <w:tc>
          <w:tcPr>
            <w:tcW w:w="3030" w:type="dxa"/>
            <w:vAlign w:val="center"/>
          </w:tcPr>
          <w:p w14:paraId="21072EAD" w14:textId="77777777" w:rsidR="00595A4D" w:rsidRDefault="00920567">
            <w:pPr>
              <w:pStyle w:val="TableCell"/>
            </w:pPr>
            <w:r>
              <w:t>Sequence Diagram</w:t>
            </w:r>
          </w:p>
        </w:tc>
        <w:tc>
          <w:tcPr>
            <w:tcW w:w="7070" w:type="dxa"/>
            <w:vAlign w:val="center"/>
          </w:tcPr>
          <w:p w14:paraId="2B966310" w14:textId="77777777" w:rsidR="00595A4D" w:rsidRDefault="00920567">
            <w:pPr>
              <w:pStyle w:val="TableCell"/>
            </w:pPr>
            <w:r>
              <w:t>Các đối tượng và thông điệp bám kịch bản; luồng thành công và thất bại; thứ tự rõ ràng.</w:t>
            </w:r>
          </w:p>
        </w:tc>
      </w:tr>
      <w:tr w:rsidR="00595A4D" w14:paraId="557B3230" w14:textId="77777777">
        <w:trPr>
          <w:cantSplit/>
        </w:trPr>
        <w:tc>
          <w:tcPr>
            <w:tcW w:w="3030" w:type="dxa"/>
            <w:vAlign w:val="center"/>
          </w:tcPr>
          <w:p w14:paraId="4E48EC74" w14:textId="77777777" w:rsidR="00595A4D" w:rsidRDefault="00920567">
            <w:pPr>
              <w:pStyle w:val="TableCell"/>
            </w:pPr>
            <w:r>
              <w:t>Class Diagram</w:t>
            </w:r>
          </w:p>
        </w:tc>
        <w:tc>
          <w:tcPr>
            <w:tcW w:w="7070" w:type="dxa"/>
            <w:vAlign w:val="center"/>
          </w:tcPr>
          <w:p w14:paraId="5EA405B1" w14:textId="77777777" w:rsidR="00595A4D" w:rsidRDefault="00920567">
            <w:pPr>
              <w:pStyle w:val="TableCell"/>
            </w:pPr>
            <w:r>
              <w:t>Tên lớp, thuộc tính, phương thức, quan hệ, bội số; đối chiếu với dữ liệu và tương tác.</w:t>
            </w:r>
          </w:p>
        </w:tc>
      </w:tr>
      <w:tr w:rsidR="00595A4D" w14:paraId="1ED1B438" w14:textId="77777777">
        <w:trPr>
          <w:cantSplit/>
        </w:trPr>
        <w:tc>
          <w:tcPr>
            <w:tcW w:w="3030" w:type="dxa"/>
            <w:vAlign w:val="center"/>
          </w:tcPr>
          <w:p w14:paraId="724141F0" w14:textId="77777777" w:rsidR="00595A4D" w:rsidRDefault="00920567">
            <w:pPr>
              <w:pStyle w:val="TableCell"/>
            </w:pPr>
            <w:r>
              <w:t>Activity Diagram</w:t>
            </w:r>
          </w:p>
        </w:tc>
        <w:tc>
          <w:tcPr>
            <w:tcW w:w="7070" w:type="dxa"/>
            <w:vAlign w:val="center"/>
          </w:tcPr>
          <w:p w14:paraId="4C8B809C" w14:textId="77777777" w:rsidR="00595A4D" w:rsidRDefault="00920567">
            <w:pPr>
              <w:pStyle w:val="TableCell"/>
            </w:pPr>
            <w:r>
              <w:t>Quy trình, phân tuyến, điều kiện, điểm kết thúc; song song chỉ khi nghiệp vụ có yêu cầu.</w:t>
            </w:r>
          </w:p>
        </w:tc>
      </w:tr>
      <w:tr w:rsidR="00595A4D" w14:paraId="12EAE734" w14:textId="77777777">
        <w:trPr>
          <w:cantSplit/>
        </w:trPr>
        <w:tc>
          <w:tcPr>
            <w:tcW w:w="3030" w:type="dxa"/>
            <w:vAlign w:val="center"/>
          </w:tcPr>
          <w:p w14:paraId="6DFB901F" w14:textId="77777777" w:rsidR="00595A4D" w:rsidRDefault="00920567">
            <w:pPr>
              <w:pStyle w:val="TableCell"/>
            </w:pPr>
            <w:r>
              <w:t>Component Diagram</w:t>
            </w:r>
          </w:p>
        </w:tc>
        <w:tc>
          <w:tcPr>
            <w:tcW w:w="7070" w:type="dxa"/>
            <w:vAlign w:val="center"/>
          </w:tcPr>
          <w:p w14:paraId="66D4F5E9" w14:textId="77777777" w:rsidR="00595A4D" w:rsidRDefault="00920567">
            <w:pPr>
              <w:pStyle w:val="TableCell"/>
            </w:pPr>
            <w:r>
              <w:t>Các thành phần phần mềm, trách nhiệm, giao diện và phụ thuộc.</w:t>
            </w:r>
          </w:p>
        </w:tc>
      </w:tr>
      <w:tr w:rsidR="00595A4D" w14:paraId="0064F245" w14:textId="77777777">
        <w:trPr>
          <w:cantSplit/>
        </w:trPr>
        <w:tc>
          <w:tcPr>
            <w:tcW w:w="3030" w:type="dxa"/>
            <w:vAlign w:val="center"/>
          </w:tcPr>
          <w:p w14:paraId="58B47D85" w14:textId="77777777" w:rsidR="00595A4D" w:rsidRDefault="00920567">
            <w:pPr>
              <w:pStyle w:val="TableCell"/>
            </w:pPr>
            <w:r>
              <w:t>Deployment Diagram</w:t>
            </w:r>
          </w:p>
        </w:tc>
        <w:tc>
          <w:tcPr>
            <w:tcW w:w="7070" w:type="dxa"/>
            <w:vAlign w:val="center"/>
          </w:tcPr>
          <w:p w14:paraId="1F404A09" w14:textId="77777777" w:rsidR="00595A4D" w:rsidRDefault="00920567">
            <w:pPr>
              <w:pStyle w:val="TableCell"/>
            </w:pPr>
            <w:r>
              <w:t>Các nút chạy hệ thống, môi trường thực thi, phần mềm triển khai và kết nối.</w:t>
            </w:r>
          </w:p>
        </w:tc>
      </w:tr>
      <w:tr w:rsidR="00595A4D" w14:paraId="091AE540" w14:textId="77777777">
        <w:trPr>
          <w:cantSplit/>
        </w:trPr>
        <w:tc>
          <w:tcPr>
            <w:tcW w:w="3030" w:type="dxa"/>
            <w:vAlign w:val="center"/>
          </w:tcPr>
          <w:p w14:paraId="3BAF00FB" w14:textId="77777777" w:rsidR="00595A4D" w:rsidRDefault="00920567">
            <w:pPr>
              <w:pStyle w:val="TableCell"/>
            </w:pPr>
            <w:r>
              <w:t>Package Diagram</w:t>
            </w:r>
          </w:p>
        </w:tc>
        <w:tc>
          <w:tcPr>
            <w:tcW w:w="7070" w:type="dxa"/>
            <w:vAlign w:val="center"/>
          </w:tcPr>
          <w:p w14:paraId="43C574B4" w14:textId="77777777" w:rsidR="00595A4D" w:rsidRDefault="00920567">
            <w:pPr>
              <w:pStyle w:val="TableCell"/>
            </w:pPr>
            <w:r>
              <w:t>Các gói tổ chức mô hình hoặc mã nguồn và chiều phụ thuộc giữa chúng.</w:t>
            </w:r>
          </w:p>
        </w:tc>
      </w:tr>
      <w:tr w:rsidR="00595A4D" w14:paraId="06EFF718" w14:textId="77777777">
        <w:trPr>
          <w:cantSplit/>
        </w:trPr>
        <w:tc>
          <w:tcPr>
            <w:tcW w:w="3030" w:type="dxa"/>
            <w:vAlign w:val="center"/>
          </w:tcPr>
          <w:p w14:paraId="67D98324" w14:textId="77777777" w:rsidR="00595A4D" w:rsidRDefault="00920567">
            <w:pPr>
              <w:pStyle w:val="TableCell"/>
            </w:pPr>
            <w:r>
              <w:t>Kiến trúc hệ thống</w:t>
            </w:r>
          </w:p>
        </w:tc>
        <w:tc>
          <w:tcPr>
            <w:tcW w:w="7070" w:type="dxa"/>
            <w:vAlign w:val="center"/>
          </w:tcPr>
          <w:p w14:paraId="1E88F371" w14:textId="77777777" w:rsidR="00595A4D" w:rsidRDefault="00920567">
            <w:pPr>
              <w:pStyle w:val="TableCell"/>
            </w:pPr>
            <w:r>
              <w:t>Giải thích cách chia lớp/tầng/thành phần, đường đi của một yêu cầu và nơi lưu dữ liệu.</w:t>
            </w:r>
          </w:p>
        </w:tc>
      </w:tr>
      <w:tr w:rsidR="00595A4D" w14:paraId="0A87F7F1" w14:textId="77777777">
        <w:trPr>
          <w:cantSplit/>
        </w:trPr>
        <w:tc>
          <w:tcPr>
            <w:tcW w:w="3030" w:type="dxa"/>
            <w:vAlign w:val="center"/>
          </w:tcPr>
          <w:p w14:paraId="3EE6FA4F" w14:textId="77777777" w:rsidR="00595A4D" w:rsidRDefault="00920567">
            <w:pPr>
              <w:pStyle w:val="TableCell"/>
            </w:pPr>
            <w:r>
              <w:t>Công nghệ/kỹ thuật</w:t>
            </w:r>
          </w:p>
        </w:tc>
        <w:tc>
          <w:tcPr>
            <w:tcW w:w="7070" w:type="dxa"/>
            <w:vAlign w:val="center"/>
          </w:tcPr>
          <w:p w14:paraId="3E1D7115" w14:textId="77777777" w:rsidR="00595A4D" w:rsidRDefault="00920567">
            <w:pPr>
              <w:pStyle w:val="TableCell"/>
            </w:pPr>
            <w:r>
              <w:t>Nêu lựa chọn và lý do phù hợp với phạm vi, kiến trúc, thời gian, khả năng triển khai.</w:t>
            </w:r>
          </w:p>
        </w:tc>
      </w:tr>
      <w:tr w:rsidR="00595A4D" w14:paraId="33CD6263" w14:textId="77777777">
        <w:trPr>
          <w:cantSplit/>
        </w:trPr>
        <w:tc>
          <w:tcPr>
            <w:tcW w:w="3030" w:type="dxa"/>
            <w:vAlign w:val="center"/>
          </w:tcPr>
          <w:p w14:paraId="1D3F8CB4" w14:textId="77777777" w:rsidR="00595A4D" w:rsidRDefault="00920567">
            <w:pPr>
              <w:pStyle w:val="TableCell"/>
            </w:pPr>
            <w:r>
              <w:t>Thời gian hai tuần</w:t>
            </w:r>
          </w:p>
        </w:tc>
        <w:tc>
          <w:tcPr>
            <w:tcW w:w="7070" w:type="dxa"/>
            <w:vAlign w:val="center"/>
          </w:tcPr>
          <w:p w14:paraId="2A05990D" w14:textId="77777777" w:rsidR="00595A4D" w:rsidRDefault="00920567">
            <w:pPr>
              <w:pStyle w:val="TableCell"/>
            </w:pPr>
            <w:r>
              <w:t>Kế hoạch cho phân tích, dựng hình, rà soát tính nhất quán và hoàn thiện báo cáo.</w:t>
            </w:r>
          </w:p>
        </w:tc>
      </w:tr>
    </w:tbl>
    <w:p w14:paraId="6944418F" w14:textId="77777777" w:rsidR="00595A4D" w:rsidRDefault="00595A4D">
      <w:pPr>
        <w:spacing w:line="20" w:lineRule="exact"/>
        <w:jc w:val="both"/>
      </w:pPr>
    </w:p>
    <w:p w14:paraId="7A9403BB" w14:textId="77777777" w:rsidR="00595A4D" w:rsidRDefault="00920567">
      <w:pPr>
        <w:jc w:val="both"/>
      </w:pPr>
      <w:r>
        <w:t>Dấu “/” trong Component/Deployment/Package Diagram chưa giải thích đây là lựa chọn thay thế hay cả ba. Vì người dùng yêu cầu đầy đủ ba loại, bài thực hành nên cung cấp cả ba và phân biệt rõ phần mềm gồm gì, chạy ở đâu và được tổ chức thế nào. Nội dung kiến trúc và công nghệ cần được bổ sung riêng: chỉ có các hình UML chưa hoàn tất toàn bộ đầu việc ở trang 90.</w:t>
      </w:r>
    </w:p>
    <w:p w14:paraId="1B6015A5" w14:textId="77777777" w:rsidR="00595A4D" w:rsidRDefault="00920567">
      <w:pPr>
        <w:pStyle w:val="Heading1"/>
        <w:pageBreakBefore/>
      </w:pPr>
      <w:bookmarkStart w:id="11" w:name="_Toc240395654"/>
      <w:r>
        <w:lastRenderedPageBreak/>
        <w:t>3. Phạm vi và yêu cầu hệ thống NÉT</w:t>
      </w:r>
      <w:bookmarkEnd w:id="11"/>
    </w:p>
    <w:p w14:paraId="502B2665" w14:textId="77777777" w:rsidR="00595A4D" w:rsidRDefault="00920567">
      <w:pPr>
        <w:pStyle w:val="Heading2"/>
      </w:pPr>
      <w:bookmarkStart w:id="12" w:name="_Toc240395655"/>
      <w:r>
        <w:t>3.1. Bài toán cần giải quyết</w:t>
      </w:r>
      <w:bookmarkEnd w:id="12"/>
    </w:p>
    <w:p w14:paraId="226CC729" w14:textId="77777777" w:rsidR="00595A4D" w:rsidRDefault="00920567">
      <w:pPr>
        <w:jc w:val="both"/>
      </w:pPr>
      <w:r>
        <w:t>NÉT cho phép khách tìm quần áo, chọn màu/size, quản lý giỏ và đặt hàng; phía cửa hàng quản lý catalog, hàng tồn theo kho, đơn, kiện giao và khách hàng. Mục tiêu phân tích là làm rõ việc chọn đúng biến thể, tính giá đáng tin cậy, không giữ/xuất hàng lặp, lưu lịch sử và giới hạn thao tác theo quyền.</w:t>
      </w:r>
    </w:p>
    <w:p w14:paraId="42213AE6" w14:textId="77777777" w:rsidR="00595A4D" w:rsidRDefault="00920567">
      <w:pPr>
        <w:jc w:val="both"/>
      </w:pPr>
      <w:r>
        <w:t>Mô hình chính dùng thanh toán COD và vận chuyển cập nhật thủ công. Nhánh online là mô phỏng có hỗ trợ webhook kiểm thử, chưa phải cổng thanh toán thương mại thật. Website có thể nhận khách vãng lai; không được đặt Đăng nhập thành bước bắt buộc của mọi giao dịch mua.</w:t>
      </w:r>
    </w:p>
    <w:p w14:paraId="0FDD5C94" w14:textId="77777777" w:rsidR="00595A4D" w:rsidRDefault="00920567">
      <w:pPr>
        <w:pStyle w:val="Heading2"/>
      </w:pPr>
      <w:bookmarkStart w:id="13" w:name="_Toc240395656"/>
      <w:r>
        <w:t>3.2. Tác nhân và quyền</w:t>
      </w:r>
      <w:bookmarkEnd w:id="1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4A0" w:firstRow="1" w:lastRow="0" w:firstColumn="1" w:lastColumn="0" w:noHBand="0" w:noVBand="1"/>
      </w:tblPr>
      <w:tblGrid>
        <w:gridCol w:w="1717"/>
        <w:gridCol w:w="4040"/>
        <w:gridCol w:w="4343"/>
      </w:tblGrid>
      <w:tr w:rsidR="00595A4D" w14:paraId="63038893" w14:textId="77777777">
        <w:trPr>
          <w:cantSplit/>
          <w:tblHeader/>
        </w:trPr>
        <w:tc>
          <w:tcPr>
            <w:tcW w:w="1717" w:type="dxa"/>
            <w:shd w:val="clear" w:color="auto" w:fill="E9EEF7"/>
            <w:vAlign w:val="center"/>
          </w:tcPr>
          <w:p w14:paraId="3A355722" w14:textId="77777777" w:rsidR="00595A4D" w:rsidRDefault="00920567">
            <w:pPr>
              <w:pStyle w:val="TableCell"/>
              <w:keepNext/>
            </w:pPr>
            <w:r>
              <w:rPr>
                <w:b/>
              </w:rPr>
              <w:t>Tác nhân</w:t>
            </w:r>
          </w:p>
        </w:tc>
        <w:tc>
          <w:tcPr>
            <w:tcW w:w="4040" w:type="dxa"/>
            <w:shd w:val="clear" w:color="auto" w:fill="E9EEF7"/>
            <w:vAlign w:val="center"/>
          </w:tcPr>
          <w:p w14:paraId="2B5C8420" w14:textId="77777777" w:rsidR="00595A4D" w:rsidRDefault="00920567">
            <w:pPr>
              <w:pStyle w:val="TableCell"/>
              <w:keepNext/>
            </w:pPr>
            <w:r>
              <w:rPr>
                <w:b/>
              </w:rPr>
              <w:t>Mục tiêu và quyền</w:t>
            </w:r>
          </w:p>
        </w:tc>
        <w:tc>
          <w:tcPr>
            <w:tcW w:w="4343" w:type="dxa"/>
            <w:shd w:val="clear" w:color="auto" w:fill="E9EEF7"/>
            <w:vAlign w:val="center"/>
          </w:tcPr>
          <w:p w14:paraId="17459220" w14:textId="77777777" w:rsidR="00595A4D" w:rsidRDefault="00920567">
            <w:pPr>
              <w:pStyle w:val="TableCell"/>
              <w:keepNext/>
            </w:pPr>
            <w:r>
              <w:rPr>
                <w:b/>
              </w:rPr>
              <w:t>Điểm cần phân biệt</w:t>
            </w:r>
          </w:p>
        </w:tc>
      </w:tr>
      <w:tr w:rsidR="00595A4D" w14:paraId="543ACF6A" w14:textId="77777777">
        <w:trPr>
          <w:cantSplit/>
        </w:trPr>
        <w:tc>
          <w:tcPr>
            <w:tcW w:w="1717" w:type="dxa"/>
            <w:vAlign w:val="center"/>
          </w:tcPr>
          <w:p w14:paraId="199B5D06" w14:textId="77777777" w:rsidR="00595A4D" w:rsidRDefault="00920567">
            <w:pPr>
              <w:pStyle w:val="TableCell"/>
            </w:pPr>
            <w:r>
              <w:t>Người mua</w:t>
            </w:r>
          </w:p>
        </w:tc>
        <w:tc>
          <w:tcPr>
            <w:tcW w:w="4040" w:type="dxa"/>
            <w:vAlign w:val="center"/>
          </w:tcPr>
          <w:p w14:paraId="784C7F0D" w14:textId="77777777" w:rsidR="00595A4D" w:rsidRDefault="00920567">
            <w:pPr>
              <w:pStyle w:val="TableCell"/>
            </w:pPr>
            <w:r>
              <w:t>Duyệt, chọn hàng, giỏ, đặt và tra cứu đơn</w:t>
            </w:r>
          </w:p>
        </w:tc>
        <w:tc>
          <w:tcPr>
            <w:tcW w:w="4343" w:type="dxa"/>
            <w:vAlign w:val="center"/>
          </w:tcPr>
          <w:p w14:paraId="29B307B1" w14:textId="77777777" w:rsidR="00595A4D" w:rsidRDefault="00920567">
            <w:pPr>
              <w:pStyle w:val="TableCell"/>
            </w:pPr>
            <w:r>
              <w:t>Actor khái quát của khách vãng lai và thành viên</w:t>
            </w:r>
          </w:p>
        </w:tc>
      </w:tr>
      <w:tr w:rsidR="00595A4D" w14:paraId="5B155C6E" w14:textId="77777777">
        <w:trPr>
          <w:cantSplit/>
        </w:trPr>
        <w:tc>
          <w:tcPr>
            <w:tcW w:w="1717" w:type="dxa"/>
            <w:vAlign w:val="center"/>
          </w:tcPr>
          <w:p w14:paraId="6F340599" w14:textId="77777777" w:rsidR="00595A4D" w:rsidRDefault="00920567">
            <w:pPr>
              <w:pStyle w:val="TableCell"/>
            </w:pPr>
            <w:r>
              <w:t>Khách vãng lai</w:t>
            </w:r>
          </w:p>
        </w:tc>
        <w:tc>
          <w:tcPr>
            <w:tcW w:w="4040" w:type="dxa"/>
            <w:vAlign w:val="center"/>
          </w:tcPr>
          <w:p w14:paraId="39C7B498" w14:textId="77777777" w:rsidR="00595A4D" w:rsidRDefault="00920567">
            <w:pPr>
              <w:pStyle w:val="TableCell"/>
            </w:pPr>
            <w:r>
              <w:t>Mua không đăng nhập; tra cứu đơn bằng token được cấp khi đặt</w:t>
            </w:r>
          </w:p>
        </w:tc>
        <w:tc>
          <w:tcPr>
            <w:tcW w:w="4343" w:type="dxa"/>
            <w:vAlign w:val="center"/>
          </w:tcPr>
          <w:p w14:paraId="3D68085B" w14:textId="77777777" w:rsidR="00595A4D" w:rsidRDefault="00920567">
            <w:pPr>
              <w:pStyle w:val="TableCell"/>
            </w:pPr>
            <w:r>
              <w:t>Không được xem toàn bộ đơn của người khác</w:t>
            </w:r>
          </w:p>
        </w:tc>
      </w:tr>
      <w:tr w:rsidR="00595A4D" w14:paraId="4B2527C6" w14:textId="77777777">
        <w:trPr>
          <w:cantSplit/>
        </w:trPr>
        <w:tc>
          <w:tcPr>
            <w:tcW w:w="1717" w:type="dxa"/>
            <w:vAlign w:val="center"/>
          </w:tcPr>
          <w:p w14:paraId="5D87CBD7" w14:textId="77777777" w:rsidR="00595A4D" w:rsidRDefault="00920567">
            <w:pPr>
              <w:pStyle w:val="TableCell"/>
            </w:pPr>
            <w:r>
              <w:t>Thành viên</w:t>
            </w:r>
          </w:p>
        </w:tc>
        <w:tc>
          <w:tcPr>
            <w:tcW w:w="4040" w:type="dxa"/>
            <w:vAlign w:val="center"/>
          </w:tcPr>
          <w:p w14:paraId="3DA3D5D1" w14:textId="77777777" w:rsidR="00595A4D" w:rsidRDefault="00920567">
            <w:pPr>
              <w:pStyle w:val="TableCell"/>
            </w:pPr>
            <w:r>
              <w:t>Mua hàng; xem đơn thuộc tài khoản, hồ sơ và địa chỉ</w:t>
            </w:r>
          </w:p>
        </w:tc>
        <w:tc>
          <w:tcPr>
            <w:tcW w:w="4343" w:type="dxa"/>
            <w:vAlign w:val="center"/>
          </w:tcPr>
          <w:p w14:paraId="514E7D2E" w14:textId="77777777" w:rsidR="00595A4D" w:rsidRDefault="00920567">
            <w:pPr>
              <w:pStyle w:val="TableCell"/>
            </w:pPr>
            <w:r>
              <w:t>Quan hệ với Người mua là tổng quát hóa actor</w:t>
            </w:r>
          </w:p>
        </w:tc>
      </w:tr>
      <w:tr w:rsidR="00595A4D" w14:paraId="7095D9EA" w14:textId="77777777">
        <w:trPr>
          <w:cantSplit/>
        </w:trPr>
        <w:tc>
          <w:tcPr>
            <w:tcW w:w="1717" w:type="dxa"/>
            <w:vAlign w:val="center"/>
          </w:tcPr>
          <w:p w14:paraId="6B73BD81" w14:textId="77777777" w:rsidR="00595A4D" w:rsidRDefault="00920567">
            <w:pPr>
              <w:pStyle w:val="TableCell"/>
            </w:pPr>
            <w:r>
              <w:t>Staff</w:t>
            </w:r>
          </w:p>
        </w:tc>
        <w:tc>
          <w:tcPr>
            <w:tcW w:w="4040" w:type="dxa"/>
            <w:vAlign w:val="center"/>
          </w:tcPr>
          <w:p w14:paraId="5239F141" w14:textId="77777777" w:rsidR="00595A4D" w:rsidRDefault="00920567">
            <w:pPr>
              <w:pStyle w:val="TableCell"/>
            </w:pPr>
            <w:r>
              <w:t>Vận hành đơn, tồn kho nghiệp vụ, kiện và khách</w:t>
            </w:r>
          </w:p>
        </w:tc>
        <w:tc>
          <w:tcPr>
            <w:tcW w:w="4343" w:type="dxa"/>
            <w:vAlign w:val="center"/>
          </w:tcPr>
          <w:p w14:paraId="13E919F7" w14:textId="77777777" w:rsidR="00595A4D" w:rsidRDefault="00920567">
            <w:pPr>
              <w:pStyle w:val="TableCell"/>
            </w:pPr>
            <w:r>
              <w:t>Không có mọi quyền quản trị catalog/báo cáo</w:t>
            </w:r>
          </w:p>
        </w:tc>
      </w:tr>
      <w:tr w:rsidR="00595A4D" w14:paraId="1429B763" w14:textId="77777777">
        <w:trPr>
          <w:cantSplit/>
        </w:trPr>
        <w:tc>
          <w:tcPr>
            <w:tcW w:w="1717" w:type="dxa"/>
            <w:vAlign w:val="center"/>
          </w:tcPr>
          <w:p w14:paraId="3FD5E742" w14:textId="77777777" w:rsidR="00595A4D" w:rsidRDefault="00920567">
            <w:pPr>
              <w:pStyle w:val="TableCell"/>
            </w:pPr>
            <w:r>
              <w:t>Manager</w:t>
            </w:r>
          </w:p>
        </w:tc>
        <w:tc>
          <w:tcPr>
            <w:tcW w:w="4040" w:type="dxa"/>
            <w:vAlign w:val="center"/>
          </w:tcPr>
          <w:p w14:paraId="0C15B58F" w14:textId="77777777" w:rsidR="00595A4D" w:rsidRDefault="00920567">
            <w:pPr>
              <w:pStyle w:val="TableCell"/>
            </w:pPr>
            <w:r>
              <w:t>Thêm quản lý catalog, promotion, điều chỉnh tồn, báo cáo</w:t>
            </w:r>
          </w:p>
        </w:tc>
        <w:tc>
          <w:tcPr>
            <w:tcW w:w="4343" w:type="dxa"/>
            <w:vAlign w:val="center"/>
          </w:tcPr>
          <w:p w14:paraId="37E2D59D" w14:textId="77777777" w:rsidR="00595A4D" w:rsidRDefault="00920567">
            <w:pPr>
              <w:pStyle w:val="TableCell"/>
            </w:pPr>
            <w:r>
              <w:t>Quyền kiểm tra tại backend</w:t>
            </w:r>
          </w:p>
        </w:tc>
      </w:tr>
      <w:tr w:rsidR="00595A4D" w14:paraId="6F76EEE9" w14:textId="77777777">
        <w:trPr>
          <w:cantSplit/>
        </w:trPr>
        <w:tc>
          <w:tcPr>
            <w:tcW w:w="1717" w:type="dxa"/>
            <w:vAlign w:val="center"/>
          </w:tcPr>
          <w:p w14:paraId="1F6D1228" w14:textId="77777777" w:rsidR="00595A4D" w:rsidRDefault="00920567">
            <w:pPr>
              <w:pStyle w:val="TableCell"/>
            </w:pPr>
            <w:r>
              <w:t>Admin</w:t>
            </w:r>
          </w:p>
        </w:tc>
        <w:tc>
          <w:tcPr>
            <w:tcW w:w="4040" w:type="dxa"/>
            <w:vAlign w:val="center"/>
          </w:tcPr>
          <w:p w14:paraId="365E3D0F" w14:textId="77777777" w:rsidR="00595A4D" w:rsidRDefault="00920567">
            <w:pPr>
              <w:pStyle w:val="TableCell"/>
            </w:pPr>
            <w:r>
              <w:t>Các chức năng quản lý và trạng thái tài khoản khách</w:t>
            </w:r>
          </w:p>
        </w:tc>
        <w:tc>
          <w:tcPr>
            <w:tcW w:w="4343" w:type="dxa"/>
            <w:vAlign w:val="center"/>
          </w:tcPr>
          <w:p w14:paraId="58592896" w14:textId="77777777" w:rsidR="00595A4D" w:rsidRDefault="00920567">
            <w:pPr>
              <w:pStyle w:val="TableCell"/>
            </w:pPr>
            <w:r>
              <w:t>UC16 dành cho Admin; không suy ra có UI cấp vai trò tổng quát</w:t>
            </w:r>
          </w:p>
        </w:tc>
      </w:tr>
    </w:tbl>
    <w:p w14:paraId="40B85A7A" w14:textId="77777777" w:rsidR="00595A4D" w:rsidRDefault="00595A4D">
      <w:pPr>
        <w:spacing w:line="20" w:lineRule="exact"/>
        <w:jc w:val="both"/>
      </w:pPr>
    </w:p>
    <w:p w14:paraId="7B73E1A5" w14:textId="77777777" w:rsidR="00595A4D" w:rsidRDefault="00920567">
      <w:pPr>
        <w:jc w:val="both"/>
      </w:pPr>
      <w:r>
        <w:t>“Nhân viên cửa hàng” ở UC-D02 là cách gom các vai trò nội bộ để đọc tổng quan. Bảng này quy định quyền thực tế. Cơ sở dữ liệu, Redis, BFF và dịch vụ tồn kho nằm trong hệ thống, không là actor của use case. Đơn vị vận chuyển tham gia quy trình vật lý; người nhập trạng thái vào NÉT là nhân viên.</w:t>
      </w:r>
    </w:p>
    <w:p w14:paraId="27A4634A" w14:textId="77777777" w:rsidR="00595A4D" w:rsidRDefault="00920567">
      <w:pPr>
        <w:pStyle w:val="Heading2"/>
      </w:pPr>
      <w:bookmarkStart w:id="14" w:name="_Toc240395657"/>
      <w:r>
        <w:t>3.3. Danh mục 16 nhóm ca sử dụng</w:t>
      </w:r>
      <w:bookmarkEnd w:id="1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4A0" w:firstRow="1" w:lastRow="0" w:firstColumn="1" w:lastColumn="0" w:noHBand="0" w:noVBand="1"/>
      </w:tblPr>
      <w:tblGrid>
        <w:gridCol w:w="1313"/>
        <w:gridCol w:w="3939"/>
        <w:gridCol w:w="4848"/>
      </w:tblGrid>
      <w:tr w:rsidR="00595A4D" w14:paraId="42C32687" w14:textId="77777777">
        <w:trPr>
          <w:cantSplit/>
          <w:tblHeader/>
        </w:trPr>
        <w:tc>
          <w:tcPr>
            <w:tcW w:w="1313" w:type="dxa"/>
            <w:shd w:val="clear" w:color="auto" w:fill="E9EEF7"/>
            <w:vAlign w:val="center"/>
          </w:tcPr>
          <w:p w14:paraId="6881DA88" w14:textId="77777777" w:rsidR="00595A4D" w:rsidRDefault="00920567">
            <w:pPr>
              <w:pStyle w:val="TableCell"/>
              <w:keepNext/>
            </w:pPr>
            <w:r>
              <w:rPr>
                <w:b/>
              </w:rPr>
              <w:t>Mã</w:t>
            </w:r>
          </w:p>
        </w:tc>
        <w:tc>
          <w:tcPr>
            <w:tcW w:w="3939" w:type="dxa"/>
            <w:shd w:val="clear" w:color="auto" w:fill="E9EEF7"/>
            <w:vAlign w:val="center"/>
          </w:tcPr>
          <w:p w14:paraId="58A98CA4" w14:textId="77777777" w:rsidR="00595A4D" w:rsidRDefault="00920567">
            <w:pPr>
              <w:pStyle w:val="TableCell"/>
              <w:keepNext/>
            </w:pPr>
            <w:r>
              <w:rPr>
                <w:b/>
              </w:rPr>
              <w:t>Ca sử dụng</w:t>
            </w:r>
          </w:p>
        </w:tc>
        <w:tc>
          <w:tcPr>
            <w:tcW w:w="4848" w:type="dxa"/>
            <w:shd w:val="clear" w:color="auto" w:fill="E9EEF7"/>
            <w:vAlign w:val="center"/>
          </w:tcPr>
          <w:p w14:paraId="7B85455E" w14:textId="77777777" w:rsidR="00595A4D" w:rsidRDefault="00920567">
            <w:pPr>
              <w:pStyle w:val="TableCell"/>
              <w:keepNext/>
            </w:pPr>
            <w:r>
              <w:rPr>
                <w:b/>
              </w:rPr>
              <w:t>Tác nhân / kết quả</w:t>
            </w:r>
          </w:p>
        </w:tc>
      </w:tr>
      <w:tr w:rsidR="00595A4D" w14:paraId="65D3641D" w14:textId="77777777">
        <w:trPr>
          <w:cantSplit/>
        </w:trPr>
        <w:tc>
          <w:tcPr>
            <w:tcW w:w="1313" w:type="dxa"/>
            <w:vAlign w:val="center"/>
          </w:tcPr>
          <w:p w14:paraId="53A9DACA" w14:textId="77777777" w:rsidR="00595A4D" w:rsidRDefault="00920567">
            <w:pPr>
              <w:pStyle w:val="TableCell"/>
            </w:pPr>
            <w:r>
              <w:t>UC01</w:t>
            </w:r>
          </w:p>
        </w:tc>
        <w:tc>
          <w:tcPr>
            <w:tcW w:w="3939" w:type="dxa"/>
            <w:vAlign w:val="center"/>
          </w:tcPr>
          <w:p w14:paraId="363B57BE" w14:textId="77777777" w:rsidR="00595A4D" w:rsidRDefault="00920567">
            <w:pPr>
              <w:pStyle w:val="TableCell"/>
            </w:pPr>
            <w:r>
              <w:t>Xem, tìm và lọc sản phẩm</w:t>
            </w:r>
          </w:p>
        </w:tc>
        <w:tc>
          <w:tcPr>
            <w:tcW w:w="4848" w:type="dxa"/>
            <w:vAlign w:val="center"/>
          </w:tcPr>
          <w:p w14:paraId="1DA1DE21" w14:textId="77777777" w:rsidR="00595A4D" w:rsidRDefault="00920567">
            <w:pPr>
              <w:pStyle w:val="TableCell"/>
            </w:pPr>
            <w:r>
              <w:t>Người mua tìm đúng mẫu và biến thể</w:t>
            </w:r>
          </w:p>
        </w:tc>
      </w:tr>
      <w:tr w:rsidR="00595A4D" w14:paraId="1C4C53FE" w14:textId="77777777">
        <w:trPr>
          <w:cantSplit/>
        </w:trPr>
        <w:tc>
          <w:tcPr>
            <w:tcW w:w="1313" w:type="dxa"/>
            <w:vAlign w:val="center"/>
          </w:tcPr>
          <w:p w14:paraId="79B49B5A" w14:textId="77777777" w:rsidR="00595A4D" w:rsidRDefault="00920567">
            <w:pPr>
              <w:pStyle w:val="TableCell"/>
            </w:pPr>
            <w:r>
              <w:t>UC02</w:t>
            </w:r>
          </w:p>
        </w:tc>
        <w:tc>
          <w:tcPr>
            <w:tcW w:w="3939" w:type="dxa"/>
            <w:vAlign w:val="center"/>
          </w:tcPr>
          <w:p w14:paraId="20B8BE56" w14:textId="77777777" w:rsidR="00595A4D" w:rsidRDefault="00920567">
            <w:pPr>
              <w:pStyle w:val="TableCell"/>
            </w:pPr>
            <w:r>
              <w:t>Đăng ký và xác minh tài khoản</w:t>
            </w:r>
          </w:p>
        </w:tc>
        <w:tc>
          <w:tcPr>
            <w:tcW w:w="4848" w:type="dxa"/>
            <w:vAlign w:val="center"/>
          </w:tcPr>
          <w:p w14:paraId="6A6ABFC8" w14:textId="77777777" w:rsidR="00595A4D" w:rsidRDefault="00920567">
            <w:pPr>
              <w:pStyle w:val="TableCell"/>
            </w:pPr>
            <w:r>
              <w:t>Người mua tạo tài khoản có thể đăng nhập</w:t>
            </w:r>
          </w:p>
        </w:tc>
      </w:tr>
      <w:tr w:rsidR="00595A4D" w14:paraId="45287B90" w14:textId="77777777">
        <w:trPr>
          <w:cantSplit/>
        </w:trPr>
        <w:tc>
          <w:tcPr>
            <w:tcW w:w="1313" w:type="dxa"/>
            <w:vAlign w:val="center"/>
          </w:tcPr>
          <w:p w14:paraId="373F062C" w14:textId="77777777" w:rsidR="00595A4D" w:rsidRDefault="00920567">
            <w:pPr>
              <w:pStyle w:val="TableCell"/>
            </w:pPr>
            <w:r>
              <w:t>UC03</w:t>
            </w:r>
          </w:p>
        </w:tc>
        <w:tc>
          <w:tcPr>
            <w:tcW w:w="3939" w:type="dxa"/>
            <w:vAlign w:val="center"/>
          </w:tcPr>
          <w:p w14:paraId="07DCAA18" w14:textId="77777777" w:rsidR="00595A4D" w:rsidRDefault="00920567">
            <w:pPr>
              <w:pStyle w:val="TableCell"/>
            </w:pPr>
            <w:r>
              <w:t>Đăng nhập</w:t>
            </w:r>
          </w:p>
        </w:tc>
        <w:tc>
          <w:tcPr>
            <w:tcW w:w="4848" w:type="dxa"/>
            <w:vAlign w:val="center"/>
          </w:tcPr>
          <w:p w14:paraId="3776019B" w14:textId="77777777" w:rsidR="00595A4D" w:rsidRDefault="00920567">
            <w:pPr>
              <w:pStyle w:val="TableCell"/>
            </w:pPr>
            <w:r>
              <w:t>Thành viên/nhân sự nhận phiên và quyền phù hợp</w:t>
            </w:r>
          </w:p>
        </w:tc>
      </w:tr>
      <w:tr w:rsidR="00595A4D" w14:paraId="3CF3E903" w14:textId="77777777">
        <w:trPr>
          <w:cantSplit/>
        </w:trPr>
        <w:tc>
          <w:tcPr>
            <w:tcW w:w="1313" w:type="dxa"/>
            <w:vAlign w:val="center"/>
          </w:tcPr>
          <w:p w14:paraId="3D191E80" w14:textId="77777777" w:rsidR="00595A4D" w:rsidRDefault="00920567">
            <w:pPr>
              <w:pStyle w:val="TableCell"/>
            </w:pPr>
            <w:r>
              <w:t>UC04</w:t>
            </w:r>
          </w:p>
        </w:tc>
        <w:tc>
          <w:tcPr>
            <w:tcW w:w="3939" w:type="dxa"/>
            <w:vAlign w:val="center"/>
          </w:tcPr>
          <w:p w14:paraId="07B3F084" w14:textId="77777777" w:rsidR="00595A4D" w:rsidRDefault="00920567">
            <w:pPr>
              <w:pStyle w:val="TableCell"/>
            </w:pPr>
            <w:r>
              <w:t>Quản lý giỏ hàng</w:t>
            </w:r>
          </w:p>
        </w:tc>
        <w:tc>
          <w:tcPr>
            <w:tcW w:w="4848" w:type="dxa"/>
            <w:vAlign w:val="center"/>
          </w:tcPr>
          <w:p w14:paraId="1D1EAD88" w14:textId="77777777" w:rsidR="00595A4D" w:rsidRDefault="00920567">
            <w:pPr>
              <w:pStyle w:val="TableCell"/>
            </w:pPr>
            <w:r>
              <w:t>Người mua thêm/sửa/xóa dòng, chưa giữ tồn</w:t>
            </w:r>
          </w:p>
        </w:tc>
      </w:tr>
      <w:tr w:rsidR="00595A4D" w14:paraId="3698C339" w14:textId="77777777">
        <w:trPr>
          <w:cantSplit/>
        </w:trPr>
        <w:tc>
          <w:tcPr>
            <w:tcW w:w="1313" w:type="dxa"/>
            <w:vAlign w:val="center"/>
          </w:tcPr>
          <w:p w14:paraId="743EF12D" w14:textId="77777777" w:rsidR="00595A4D" w:rsidRDefault="00920567">
            <w:pPr>
              <w:pStyle w:val="TableCell"/>
            </w:pPr>
            <w:r>
              <w:t>UC05</w:t>
            </w:r>
          </w:p>
        </w:tc>
        <w:tc>
          <w:tcPr>
            <w:tcW w:w="3939" w:type="dxa"/>
            <w:vAlign w:val="center"/>
          </w:tcPr>
          <w:p w14:paraId="2DB74A6D" w14:textId="77777777" w:rsidR="00595A4D" w:rsidRDefault="00920567">
            <w:pPr>
              <w:pStyle w:val="TableCell"/>
            </w:pPr>
            <w:r>
              <w:t>Áp mã giảm giá</w:t>
            </w:r>
          </w:p>
        </w:tc>
        <w:tc>
          <w:tcPr>
            <w:tcW w:w="4848" w:type="dxa"/>
            <w:vAlign w:val="center"/>
          </w:tcPr>
          <w:p w14:paraId="6BAF13D5" w14:textId="77777777" w:rsidR="00595A4D" w:rsidRDefault="00920567">
            <w:pPr>
              <w:pStyle w:val="TableCell"/>
            </w:pPr>
            <w:r>
              <w:t>Người mua nhận tổng tiền sau kiểm tra voucher</w:t>
            </w:r>
          </w:p>
        </w:tc>
      </w:tr>
      <w:tr w:rsidR="00595A4D" w14:paraId="7CBE571A" w14:textId="77777777">
        <w:trPr>
          <w:cantSplit/>
        </w:trPr>
        <w:tc>
          <w:tcPr>
            <w:tcW w:w="1313" w:type="dxa"/>
            <w:vAlign w:val="center"/>
          </w:tcPr>
          <w:p w14:paraId="1D862A77" w14:textId="77777777" w:rsidR="00595A4D" w:rsidRDefault="00920567">
            <w:pPr>
              <w:pStyle w:val="TableCell"/>
            </w:pPr>
            <w:r>
              <w:lastRenderedPageBreak/>
              <w:t>UC06</w:t>
            </w:r>
          </w:p>
        </w:tc>
        <w:tc>
          <w:tcPr>
            <w:tcW w:w="3939" w:type="dxa"/>
            <w:vAlign w:val="center"/>
          </w:tcPr>
          <w:p w14:paraId="3F17D905" w14:textId="77777777" w:rsidR="00595A4D" w:rsidRDefault="00920567">
            <w:pPr>
              <w:pStyle w:val="TableCell"/>
            </w:pPr>
            <w:r>
              <w:t>Đặt hàng</w:t>
            </w:r>
          </w:p>
        </w:tc>
        <w:tc>
          <w:tcPr>
            <w:tcW w:w="4848" w:type="dxa"/>
            <w:vAlign w:val="center"/>
          </w:tcPr>
          <w:p w14:paraId="10ED5ABA" w14:textId="77777777" w:rsidR="00595A4D" w:rsidRDefault="00920567">
            <w:pPr>
              <w:pStyle w:val="TableCell"/>
            </w:pPr>
            <w:r>
              <w:t>Khách/thành viên tạo đơn, giữ hàng, sinh kiện theo kho</w:t>
            </w:r>
          </w:p>
        </w:tc>
      </w:tr>
      <w:tr w:rsidR="00595A4D" w14:paraId="78A3AB4F" w14:textId="77777777">
        <w:trPr>
          <w:cantSplit/>
        </w:trPr>
        <w:tc>
          <w:tcPr>
            <w:tcW w:w="1313" w:type="dxa"/>
            <w:vAlign w:val="center"/>
          </w:tcPr>
          <w:p w14:paraId="2D206FDD" w14:textId="77777777" w:rsidR="00595A4D" w:rsidRDefault="00920567">
            <w:pPr>
              <w:pStyle w:val="TableCell"/>
            </w:pPr>
            <w:r>
              <w:t>UC07</w:t>
            </w:r>
          </w:p>
        </w:tc>
        <w:tc>
          <w:tcPr>
            <w:tcW w:w="3939" w:type="dxa"/>
            <w:vAlign w:val="center"/>
          </w:tcPr>
          <w:p w14:paraId="50704F05" w14:textId="77777777" w:rsidR="00595A4D" w:rsidRDefault="00920567">
            <w:pPr>
              <w:pStyle w:val="TableCell"/>
            </w:pPr>
            <w:r>
              <w:t>Tra cứu đơn</w:t>
            </w:r>
          </w:p>
        </w:tc>
        <w:tc>
          <w:tcPr>
            <w:tcW w:w="4848" w:type="dxa"/>
            <w:vAlign w:val="center"/>
          </w:tcPr>
          <w:p w14:paraId="7F945591" w14:textId="77777777" w:rsidR="00595A4D" w:rsidRDefault="00920567">
            <w:pPr>
              <w:pStyle w:val="TableCell"/>
            </w:pPr>
            <w:r>
              <w:t>Thành viên theo sở hữu; guest dùng token đúng đơn</w:t>
            </w:r>
          </w:p>
        </w:tc>
      </w:tr>
      <w:tr w:rsidR="00595A4D" w14:paraId="3D3E207F" w14:textId="77777777">
        <w:trPr>
          <w:cantSplit/>
        </w:trPr>
        <w:tc>
          <w:tcPr>
            <w:tcW w:w="1313" w:type="dxa"/>
            <w:vAlign w:val="center"/>
          </w:tcPr>
          <w:p w14:paraId="39EFFDD8" w14:textId="77777777" w:rsidR="00595A4D" w:rsidRDefault="00920567">
            <w:pPr>
              <w:pStyle w:val="TableCell"/>
            </w:pPr>
            <w:r>
              <w:t>UC08</w:t>
            </w:r>
          </w:p>
        </w:tc>
        <w:tc>
          <w:tcPr>
            <w:tcW w:w="3939" w:type="dxa"/>
            <w:vAlign w:val="center"/>
          </w:tcPr>
          <w:p w14:paraId="46EA22F5" w14:textId="77777777" w:rsidR="00595A4D" w:rsidRDefault="00920567">
            <w:pPr>
              <w:pStyle w:val="TableCell"/>
            </w:pPr>
            <w:r>
              <w:t>Quản lý sản phẩm và khuyến mãi</w:t>
            </w:r>
          </w:p>
        </w:tc>
        <w:tc>
          <w:tcPr>
            <w:tcW w:w="4848" w:type="dxa"/>
            <w:vAlign w:val="center"/>
          </w:tcPr>
          <w:p w14:paraId="1F4BE287" w14:textId="77777777" w:rsidR="00595A4D" w:rsidRDefault="00920567">
            <w:pPr>
              <w:pStyle w:val="TableCell"/>
            </w:pPr>
            <w:r>
              <w:t>Manager/Admin cập nhật catalog/promotion</w:t>
            </w:r>
          </w:p>
        </w:tc>
      </w:tr>
      <w:tr w:rsidR="00595A4D" w14:paraId="2993FC5C" w14:textId="77777777">
        <w:trPr>
          <w:cantSplit/>
        </w:trPr>
        <w:tc>
          <w:tcPr>
            <w:tcW w:w="1313" w:type="dxa"/>
            <w:vAlign w:val="center"/>
          </w:tcPr>
          <w:p w14:paraId="13717E9B" w14:textId="77777777" w:rsidR="00595A4D" w:rsidRDefault="00920567">
            <w:pPr>
              <w:pStyle w:val="TableCell"/>
            </w:pPr>
            <w:r>
              <w:t>UC09</w:t>
            </w:r>
          </w:p>
        </w:tc>
        <w:tc>
          <w:tcPr>
            <w:tcW w:w="3939" w:type="dxa"/>
            <w:vAlign w:val="center"/>
          </w:tcPr>
          <w:p w14:paraId="0412CB51" w14:textId="77777777" w:rsidR="00595A4D" w:rsidRDefault="00920567">
            <w:pPr>
              <w:pStyle w:val="TableCell"/>
            </w:pPr>
            <w:r>
              <w:t>Quản lý tồn kho</w:t>
            </w:r>
          </w:p>
        </w:tc>
        <w:tc>
          <w:tcPr>
            <w:tcW w:w="4848" w:type="dxa"/>
            <w:vAlign w:val="center"/>
          </w:tcPr>
          <w:p w14:paraId="600E8F15" w14:textId="77777777" w:rsidR="00595A4D" w:rsidRDefault="00920567">
            <w:pPr>
              <w:pStyle w:val="TableCell"/>
            </w:pPr>
            <w:r>
              <w:t>Staff/Manager/Admin ghi chứng từ nhập/chuyển/kiểm kê; điều chỉnh cần Manager/Admin</w:t>
            </w:r>
          </w:p>
        </w:tc>
      </w:tr>
      <w:tr w:rsidR="00595A4D" w14:paraId="4E9A9760" w14:textId="77777777">
        <w:trPr>
          <w:cantSplit/>
        </w:trPr>
        <w:tc>
          <w:tcPr>
            <w:tcW w:w="1313" w:type="dxa"/>
            <w:vAlign w:val="center"/>
          </w:tcPr>
          <w:p w14:paraId="2D452632" w14:textId="77777777" w:rsidR="00595A4D" w:rsidRDefault="00920567">
            <w:pPr>
              <w:pStyle w:val="TableCell"/>
            </w:pPr>
            <w:r>
              <w:t>UC10</w:t>
            </w:r>
          </w:p>
        </w:tc>
        <w:tc>
          <w:tcPr>
            <w:tcW w:w="3939" w:type="dxa"/>
            <w:vAlign w:val="center"/>
          </w:tcPr>
          <w:p w14:paraId="50D71EA9" w14:textId="77777777" w:rsidR="00595A4D" w:rsidRDefault="00920567">
            <w:pPr>
              <w:pStyle w:val="TableCell"/>
            </w:pPr>
            <w:r>
              <w:t>Xử lý đơn hàng</w:t>
            </w:r>
          </w:p>
        </w:tc>
        <w:tc>
          <w:tcPr>
            <w:tcW w:w="4848" w:type="dxa"/>
            <w:vAlign w:val="center"/>
          </w:tcPr>
          <w:p w14:paraId="67C012B5" w14:textId="77777777" w:rsidR="00595A4D" w:rsidRDefault="00920567">
            <w:pPr>
              <w:pStyle w:val="TableCell"/>
            </w:pPr>
            <w:r>
              <w:t>Nhân sự theo dõi và chuyển trạng thái hợp lệ</w:t>
            </w:r>
          </w:p>
        </w:tc>
      </w:tr>
      <w:tr w:rsidR="00595A4D" w14:paraId="4C49FF35" w14:textId="77777777">
        <w:trPr>
          <w:cantSplit/>
        </w:trPr>
        <w:tc>
          <w:tcPr>
            <w:tcW w:w="1313" w:type="dxa"/>
            <w:vAlign w:val="center"/>
          </w:tcPr>
          <w:p w14:paraId="1BAE0DC0" w14:textId="77777777" w:rsidR="00595A4D" w:rsidRDefault="00920567">
            <w:pPr>
              <w:pStyle w:val="TableCell"/>
            </w:pPr>
            <w:r>
              <w:t>UC11</w:t>
            </w:r>
          </w:p>
        </w:tc>
        <w:tc>
          <w:tcPr>
            <w:tcW w:w="3939" w:type="dxa"/>
            <w:vAlign w:val="center"/>
          </w:tcPr>
          <w:p w14:paraId="7F524A59" w14:textId="77777777" w:rsidR="00595A4D" w:rsidRDefault="00920567">
            <w:pPr>
              <w:pStyle w:val="TableCell"/>
            </w:pPr>
            <w:r>
              <w:t>Hủy đơn hàng</w:t>
            </w:r>
          </w:p>
        </w:tc>
        <w:tc>
          <w:tcPr>
            <w:tcW w:w="4848" w:type="dxa"/>
            <w:vAlign w:val="center"/>
          </w:tcPr>
          <w:p w14:paraId="12FB431A" w14:textId="77777777" w:rsidR="00595A4D" w:rsidRDefault="00920567">
            <w:pPr>
              <w:pStyle w:val="TableCell"/>
            </w:pPr>
            <w:r>
              <w:t>Nhân sự hủy toàn đơn trước xuất, chưa thu tiền</w:t>
            </w:r>
          </w:p>
        </w:tc>
      </w:tr>
      <w:tr w:rsidR="00595A4D" w14:paraId="03E4C1A6" w14:textId="77777777">
        <w:trPr>
          <w:cantSplit/>
        </w:trPr>
        <w:tc>
          <w:tcPr>
            <w:tcW w:w="1313" w:type="dxa"/>
            <w:vAlign w:val="center"/>
          </w:tcPr>
          <w:p w14:paraId="4DD06806" w14:textId="77777777" w:rsidR="00595A4D" w:rsidRDefault="00920567">
            <w:pPr>
              <w:pStyle w:val="TableCell"/>
            </w:pPr>
            <w:r>
              <w:t>UC12</w:t>
            </w:r>
          </w:p>
        </w:tc>
        <w:tc>
          <w:tcPr>
            <w:tcW w:w="3939" w:type="dxa"/>
            <w:vAlign w:val="center"/>
          </w:tcPr>
          <w:p w14:paraId="4F338ADE" w14:textId="77777777" w:rsidR="00595A4D" w:rsidRDefault="00920567">
            <w:pPr>
              <w:pStyle w:val="TableCell"/>
            </w:pPr>
            <w:r>
              <w:t>Quản lý giao hàng</w:t>
            </w:r>
          </w:p>
        </w:tc>
        <w:tc>
          <w:tcPr>
            <w:tcW w:w="4848" w:type="dxa"/>
            <w:vAlign w:val="center"/>
          </w:tcPr>
          <w:p w14:paraId="07633494" w14:textId="77777777" w:rsidR="00595A4D" w:rsidRDefault="00920567">
            <w:pPr>
              <w:pStyle w:val="TableCell"/>
            </w:pPr>
            <w:r>
              <w:t>Kiện được sinh ở UC06; nhân viên cập nhật theo từng kho</w:t>
            </w:r>
          </w:p>
        </w:tc>
      </w:tr>
      <w:tr w:rsidR="00595A4D" w14:paraId="320FC68D" w14:textId="77777777">
        <w:trPr>
          <w:cantSplit/>
        </w:trPr>
        <w:tc>
          <w:tcPr>
            <w:tcW w:w="1313" w:type="dxa"/>
            <w:vAlign w:val="center"/>
          </w:tcPr>
          <w:p w14:paraId="79E5B366" w14:textId="77777777" w:rsidR="00595A4D" w:rsidRDefault="00920567">
            <w:pPr>
              <w:pStyle w:val="TableCell"/>
            </w:pPr>
            <w:r>
              <w:t>UC13</w:t>
            </w:r>
          </w:p>
        </w:tc>
        <w:tc>
          <w:tcPr>
            <w:tcW w:w="3939" w:type="dxa"/>
            <w:vAlign w:val="center"/>
          </w:tcPr>
          <w:p w14:paraId="7C2055CC" w14:textId="77777777" w:rsidR="00595A4D" w:rsidRDefault="00920567">
            <w:pPr>
              <w:pStyle w:val="TableCell"/>
            </w:pPr>
            <w:r>
              <w:t>Ghi nhận kết quả COD</w:t>
            </w:r>
          </w:p>
        </w:tc>
        <w:tc>
          <w:tcPr>
            <w:tcW w:w="4848" w:type="dxa"/>
            <w:vAlign w:val="center"/>
          </w:tcPr>
          <w:p w14:paraId="7F887C26" w14:textId="77777777" w:rsidR="00595A4D" w:rsidRDefault="00920567">
            <w:pPr>
              <w:pStyle w:val="TableCell"/>
            </w:pPr>
            <w:r>
              <w:t>Hệ thống xử lý trong UC12 khi mọi kiện đã giao</w:t>
            </w:r>
          </w:p>
        </w:tc>
      </w:tr>
      <w:tr w:rsidR="00595A4D" w14:paraId="3CCD7499" w14:textId="77777777">
        <w:trPr>
          <w:cantSplit/>
        </w:trPr>
        <w:tc>
          <w:tcPr>
            <w:tcW w:w="1313" w:type="dxa"/>
            <w:vAlign w:val="center"/>
          </w:tcPr>
          <w:p w14:paraId="2240D5BB" w14:textId="77777777" w:rsidR="00595A4D" w:rsidRDefault="00920567">
            <w:pPr>
              <w:pStyle w:val="TableCell"/>
            </w:pPr>
            <w:r>
              <w:t>UC14</w:t>
            </w:r>
          </w:p>
        </w:tc>
        <w:tc>
          <w:tcPr>
            <w:tcW w:w="3939" w:type="dxa"/>
            <w:vAlign w:val="center"/>
          </w:tcPr>
          <w:p w14:paraId="2C543DDA" w14:textId="77777777" w:rsidR="00595A4D" w:rsidRDefault="00920567">
            <w:pPr>
              <w:pStyle w:val="TableCell"/>
            </w:pPr>
            <w:r>
              <w:t>Quản lý khách hàng</w:t>
            </w:r>
          </w:p>
        </w:tc>
        <w:tc>
          <w:tcPr>
            <w:tcW w:w="4848" w:type="dxa"/>
            <w:vAlign w:val="center"/>
          </w:tcPr>
          <w:p w14:paraId="36D5A2A5" w14:textId="77777777" w:rsidR="00595A4D" w:rsidRDefault="00920567">
            <w:pPr>
              <w:pStyle w:val="TableCell"/>
            </w:pPr>
            <w:r>
              <w:t>Nhân sự tra cứu hồ sơ, phân khúc theo luật</w:t>
            </w:r>
          </w:p>
        </w:tc>
      </w:tr>
      <w:tr w:rsidR="00595A4D" w14:paraId="2362F58F" w14:textId="77777777">
        <w:trPr>
          <w:cantSplit/>
        </w:trPr>
        <w:tc>
          <w:tcPr>
            <w:tcW w:w="1313" w:type="dxa"/>
            <w:vAlign w:val="center"/>
          </w:tcPr>
          <w:p w14:paraId="30FEF790" w14:textId="77777777" w:rsidR="00595A4D" w:rsidRDefault="00920567">
            <w:pPr>
              <w:pStyle w:val="TableCell"/>
            </w:pPr>
            <w:r>
              <w:t>UC15</w:t>
            </w:r>
          </w:p>
        </w:tc>
        <w:tc>
          <w:tcPr>
            <w:tcW w:w="3939" w:type="dxa"/>
            <w:vAlign w:val="center"/>
          </w:tcPr>
          <w:p w14:paraId="406C0AF5" w14:textId="77777777" w:rsidR="00595A4D" w:rsidRDefault="00920567">
            <w:pPr>
              <w:pStyle w:val="TableCell"/>
            </w:pPr>
            <w:r>
              <w:t>Xem báo cáo</w:t>
            </w:r>
          </w:p>
        </w:tc>
        <w:tc>
          <w:tcPr>
            <w:tcW w:w="4848" w:type="dxa"/>
            <w:vAlign w:val="center"/>
          </w:tcPr>
          <w:p w14:paraId="0BED22F6" w14:textId="77777777" w:rsidR="00595A4D" w:rsidRDefault="00920567">
            <w:pPr>
              <w:pStyle w:val="TableCell"/>
            </w:pPr>
            <w:r>
              <w:t>Manager/Admin xem báo cáo vận hành/tài chính</w:t>
            </w:r>
          </w:p>
        </w:tc>
      </w:tr>
      <w:tr w:rsidR="00595A4D" w14:paraId="0B6B3ED0" w14:textId="77777777">
        <w:trPr>
          <w:cantSplit/>
        </w:trPr>
        <w:tc>
          <w:tcPr>
            <w:tcW w:w="1313" w:type="dxa"/>
            <w:vAlign w:val="center"/>
          </w:tcPr>
          <w:p w14:paraId="26733FA6" w14:textId="77777777" w:rsidR="00595A4D" w:rsidRDefault="00920567">
            <w:pPr>
              <w:pStyle w:val="TableCell"/>
            </w:pPr>
            <w:r>
              <w:t>UC16</w:t>
            </w:r>
          </w:p>
        </w:tc>
        <w:tc>
          <w:tcPr>
            <w:tcW w:w="3939" w:type="dxa"/>
            <w:vAlign w:val="center"/>
          </w:tcPr>
          <w:p w14:paraId="2E5D8ED5" w14:textId="77777777" w:rsidR="00595A4D" w:rsidRDefault="00920567">
            <w:pPr>
              <w:pStyle w:val="TableCell"/>
            </w:pPr>
            <w:r>
              <w:t>Quản lý trạng thái tài khoản</w:t>
            </w:r>
          </w:p>
        </w:tc>
        <w:tc>
          <w:tcPr>
            <w:tcW w:w="4848" w:type="dxa"/>
            <w:vAlign w:val="center"/>
          </w:tcPr>
          <w:p w14:paraId="563D5ED0" w14:textId="77777777" w:rsidR="00595A4D" w:rsidRDefault="00920567">
            <w:pPr>
              <w:pStyle w:val="TableCell"/>
            </w:pPr>
            <w:r>
              <w:t>Admin bật/tắt tài khoản theo điều kiện và lưu audit</w:t>
            </w:r>
          </w:p>
        </w:tc>
      </w:tr>
    </w:tbl>
    <w:p w14:paraId="2C555E99" w14:textId="77777777" w:rsidR="00595A4D" w:rsidRDefault="00595A4D">
      <w:pPr>
        <w:spacing w:line="20" w:lineRule="exact"/>
        <w:jc w:val="both"/>
      </w:pPr>
    </w:p>
    <w:p w14:paraId="621ACD6D" w14:textId="77777777" w:rsidR="00595A4D" w:rsidRDefault="00920567">
      <w:pPr>
        <w:jc w:val="both"/>
      </w:pPr>
      <w:r>
        <w:t>Đây là các nhóm mục tiêu; mỗi nhóm có thể phân rã tiếp khi thiết kế chi tiết. Hồ sơ, địa chỉ và yêu thích thuộc phạm vi tài khoản thành viên hiện có; không được hiểu bảng 16 nhóm là danh sách endpoint đầy đủ. UC13 là xử lý nội bộ do hành động giao hàng khởi phát, không phải một nút “thu COD” độc lập.</w:t>
      </w:r>
    </w:p>
    <w:p w14:paraId="3947B121" w14:textId="77777777" w:rsidR="00595A4D" w:rsidRDefault="00920567">
      <w:pPr>
        <w:pStyle w:val="Heading2"/>
      </w:pPr>
      <w:bookmarkStart w:id="15" w:name="_Toc240395658"/>
      <w:r>
        <w:t>3.4. Quy tắc nghiệp vụ làm nền cho mọi biểu đồ</w:t>
      </w:r>
      <w:bookmarkEnd w:id="1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4A0" w:firstRow="1" w:lastRow="0" w:firstColumn="1" w:lastColumn="0" w:noHBand="0" w:noVBand="1"/>
      </w:tblPr>
      <w:tblGrid>
        <w:gridCol w:w="1313"/>
        <w:gridCol w:w="3939"/>
        <w:gridCol w:w="4848"/>
      </w:tblGrid>
      <w:tr w:rsidR="00595A4D" w14:paraId="7F7B78EF" w14:textId="77777777">
        <w:trPr>
          <w:cantSplit/>
          <w:tblHeader/>
        </w:trPr>
        <w:tc>
          <w:tcPr>
            <w:tcW w:w="1313" w:type="dxa"/>
            <w:shd w:val="clear" w:color="auto" w:fill="E9EEF7"/>
            <w:vAlign w:val="center"/>
          </w:tcPr>
          <w:p w14:paraId="0E63135C" w14:textId="77777777" w:rsidR="00595A4D" w:rsidRDefault="00920567">
            <w:pPr>
              <w:pStyle w:val="TableCell"/>
              <w:keepNext/>
            </w:pPr>
            <w:r>
              <w:rPr>
                <w:b/>
              </w:rPr>
              <w:t>Mã</w:t>
            </w:r>
          </w:p>
        </w:tc>
        <w:tc>
          <w:tcPr>
            <w:tcW w:w="3939" w:type="dxa"/>
            <w:shd w:val="clear" w:color="auto" w:fill="E9EEF7"/>
            <w:vAlign w:val="center"/>
          </w:tcPr>
          <w:p w14:paraId="09EA7822" w14:textId="77777777" w:rsidR="00595A4D" w:rsidRDefault="00920567">
            <w:pPr>
              <w:pStyle w:val="TableCell"/>
              <w:keepNext/>
            </w:pPr>
            <w:r>
              <w:rPr>
                <w:b/>
              </w:rPr>
              <w:t>Quy tắc</w:t>
            </w:r>
          </w:p>
        </w:tc>
        <w:tc>
          <w:tcPr>
            <w:tcW w:w="4848" w:type="dxa"/>
            <w:shd w:val="clear" w:color="auto" w:fill="E9EEF7"/>
            <w:vAlign w:val="center"/>
          </w:tcPr>
          <w:p w14:paraId="030F5D50" w14:textId="77777777" w:rsidR="00595A4D" w:rsidRDefault="00920567">
            <w:pPr>
              <w:pStyle w:val="TableCell"/>
              <w:keepNext/>
            </w:pPr>
            <w:r>
              <w:rPr>
                <w:b/>
              </w:rPr>
              <w:t>Hệ quả đối với mô hình</w:t>
            </w:r>
          </w:p>
        </w:tc>
      </w:tr>
      <w:tr w:rsidR="00595A4D" w14:paraId="3FF9B9BC" w14:textId="77777777">
        <w:trPr>
          <w:cantSplit/>
        </w:trPr>
        <w:tc>
          <w:tcPr>
            <w:tcW w:w="1313" w:type="dxa"/>
            <w:vAlign w:val="center"/>
          </w:tcPr>
          <w:p w14:paraId="3EDB75D8" w14:textId="77777777" w:rsidR="00595A4D" w:rsidRDefault="00920567">
            <w:pPr>
              <w:pStyle w:val="TableCell"/>
            </w:pPr>
            <w:r>
              <w:t>R01</w:t>
            </w:r>
          </w:p>
        </w:tc>
        <w:tc>
          <w:tcPr>
            <w:tcW w:w="3939" w:type="dxa"/>
            <w:vAlign w:val="center"/>
          </w:tcPr>
          <w:p w14:paraId="0444A42F" w14:textId="77777777" w:rsidR="00595A4D" w:rsidRDefault="00920567">
            <w:pPr>
              <w:pStyle w:val="TableCell"/>
            </w:pPr>
            <w:r>
              <w:t>SKU xác định một màu/size cụ thể; quantity sau gom theo SKU từ 1 đến 10 trong checkout hiện tại</w:t>
            </w:r>
          </w:p>
        </w:tc>
        <w:tc>
          <w:tcPr>
            <w:tcW w:w="4848" w:type="dxa"/>
            <w:vAlign w:val="center"/>
          </w:tcPr>
          <w:p w14:paraId="585B41D7" w14:textId="77777777" w:rsidR="00595A4D" w:rsidRDefault="00920567">
            <w:pPr>
              <w:pStyle w:val="TableCell"/>
            </w:pPr>
            <w:r>
              <w:t>Giỏ và dòng đơn liên kết biến thể</w:t>
            </w:r>
          </w:p>
        </w:tc>
      </w:tr>
      <w:tr w:rsidR="00595A4D" w14:paraId="1248A568" w14:textId="77777777">
        <w:trPr>
          <w:cantSplit/>
        </w:trPr>
        <w:tc>
          <w:tcPr>
            <w:tcW w:w="1313" w:type="dxa"/>
            <w:vAlign w:val="center"/>
          </w:tcPr>
          <w:p w14:paraId="6A5738F6" w14:textId="77777777" w:rsidR="00595A4D" w:rsidRDefault="00920567">
            <w:pPr>
              <w:pStyle w:val="TableCell"/>
            </w:pPr>
            <w:r>
              <w:t>R02</w:t>
            </w:r>
          </w:p>
        </w:tc>
        <w:tc>
          <w:tcPr>
            <w:tcW w:w="3939" w:type="dxa"/>
            <w:vAlign w:val="center"/>
          </w:tcPr>
          <w:p w14:paraId="2F312323" w14:textId="77777777" w:rsidR="00595A4D" w:rsidRDefault="00920567">
            <w:pPr>
              <w:pStyle w:val="TableCell"/>
            </w:pPr>
            <w:r>
              <w:t>available = on_hand - reserved; thêm giỏ không giữ tồn</w:t>
            </w:r>
          </w:p>
        </w:tc>
        <w:tc>
          <w:tcPr>
            <w:tcW w:w="4848" w:type="dxa"/>
            <w:vAlign w:val="center"/>
          </w:tcPr>
          <w:p w14:paraId="0B1DD387" w14:textId="77777777" w:rsidR="00595A4D" w:rsidRDefault="00920567">
            <w:pPr>
              <w:pStyle w:val="TableCell"/>
            </w:pPr>
            <w:r>
              <w:t>Giữ tồn ở checkout; không ở UC04</w:t>
            </w:r>
          </w:p>
        </w:tc>
      </w:tr>
      <w:tr w:rsidR="00595A4D" w14:paraId="2A113D82" w14:textId="77777777">
        <w:trPr>
          <w:cantSplit/>
        </w:trPr>
        <w:tc>
          <w:tcPr>
            <w:tcW w:w="1313" w:type="dxa"/>
            <w:vAlign w:val="center"/>
          </w:tcPr>
          <w:p w14:paraId="07FE4593" w14:textId="77777777" w:rsidR="00595A4D" w:rsidRDefault="00920567">
            <w:pPr>
              <w:pStyle w:val="TableCell"/>
            </w:pPr>
            <w:r>
              <w:t>R03</w:t>
            </w:r>
          </w:p>
        </w:tc>
        <w:tc>
          <w:tcPr>
            <w:tcW w:w="3939" w:type="dxa"/>
            <w:vAlign w:val="center"/>
          </w:tcPr>
          <w:p w14:paraId="40BFD41F" w14:textId="77777777" w:rsidR="00595A4D" w:rsidRDefault="00920567">
            <w:pPr>
              <w:pStyle w:val="TableCell"/>
            </w:pPr>
            <w:r>
              <w:t>Một SKU của đơn phải được một kho cấp đủ; các SKU khác nhau có thể từ nhiều kho</w:t>
            </w:r>
          </w:p>
        </w:tc>
        <w:tc>
          <w:tcPr>
            <w:tcW w:w="4848" w:type="dxa"/>
            <w:vAlign w:val="center"/>
          </w:tcPr>
          <w:p w14:paraId="1A397A30" w14:textId="77777777" w:rsidR="00595A4D" w:rsidRDefault="00920567">
            <w:pPr>
              <w:pStyle w:val="TableCell"/>
            </w:pPr>
            <w:r>
              <w:t>Mỗi kho cấp hàng sinh một phiếu giao</w:t>
            </w:r>
          </w:p>
        </w:tc>
      </w:tr>
      <w:tr w:rsidR="00595A4D" w14:paraId="6F073214" w14:textId="77777777">
        <w:trPr>
          <w:cantSplit/>
        </w:trPr>
        <w:tc>
          <w:tcPr>
            <w:tcW w:w="1313" w:type="dxa"/>
            <w:vAlign w:val="center"/>
          </w:tcPr>
          <w:p w14:paraId="7271754C" w14:textId="77777777" w:rsidR="00595A4D" w:rsidRDefault="00920567">
            <w:pPr>
              <w:pStyle w:val="TableCell"/>
            </w:pPr>
            <w:r>
              <w:t>R04</w:t>
            </w:r>
          </w:p>
        </w:tc>
        <w:tc>
          <w:tcPr>
            <w:tcW w:w="3939" w:type="dxa"/>
            <w:vAlign w:val="center"/>
          </w:tcPr>
          <w:p w14:paraId="05ADD2FC" w14:textId="77777777" w:rsidR="00595A4D" w:rsidRDefault="00920567">
            <w:pPr>
              <w:pStyle w:val="TableCell"/>
            </w:pPr>
            <w:r>
              <w:t>Máy chủ tính lại giá, phí và voucher; lưu bản chụp tại thời điểm mua</w:t>
            </w:r>
          </w:p>
        </w:tc>
        <w:tc>
          <w:tcPr>
            <w:tcW w:w="4848" w:type="dxa"/>
            <w:vAlign w:val="center"/>
          </w:tcPr>
          <w:p w14:paraId="7883B016" w14:textId="77777777" w:rsidR="00595A4D" w:rsidRDefault="00920567">
            <w:pPr>
              <w:pStyle w:val="TableCell"/>
            </w:pPr>
            <w:r>
              <w:t>DongDonHang lưu giá/SKU/tên, DonHang lưu người nhận</w:t>
            </w:r>
          </w:p>
        </w:tc>
      </w:tr>
      <w:tr w:rsidR="00595A4D" w14:paraId="6D297F98" w14:textId="77777777">
        <w:trPr>
          <w:cantSplit/>
        </w:trPr>
        <w:tc>
          <w:tcPr>
            <w:tcW w:w="1313" w:type="dxa"/>
            <w:vAlign w:val="center"/>
          </w:tcPr>
          <w:p w14:paraId="02190D4D" w14:textId="77777777" w:rsidR="00595A4D" w:rsidRDefault="00920567">
            <w:pPr>
              <w:pStyle w:val="TableCell"/>
            </w:pPr>
            <w:r>
              <w:t>R05</w:t>
            </w:r>
          </w:p>
        </w:tc>
        <w:tc>
          <w:tcPr>
            <w:tcW w:w="3939" w:type="dxa"/>
            <w:vAlign w:val="center"/>
          </w:tcPr>
          <w:p w14:paraId="161FE2F8" w14:textId="77777777" w:rsidR="00595A4D" w:rsidRDefault="00920567">
            <w:pPr>
              <w:pStyle w:val="TableCell"/>
            </w:pPr>
            <w:r>
              <w:t>Cùng idempotencyKey trong cùng phạm vi trả kết quả đã có</w:t>
            </w:r>
          </w:p>
        </w:tc>
        <w:tc>
          <w:tcPr>
            <w:tcW w:w="4848" w:type="dxa"/>
            <w:vAlign w:val="center"/>
          </w:tcPr>
          <w:p w14:paraId="60530D13" w14:textId="77777777" w:rsidR="00595A4D" w:rsidRDefault="00920567">
            <w:pPr>
              <w:pStyle w:val="TableCell"/>
            </w:pPr>
            <w:r>
              <w:t>Không tạo đơn, kiện hoặc giữ tồn lần hai</w:t>
            </w:r>
          </w:p>
        </w:tc>
      </w:tr>
      <w:tr w:rsidR="00595A4D" w14:paraId="5B06F15C" w14:textId="77777777">
        <w:trPr>
          <w:cantSplit/>
        </w:trPr>
        <w:tc>
          <w:tcPr>
            <w:tcW w:w="1313" w:type="dxa"/>
            <w:vAlign w:val="center"/>
          </w:tcPr>
          <w:p w14:paraId="6C10E76C" w14:textId="77777777" w:rsidR="00595A4D" w:rsidRDefault="00920567">
            <w:pPr>
              <w:pStyle w:val="TableCell"/>
            </w:pPr>
            <w:r>
              <w:t>R06</w:t>
            </w:r>
          </w:p>
        </w:tc>
        <w:tc>
          <w:tcPr>
            <w:tcW w:w="3939" w:type="dxa"/>
            <w:vAlign w:val="center"/>
          </w:tcPr>
          <w:p w14:paraId="5F8B0827" w14:textId="77777777" w:rsidR="00595A4D" w:rsidRDefault="00920567">
            <w:pPr>
              <w:pStyle w:val="TableCell"/>
            </w:pPr>
            <w:r>
              <w:t>Giữ tồn tăng reserved; shipped mới giảm cả on_hand và reserved</w:t>
            </w:r>
          </w:p>
        </w:tc>
        <w:tc>
          <w:tcPr>
            <w:tcW w:w="4848" w:type="dxa"/>
            <w:vAlign w:val="center"/>
          </w:tcPr>
          <w:p w14:paraId="73C4ABFD" w14:textId="77777777" w:rsidR="00595A4D" w:rsidRDefault="00920567">
            <w:pPr>
              <w:pStyle w:val="TableCell"/>
            </w:pPr>
            <w:r>
              <w:t>TonKho và GiuTon tách trách nhiệm số dư/lượt giữ</w:t>
            </w:r>
          </w:p>
        </w:tc>
      </w:tr>
      <w:tr w:rsidR="00595A4D" w14:paraId="014B5AD0" w14:textId="77777777">
        <w:trPr>
          <w:cantSplit/>
        </w:trPr>
        <w:tc>
          <w:tcPr>
            <w:tcW w:w="1313" w:type="dxa"/>
            <w:vAlign w:val="center"/>
          </w:tcPr>
          <w:p w14:paraId="3466385B" w14:textId="77777777" w:rsidR="00595A4D" w:rsidRDefault="00920567">
            <w:pPr>
              <w:pStyle w:val="TableCell"/>
            </w:pPr>
            <w:r>
              <w:lastRenderedPageBreak/>
              <w:t>R07</w:t>
            </w:r>
          </w:p>
        </w:tc>
        <w:tc>
          <w:tcPr>
            <w:tcW w:w="3939" w:type="dxa"/>
            <w:vAlign w:val="center"/>
          </w:tcPr>
          <w:p w14:paraId="508CBE0B" w14:textId="77777777" w:rsidR="00595A4D" w:rsidRDefault="00920567">
            <w:pPr>
              <w:pStyle w:val="TableCell"/>
            </w:pPr>
            <w:r>
              <w:t>Hủy toàn đơn trước xuất chỉ giảm reserved, không tăng on_hand</w:t>
            </w:r>
          </w:p>
        </w:tc>
        <w:tc>
          <w:tcPr>
            <w:tcW w:w="4848" w:type="dxa"/>
            <w:vAlign w:val="center"/>
          </w:tcPr>
          <w:p w14:paraId="426394AC" w14:textId="77777777" w:rsidR="00595A4D" w:rsidRDefault="00920567">
            <w:pPr>
              <w:pStyle w:val="TableCell"/>
            </w:pPr>
            <w:r>
              <w:t>Hủy đơn, mọi kiện, payment chưa thu và lịch sử phải đồng bộ</w:t>
            </w:r>
          </w:p>
        </w:tc>
      </w:tr>
      <w:tr w:rsidR="00595A4D" w14:paraId="380B8FD0" w14:textId="77777777">
        <w:trPr>
          <w:cantSplit/>
        </w:trPr>
        <w:tc>
          <w:tcPr>
            <w:tcW w:w="1313" w:type="dxa"/>
            <w:vAlign w:val="center"/>
          </w:tcPr>
          <w:p w14:paraId="42E78640" w14:textId="77777777" w:rsidR="00595A4D" w:rsidRDefault="00920567">
            <w:pPr>
              <w:pStyle w:val="TableCell"/>
            </w:pPr>
            <w:r>
              <w:t>R08</w:t>
            </w:r>
          </w:p>
        </w:tc>
        <w:tc>
          <w:tcPr>
            <w:tcW w:w="3939" w:type="dxa"/>
            <w:vAlign w:val="center"/>
          </w:tcPr>
          <w:p w14:paraId="471610EE" w14:textId="77777777" w:rsidR="00595A4D" w:rsidRDefault="00920567">
            <w:pPr>
              <w:pStyle w:val="TableCell"/>
            </w:pPr>
            <w:r>
              <w:t>COD mới: order confirmed / payment_status cod_pending; payment row pending</w:t>
            </w:r>
          </w:p>
        </w:tc>
        <w:tc>
          <w:tcPr>
            <w:tcW w:w="4848" w:type="dxa"/>
            <w:vAlign w:val="center"/>
          </w:tcPr>
          <w:p w14:paraId="34944AEF" w14:textId="77777777" w:rsidR="00595A4D" w:rsidRDefault="00920567">
            <w:pPr>
              <w:pStyle w:val="TableCell"/>
            </w:pPr>
            <w:r>
              <w:t>Trạng thái đơn khác trạng thái thanh toán</w:t>
            </w:r>
          </w:p>
        </w:tc>
      </w:tr>
      <w:tr w:rsidR="00595A4D" w14:paraId="77FDE0FB" w14:textId="77777777">
        <w:trPr>
          <w:cantSplit/>
        </w:trPr>
        <w:tc>
          <w:tcPr>
            <w:tcW w:w="1313" w:type="dxa"/>
            <w:vAlign w:val="center"/>
          </w:tcPr>
          <w:p w14:paraId="2E98E200" w14:textId="77777777" w:rsidR="00595A4D" w:rsidRDefault="00920567">
            <w:pPr>
              <w:pStyle w:val="TableCell"/>
            </w:pPr>
            <w:r>
              <w:t>R09</w:t>
            </w:r>
          </w:p>
        </w:tc>
        <w:tc>
          <w:tcPr>
            <w:tcW w:w="3939" w:type="dxa"/>
            <w:vAlign w:val="center"/>
          </w:tcPr>
          <w:p w14:paraId="3A22DFC2" w14:textId="77777777" w:rsidR="00595A4D" w:rsidRDefault="00920567">
            <w:pPr>
              <w:pStyle w:val="TableCell"/>
            </w:pPr>
            <w:r>
              <w:t>Mọi kiện delivered mới ghi order paid và payment succeeded</w:t>
            </w:r>
          </w:p>
        </w:tc>
        <w:tc>
          <w:tcPr>
            <w:tcW w:w="4848" w:type="dxa"/>
            <w:vAlign w:val="center"/>
          </w:tcPr>
          <w:p w14:paraId="66EEF36F" w14:textId="77777777" w:rsidR="00595A4D" w:rsidRDefault="00920567">
            <w:pPr>
              <w:pStyle w:val="TableCell"/>
            </w:pPr>
            <w:r>
              <w:t>Giao một kiện không hoàn tất cả đơn</w:t>
            </w:r>
          </w:p>
        </w:tc>
      </w:tr>
      <w:tr w:rsidR="00595A4D" w14:paraId="68555ED8" w14:textId="77777777">
        <w:trPr>
          <w:cantSplit/>
        </w:trPr>
        <w:tc>
          <w:tcPr>
            <w:tcW w:w="1313" w:type="dxa"/>
            <w:vAlign w:val="center"/>
          </w:tcPr>
          <w:p w14:paraId="61AD0075" w14:textId="77777777" w:rsidR="00595A4D" w:rsidRDefault="00920567">
            <w:pPr>
              <w:pStyle w:val="TableCell"/>
            </w:pPr>
            <w:r>
              <w:t>R10</w:t>
            </w:r>
          </w:p>
        </w:tc>
        <w:tc>
          <w:tcPr>
            <w:tcW w:w="3939" w:type="dxa"/>
            <w:vAlign w:val="center"/>
          </w:tcPr>
          <w:p w14:paraId="44F76B56" w14:textId="77777777" w:rsidR="00595A4D" w:rsidRDefault="00920567">
            <w:pPr>
              <w:pStyle w:val="TableCell"/>
            </w:pPr>
            <w:r>
              <w:t>Returned không tự cộng tồn hoặc tự hoàn tiền</w:t>
            </w:r>
          </w:p>
        </w:tc>
        <w:tc>
          <w:tcPr>
            <w:tcW w:w="4848" w:type="dxa"/>
            <w:vAlign w:val="center"/>
          </w:tcPr>
          <w:p w14:paraId="62DD8C1F" w14:textId="77777777" w:rsidR="00595A4D" w:rsidRDefault="00920567">
            <w:pPr>
              <w:pStyle w:val="TableCell"/>
            </w:pPr>
            <w:r>
              <w:t>Kiểm định ngoài hệ thống; receipt riêng nếu hàng bán lại được</w:t>
            </w:r>
          </w:p>
        </w:tc>
      </w:tr>
      <w:tr w:rsidR="00595A4D" w14:paraId="51553560" w14:textId="77777777">
        <w:trPr>
          <w:cantSplit/>
        </w:trPr>
        <w:tc>
          <w:tcPr>
            <w:tcW w:w="1313" w:type="dxa"/>
            <w:vAlign w:val="center"/>
          </w:tcPr>
          <w:p w14:paraId="2E247FA7" w14:textId="77777777" w:rsidR="00595A4D" w:rsidRDefault="00920567">
            <w:pPr>
              <w:pStyle w:val="TableCell"/>
            </w:pPr>
            <w:r>
              <w:t>R11</w:t>
            </w:r>
          </w:p>
        </w:tc>
        <w:tc>
          <w:tcPr>
            <w:tcW w:w="3939" w:type="dxa"/>
            <w:vAlign w:val="center"/>
          </w:tcPr>
          <w:p w14:paraId="4941F4D2" w14:textId="77777777" w:rsidR="00595A4D" w:rsidRDefault="00920567">
            <w:pPr>
              <w:pStyle w:val="TableCell"/>
            </w:pPr>
            <w:r>
              <w:t>Guest token chỉ dùng đúng đơn; member phải sở hữu đơn</w:t>
            </w:r>
          </w:p>
        </w:tc>
        <w:tc>
          <w:tcPr>
            <w:tcW w:w="4848" w:type="dxa"/>
            <w:vAlign w:val="center"/>
          </w:tcPr>
          <w:p w14:paraId="0259FD40" w14:textId="77777777" w:rsidR="00595A4D" w:rsidRDefault="00920567">
            <w:pPr>
              <w:pStyle w:val="TableCell"/>
            </w:pPr>
            <w:r>
              <w:t>Kiểm tra quyền ở server, không chỉ ẩn nút UI</w:t>
            </w:r>
          </w:p>
        </w:tc>
      </w:tr>
      <w:tr w:rsidR="00595A4D" w14:paraId="6336DE19" w14:textId="77777777">
        <w:trPr>
          <w:cantSplit/>
        </w:trPr>
        <w:tc>
          <w:tcPr>
            <w:tcW w:w="1313" w:type="dxa"/>
            <w:vAlign w:val="center"/>
          </w:tcPr>
          <w:p w14:paraId="4CED7566" w14:textId="77777777" w:rsidR="00595A4D" w:rsidRDefault="00920567">
            <w:pPr>
              <w:pStyle w:val="TableCell"/>
            </w:pPr>
            <w:r>
              <w:t>R12</w:t>
            </w:r>
          </w:p>
        </w:tc>
        <w:tc>
          <w:tcPr>
            <w:tcW w:w="3939" w:type="dxa"/>
            <w:vAlign w:val="center"/>
          </w:tcPr>
          <w:p w14:paraId="4CBDAC83" w14:textId="77777777" w:rsidR="00595A4D" w:rsidRDefault="00920567">
            <w:pPr>
              <w:pStyle w:val="TableCell"/>
            </w:pPr>
            <w:r>
              <w:t>Cập nhật tồn/trạng thái dùng giao dịch, khóa và kiểm version phù hợp</w:t>
            </w:r>
          </w:p>
        </w:tc>
        <w:tc>
          <w:tcPr>
            <w:tcW w:w="4848" w:type="dxa"/>
            <w:vAlign w:val="center"/>
          </w:tcPr>
          <w:p w14:paraId="238FEAFE" w14:textId="77777777" w:rsidR="00595A4D" w:rsidRDefault="00920567">
            <w:pPr>
              <w:pStyle w:val="TableCell"/>
            </w:pPr>
            <w:r>
              <w:t>Rollback không để đơn hoặc giữ tồn dở dang</w:t>
            </w:r>
          </w:p>
        </w:tc>
      </w:tr>
    </w:tbl>
    <w:p w14:paraId="4AF35E64" w14:textId="77777777" w:rsidR="00595A4D" w:rsidRDefault="00595A4D">
      <w:pPr>
        <w:spacing w:line="20" w:lineRule="exact"/>
        <w:jc w:val="both"/>
      </w:pPr>
    </w:p>
    <w:p w14:paraId="7578FF16" w14:textId="77777777" w:rsidR="00595A4D" w:rsidRDefault="00920567">
      <w:pPr>
        <w:jc w:val="both"/>
      </w:pPr>
      <w:r>
        <w:t>Safety stock có trong chỉ số ATP ở trang quản trị nhưng checkout hiện dùng available, chưa trừ safety stock. Không vẽ quy tắc bảo vệ safety stock như chức năng checkout đã hoàn thiện. Các lỗ hổng hiện trạng liên quan hết hạn giữ hàng và payment được tách riêng ở phần kiểm tra.</w:t>
      </w:r>
    </w:p>
    <w:p w14:paraId="3DDEEA40" w14:textId="77777777" w:rsidR="00595A4D" w:rsidRDefault="00920567">
      <w:pPr>
        <w:pStyle w:val="Heading2"/>
      </w:pPr>
      <w:bookmarkStart w:id="16" w:name="_Toc240395659"/>
      <w:r>
        <w:t>3.5. Yêu cầu chất lượng và tiêu chí nghiệm thu</w:t>
      </w:r>
      <w:bookmarkEnd w:id="16"/>
    </w:p>
    <w:p w14:paraId="2BCD6B73" w14:textId="77777777" w:rsidR="00595A4D" w:rsidRDefault="00920567">
      <w:pPr>
        <w:jc w:val="both"/>
      </w:pPr>
      <w:r>
        <w:t>Yêu cầu cần kiểm chứng gồm tính nhất quán đơn-tồn-thanh toán, bảo vệ dữ liệu tài khoản/đơn, thao tác có quyền, truy vết biến động và khả năng triển khai lặp lại. Không suy ra từ biểu đồ rằng hệ thống đã đạt một ngưỡng tải cụ thể. Chỉ tiêu số lượng người dùng đồng thời hoặc thời gian đáp ứng phải được chốt và đo riêng trong giai đoạn kiểm thử.</w:t>
      </w:r>
    </w:p>
    <w:p w14:paraId="029FD839" w14:textId="77777777" w:rsidR="00595A4D" w:rsidRDefault="00920567">
      <w:pPr>
        <w:jc w:val="both"/>
      </w:pPr>
      <w:r>
        <w:t>Ví dụ nghiệm thu quan trọng: hai người đặt SKU cuối cùng không cùng giữ thành công; gửi lặp một yêu cầu không phát sinh đơn thứ hai; hủy trước xuất không tăng hàng vật lý; giao 1/2 kiện không đánh dấu COD đã thu; tài khoản khác không đọc được đơn không thuộc mình.</w:t>
      </w:r>
    </w:p>
    <w:p w14:paraId="4936B416" w14:textId="77777777" w:rsidR="00595A4D" w:rsidRDefault="00920567">
      <w:pPr>
        <w:pStyle w:val="Heading1"/>
        <w:pageBreakBefore/>
      </w:pPr>
      <w:bookmarkStart w:id="17" w:name="_Toc240395660"/>
      <w:r>
        <w:lastRenderedPageBreak/>
        <w:t>4. Use case diagram và đặc tả kịch bản</w:t>
      </w:r>
      <w:bookmarkEnd w:id="17"/>
    </w:p>
    <w:p w14:paraId="52A77E5E" w14:textId="77777777" w:rsidR="00595A4D" w:rsidRDefault="00920567">
      <w:pPr>
        <w:pStyle w:val="Heading2"/>
      </w:pPr>
      <w:bookmarkStart w:id="18" w:name="_Toc240395661"/>
      <w:r>
        <w:t>4.1. Cách xác định và đọc biểu đồ</w:t>
      </w:r>
      <w:bookmarkEnd w:id="18"/>
    </w:p>
    <w:p w14:paraId="7EA7CCD6" w14:textId="77777777" w:rsidR="00595A4D" w:rsidRDefault="00920567">
      <w:pPr>
        <w:jc w:val="both"/>
      </w:pPr>
      <w:r>
        <w:t>Theo trang 37-45, bắt đầu từ tác nhân và mục tiêu sử dụng, sau đó đặt use case trong ranh giới NÉT. Đường liền nối người dùng với chức năng; đường đứt include/extend chỉ dùng khi có ý nghĩa nghiệp vụ rõ. UC06 include kiểm thông tin, tính tổng và giữ tồn vì luôn cần; UC05 extend UC06 tại bước nhập ưu đãi vì khách có thể không dùng mã.</w:t>
      </w:r>
    </w:p>
    <w:p w14:paraId="066A3524" w14:textId="77777777" w:rsidR="00595A4D" w:rsidRDefault="00920567">
      <w:pPr>
        <w:jc w:val="both"/>
      </w:pPr>
      <w:r>
        <w:t>Đăng nhập được biểu diễn độc lập. Với tác vụ nội bộ, đã đăng nhập và có quyền là tiền điều kiện; không cần vẽ lại include Đăng nhập cho từng ellipse. Xem lịch sử đơn thành viên là phần chuyên biệt của UC07. Các đường của UC-D02 không thay thế ma trận phân quyền.</w:t>
      </w:r>
    </w:p>
    <w:p w14:paraId="3385623F" w14:textId="77777777" w:rsidR="00595A4D" w:rsidRDefault="00920567">
      <w:pPr>
        <w:jc w:val="both"/>
      </w:pPr>
      <w:r>
        <w:t xml:space="preserve">Sáu bảng đặc tả ở mục 4.2-4.7 trình bày theo mẫu slide 49-50: </w:t>
      </w:r>
      <w:r>
        <w:rPr>
          <w:b/>
        </w:rPr>
        <w:t>Tên ca sử dụng, Tác nhân, Điều kiện đầu vào, Các luồng sự kiện, Kết quả trả về</w:t>
      </w:r>
      <w:r>
        <w:t xml:space="preserve">. Trong hàng Các luồng sự kiện, tách luồng chính và luồng phụ; các nhánh ghi </w:t>
      </w:r>
      <w:r>
        <w:rPr>
          <w:b/>
        </w:rPr>
        <w:t>Luồng 1, Luồng 2...</w:t>
      </w:r>
      <w:r>
        <w:t>, có dẫn chiếu từ bước chính. Mẫu trong slide minh họa Đăng ký/Đăng nhập; nội dung các bảng dưới đây áp dụng cho NÉT.</w:t>
      </w:r>
    </w:p>
    <w:p w14:paraId="1F16DF42" w14:textId="77777777" w:rsidR="00595A4D" w:rsidRDefault="00595A4D">
      <w:pPr>
        <w:spacing w:after="0" w:line="20" w:lineRule="exact"/>
        <w:sectPr w:rsidR="00595A4D">
          <w:headerReference w:type="default" r:id="rId11"/>
          <w:footerReference w:type="default" r:id="rId12"/>
          <w:pgSz w:w="11906" w:h="16838"/>
          <w:pgMar w:top="1100" w:right="900" w:bottom="900" w:left="900" w:header="460" w:footer="400" w:gutter="0"/>
          <w:cols w:space="720"/>
          <w:docGrid w:linePitch="360"/>
        </w:sectPr>
      </w:pPr>
    </w:p>
    <w:p w14:paraId="4B7FAEAF" w14:textId="77777777" w:rsidR="00595A4D" w:rsidRDefault="00920567">
      <w:pPr>
        <w:pStyle w:val="FigureTitle"/>
      </w:pPr>
      <w:bookmarkStart w:id="19" w:name="_Toc240395662"/>
      <w:r>
        <w:lastRenderedPageBreak/>
        <w:t>UC-D01. Use case phía người mua</w:t>
      </w:r>
      <w:bookmarkEnd w:id="19"/>
    </w:p>
    <w:p w14:paraId="7C5D42E4" w14:textId="77777777" w:rsidR="00595A4D" w:rsidRDefault="00920567">
      <w:pPr>
        <w:keepNext/>
        <w:spacing w:after="0" w:line="240" w:lineRule="auto"/>
        <w:jc w:val="center"/>
      </w:pPr>
      <w:r>
        <w:rPr>
          <w:noProof/>
        </w:rPr>
        <w:drawing>
          <wp:inline distT="0" distB="0" distL="0" distR="0" wp14:anchorId="666B3AC7" wp14:editId="3ABADFED">
            <wp:extent cx="8485664" cy="5016724"/>
            <wp:effectExtent l="0" t="0" r="0" b="0"/>
            <wp:docPr id="1" name="Picture 1" descr="UC-D01. Use case phía người m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D01.png"/>
                    <pic:cNvPicPr/>
                  </pic:nvPicPr>
                  <pic:blipFill>
                    <a:blip r:embed="rId13"/>
                    <a:stretch>
                      <a:fillRect/>
                    </a:stretch>
                  </pic:blipFill>
                  <pic:spPr>
                    <a:xfrm>
                      <a:off x="0" y="0"/>
                      <a:ext cx="8485664" cy="5016724"/>
                    </a:xfrm>
                    <a:prstGeom prst="rect">
                      <a:avLst/>
                    </a:prstGeom>
                  </pic:spPr>
                </pic:pic>
              </a:graphicData>
            </a:graphic>
          </wp:inline>
        </w:drawing>
      </w:r>
    </w:p>
    <w:p w14:paraId="20DC246F" w14:textId="77777777" w:rsidR="00595A4D" w:rsidRDefault="00920567">
      <w:pPr>
        <w:pStyle w:val="Caption"/>
        <w:keepNext/>
      </w:pPr>
      <w:r>
        <w:t>Người mua gồm khách vãng lai và thành viên. Đặt hàng không bao hàm Đăng nhập; tra cứu đơn khách cần token được cấp lúc checkout. Thành viên còn xem được lịch sử đơn của mình.</w:t>
      </w:r>
    </w:p>
    <w:p w14:paraId="386E76B0" w14:textId="77777777" w:rsidR="00595A4D" w:rsidRDefault="00920567">
      <w:pPr>
        <w:pStyle w:val="Source"/>
      </w:pPr>
      <w:r>
        <w:t>PDF nguồn: tr. 35–48; bối cảnh NÉT: README, docs/ba/02-use-cases.md</w:t>
      </w:r>
    </w:p>
    <w:p w14:paraId="00CC18E8" w14:textId="77777777" w:rsidR="00595A4D" w:rsidRDefault="00595A4D">
      <w:pPr>
        <w:spacing w:after="0" w:line="20" w:lineRule="exact"/>
        <w:sectPr w:rsidR="00595A4D">
          <w:pgSz w:w="16838" w:h="11906" w:orient="landscape"/>
          <w:pgMar w:top="1100" w:right="600" w:bottom="900" w:left="600" w:header="460" w:footer="400" w:gutter="0"/>
          <w:cols w:space="720"/>
          <w:docGrid w:linePitch="360"/>
        </w:sectPr>
      </w:pPr>
    </w:p>
    <w:p w14:paraId="30E41D07" w14:textId="77777777" w:rsidR="00D955B2" w:rsidRDefault="004955A3">
      <w:pPr>
        <w:pStyle w:val="Heading2"/>
      </w:pPr>
      <w:bookmarkStart w:id="20" w:name="_Toc240395663"/>
      <w:r>
        <w:lastRenderedPageBreak/>
        <w:t>Mô t</w:t>
      </w:r>
      <w:r>
        <w:t>ả</w:t>
      </w:r>
      <w:r>
        <w:t xml:space="preserve"> chi ti</w:t>
      </w:r>
      <w:r>
        <w:t>ế</w:t>
      </w:r>
      <w:r>
        <w:t>t UC-D01</w:t>
      </w:r>
      <w:bookmarkEnd w:id="20"/>
    </w:p>
    <w:p w14:paraId="3A3A577B" w14:textId="77777777" w:rsidR="00D955B2" w:rsidRDefault="004955A3">
      <w:pPr>
        <w:pStyle w:val="Heading3"/>
      </w:pPr>
      <w:r>
        <w:t>M</w:t>
      </w:r>
      <w:r>
        <w:t>ụ</w:t>
      </w:r>
      <w:r>
        <w:t>c đích và ph</w:t>
      </w:r>
      <w:r>
        <w:t>ạ</w:t>
      </w:r>
      <w:r>
        <w:t>m vi</w:t>
      </w:r>
    </w:p>
    <w:p w14:paraId="6B3AE907" w14:textId="77777777" w:rsidR="00D955B2" w:rsidRDefault="004955A3">
      <w:pPr>
        <w:jc w:val="both"/>
      </w:pPr>
      <w:r>
        <w:t>UC-D01 xác đ</w:t>
      </w:r>
      <w:r>
        <w:t>ị</w:t>
      </w:r>
      <w:r>
        <w:t>nh các m</w:t>
      </w:r>
      <w:r>
        <w:t>ụ</w:t>
      </w:r>
      <w:r>
        <w:t>c tiêu ngư</w:t>
      </w:r>
      <w:r>
        <w:t>ờ</w:t>
      </w:r>
      <w:r>
        <w:t>i mua có th</w:t>
      </w:r>
      <w:r>
        <w:t>ể</w:t>
      </w:r>
      <w:r>
        <w:t xml:space="preserve"> th</w:t>
      </w:r>
      <w:r>
        <w:t>ự</w:t>
      </w:r>
      <w:r>
        <w:t>c hi</w:t>
      </w:r>
      <w:r>
        <w:t>ệ</w:t>
      </w:r>
      <w:r>
        <w:t>n trên website NÉT, t</w:t>
      </w:r>
      <w:r>
        <w:t>ừ</w:t>
      </w:r>
      <w:r>
        <w:t xml:space="preserve"> tìm s</w:t>
      </w:r>
      <w:r>
        <w:t>ả</w:t>
      </w:r>
      <w:r>
        <w:t>n ph</w:t>
      </w:r>
      <w:r>
        <w:t>ẩ</w:t>
      </w:r>
      <w:r>
        <w:t>m đ</w:t>
      </w:r>
      <w:r>
        <w:t>ế</w:t>
      </w:r>
      <w:r>
        <w:t>n theo dõi đơn đã đ</w:t>
      </w:r>
      <w:r>
        <w:t>ặ</w:t>
      </w:r>
      <w:r>
        <w:t>t. Khung ch</w:t>
      </w:r>
      <w:r>
        <w:t>ữ</w:t>
      </w:r>
      <w:r>
        <w:t xml:space="preserve"> nh</w:t>
      </w:r>
      <w:r>
        <w:t>ậ</w:t>
      </w:r>
      <w:r>
        <w:t>t là ranh gi</w:t>
      </w:r>
      <w:r>
        <w:t>ớ</w:t>
      </w:r>
      <w:r>
        <w:t>i ch</w:t>
      </w:r>
      <w:r>
        <w:t>ứ</w:t>
      </w:r>
      <w:r>
        <w:t>c năng c</w:t>
      </w:r>
      <w:r>
        <w:t>ủ</w:t>
      </w:r>
      <w:r>
        <w:t>a h</w:t>
      </w:r>
      <w:r>
        <w:t>ệ</w:t>
      </w:r>
      <w:r>
        <w:t xml:space="preserve"> th</w:t>
      </w:r>
      <w:r>
        <w:t>ố</w:t>
      </w:r>
      <w:r>
        <w:t>ng; các hình b</w:t>
      </w:r>
      <w:r>
        <w:t>ầ</w:t>
      </w:r>
      <w:r>
        <w:t>u d</w:t>
      </w:r>
      <w:r>
        <w:t>ụ</w:t>
      </w:r>
      <w:r>
        <w:t>c bên trong là ca s</w:t>
      </w:r>
      <w:r>
        <w:t>ử</w:t>
      </w:r>
      <w:r>
        <w:t xml:space="preserve"> d</w:t>
      </w:r>
      <w:r>
        <w:t>ụ</w:t>
      </w:r>
      <w:r>
        <w:t>ng. Hai tác nhân đ</w:t>
      </w:r>
      <w:r>
        <w:t>ứ</w:t>
      </w:r>
      <w:r>
        <w:t>ng bên ngoài th</w:t>
      </w:r>
      <w:r>
        <w:t>ể</w:t>
      </w:r>
      <w:r>
        <w:t xml:space="preserve"> hi</w:t>
      </w:r>
      <w:r>
        <w:t>ệ</w:t>
      </w:r>
      <w:r>
        <w:t>n vai trò tương tác. Sơ đ</w:t>
      </w:r>
      <w:r>
        <w:t>ồ</w:t>
      </w:r>
      <w:r>
        <w:t xml:space="preserve"> tr</w:t>
      </w:r>
      <w:r>
        <w:t>ả</w:t>
      </w:r>
      <w:r>
        <w:t xml:space="preserve"> l</w:t>
      </w:r>
      <w:r>
        <w:t>ờ</w:t>
      </w:r>
      <w:r>
        <w:t>i câu h</w:t>
      </w:r>
      <w:r>
        <w:t>ỏ</w:t>
      </w:r>
      <w:r>
        <w:t>i ngư</w:t>
      </w:r>
      <w:r>
        <w:t>ờ</w:t>
      </w:r>
      <w:r>
        <w:t>i mua s</w:t>
      </w:r>
      <w:r>
        <w:t>ử</w:t>
      </w:r>
      <w:r>
        <w:t xml:space="preserve"> d</w:t>
      </w:r>
      <w:r>
        <w:t>ụ</w:t>
      </w:r>
      <w:r>
        <w:t>ng ch</w:t>
      </w:r>
      <w:r>
        <w:t>ứ</w:t>
      </w:r>
      <w:r>
        <w:t>c năng nào, còn th</w:t>
      </w:r>
      <w:r>
        <w:t>ứ</w:t>
      </w:r>
      <w:r>
        <w:t xml:space="preserve"> t</w:t>
      </w:r>
      <w:r>
        <w:t>ự</w:t>
      </w:r>
      <w:r>
        <w:t xml:space="preserve"> thao tác đư</w:t>
      </w:r>
      <w:r>
        <w:t>ợ</w:t>
      </w:r>
      <w:r>
        <w:t xml:space="preserve">c trình bày </w:t>
      </w:r>
      <w:r>
        <w:t>ở</w:t>
      </w:r>
      <w:r>
        <w:t xml:space="preserve"> activity và sequence diagram.</w:t>
      </w:r>
    </w:p>
    <w:p w14:paraId="4E0AA3E2" w14:textId="77777777" w:rsidR="00D955B2" w:rsidRDefault="004955A3">
      <w:pPr>
        <w:pStyle w:val="Heading3"/>
      </w:pPr>
      <w:r>
        <w:t>Tác nhân và quan h</w:t>
      </w:r>
      <w:r>
        <w:t>ệ</w:t>
      </w:r>
      <w:r>
        <w:t xml:space="preserve"> k</w:t>
      </w:r>
      <w:r>
        <w:t>ế</w:t>
      </w:r>
      <w:r>
        <w:t xml:space="preserve"> th</w:t>
      </w:r>
      <w:r>
        <w:t>ừ</w:t>
      </w:r>
      <w:r>
        <w:t>a</w:t>
      </w:r>
    </w:p>
    <w:p w14:paraId="093DF623" w14:textId="77777777" w:rsidR="00D955B2" w:rsidRDefault="004955A3">
      <w:pPr>
        <w:jc w:val="both"/>
      </w:pPr>
      <w:r>
        <w:t>Ngư</w:t>
      </w:r>
      <w:r>
        <w:t>ờ</w:t>
      </w:r>
      <w:r>
        <w:t>i mua là vai trò chung, bao g</w:t>
      </w:r>
      <w:r>
        <w:t>ồ</w:t>
      </w:r>
      <w:r>
        <w:t>m khách vãng lai và ngư</w:t>
      </w:r>
      <w:r>
        <w:t>ờ</w:t>
      </w:r>
      <w:r>
        <w:t>i có tài kho</w:t>
      </w:r>
      <w:r>
        <w:t>ả</w:t>
      </w:r>
      <w:r>
        <w:t>n. Thành viên là vai trò chuyên bi</w:t>
      </w:r>
      <w:r>
        <w:t>ệ</w:t>
      </w:r>
      <w:r>
        <w:t>t c</w:t>
      </w:r>
      <w:r>
        <w:t>ủ</w:t>
      </w:r>
      <w:r>
        <w:t>a Ngư</w:t>
      </w:r>
      <w:r>
        <w:t>ờ</w:t>
      </w:r>
      <w:r>
        <w:t>i mua; mũi tên tam giác r</w:t>
      </w:r>
      <w:r>
        <w:t>ỗ</w:t>
      </w:r>
      <w:r>
        <w:t>ng hư</w:t>
      </w:r>
      <w:r>
        <w:t>ớ</w:t>
      </w:r>
      <w:r>
        <w:t>ng t</w:t>
      </w:r>
      <w:r>
        <w:t>ừ</w:t>
      </w:r>
      <w:r>
        <w:t xml:space="preserve"> Thành viên v</w:t>
      </w:r>
      <w:r>
        <w:t>ề</w:t>
      </w:r>
      <w:r>
        <w:t xml:space="preserve"> Ngư</w:t>
      </w:r>
      <w:r>
        <w:t>ờ</w:t>
      </w:r>
      <w:r>
        <w:t>i mua bi</w:t>
      </w:r>
      <w:r>
        <w:t>ể</w:t>
      </w:r>
      <w:r>
        <w:t>u di</w:t>
      </w:r>
      <w:r>
        <w:t>ễ</w:t>
      </w:r>
      <w:r>
        <w:t>n quan h</w:t>
      </w:r>
      <w:r>
        <w:t>ệ</w:t>
      </w:r>
      <w:r>
        <w:t xml:space="preserve"> khái quát hóa. Vì v</w:t>
      </w:r>
      <w:r>
        <w:t>ậ</w:t>
      </w:r>
      <w:r>
        <w:t>y, thành viên th</w:t>
      </w:r>
      <w:r>
        <w:t>ừ</w:t>
      </w:r>
      <w:r>
        <w:t>a hư</w:t>
      </w:r>
      <w:r>
        <w:t>ở</w:t>
      </w:r>
      <w:r>
        <w:t>ng kh</w:t>
      </w:r>
      <w:r>
        <w:t>ả</w:t>
      </w:r>
      <w:r>
        <w:t xml:space="preserve"> năng s</w:t>
      </w:r>
      <w:r>
        <w:t>ử</w:t>
      </w:r>
      <w:r>
        <w:t xml:space="preserve"> d</w:t>
      </w:r>
      <w:r>
        <w:t>ụ</w:t>
      </w:r>
      <w:r>
        <w:t>ng các ch</w:t>
      </w:r>
      <w:r>
        <w:t>ứ</w:t>
      </w:r>
      <w:r>
        <w:t>c năng chung và có thêm ch</w:t>
      </w:r>
      <w:r>
        <w:t>ứ</w:t>
      </w:r>
      <w:r>
        <w:t>c năng xem l</w:t>
      </w:r>
      <w:r>
        <w:t>ị</w:t>
      </w:r>
      <w:r>
        <w:t>ch s</w:t>
      </w:r>
      <w:r>
        <w:t>ử</w:t>
      </w:r>
      <w:r>
        <w:t xml:space="preserve"> đơn c</w:t>
      </w:r>
      <w:r>
        <w:t>ủ</w:t>
      </w:r>
      <w:r>
        <w:t>a tài kho</w:t>
      </w:r>
      <w:r>
        <w:t>ả</w:t>
      </w:r>
      <w:r>
        <w:t>n. Đư</w:t>
      </w:r>
      <w:r>
        <w:t>ờ</w:t>
      </w:r>
      <w:r>
        <w:t>ng liên k</w:t>
      </w:r>
      <w:r>
        <w:t>ế</w:t>
      </w:r>
      <w:r>
        <w:t>t riêng v</w:t>
      </w:r>
      <w:r>
        <w:t>ớ</w:t>
      </w:r>
      <w:r>
        <w:t>i l</w:t>
      </w:r>
      <w:r>
        <w:t>ị</w:t>
      </w:r>
      <w:r>
        <w:t>ch s</w:t>
      </w:r>
      <w:r>
        <w:t>ử</w:t>
      </w:r>
      <w:r>
        <w:t xml:space="preserve"> đơn nh</w:t>
      </w:r>
      <w:r>
        <w:t>ấ</w:t>
      </w:r>
      <w:r>
        <w:t>n m</w:t>
      </w:r>
      <w:r>
        <w:t>ạ</w:t>
      </w:r>
      <w:r>
        <w:t>nh quy</w:t>
      </w:r>
      <w:r>
        <w:t>ề</w:t>
      </w:r>
      <w:r>
        <w:t>n truy c</w:t>
      </w:r>
      <w:r>
        <w:t>ậ</w:t>
      </w:r>
      <w:r>
        <w:t>p g</w:t>
      </w:r>
      <w:r>
        <w:t>ắ</w:t>
      </w:r>
      <w:r>
        <w:t>n v</w:t>
      </w:r>
      <w:r>
        <w:t>ớ</w:t>
      </w:r>
      <w:r>
        <w:t>i tài kho</w:t>
      </w:r>
      <w:r>
        <w:t>ả</w:t>
      </w:r>
      <w:r>
        <w:t>n đã xác th</w:t>
      </w:r>
      <w:r>
        <w:t>ự</w:t>
      </w:r>
      <w:r>
        <w:t>c.</w:t>
      </w:r>
    </w:p>
    <w:p w14:paraId="291858CF" w14:textId="77777777" w:rsidR="00D955B2" w:rsidRDefault="004955A3">
      <w:pPr>
        <w:pStyle w:val="Heading3"/>
      </w:pPr>
      <w:r>
        <w:t>Các nhóm ch</w:t>
      </w:r>
      <w:r>
        <w:t>ứ</w:t>
      </w:r>
      <w:r>
        <w:t>c năng đư</w:t>
      </w:r>
      <w:r>
        <w:t>ợ</w:t>
      </w:r>
      <w:r>
        <w:t>c th</w:t>
      </w:r>
      <w:r>
        <w:t>ể</w:t>
      </w:r>
      <w:r>
        <w:t xml:space="preserve"> hi</w:t>
      </w:r>
      <w:r>
        <w:t>ệ</w:t>
      </w:r>
      <w:r>
        <w:t>n</w:t>
      </w:r>
    </w:p>
    <w:p w14:paraId="2613CA9A" w14:textId="77777777" w:rsidR="00D955B2" w:rsidRDefault="004955A3">
      <w:pPr>
        <w:jc w:val="both"/>
      </w:pPr>
      <w:r>
        <w:t>UC01 h</w:t>
      </w:r>
      <w:r>
        <w:t>ỗ</w:t>
      </w:r>
      <w:r>
        <w:t xml:space="preserve"> tr</w:t>
      </w:r>
      <w:r>
        <w:t>ợ</w:t>
      </w:r>
      <w:r>
        <w:t xml:space="preserve"> xem và tìm s</w:t>
      </w:r>
      <w:r>
        <w:t>ả</w:t>
      </w:r>
      <w:r>
        <w:t>n ph</w:t>
      </w:r>
      <w:r>
        <w:t>ẩ</w:t>
      </w:r>
      <w:r>
        <w:t>m; UC04 qu</w:t>
      </w:r>
      <w:r>
        <w:t>ả</w:t>
      </w:r>
      <w:r>
        <w:t>n lý các l</w:t>
      </w:r>
      <w:r>
        <w:t>ự</w:t>
      </w:r>
      <w:r>
        <w:t>a ch</w:t>
      </w:r>
      <w:r>
        <w:t>ọ</w:t>
      </w:r>
      <w:r>
        <w:t>n trong gi</w:t>
      </w:r>
      <w:r>
        <w:t>ỏ</w:t>
      </w:r>
      <w:r>
        <w:t xml:space="preserve"> hàng; UC06 ti</w:t>
      </w:r>
      <w:r>
        <w:t>ế</w:t>
      </w:r>
      <w:r>
        <w:t>p nh</w:t>
      </w:r>
      <w:r>
        <w:t>ậ</w:t>
      </w:r>
      <w:r>
        <w:t>n yêu c</w:t>
      </w:r>
      <w:r>
        <w:t>ầ</w:t>
      </w:r>
      <w:r>
        <w:t>u đ</w:t>
      </w:r>
      <w:r>
        <w:t>ặ</w:t>
      </w:r>
      <w:r>
        <w:t>t hàng; UC07 giúp tra c</w:t>
      </w:r>
      <w:r>
        <w:t>ứ</w:t>
      </w:r>
      <w:r>
        <w:t>u đơn. UC02 và UC03 cung c</w:t>
      </w:r>
      <w:r>
        <w:t>ấ</w:t>
      </w:r>
      <w:r>
        <w:t>p đăng ký, xác minh và đăng nh</w:t>
      </w:r>
      <w:r>
        <w:t>ậ</w:t>
      </w:r>
      <w:r>
        <w:t>p khi ngư</w:t>
      </w:r>
      <w:r>
        <w:t>ờ</w:t>
      </w:r>
      <w:r>
        <w:t>i mua mu</w:t>
      </w:r>
      <w:r>
        <w:t>ố</w:t>
      </w:r>
      <w:r>
        <w:t>n s</w:t>
      </w:r>
      <w:r>
        <w:t>ử</w:t>
      </w:r>
      <w:r>
        <w:t xml:space="preserve"> d</w:t>
      </w:r>
      <w:r>
        <w:t>ụ</w:t>
      </w:r>
      <w:r>
        <w:t>ng tài kho</w:t>
      </w:r>
      <w:r>
        <w:t>ả</w:t>
      </w:r>
      <w:r>
        <w:t>n. Các đư</w:t>
      </w:r>
      <w:r>
        <w:t>ờ</w:t>
      </w:r>
      <w:r>
        <w:t>ng li</w:t>
      </w:r>
      <w:r>
        <w:t>ề</w:t>
      </w:r>
      <w:r>
        <w:t>n n</w:t>
      </w:r>
      <w:r>
        <w:t>ố</w:t>
      </w:r>
      <w:r>
        <w:t>i tác nhân v</w:t>
      </w:r>
      <w:r>
        <w:t>ớ</w:t>
      </w:r>
      <w:r>
        <w:t>i hình b</w:t>
      </w:r>
      <w:r>
        <w:t>ầ</w:t>
      </w:r>
      <w:r>
        <w:t>u d</w:t>
      </w:r>
      <w:r>
        <w:t>ụ</w:t>
      </w:r>
      <w:r>
        <w:t>c th</w:t>
      </w:r>
      <w:r>
        <w:t>ể</w:t>
      </w:r>
      <w:r>
        <w:t xml:space="preserve"> hi</w:t>
      </w:r>
      <w:r>
        <w:t>ệ</w:t>
      </w:r>
      <w:r>
        <w:t>n s</w:t>
      </w:r>
      <w:r>
        <w:t>ự</w:t>
      </w:r>
      <w:r>
        <w:t xml:space="preserve"> tham gia, không mang ý nghĩa ph</w:t>
      </w:r>
      <w:r>
        <w:t>ả</w:t>
      </w:r>
      <w:r>
        <w:t>i th</w:t>
      </w:r>
      <w:r>
        <w:t>ự</w:t>
      </w:r>
      <w:r>
        <w:t>c hi</w:t>
      </w:r>
      <w:r>
        <w:t>ệ</w:t>
      </w:r>
      <w:r>
        <w:t>n ca này trư</w:t>
      </w:r>
      <w:r>
        <w:t>ớ</w:t>
      </w:r>
      <w:r>
        <w:t>c ca khác. Ch</w:t>
      </w:r>
      <w:r>
        <w:t>ẳ</w:t>
      </w:r>
      <w:r>
        <w:t>ng h</w:t>
      </w:r>
      <w:r>
        <w:t>ạ</w:t>
      </w:r>
      <w:r>
        <w:t>n, vi</w:t>
      </w:r>
      <w:r>
        <w:t>ệ</w:t>
      </w:r>
      <w:r>
        <w:t>c đ</w:t>
      </w:r>
      <w:r>
        <w:t>ặ</w:t>
      </w:r>
      <w:r>
        <w:t>t UC03 c</w:t>
      </w:r>
      <w:r>
        <w:t>ạ</w:t>
      </w:r>
      <w:r>
        <w:t>nh UC04 không t</w:t>
      </w:r>
      <w:r>
        <w:t>ạ</w:t>
      </w:r>
      <w:r>
        <w:t>o ra quan h</w:t>
      </w:r>
      <w:r>
        <w:t>ệ</w:t>
      </w:r>
      <w:r>
        <w:t xml:space="preserve"> ph</w:t>
      </w:r>
      <w:r>
        <w:t>ụ</w:t>
      </w:r>
      <w:r>
        <w:t xml:space="preserve"> thu</w:t>
      </w:r>
      <w:r>
        <w:t>ộ</w:t>
      </w:r>
      <w:r>
        <w:t>c gi</w:t>
      </w:r>
      <w:r>
        <w:t>ữ</w:t>
      </w:r>
      <w:r>
        <w:t>a đăng nh</w:t>
      </w:r>
      <w:r>
        <w:t>ậ</w:t>
      </w:r>
      <w:r>
        <w:t>p và gi</w:t>
      </w:r>
      <w:r>
        <w:t>ỏ</w:t>
      </w:r>
      <w:r>
        <w:t xml:space="preserve"> hàng.</w:t>
      </w:r>
    </w:p>
    <w:p w14:paraId="605041C5" w14:textId="77777777" w:rsidR="00D955B2" w:rsidRDefault="004955A3">
      <w:pPr>
        <w:pStyle w:val="Heading3"/>
      </w:pPr>
      <w:r>
        <w:t>Đi</w:t>
      </w:r>
      <w:r>
        <w:t>ề</w:t>
      </w:r>
      <w:r>
        <w:t>u ki</w:t>
      </w:r>
      <w:r>
        <w:t>ệ</w:t>
      </w:r>
      <w:r>
        <w:t>n truy c</w:t>
      </w:r>
      <w:r>
        <w:t>ậ</w:t>
      </w:r>
      <w:r>
        <w:t>p c</w:t>
      </w:r>
      <w:r>
        <w:t>ầ</w:t>
      </w:r>
      <w:r>
        <w:t>n lưu ý</w:t>
      </w:r>
    </w:p>
    <w:p w14:paraId="01F81BE1" w14:textId="77777777" w:rsidR="00D955B2" w:rsidRDefault="004955A3">
      <w:pPr>
        <w:jc w:val="both"/>
      </w:pPr>
      <w:r>
        <w:t>Hình không có quan h</w:t>
      </w:r>
      <w:r>
        <w:t>ệ</w:t>
      </w:r>
      <w:r>
        <w:t xml:space="preserve"> include t</w:t>
      </w:r>
      <w:r>
        <w:t>ừ</w:t>
      </w:r>
      <w:r>
        <w:t xml:space="preserve"> Đ</w:t>
      </w:r>
      <w:r>
        <w:t>ặ</w:t>
      </w:r>
      <w:r>
        <w:t>t hàng đ</w:t>
      </w:r>
      <w:r>
        <w:t>ế</w:t>
      </w:r>
      <w:r>
        <w:t>n Đăng nh</w:t>
      </w:r>
      <w:r>
        <w:t>ậ</w:t>
      </w:r>
      <w:r>
        <w:t>p: khách vãng lai v</w:t>
      </w:r>
      <w:r>
        <w:t>ẫ</w:t>
      </w:r>
      <w:r>
        <w:t>n đư</w:t>
      </w:r>
      <w:r>
        <w:t>ợ</w:t>
      </w:r>
      <w:r>
        <w:t>c đ</w:t>
      </w:r>
      <w:r>
        <w:t>ặ</w:t>
      </w:r>
      <w:r>
        <w:t>t hàng. Khi đ</w:t>
      </w:r>
      <w:r>
        <w:t>ặ</w:t>
      </w:r>
      <w:r>
        <w:t>t thành công, khách nh</w:t>
      </w:r>
      <w:r>
        <w:t>ậ</w:t>
      </w:r>
      <w:r>
        <w:t>n thông tin tra c</w:t>
      </w:r>
      <w:r>
        <w:t>ứ</w:t>
      </w:r>
      <w:r>
        <w:t>u kèm token đ</w:t>
      </w:r>
      <w:r>
        <w:t>ể</w:t>
      </w:r>
      <w:r>
        <w:t xml:space="preserve"> truy c</w:t>
      </w:r>
      <w:r>
        <w:t>ậ</w:t>
      </w:r>
      <w:r>
        <w:t>p đúng đơn c</w:t>
      </w:r>
      <w:r>
        <w:t>ủ</w:t>
      </w:r>
      <w:r>
        <w:t>a mình; thành viên xem l</w:t>
      </w:r>
      <w:r>
        <w:t>ị</w:t>
      </w:r>
      <w:r>
        <w:t>ch s</w:t>
      </w:r>
      <w:r>
        <w:t>ử</w:t>
      </w:r>
      <w:r>
        <w:t xml:space="preserve"> thu</w:t>
      </w:r>
      <w:r>
        <w:t>ộ</w:t>
      </w:r>
      <w:r>
        <w:t>c tài kho</w:t>
      </w:r>
      <w:r>
        <w:t>ả</w:t>
      </w:r>
      <w:r>
        <w:t>n c</w:t>
      </w:r>
      <w:r>
        <w:t>ủ</w:t>
      </w:r>
      <w:r>
        <w:t>a mình. Đây là ràng bu</w:t>
      </w:r>
      <w:r>
        <w:t>ộ</w:t>
      </w:r>
      <w:r>
        <w:t>c đư</w:t>
      </w:r>
      <w:r>
        <w:t>ợ</w:t>
      </w:r>
      <w:r>
        <w:t>c gi</w:t>
      </w:r>
      <w:r>
        <w:t>ả</w:t>
      </w:r>
      <w:r>
        <w:t>i thích trong chú thích và đ</w:t>
      </w:r>
      <w:r>
        <w:t>ặ</w:t>
      </w:r>
      <w:r>
        <w:t>c t</w:t>
      </w:r>
      <w:r>
        <w:t>ả</w:t>
      </w:r>
      <w:r>
        <w:t>, không ph</w:t>
      </w:r>
      <w:r>
        <w:t>ả</w:t>
      </w:r>
      <w:r>
        <w:t>i m</w:t>
      </w:r>
      <w:r>
        <w:t>ộ</w:t>
      </w:r>
      <w:r>
        <w:t>t quan h</w:t>
      </w:r>
      <w:r>
        <w:t>ệ</w:t>
      </w:r>
      <w:r>
        <w:t xml:space="preserve"> m</w:t>
      </w:r>
      <w:r>
        <w:t>ớ</w:t>
      </w:r>
      <w:r>
        <w:t>i trên hình. Sơ đ</w:t>
      </w:r>
      <w:r>
        <w:t>ồ</w:t>
      </w:r>
      <w:r>
        <w:t xml:space="preserve"> cũng không gán ch</w:t>
      </w:r>
      <w:r>
        <w:t>ứ</w:t>
      </w:r>
      <w:r>
        <w:t>c năng h</w:t>
      </w:r>
      <w:r>
        <w:t>ủ</w:t>
      </w:r>
      <w:r>
        <w:t>y đơn cho Ngư</w:t>
      </w:r>
      <w:r>
        <w:t>ờ</w:t>
      </w:r>
      <w:r>
        <w:t>i mua; nghi</w:t>
      </w:r>
      <w:r>
        <w:t>ệ</w:t>
      </w:r>
      <w:r>
        <w:t>p v</w:t>
      </w:r>
      <w:r>
        <w:t>ụ</w:t>
      </w:r>
      <w:r>
        <w:t xml:space="preserve"> h</w:t>
      </w:r>
      <w:r>
        <w:t>ủ</w:t>
      </w:r>
      <w:r>
        <w:t>y thu</w:t>
      </w:r>
      <w:r>
        <w:t>ộ</w:t>
      </w:r>
      <w:r>
        <w:t>c phía c</w:t>
      </w:r>
      <w:r>
        <w:t>ử</w:t>
      </w:r>
      <w:r>
        <w:t>a hàng trong ph</w:t>
      </w:r>
      <w:r>
        <w:t>ạ</w:t>
      </w:r>
      <w:r>
        <w:t>m vi hi</w:t>
      </w:r>
      <w:r>
        <w:t>ệ</w:t>
      </w:r>
      <w:r>
        <w:t>n t</w:t>
      </w:r>
      <w:r>
        <w:t>ạ</w:t>
      </w:r>
      <w:r>
        <w:t>i.</w:t>
      </w:r>
    </w:p>
    <w:p w14:paraId="26523D23" w14:textId="77777777" w:rsidR="00D955B2" w:rsidRDefault="004955A3">
      <w:pPr>
        <w:pStyle w:val="Heading3"/>
      </w:pPr>
      <w:r>
        <w:t>Liên h</w:t>
      </w:r>
      <w:r>
        <w:t>ệ</w:t>
      </w:r>
      <w:r>
        <w:t xml:space="preserve"> v</w:t>
      </w:r>
      <w:r>
        <w:t>ớ</w:t>
      </w:r>
      <w:r>
        <w:t>i các mô hình khác</w:t>
      </w:r>
    </w:p>
    <w:p w14:paraId="3C003C9D" w14:textId="77777777" w:rsidR="00D955B2" w:rsidRDefault="004955A3">
      <w:pPr>
        <w:jc w:val="both"/>
      </w:pPr>
      <w:r>
        <w:t>UC05 đư</w:t>
      </w:r>
      <w:r>
        <w:t>ợ</w:t>
      </w:r>
      <w:r>
        <w:t>c tách sang UC-D03 đ</w:t>
      </w:r>
      <w:r>
        <w:t>ể</w:t>
      </w:r>
      <w:r>
        <w:t xml:space="preserve"> gi</w:t>
      </w:r>
      <w:r>
        <w:t>ả</w:t>
      </w:r>
      <w:r>
        <w:t>i thích rõ vi</w:t>
      </w:r>
      <w:r>
        <w:t>ệ</w:t>
      </w:r>
      <w:r>
        <w:t>c áp mã là m</w:t>
      </w:r>
      <w:r>
        <w:t>ở</w:t>
      </w:r>
      <w:r>
        <w:t xml:space="preserve"> r</w:t>
      </w:r>
      <w:r>
        <w:t>ộ</w:t>
      </w:r>
      <w:r>
        <w:t>ng có đi</w:t>
      </w:r>
      <w:r>
        <w:t>ề</w:t>
      </w:r>
      <w:r>
        <w:t>u ki</w:t>
      </w:r>
      <w:r>
        <w:t>ệ</w:t>
      </w:r>
      <w:r>
        <w:t>n c</w:t>
      </w:r>
      <w:r>
        <w:t>ủ</w:t>
      </w:r>
      <w:r>
        <w:t>a đ</w:t>
      </w:r>
      <w:r>
        <w:t>ặ</w:t>
      </w:r>
      <w:r>
        <w:t>t hàng. UC03 đư</w:t>
      </w:r>
      <w:r>
        <w:t>ợ</w:t>
      </w:r>
      <w:r>
        <w:t>c tri</w:t>
      </w:r>
      <w:r>
        <w:t>ể</w:t>
      </w:r>
      <w:r>
        <w:t xml:space="preserve">n khai </w:t>
      </w:r>
      <w:r>
        <w:t>ở</w:t>
      </w:r>
      <w:r>
        <w:t xml:space="preserve"> m</w:t>
      </w:r>
      <w:r>
        <w:t>ứ</w:t>
      </w:r>
      <w:r>
        <w:t>c tương tác trong SQ-01; UC06 đư</w:t>
      </w:r>
      <w:r>
        <w:t>ợ</w:t>
      </w:r>
      <w:r>
        <w:t>c gi</w:t>
      </w:r>
      <w:r>
        <w:t>ả</w:t>
      </w:r>
      <w:r>
        <w:t>i thích b</w:t>
      </w:r>
      <w:r>
        <w:t>ằ</w:t>
      </w:r>
      <w:r>
        <w:t>ng SQ-02, SQ-02B và AD-01. Các d</w:t>
      </w:r>
      <w:r>
        <w:t>ữ</w:t>
      </w:r>
      <w:r>
        <w:t xml:space="preserve"> li</w:t>
      </w:r>
      <w:r>
        <w:t>ệ</w:t>
      </w:r>
      <w:r>
        <w:t>u s</w:t>
      </w:r>
      <w:r>
        <w:t>ả</w:t>
      </w:r>
      <w:r>
        <w:t>n ph</w:t>
      </w:r>
      <w:r>
        <w:t>ẩ</w:t>
      </w:r>
      <w:r>
        <w:t>m, bi</w:t>
      </w:r>
      <w:r>
        <w:t>ế</w:t>
      </w:r>
      <w:r>
        <w:t>n th</w:t>
      </w:r>
      <w:r>
        <w:t>ể</w:t>
      </w:r>
      <w:r>
        <w:t>, tài kho</w:t>
      </w:r>
      <w:r>
        <w:t>ả</w:t>
      </w:r>
      <w:r>
        <w:t>n và gi</w:t>
      </w:r>
      <w:r>
        <w:t>ỏ</w:t>
      </w:r>
      <w:r>
        <w:t xml:space="preserve"> đư</w:t>
      </w:r>
      <w:r>
        <w:t>ợ</w:t>
      </w:r>
      <w:r>
        <w:t xml:space="preserve">c mô hình hóa </w:t>
      </w:r>
      <w:r>
        <w:t>ở</w:t>
      </w:r>
      <w:r>
        <w:t xml:space="preserve"> CL-01; đơn và thanh toán n</w:t>
      </w:r>
      <w:r>
        <w:t>ằ</w:t>
      </w:r>
      <w:r>
        <w:t xml:space="preserve">m </w:t>
      </w:r>
      <w:r>
        <w:t>ở</w:t>
      </w:r>
      <w:r>
        <w:t xml:space="preserve"> CL-02. Khi thuy</w:t>
      </w:r>
      <w:r>
        <w:t>ế</w:t>
      </w:r>
      <w:r>
        <w:t>t trình, có th</w:t>
      </w:r>
      <w:r>
        <w:t>ể</w:t>
      </w:r>
      <w:r>
        <w:t xml:space="preserve"> b</w:t>
      </w:r>
      <w:r>
        <w:t>ắ</w:t>
      </w:r>
      <w:r>
        <w:t>t đ</w:t>
      </w:r>
      <w:r>
        <w:t>ầ</w:t>
      </w:r>
      <w:r>
        <w:t>u t</w:t>
      </w:r>
      <w:r>
        <w:t>ừ</w:t>
      </w:r>
      <w:r>
        <w:t xml:space="preserve"> m</w:t>
      </w:r>
      <w:r>
        <w:t>ụ</w:t>
      </w:r>
      <w:r>
        <w:t>c tiêu trên UC-D01 r</w:t>
      </w:r>
      <w:r>
        <w:t>ồ</w:t>
      </w:r>
      <w:r>
        <w:t>i ch</w:t>
      </w:r>
      <w:r>
        <w:t>ọ</w:t>
      </w:r>
      <w:r>
        <w:t>n m</w:t>
      </w:r>
      <w:r>
        <w:t>ộ</w:t>
      </w:r>
      <w:r>
        <w:t>t ca đ</w:t>
      </w:r>
      <w:r>
        <w:t>ể</w:t>
      </w:r>
      <w:r>
        <w:t xml:space="preserve"> đi sâu vào hành vi và d</w:t>
      </w:r>
      <w:r>
        <w:t>ữ</w:t>
      </w:r>
      <w:r>
        <w:t xml:space="preserve"> li</w:t>
      </w:r>
      <w:r>
        <w:t>ệ</w:t>
      </w:r>
      <w:r>
        <w:t>u liên quan.</w:t>
      </w:r>
    </w:p>
    <w:p w14:paraId="702215CB" w14:textId="77777777" w:rsidR="00D955B2" w:rsidRDefault="00D955B2">
      <w:pPr>
        <w:spacing w:after="0" w:line="20" w:lineRule="exact"/>
        <w:sectPr w:rsidR="00D955B2">
          <w:headerReference w:type="default" r:id="rId14"/>
          <w:footerReference w:type="default" r:id="rId15"/>
          <w:pgSz w:w="11906" w:h="16838"/>
          <w:pgMar w:top="1100" w:right="900" w:bottom="900" w:left="900" w:header="460" w:footer="400" w:gutter="0"/>
          <w:cols w:space="720"/>
          <w:docGrid w:linePitch="360"/>
        </w:sectPr>
      </w:pPr>
    </w:p>
    <w:p w14:paraId="66AB06E1" w14:textId="77777777" w:rsidR="00595A4D" w:rsidRDefault="00920567">
      <w:pPr>
        <w:pStyle w:val="FigureTitle"/>
      </w:pPr>
      <w:bookmarkStart w:id="21" w:name="_Toc240395664"/>
      <w:r>
        <w:lastRenderedPageBreak/>
        <w:t>UC-D02. Use case phía cửa hàng</w:t>
      </w:r>
      <w:bookmarkEnd w:id="21"/>
    </w:p>
    <w:p w14:paraId="4A33C293" w14:textId="77777777" w:rsidR="00595A4D" w:rsidRDefault="00920567">
      <w:pPr>
        <w:keepNext/>
        <w:spacing w:after="0" w:line="240" w:lineRule="auto"/>
        <w:jc w:val="center"/>
      </w:pPr>
      <w:r>
        <w:rPr>
          <w:noProof/>
        </w:rPr>
        <w:drawing>
          <wp:inline distT="0" distB="0" distL="0" distR="0" wp14:anchorId="2E2D55B3" wp14:editId="1C3D7C43">
            <wp:extent cx="8417480" cy="4976414"/>
            <wp:effectExtent l="0" t="0" r="0" b="0"/>
            <wp:docPr id="2" name="Picture 2" descr="UC-D02. Use case phía cửa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D02.png"/>
                    <pic:cNvPicPr/>
                  </pic:nvPicPr>
                  <pic:blipFill>
                    <a:blip r:embed="rId16"/>
                    <a:stretch>
                      <a:fillRect/>
                    </a:stretch>
                  </pic:blipFill>
                  <pic:spPr>
                    <a:xfrm>
                      <a:off x="0" y="0"/>
                      <a:ext cx="8417480" cy="4976414"/>
                    </a:xfrm>
                    <a:prstGeom prst="rect">
                      <a:avLst/>
                    </a:prstGeom>
                  </pic:spPr>
                </pic:pic>
              </a:graphicData>
            </a:graphic>
          </wp:inline>
        </w:drawing>
      </w:r>
    </w:p>
    <w:p w14:paraId="3EBC5D44" w14:textId="77777777" w:rsidR="00595A4D" w:rsidRDefault="00920567">
      <w:pPr>
        <w:pStyle w:val="Caption"/>
        <w:keepNext/>
      </w:pPr>
      <w:r>
        <w:t>Actor đại diện nhóm người dùng nội bộ, không phải một quyền mới. Staff/Manager/Admin được kiểm soát theo chức năng; quản lý trạng thái tài khoản dành cho Admin. UC13 được thực hiện trong quy trình cập nhật giao hàng.</w:t>
      </w:r>
    </w:p>
    <w:p w14:paraId="5B52C7B4" w14:textId="77777777" w:rsidR="00595A4D" w:rsidRDefault="00920567">
      <w:pPr>
        <w:pStyle w:val="Source"/>
      </w:pPr>
      <w:r>
        <w:t>PDF nguồn: tr. 35–45; NÉT: docs/ba/02-use-cases.md và OrderController</w:t>
      </w:r>
    </w:p>
    <w:p w14:paraId="11C4219B" w14:textId="77777777" w:rsidR="00595A4D" w:rsidRDefault="00595A4D">
      <w:pPr>
        <w:spacing w:after="0" w:line="20" w:lineRule="exact"/>
        <w:sectPr w:rsidR="00595A4D">
          <w:pgSz w:w="16838" w:h="11906" w:orient="landscape"/>
          <w:pgMar w:top="1100" w:right="600" w:bottom="900" w:left="600" w:header="460" w:footer="400" w:gutter="0"/>
          <w:cols w:space="720"/>
          <w:docGrid w:linePitch="360"/>
        </w:sectPr>
      </w:pPr>
    </w:p>
    <w:p w14:paraId="2C49E94A" w14:textId="77777777" w:rsidR="00D955B2" w:rsidRDefault="004955A3">
      <w:pPr>
        <w:pStyle w:val="Heading2"/>
      </w:pPr>
      <w:bookmarkStart w:id="22" w:name="_Toc240395665"/>
      <w:r>
        <w:lastRenderedPageBreak/>
        <w:t>Mô t</w:t>
      </w:r>
      <w:r>
        <w:t>ả</w:t>
      </w:r>
      <w:r>
        <w:t xml:space="preserve"> chi ti</w:t>
      </w:r>
      <w:r>
        <w:t>ế</w:t>
      </w:r>
      <w:r>
        <w:t>t UC-D02</w:t>
      </w:r>
      <w:bookmarkEnd w:id="22"/>
    </w:p>
    <w:p w14:paraId="2A877548" w14:textId="77777777" w:rsidR="00D955B2" w:rsidRDefault="004955A3">
      <w:pPr>
        <w:pStyle w:val="Heading3"/>
      </w:pPr>
      <w:r>
        <w:t>M</w:t>
      </w:r>
      <w:r>
        <w:t>ụ</w:t>
      </w:r>
      <w:r>
        <w:t>c đích và ph</w:t>
      </w:r>
      <w:r>
        <w:t>ạ</w:t>
      </w:r>
      <w:r>
        <w:t>m vi</w:t>
      </w:r>
    </w:p>
    <w:p w14:paraId="29AB03E1" w14:textId="77777777" w:rsidR="00D955B2" w:rsidRDefault="004955A3">
      <w:pPr>
        <w:jc w:val="both"/>
      </w:pPr>
      <w:r>
        <w:t>UC-D02 mô t</w:t>
      </w:r>
      <w:r>
        <w:t>ả</w:t>
      </w:r>
      <w:r>
        <w:t xml:space="preserve"> ph</w:t>
      </w:r>
      <w:r>
        <w:t>ạ</w:t>
      </w:r>
      <w:r>
        <w:t>m vi v</w:t>
      </w:r>
      <w:r>
        <w:t>ậ</w:t>
      </w:r>
      <w:r>
        <w:t>n hành n</w:t>
      </w:r>
      <w:r>
        <w:t>ộ</w:t>
      </w:r>
      <w:r>
        <w:t>i b</w:t>
      </w:r>
      <w:r>
        <w:t>ộ</w:t>
      </w:r>
      <w:r>
        <w:t xml:space="preserve"> c</w:t>
      </w:r>
      <w:r>
        <w:t>ủ</w:t>
      </w:r>
      <w:r>
        <w:t>a c</w:t>
      </w:r>
      <w:r>
        <w:t>ử</w:t>
      </w:r>
      <w:r>
        <w:t>a hàng NÉT. Khung h</w:t>
      </w:r>
      <w:r>
        <w:t>ệ</w:t>
      </w:r>
      <w:r>
        <w:t xml:space="preserve"> th</w:t>
      </w:r>
      <w:r>
        <w:t>ố</w:t>
      </w:r>
      <w:r>
        <w:t>ng ch</w:t>
      </w:r>
      <w:r>
        <w:t>ứ</w:t>
      </w:r>
      <w:r>
        <w:t>a chín ca s</w:t>
      </w:r>
      <w:r>
        <w:t>ử</w:t>
      </w:r>
      <w:r>
        <w:t xml:space="preserve"> d</w:t>
      </w:r>
      <w:r>
        <w:t>ụ</w:t>
      </w:r>
      <w:r>
        <w:t>ng t</w:t>
      </w:r>
      <w:r>
        <w:t>ừ</w:t>
      </w:r>
      <w:r>
        <w:t xml:space="preserve"> UC08 đ</w:t>
      </w:r>
      <w:r>
        <w:t>ế</w:t>
      </w:r>
      <w:r>
        <w:t>n UC16; tác nhân Nhân viên c</w:t>
      </w:r>
      <w:r>
        <w:t>ử</w:t>
      </w:r>
      <w:r>
        <w:t>a hàng đ</w:t>
      </w:r>
      <w:r>
        <w:t>ứ</w:t>
      </w:r>
      <w:r>
        <w:t>ng bên ngoài và liên k</w:t>
      </w:r>
      <w:r>
        <w:t>ế</w:t>
      </w:r>
      <w:r>
        <w:t>t v</w:t>
      </w:r>
      <w:r>
        <w:t>ớ</w:t>
      </w:r>
      <w:r>
        <w:t>i các ch</w:t>
      </w:r>
      <w:r>
        <w:t>ứ</w:t>
      </w:r>
      <w:r>
        <w:t>c năng. Cách t</w:t>
      </w:r>
      <w:r>
        <w:t>ổ</w:t>
      </w:r>
      <w:r>
        <w:t xml:space="preserve"> ch</w:t>
      </w:r>
      <w:r>
        <w:t>ứ</w:t>
      </w:r>
      <w:r>
        <w:t>c này giúp tách m</w:t>
      </w:r>
      <w:r>
        <w:t>ụ</w:t>
      </w:r>
      <w:r>
        <w:t>c tiêu c</w:t>
      </w:r>
      <w:r>
        <w:t>ủ</w:t>
      </w:r>
      <w:r>
        <w:t>a ngư</w:t>
      </w:r>
      <w:r>
        <w:t>ờ</w:t>
      </w:r>
      <w:r>
        <w:t xml:space="preserve">i mua </w:t>
      </w:r>
      <w:r>
        <w:t>ở</w:t>
      </w:r>
      <w:r>
        <w:t xml:space="preserve"> UC-D01 kh</w:t>
      </w:r>
      <w:r>
        <w:t>ỏ</w:t>
      </w:r>
      <w:r>
        <w:t>i công vi</w:t>
      </w:r>
      <w:r>
        <w:t>ệ</w:t>
      </w:r>
      <w:r>
        <w:t>c qu</w:t>
      </w:r>
      <w:r>
        <w:t>ả</w:t>
      </w:r>
      <w:r>
        <w:t>n lý và x</w:t>
      </w:r>
      <w:r>
        <w:t>ử</w:t>
      </w:r>
      <w:r>
        <w:t xml:space="preserve"> lý giao d</w:t>
      </w:r>
      <w:r>
        <w:t>ị</w:t>
      </w:r>
      <w:r>
        <w:t>ch. Hình là b</w:t>
      </w:r>
      <w:r>
        <w:t>ả</w:t>
      </w:r>
      <w:r>
        <w:t>n đ</w:t>
      </w:r>
      <w:r>
        <w:t>ồ</w:t>
      </w:r>
      <w:r>
        <w:t xml:space="preserve"> ch</w:t>
      </w:r>
      <w:r>
        <w:t>ứ</w:t>
      </w:r>
      <w:r>
        <w:t>c năng, không quy đ</w:t>
      </w:r>
      <w:r>
        <w:t>ị</w:t>
      </w:r>
      <w:r>
        <w:t>nh m</w:t>
      </w:r>
      <w:r>
        <w:t>ộ</w:t>
      </w:r>
      <w:r>
        <w:t>t nhân viên ph</w:t>
      </w:r>
      <w:r>
        <w:t>ả</w:t>
      </w:r>
      <w:r>
        <w:t>i th</w:t>
      </w:r>
      <w:r>
        <w:t>ự</w:t>
      </w:r>
      <w:r>
        <w:t>c hi</w:t>
      </w:r>
      <w:r>
        <w:t>ệ</w:t>
      </w:r>
      <w:r>
        <w:t>n l</w:t>
      </w:r>
      <w:r>
        <w:t>ầ</w:t>
      </w:r>
      <w:r>
        <w:t>n lư</w:t>
      </w:r>
      <w:r>
        <w:t>ợ</w:t>
      </w:r>
      <w:r>
        <w:t>t t</w:t>
      </w:r>
      <w:r>
        <w:t>ấ</w:t>
      </w:r>
      <w:r>
        <w:t>t c</w:t>
      </w:r>
      <w:r>
        <w:t>ả</w:t>
      </w:r>
      <w:r>
        <w:t xml:space="preserve"> chín ca.</w:t>
      </w:r>
    </w:p>
    <w:p w14:paraId="20C09579" w14:textId="77777777" w:rsidR="00D955B2" w:rsidRDefault="004955A3">
      <w:pPr>
        <w:pStyle w:val="Heading3"/>
      </w:pPr>
      <w:r>
        <w:t>Tác nhân và ph</w:t>
      </w:r>
      <w:r>
        <w:t>ạ</w:t>
      </w:r>
      <w:r>
        <w:t>m vi quy</w:t>
      </w:r>
      <w:r>
        <w:t>ề</w:t>
      </w:r>
      <w:r>
        <w:t>n h</w:t>
      </w:r>
      <w:r>
        <w:t>ạ</w:t>
      </w:r>
      <w:r>
        <w:t>n</w:t>
      </w:r>
    </w:p>
    <w:p w14:paraId="1733086B" w14:textId="77777777" w:rsidR="00D955B2" w:rsidRDefault="004955A3">
      <w:pPr>
        <w:jc w:val="both"/>
      </w:pPr>
      <w:r>
        <w:t>Nhân viên c</w:t>
      </w:r>
      <w:r>
        <w:t>ử</w:t>
      </w:r>
      <w:r>
        <w:t>a hàng là tác nhân khái quát cho nhóm ngư</w:t>
      </w:r>
      <w:r>
        <w:t>ờ</w:t>
      </w:r>
      <w:r>
        <w:t>i dùng n</w:t>
      </w:r>
      <w:r>
        <w:t>ộ</w:t>
      </w:r>
      <w:r>
        <w:t>i b</w:t>
      </w:r>
      <w:r>
        <w:t>ộ</w:t>
      </w:r>
      <w:r>
        <w:t>, không ph</w:t>
      </w:r>
      <w:r>
        <w:t>ả</w:t>
      </w:r>
      <w:r>
        <w:t>i m</w:t>
      </w:r>
      <w:r>
        <w:t>ộ</w:t>
      </w:r>
      <w:r>
        <w:t>t vai trò phân quy</w:t>
      </w:r>
      <w:r>
        <w:t>ề</w:t>
      </w:r>
      <w:r>
        <w:t>n m</w:t>
      </w:r>
      <w:r>
        <w:t>ớ</w:t>
      </w:r>
      <w:r>
        <w:t xml:space="preserve">i trong </w:t>
      </w:r>
      <w:r>
        <w:t>ứ</w:t>
      </w:r>
      <w:r>
        <w:t>ng d</w:t>
      </w:r>
      <w:r>
        <w:t>ụ</w:t>
      </w:r>
      <w:r>
        <w:t>ng. Các vai trò Staff, Manager và Admin ch</w:t>
      </w:r>
      <w:r>
        <w:t>ỉ</w:t>
      </w:r>
      <w:r>
        <w:t xml:space="preserve"> đư</w:t>
      </w:r>
      <w:r>
        <w:t>ợ</w:t>
      </w:r>
      <w:r>
        <w:t>c th</w:t>
      </w:r>
      <w:r>
        <w:t>ự</w:t>
      </w:r>
      <w:r>
        <w:t>c hi</w:t>
      </w:r>
      <w:r>
        <w:t>ệ</w:t>
      </w:r>
      <w:r>
        <w:t>n ch</w:t>
      </w:r>
      <w:r>
        <w:t>ứ</w:t>
      </w:r>
      <w:r>
        <w:t xml:space="preserve">c năng tương </w:t>
      </w:r>
      <w:r>
        <w:t>ứ</w:t>
      </w:r>
      <w:r>
        <w:t>ng v</w:t>
      </w:r>
      <w:r>
        <w:t>ớ</w:t>
      </w:r>
      <w:r>
        <w:t>i quy</w:t>
      </w:r>
      <w:r>
        <w:t>ề</w:t>
      </w:r>
      <w:r>
        <w:t>n c</w:t>
      </w:r>
      <w:r>
        <w:t>ủ</w:t>
      </w:r>
      <w:r>
        <w:t>a mình. Chú thích dư</w:t>
      </w:r>
      <w:r>
        <w:t>ớ</w:t>
      </w:r>
      <w:r>
        <w:t>i hình đ</w:t>
      </w:r>
      <w:r>
        <w:t>ặ</w:t>
      </w:r>
      <w:r>
        <w:t>t ràng bu</w:t>
      </w:r>
      <w:r>
        <w:t>ộ</w:t>
      </w:r>
      <w:r>
        <w:t>c này cho toàn b</w:t>
      </w:r>
      <w:r>
        <w:t>ộ</w:t>
      </w:r>
      <w:r>
        <w:t xml:space="preserve"> các đư</w:t>
      </w:r>
      <w:r>
        <w:t>ờ</w:t>
      </w:r>
      <w:r>
        <w:t>ng liên k</w:t>
      </w:r>
      <w:r>
        <w:t>ế</w:t>
      </w:r>
      <w:r>
        <w:t>t; riêng qu</w:t>
      </w:r>
      <w:r>
        <w:t>ả</w:t>
      </w:r>
      <w:r>
        <w:t>n lý tr</w:t>
      </w:r>
      <w:r>
        <w:t>ạ</w:t>
      </w:r>
      <w:r>
        <w:t>ng thái tài kho</w:t>
      </w:r>
      <w:r>
        <w:t>ả</w:t>
      </w:r>
      <w:r>
        <w:t>n thu</w:t>
      </w:r>
      <w:r>
        <w:t>ộ</w:t>
      </w:r>
      <w:r>
        <w:t>c Admin. Vì v</w:t>
      </w:r>
      <w:r>
        <w:t>ậ</w:t>
      </w:r>
      <w:r>
        <w:t>y, vi</w:t>
      </w:r>
      <w:r>
        <w:t>ệ</w:t>
      </w:r>
      <w:r>
        <w:t>c m</w:t>
      </w:r>
      <w:r>
        <w:t>ộ</w:t>
      </w:r>
      <w:r>
        <w:t>t tác nhân n</w:t>
      </w:r>
      <w:r>
        <w:t>ố</w:t>
      </w:r>
      <w:r>
        <w:t>i t</w:t>
      </w:r>
      <w:r>
        <w:t>ớ</w:t>
      </w:r>
      <w:r>
        <w:t>i nhi</w:t>
      </w:r>
      <w:r>
        <w:t>ề</w:t>
      </w:r>
      <w:r>
        <w:t>u ca không có nghĩa m</w:t>
      </w:r>
      <w:r>
        <w:t>ọ</w:t>
      </w:r>
      <w:r>
        <w:t>i tài kho</w:t>
      </w:r>
      <w:r>
        <w:t>ả</w:t>
      </w:r>
      <w:r>
        <w:t>n nhân viên đ</w:t>
      </w:r>
      <w:r>
        <w:t>ề</w:t>
      </w:r>
      <w:r>
        <w:t>u có quy</w:t>
      </w:r>
      <w:r>
        <w:t>ề</w:t>
      </w:r>
      <w:r>
        <w:t>n s</w:t>
      </w:r>
      <w:r>
        <w:t>ử</w:t>
      </w:r>
      <w:r>
        <w:t xml:space="preserve"> d</w:t>
      </w:r>
      <w:r>
        <w:t>ụ</w:t>
      </w:r>
      <w:r>
        <w:t>ng toàn b</w:t>
      </w:r>
      <w:r>
        <w:t>ộ</w:t>
      </w:r>
      <w:r>
        <w:t xml:space="preserve"> ch</w:t>
      </w:r>
      <w:r>
        <w:t>ứ</w:t>
      </w:r>
      <w:r>
        <w:t>c năng.</w:t>
      </w:r>
    </w:p>
    <w:p w14:paraId="1BD6B2F6" w14:textId="77777777" w:rsidR="00D955B2" w:rsidRDefault="004955A3">
      <w:pPr>
        <w:pStyle w:val="Heading3"/>
      </w:pPr>
      <w:r>
        <w:t>Các nhóm m</w:t>
      </w:r>
      <w:r>
        <w:t>ụ</w:t>
      </w:r>
      <w:r>
        <w:t>c tiêu nghi</w:t>
      </w:r>
      <w:r>
        <w:t>ệ</w:t>
      </w:r>
      <w:r>
        <w:t>p v</w:t>
      </w:r>
      <w:r>
        <w:t>ụ</w:t>
      </w:r>
    </w:p>
    <w:p w14:paraId="169C42CA" w14:textId="77777777" w:rsidR="00D955B2" w:rsidRDefault="004955A3">
      <w:pPr>
        <w:jc w:val="both"/>
      </w:pPr>
      <w:r>
        <w:t>UC08 qu</w:t>
      </w:r>
      <w:r>
        <w:t>ả</w:t>
      </w:r>
      <w:r>
        <w:t>n lý s</w:t>
      </w:r>
      <w:r>
        <w:t>ả</w:t>
      </w:r>
      <w:r>
        <w:t>n ph</w:t>
      </w:r>
      <w:r>
        <w:t>ẩ</w:t>
      </w:r>
      <w:r>
        <w:t>m và khuy</w:t>
      </w:r>
      <w:r>
        <w:t>ế</w:t>
      </w:r>
      <w:r>
        <w:t>n mãi, còn UC09 qu</w:t>
      </w:r>
      <w:r>
        <w:t>ả</w:t>
      </w:r>
      <w:r>
        <w:t>n lý t</w:t>
      </w:r>
      <w:r>
        <w:t>ồ</w:t>
      </w:r>
      <w:r>
        <w:t>n kho, t</w:t>
      </w:r>
      <w:r>
        <w:t>ạ</w:t>
      </w:r>
      <w:r>
        <w:t>o cơ s</w:t>
      </w:r>
      <w:r>
        <w:t>ở</w:t>
      </w:r>
      <w:r>
        <w:t xml:space="preserve"> đ</w:t>
      </w:r>
      <w:r>
        <w:t>ể</w:t>
      </w:r>
      <w:r>
        <w:t xml:space="preserve"> c</w:t>
      </w:r>
      <w:r>
        <w:t>ử</w:t>
      </w:r>
      <w:r>
        <w:t>a hàng cung c</w:t>
      </w:r>
      <w:r>
        <w:t>ấ</w:t>
      </w:r>
      <w:r>
        <w:t>p hàng có thông tin và s</w:t>
      </w:r>
      <w:r>
        <w:t>ố</w:t>
      </w:r>
      <w:r>
        <w:t xml:space="preserve"> lư</w:t>
      </w:r>
      <w:r>
        <w:t>ợ</w:t>
      </w:r>
      <w:r>
        <w:t>ng phù h</w:t>
      </w:r>
      <w:r>
        <w:t>ợ</w:t>
      </w:r>
      <w:r>
        <w:t>p. UC10 ti</w:t>
      </w:r>
      <w:r>
        <w:t>ế</w:t>
      </w:r>
      <w:r>
        <w:t>p nh</w:t>
      </w:r>
      <w:r>
        <w:t>ậ</w:t>
      </w:r>
      <w:r>
        <w:t>n công vi</w:t>
      </w:r>
      <w:r>
        <w:t>ệ</w:t>
      </w:r>
      <w:r>
        <w:t>c x</w:t>
      </w:r>
      <w:r>
        <w:t>ử</w:t>
      </w:r>
      <w:r>
        <w:t xml:space="preserve"> lý đơn; UC11 x</w:t>
      </w:r>
      <w:r>
        <w:t>ử</w:t>
      </w:r>
      <w:r>
        <w:t xml:space="preserve"> lý yêu c</w:t>
      </w:r>
      <w:r>
        <w:t>ầ</w:t>
      </w:r>
      <w:r>
        <w:t>u h</w:t>
      </w:r>
      <w:r>
        <w:t>ủ</w:t>
      </w:r>
      <w:r>
        <w:t>y đ</w:t>
      </w:r>
      <w:r>
        <w:t>ủ</w:t>
      </w:r>
      <w:r>
        <w:t xml:space="preserve"> đi</w:t>
      </w:r>
      <w:r>
        <w:t>ề</w:t>
      </w:r>
      <w:r>
        <w:t>u ki</w:t>
      </w:r>
      <w:r>
        <w:t>ệ</w:t>
      </w:r>
      <w:r>
        <w:t>n; UC12 theo dõi quá trình giao các ki</w:t>
      </w:r>
      <w:r>
        <w:t>ệ</w:t>
      </w:r>
      <w:r>
        <w:t>n. UC13 ghi nh</w:t>
      </w:r>
      <w:r>
        <w:t>ậ</w:t>
      </w:r>
      <w:r>
        <w:t>n k</w:t>
      </w:r>
      <w:r>
        <w:t>ế</w:t>
      </w:r>
      <w:r>
        <w:t>t qu</w:t>
      </w:r>
      <w:r>
        <w:t>ả</w:t>
      </w:r>
      <w:r>
        <w:t xml:space="preserve"> COD trong quá trình c</w:t>
      </w:r>
      <w:r>
        <w:t>ậ</w:t>
      </w:r>
      <w:r>
        <w:t>p nh</w:t>
      </w:r>
      <w:r>
        <w:t>ậ</w:t>
      </w:r>
      <w:r>
        <w:t>t giao hàng. UC14, UC15 và UC16 l</w:t>
      </w:r>
      <w:r>
        <w:t>ầ</w:t>
      </w:r>
      <w:r>
        <w:t>n lư</w:t>
      </w:r>
      <w:r>
        <w:t>ợ</w:t>
      </w:r>
      <w:r>
        <w:t>t ph</w:t>
      </w:r>
      <w:r>
        <w:t>ụ</w:t>
      </w:r>
      <w:r>
        <w:t>c v</w:t>
      </w:r>
      <w:r>
        <w:t>ụ</w:t>
      </w:r>
      <w:r>
        <w:t xml:space="preserve"> qu</w:t>
      </w:r>
      <w:r>
        <w:t>ả</w:t>
      </w:r>
      <w:r>
        <w:t>n lý khách hàng, xem báo cáo và qu</w:t>
      </w:r>
      <w:r>
        <w:t>ả</w:t>
      </w:r>
      <w:r>
        <w:t>n lý tr</w:t>
      </w:r>
      <w:r>
        <w:t>ạ</w:t>
      </w:r>
      <w:r>
        <w:t>ng thái tài kho</w:t>
      </w:r>
      <w:r>
        <w:t>ả</w:t>
      </w:r>
      <w:r>
        <w:t>n, h</w:t>
      </w:r>
      <w:r>
        <w:t>ỗ</w:t>
      </w:r>
      <w:r>
        <w:t xml:space="preserve"> tr</w:t>
      </w:r>
      <w:r>
        <w:t>ợ</w:t>
      </w:r>
      <w:r>
        <w:t xml:space="preserve"> ki</w:t>
      </w:r>
      <w:r>
        <w:t>ể</w:t>
      </w:r>
      <w:r>
        <w:t>m soát ho</w:t>
      </w:r>
      <w:r>
        <w:t>ạ</w:t>
      </w:r>
      <w:r>
        <w:t>t đ</w:t>
      </w:r>
      <w:r>
        <w:t>ộ</w:t>
      </w:r>
      <w:r>
        <w:t>ng chung c</w:t>
      </w:r>
      <w:r>
        <w:t>ủ</w:t>
      </w:r>
      <w:r>
        <w:t>a c</w:t>
      </w:r>
      <w:r>
        <w:t>ử</w:t>
      </w:r>
      <w:r>
        <w:t>a hàng.</w:t>
      </w:r>
    </w:p>
    <w:p w14:paraId="03BAF470" w14:textId="77777777" w:rsidR="00D955B2" w:rsidRDefault="004955A3">
      <w:pPr>
        <w:pStyle w:val="Heading3"/>
      </w:pPr>
      <w:r>
        <w:t>Cách đ</w:t>
      </w:r>
      <w:r>
        <w:t>ọ</w:t>
      </w:r>
      <w:r>
        <w:t>c liên k</w:t>
      </w:r>
      <w:r>
        <w:t>ế</w:t>
      </w:r>
      <w:r>
        <w:t>t và ràng bu</w:t>
      </w:r>
      <w:r>
        <w:t>ộ</w:t>
      </w:r>
      <w:r>
        <w:t>c v</w:t>
      </w:r>
      <w:r>
        <w:t>ậ</w:t>
      </w:r>
      <w:r>
        <w:t>n hành</w:t>
      </w:r>
    </w:p>
    <w:p w14:paraId="364010E1" w14:textId="77777777" w:rsidR="00D955B2" w:rsidRDefault="004955A3">
      <w:pPr>
        <w:jc w:val="both"/>
      </w:pPr>
      <w:r>
        <w:t>Các đư</w:t>
      </w:r>
      <w:r>
        <w:t>ờ</w:t>
      </w:r>
      <w:r>
        <w:t>ng li</w:t>
      </w:r>
      <w:r>
        <w:t>ề</w:t>
      </w:r>
      <w:r>
        <w:t>n t</w:t>
      </w:r>
      <w:r>
        <w:t>ớ</w:t>
      </w:r>
      <w:r>
        <w:t>i nhóm ca bên ph</w:t>
      </w:r>
      <w:r>
        <w:t>ả</w:t>
      </w:r>
      <w:r>
        <w:t>i đư</w:t>
      </w:r>
      <w:r>
        <w:t>ợ</w:t>
      </w:r>
      <w:r>
        <w:t>c đi chung m</w:t>
      </w:r>
      <w:r>
        <w:t>ộ</w:t>
      </w:r>
      <w:r>
        <w:t>t hành lang đ</w:t>
      </w:r>
      <w:r>
        <w:t>ể</w:t>
      </w:r>
      <w:r>
        <w:t xml:space="preserve"> gi</w:t>
      </w:r>
      <w:r>
        <w:t>ả</w:t>
      </w:r>
      <w:r>
        <w:t>m giao c</w:t>
      </w:r>
      <w:r>
        <w:t>ắ</w:t>
      </w:r>
      <w:r>
        <w:t>t; chúng v</w:t>
      </w:r>
      <w:r>
        <w:t>ẫ</w:t>
      </w:r>
      <w:r>
        <w:t>n là liên k</w:t>
      </w:r>
      <w:r>
        <w:t>ế</w:t>
      </w:r>
      <w:r>
        <w:t>t tác nhân v</w:t>
      </w:r>
      <w:r>
        <w:t>ớ</w:t>
      </w:r>
      <w:r>
        <w:t>i t</w:t>
      </w:r>
      <w:r>
        <w:t>ừ</w:t>
      </w:r>
      <w:r>
        <w:t>ng ca s</w:t>
      </w:r>
      <w:r>
        <w:t>ử</w:t>
      </w:r>
      <w:r>
        <w:t xml:space="preserve"> d</w:t>
      </w:r>
      <w:r>
        <w:t>ụ</w:t>
      </w:r>
      <w:r>
        <w:t>ng. Hình không dùng mũi tên include ho</w:t>
      </w:r>
      <w:r>
        <w:t>ặ</w:t>
      </w:r>
      <w:r>
        <w:t>c extend gi</w:t>
      </w:r>
      <w:r>
        <w:t>ữ</w:t>
      </w:r>
      <w:r>
        <w:t>a UC12 và UC13. Theo đ</w:t>
      </w:r>
      <w:r>
        <w:t>ặ</w:t>
      </w:r>
      <w:r>
        <w:t>c t</w:t>
      </w:r>
      <w:r>
        <w:t>ả</w:t>
      </w:r>
      <w:r>
        <w:t>, COD đư</w:t>
      </w:r>
      <w:r>
        <w:t>ợ</w:t>
      </w:r>
      <w:r>
        <w:t>c h</w:t>
      </w:r>
      <w:r>
        <w:t>ệ</w:t>
      </w:r>
      <w:r>
        <w:t xml:space="preserve"> th</w:t>
      </w:r>
      <w:r>
        <w:t>ố</w:t>
      </w:r>
      <w:r>
        <w:t>ng ghi nh</w:t>
      </w:r>
      <w:r>
        <w:t>ậ</w:t>
      </w:r>
      <w:r>
        <w:t>n khi c</w:t>
      </w:r>
      <w:r>
        <w:t>ậ</w:t>
      </w:r>
      <w:r>
        <w:t>p nh</w:t>
      </w:r>
      <w:r>
        <w:t>ậ</w:t>
      </w:r>
      <w:r>
        <w:t>t ki</w:t>
      </w:r>
      <w:r>
        <w:t>ệ</w:t>
      </w:r>
      <w:r>
        <w:t>n delivered cu</w:t>
      </w:r>
      <w:r>
        <w:t>ố</w:t>
      </w:r>
      <w:r>
        <w:t>i cùng và m</w:t>
      </w:r>
      <w:r>
        <w:t>ọ</w:t>
      </w:r>
      <w:r>
        <w:t>i ki</w:t>
      </w:r>
      <w:r>
        <w:t>ệ</w:t>
      </w:r>
      <w:r>
        <w:t>n đã giao thành công, không c</w:t>
      </w:r>
      <w:r>
        <w:t>ầ</w:t>
      </w:r>
      <w:r>
        <w:t>n l</w:t>
      </w:r>
      <w:r>
        <w:t>ệ</w:t>
      </w:r>
      <w:r>
        <w:t>nh thu ti</w:t>
      </w:r>
      <w:r>
        <w:t>ề</w:t>
      </w:r>
      <w:r>
        <w:t>n riêng. H</w:t>
      </w:r>
      <w:r>
        <w:t>ủ</w:t>
      </w:r>
      <w:r>
        <w:t>y đơn ch</w:t>
      </w:r>
      <w:r>
        <w:t>ỉ</w:t>
      </w:r>
      <w:r>
        <w:t xml:space="preserve"> áp d</w:t>
      </w:r>
      <w:r>
        <w:t>ụ</w:t>
      </w:r>
      <w:r>
        <w:t>ng khi th</w:t>
      </w:r>
      <w:r>
        <w:t>ỏ</w:t>
      </w:r>
      <w:r>
        <w:t>a đi</w:t>
      </w:r>
      <w:r>
        <w:t>ề</w:t>
      </w:r>
      <w:r>
        <w:t>u ki</w:t>
      </w:r>
      <w:r>
        <w:t>ệ</w:t>
      </w:r>
      <w:r>
        <w:t>n tr</w:t>
      </w:r>
      <w:r>
        <w:t>ạ</w:t>
      </w:r>
      <w:r>
        <w:t>ng thái; hàng returned ph</w:t>
      </w:r>
      <w:r>
        <w:t>ả</w:t>
      </w:r>
      <w:r>
        <w:t>i đư</w:t>
      </w:r>
      <w:r>
        <w:t>ợ</w:t>
      </w:r>
      <w:r>
        <w:t>c x</w:t>
      </w:r>
      <w:r>
        <w:t>ử</w:t>
      </w:r>
      <w:r>
        <w:t xml:space="preserve"> lý nh</w:t>
      </w:r>
      <w:r>
        <w:t>ậ</w:t>
      </w:r>
      <w:r>
        <w:t>p kho riêng sau ki</w:t>
      </w:r>
      <w:r>
        <w:t>ể</w:t>
      </w:r>
      <w:r>
        <w:t>m tra, không t</w:t>
      </w:r>
      <w:r>
        <w:t>ự</w:t>
      </w:r>
      <w:r>
        <w:t xml:space="preserve"> tăng t</w:t>
      </w:r>
      <w:r>
        <w:t>ồ</w:t>
      </w:r>
      <w:r>
        <w:t>n.</w:t>
      </w:r>
    </w:p>
    <w:p w14:paraId="52D45750" w14:textId="77777777" w:rsidR="00D955B2" w:rsidRDefault="004955A3">
      <w:pPr>
        <w:pStyle w:val="Heading3"/>
      </w:pPr>
      <w:r>
        <w:t>Liên h</w:t>
      </w:r>
      <w:r>
        <w:t>ệ</w:t>
      </w:r>
      <w:r>
        <w:t xml:space="preserve"> v</w:t>
      </w:r>
      <w:r>
        <w:t>ớ</w:t>
      </w:r>
      <w:r>
        <w:t>i đ</w:t>
      </w:r>
      <w:r>
        <w:t>ặ</w:t>
      </w:r>
      <w:r>
        <w:t>c t</w:t>
      </w:r>
      <w:r>
        <w:t>ả</w:t>
      </w:r>
      <w:r>
        <w:t xml:space="preserve"> và bi</w:t>
      </w:r>
      <w:r>
        <w:t>ể</w:t>
      </w:r>
      <w:r>
        <w:t>u đ</w:t>
      </w:r>
      <w:r>
        <w:t>ồ</w:t>
      </w:r>
      <w:r>
        <w:t xml:space="preserve"> chi ti</w:t>
      </w:r>
      <w:r>
        <w:t>ế</w:t>
      </w:r>
      <w:r>
        <w:t>t</w:t>
      </w:r>
    </w:p>
    <w:p w14:paraId="37266E28" w14:textId="77777777" w:rsidR="00D955B2" w:rsidRDefault="004955A3">
      <w:pPr>
        <w:jc w:val="both"/>
      </w:pPr>
      <w:r>
        <w:t>Các b</w:t>
      </w:r>
      <w:r>
        <w:t>ả</w:t>
      </w:r>
      <w:r>
        <w:t>ng UC09, UC11, UC12 và UC13 làm rõ đi</w:t>
      </w:r>
      <w:r>
        <w:t>ề</w:t>
      </w:r>
      <w:r>
        <w:t>u ki</w:t>
      </w:r>
      <w:r>
        <w:t>ệ</w:t>
      </w:r>
      <w:r>
        <w:t>n đ</w:t>
      </w:r>
      <w:r>
        <w:t>ầ</w:t>
      </w:r>
      <w:r>
        <w:t>u vào, lu</w:t>
      </w:r>
      <w:r>
        <w:t>ồ</w:t>
      </w:r>
      <w:r>
        <w:t>ng chính, lu</w:t>
      </w:r>
      <w:r>
        <w:t>ồ</w:t>
      </w:r>
      <w:r>
        <w:t>ng ph</w:t>
      </w:r>
      <w:r>
        <w:t>ụ</w:t>
      </w:r>
      <w:r>
        <w:t xml:space="preserve"> và k</w:t>
      </w:r>
      <w:r>
        <w:t>ế</w:t>
      </w:r>
      <w:r>
        <w:t>t qu</w:t>
      </w:r>
      <w:r>
        <w:t>ả</w:t>
      </w:r>
      <w:r>
        <w:t xml:space="preserve"> c</w:t>
      </w:r>
      <w:r>
        <w:t>ủ</w:t>
      </w:r>
      <w:r>
        <w:t>a nh</w:t>
      </w:r>
      <w:r>
        <w:t>ữ</w:t>
      </w:r>
      <w:r>
        <w:t>ng ch</w:t>
      </w:r>
      <w:r>
        <w:t>ứ</w:t>
      </w:r>
      <w:r>
        <w:t>c năng có ràng bu</w:t>
      </w:r>
      <w:r>
        <w:t>ộ</w:t>
      </w:r>
      <w:r>
        <w:t>c d</w:t>
      </w:r>
      <w:r>
        <w:t>ữ</w:t>
      </w:r>
      <w:r>
        <w:t xml:space="preserve"> li</w:t>
      </w:r>
      <w:r>
        <w:t>ệ</w:t>
      </w:r>
      <w:r>
        <w:t>u quan tr</w:t>
      </w:r>
      <w:r>
        <w:t>ọ</w:t>
      </w:r>
      <w:r>
        <w:t>ng. SQ-03 gi</w:t>
      </w:r>
      <w:r>
        <w:t>ả</w:t>
      </w:r>
      <w:r>
        <w:t>i thích thao tác h</w:t>
      </w:r>
      <w:r>
        <w:t>ủ</w:t>
      </w:r>
      <w:r>
        <w:t>y và gi</w:t>
      </w:r>
      <w:r>
        <w:t>ả</w:t>
      </w:r>
      <w:r>
        <w:t>i phóng gi</w:t>
      </w:r>
      <w:r>
        <w:t>ữ</w:t>
      </w:r>
      <w:r>
        <w:t xml:space="preserve"> hàng; SQ-04 th</w:t>
      </w:r>
      <w:r>
        <w:t>ể</w:t>
      </w:r>
      <w:r>
        <w:t xml:space="preserve"> hi</w:t>
      </w:r>
      <w:r>
        <w:t>ệ</w:t>
      </w:r>
      <w:r>
        <w:t>n giao t</w:t>
      </w:r>
      <w:r>
        <w:t>ừ</w:t>
      </w:r>
      <w:r>
        <w:t>ng ki</w:t>
      </w:r>
      <w:r>
        <w:t>ệ</w:t>
      </w:r>
      <w:r>
        <w:t>n và ghi nh</w:t>
      </w:r>
      <w:r>
        <w:t>ậ</w:t>
      </w:r>
      <w:r>
        <w:t>n COD. AD-02 n</w:t>
      </w:r>
      <w:r>
        <w:t>ố</w:t>
      </w:r>
      <w:r>
        <w:t>i các công vi</w:t>
      </w:r>
      <w:r>
        <w:t>ệ</w:t>
      </w:r>
      <w:r>
        <w:t>c đó thành quy trình v</w:t>
      </w:r>
      <w:r>
        <w:t>ậ</w:t>
      </w:r>
      <w:r>
        <w:t>n hành d</w:t>
      </w:r>
      <w:r>
        <w:t>ễ</w:t>
      </w:r>
      <w:r>
        <w:t xml:space="preserve"> theo dõi. CL-02 b</w:t>
      </w:r>
      <w:r>
        <w:t>ổ</w:t>
      </w:r>
      <w:r>
        <w:t xml:space="preserve"> sung c</w:t>
      </w:r>
      <w:r>
        <w:t>ấ</w:t>
      </w:r>
      <w:r>
        <w:t>u trúc đơn, ki</w:t>
      </w:r>
      <w:r>
        <w:t>ệ</w:t>
      </w:r>
      <w:r>
        <w:t>n, t</w:t>
      </w:r>
      <w:r>
        <w:t>ồ</w:t>
      </w:r>
      <w:r>
        <w:t>n và thanh toán đ</w:t>
      </w:r>
      <w:r>
        <w:t>ể</w:t>
      </w:r>
      <w:r>
        <w:t xml:space="preserve"> gi</w:t>
      </w:r>
      <w:r>
        <w:t>ả</w:t>
      </w:r>
      <w:r>
        <w:t>i thích d</w:t>
      </w:r>
      <w:r>
        <w:t>ữ</w:t>
      </w:r>
      <w:r>
        <w:t xml:space="preserve"> li</w:t>
      </w:r>
      <w:r>
        <w:t>ệ</w:t>
      </w:r>
      <w:r>
        <w:t>u nào ch</w:t>
      </w:r>
      <w:r>
        <w:t>ị</w:t>
      </w:r>
      <w:r>
        <w:t>u tác đ</w:t>
      </w:r>
      <w:r>
        <w:t>ộ</w:t>
      </w:r>
      <w:r>
        <w:t>ng khi nhân viên th</w:t>
      </w:r>
      <w:r>
        <w:t>ự</w:t>
      </w:r>
      <w:r>
        <w:t>c hi</w:t>
      </w:r>
      <w:r>
        <w:t>ệ</w:t>
      </w:r>
      <w:r>
        <w:t>n các m</w:t>
      </w:r>
      <w:r>
        <w:t>ụ</w:t>
      </w:r>
      <w:r>
        <w:t>c tiêu trên hình.</w:t>
      </w:r>
    </w:p>
    <w:p w14:paraId="585CC30E" w14:textId="77777777" w:rsidR="00D955B2" w:rsidRDefault="00D955B2">
      <w:pPr>
        <w:spacing w:after="0" w:line="20" w:lineRule="exact"/>
        <w:sectPr w:rsidR="00D955B2">
          <w:headerReference w:type="default" r:id="rId17"/>
          <w:footerReference w:type="default" r:id="rId18"/>
          <w:pgSz w:w="11906" w:h="16838"/>
          <w:pgMar w:top="1100" w:right="900" w:bottom="900" w:left="900" w:header="460" w:footer="400" w:gutter="0"/>
          <w:cols w:space="720"/>
          <w:docGrid w:linePitch="360"/>
        </w:sectPr>
      </w:pPr>
    </w:p>
    <w:p w14:paraId="79B3D7B5" w14:textId="77777777" w:rsidR="00595A4D" w:rsidRDefault="00920567">
      <w:pPr>
        <w:pStyle w:val="FigureTitle"/>
      </w:pPr>
      <w:bookmarkStart w:id="23" w:name="_Toc240395666"/>
      <w:r>
        <w:lastRenderedPageBreak/>
        <w:t>UC-D03. Use case chi tiết: Đặt hàng và áp mã</w:t>
      </w:r>
      <w:bookmarkEnd w:id="23"/>
    </w:p>
    <w:p w14:paraId="036742FA" w14:textId="77777777" w:rsidR="00595A4D" w:rsidRDefault="00920567">
      <w:pPr>
        <w:keepNext/>
        <w:spacing w:after="0" w:line="240" w:lineRule="auto"/>
        <w:jc w:val="center"/>
      </w:pPr>
      <w:r>
        <w:rPr>
          <w:noProof/>
        </w:rPr>
        <w:drawing>
          <wp:inline distT="0" distB="0" distL="0" distR="0" wp14:anchorId="7DD4CDB5" wp14:editId="67E4A1DF">
            <wp:extent cx="8506540" cy="5029066"/>
            <wp:effectExtent l="0" t="0" r="0" b="0"/>
            <wp:docPr id="3" name="Picture 3" descr="UC-D03. Use case chi tiết: Đặt hàng và áp m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D03.png"/>
                    <pic:cNvPicPr/>
                  </pic:nvPicPr>
                  <pic:blipFill>
                    <a:blip r:embed="rId19"/>
                    <a:stretch>
                      <a:fillRect/>
                    </a:stretch>
                  </pic:blipFill>
                  <pic:spPr>
                    <a:xfrm>
                      <a:off x="0" y="0"/>
                      <a:ext cx="8506540" cy="5029066"/>
                    </a:xfrm>
                    <a:prstGeom prst="rect">
                      <a:avLst/>
                    </a:prstGeom>
                  </pic:spPr>
                </pic:pic>
              </a:graphicData>
            </a:graphic>
          </wp:inline>
        </w:drawing>
      </w:r>
    </w:p>
    <w:p w14:paraId="2B812CFD" w14:textId="77777777" w:rsidR="00595A4D" w:rsidRDefault="00920567">
      <w:pPr>
        <w:pStyle w:val="Caption"/>
        <w:keepNext/>
      </w:pPr>
      <w:r>
        <w:t>Giỏ hàng đã có ít nhất một dòng hàng là tiền điều kiện. Khách có thể đặt hàng không dùng voucher; khi có mã, hệ thống phải kiểm tra hiệu lực, điều kiện và giới hạn sử dụng.</w:t>
      </w:r>
    </w:p>
    <w:p w14:paraId="15A7BA48" w14:textId="77777777" w:rsidR="00595A4D" w:rsidRDefault="00920567">
      <w:pPr>
        <w:pStyle w:val="Source"/>
      </w:pPr>
      <w:r>
        <w:t>PDF nguồn: tr. 42–45; áp dụng cho UC05, UC06 của NÉT</w:t>
      </w:r>
    </w:p>
    <w:p w14:paraId="5EA223DC" w14:textId="77777777" w:rsidR="00595A4D" w:rsidRDefault="00595A4D">
      <w:pPr>
        <w:spacing w:after="0" w:line="20" w:lineRule="exact"/>
        <w:sectPr w:rsidR="00595A4D">
          <w:pgSz w:w="16838" w:h="11906" w:orient="landscape"/>
          <w:pgMar w:top="1100" w:right="600" w:bottom="900" w:left="600" w:header="460" w:footer="400" w:gutter="0"/>
          <w:cols w:space="720"/>
          <w:docGrid w:linePitch="360"/>
        </w:sectPr>
      </w:pPr>
    </w:p>
    <w:p w14:paraId="0D46A89C" w14:textId="77777777" w:rsidR="00D955B2" w:rsidRDefault="004955A3">
      <w:pPr>
        <w:pStyle w:val="Heading2"/>
      </w:pPr>
      <w:bookmarkStart w:id="24" w:name="_Toc240395667"/>
      <w:r>
        <w:lastRenderedPageBreak/>
        <w:t>Mô t</w:t>
      </w:r>
      <w:r>
        <w:t>ả</w:t>
      </w:r>
      <w:r>
        <w:t xml:space="preserve"> chi ti</w:t>
      </w:r>
      <w:r>
        <w:t>ế</w:t>
      </w:r>
      <w:r>
        <w:t>t UC-D03</w:t>
      </w:r>
      <w:bookmarkEnd w:id="24"/>
    </w:p>
    <w:p w14:paraId="6ABF1B8C" w14:textId="77777777" w:rsidR="00D955B2" w:rsidRDefault="004955A3">
      <w:pPr>
        <w:pStyle w:val="Heading3"/>
      </w:pPr>
      <w:r>
        <w:t>M</w:t>
      </w:r>
      <w:r>
        <w:t>ụ</w:t>
      </w:r>
      <w:r>
        <w:t>c đích và ph</w:t>
      </w:r>
      <w:r>
        <w:t>ạ</w:t>
      </w:r>
      <w:r>
        <w:t>m vi</w:t>
      </w:r>
    </w:p>
    <w:p w14:paraId="4090B083" w14:textId="77777777" w:rsidR="00D955B2" w:rsidRDefault="004955A3">
      <w:pPr>
        <w:jc w:val="both"/>
      </w:pPr>
      <w:r>
        <w:t>UC-D03 phân rã ca UC06 - Đ</w:t>
      </w:r>
      <w:r>
        <w:t>ặ</w:t>
      </w:r>
      <w:r>
        <w:t>t hàng đ</w:t>
      </w:r>
      <w:r>
        <w:t>ể</w:t>
      </w:r>
      <w:r>
        <w:t xml:space="preserve"> làm rõ ph</w:t>
      </w:r>
      <w:r>
        <w:t>ầ</w:t>
      </w:r>
      <w:r>
        <w:t>n x</w:t>
      </w:r>
      <w:r>
        <w:t>ử</w:t>
      </w:r>
      <w:r>
        <w:t xml:space="preserve"> lý b</w:t>
      </w:r>
      <w:r>
        <w:t>ắ</w:t>
      </w:r>
      <w:r>
        <w:t>t bu</w:t>
      </w:r>
      <w:r>
        <w:t>ộ</w:t>
      </w:r>
      <w:r>
        <w:t>c và ph</w:t>
      </w:r>
      <w:r>
        <w:t>ầ</w:t>
      </w:r>
      <w:r>
        <w:t>n b</w:t>
      </w:r>
      <w:r>
        <w:t>ổ</w:t>
      </w:r>
      <w:r>
        <w:t xml:space="preserve"> sung khi ngư</w:t>
      </w:r>
      <w:r>
        <w:t>ờ</w:t>
      </w:r>
      <w:r>
        <w:t>i mua nh</w:t>
      </w:r>
      <w:r>
        <w:t>ậ</w:t>
      </w:r>
      <w:r>
        <w:t>p mã ưu đãi. Ngư</w:t>
      </w:r>
      <w:r>
        <w:t>ờ</w:t>
      </w:r>
      <w:r>
        <w:t>i mua tương tác v</w:t>
      </w:r>
      <w:r>
        <w:t>ớ</w:t>
      </w:r>
      <w:r>
        <w:t>i UC06; ba ca đư</w:t>
      </w:r>
      <w:r>
        <w:t>ợ</w:t>
      </w:r>
      <w:r>
        <w:t>c bao hàm n</w:t>
      </w:r>
      <w:r>
        <w:t>ằ</w:t>
      </w:r>
      <w:r>
        <w:t>m bên ph</w:t>
      </w:r>
      <w:r>
        <w:t>ả</w:t>
      </w:r>
      <w:r>
        <w:t>i, còn UC05 - Áp mã gi</w:t>
      </w:r>
      <w:r>
        <w:t>ả</w:t>
      </w:r>
      <w:r>
        <w:t>m giá n</w:t>
      </w:r>
      <w:r>
        <w:t>ằ</w:t>
      </w:r>
      <w:r>
        <w:t>m phía dư</w:t>
      </w:r>
      <w:r>
        <w:t>ớ</w:t>
      </w:r>
      <w:r>
        <w:t>i. Gi</w:t>
      </w:r>
      <w:r>
        <w:t>ỏ</w:t>
      </w:r>
      <w:r>
        <w:t xml:space="preserve"> có ít nh</w:t>
      </w:r>
      <w:r>
        <w:t>ấ</w:t>
      </w:r>
      <w:r>
        <w:t>t m</w:t>
      </w:r>
      <w:r>
        <w:t>ộ</w:t>
      </w:r>
      <w:r>
        <w:t>t dòng hàng là ti</w:t>
      </w:r>
      <w:r>
        <w:t>ề</w:t>
      </w:r>
      <w:r>
        <w:t>n đi</w:t>
      </w:r>
      <w:r>
        <w:t>ề</w:t>
      </w:r>
      <w:r>
        <w:t>u ki</w:t>
      </w:r>
      <w:r>
        <w:t>ệ</w:t>
      </w:r>
      <w:r>
        <w:t>n đư</w:t>
      </w:r>
      <w:r>
        <w:t>ợ</w:t>
      </w:r>
      <w:r>
        <w:t>c nêu trong chú thích, không đư</w:t>
      </w:r>
      <w:r>
        <w:t>ợ</w:t>
      </w:r>
      <w:r>
        <w:t>c v</w:t>
      </w:r>
      <w:r>
        <w:t>ẽ</w:t>
      </w:r>
      <w:r>
        <w:t xml:space="preserve"> thành m</w:t>
      </w:r>
      <w:r>
        <w:t>ộ</w:t>
      </w:r>
      <w:r>
        <w:t>t bư</w:t>
      </w:r>
      <w:r>
        <w:t>ớ</w:t>
      </w:r>
      <w:r>
        <w:t>c c</w:t>
      </w:r>
      <w:r>
        <w:t>ủ</w:t>
      </w:r>
      <w:r>
        <w:t>a hình. M</w:t>
      </w:r>
      <w:r>
        <w:t>ụ</w:t>
      </w:r>
      <w:r>
        <w:t>c tiêu cu</w:t>
      </w:r>
      <w:r>
        <w:t>ố</w:t>
      </w:r>
      <w:r>
        <w:t>i cùng v</w:t>
      </w:r>
      <w:r>
        <w:t>ẫ</w:t>
      </w:r>
      <w:r>
        <w:t>n là t</w:t>
      </w:r>
      <w:r>
        <w:t>ạ</w:t>
      </w:r>
      <w:r>
        <w:t>o m</w:t>
      </w:r>
      <w:r>
        <w:t>ộ</w:t>
      </w:r>
      <w:r>
        <w:t>t đơn h</w:t>
      </w:r>
      <w:r>
        <w:t>ợ</w:t>
      </w:r>
      <w:r>
        <w:t>p l</w:t>
      </w:r>
      <w:r>
        <w:t>ệ</w:t>
      </w:r>
      <w:r>
        <w:t xml:space="preserve"> t</w:t>
      </w:r>
      <w:r>
        <w:t>ừ</w:t>
      </w:r>
      <w:r>
        <w:t xml:space="preserve"> l</w:t>
      </w:r>
      <w:r>
        <w:t>ự</w:t>
      </w:r>
      <w:r>
        <w:t>a ch</w:t>
      </w:r>
      <w:r>
        <w:t>ọ</w:t>
      </w:r>
      <w:r>
        <w:t>n c</w:t>
      </w:r>
      <w:r>
        <w:t>ủ</w:t>
      </w:r>
      <w:r>
        <w:t>a ngư</w:t>
      </w:r>
      <w:r>
        <w:t>ờ</w:t>
      </w:r>
      <w:r>
        <w:t>i mua.</w:t>
      </w:r>
    </w:p>
    <w:p w14:paraId="09D06597" w14:textId="77777777" w:rsidR="00D955B2" w:rsidRDefault="004955A3">
      <w:pPr>
        <w:pStyle w:val="Heading3"/>
      </w:pPr>
      <w:r>
        <w:t>Ba quan h</w:t>
      </w:r>
      <w:r>
        <w:t>ệ</w:t>
      </w:r>
      <w:r>
        <w:t xml:space="preserve"> include b</w:t>
      </w:r>
      <w:r>
        <w:t>ắ</w:t>
      </w:r>
      <w:r>
        <w:t>t bu</w:t>
      </w:r>
      <w:r>
        <w:t>ộ</w:t>
      </w:r>
      <w:r>
        <w:t>c</w:t>
      </w:r>
    </w:p>
    <w:p w14:paraId="1AD5F6B9" w14:textId="77777777" w:rsidR="00D955B2" w:rsidRDefault="004955A3">
      <w:pPr>
        <w:jc w:val="both"/>
      </w:pPr>
      <w:r>
        <w:t>Ba mũi tên nét đ</w:t>
      </w:r>
      <w:r>
        <w:t>ứ</w:t>
      </w:r>
      <w:r>
        <w:t>t mang nhãn include đi t</w:t>
      </w:r>
      <w:r>
        <w:t>ừ</w:t>
      </w:r>
      <w:r>
        <w:t xml:space="preserve"> UC06 t</w:t>
      </w:r>
      <w:r>
        <w:t>ớ</w:t>
      </w:r>
      <w:r>
        <w:t>i Ki</w:t>
      </w:r>
      <w:r>
        <w:t>ể</w:t>
      </w:r>
      <w:r>
        <w:t>m tra thông tin nh</w:t>
      </w:r>
      <w:r>
        <w:t>ậ</w:t>
      </w:r>
      <w:r>
        <w:t>n hàng, Tính l</w:t>
      </w:r>
      <w:r>
        <w:t>ạ</w:t>
      </w:r>
      <w:r>
        <w:t>i giá và t</w:t>
      </w:r>
      <w:r>
        <w:t>ổ</w:t>
      </w:r>
      <w:r>
        <w:t>ng ti</w:t>
      </w:r>
      <w:r>
        <w:t>ề</w:t>
      </w:r>
      <w:r>
        <w:t>n phía máy ch</w:t>
      </w:r>
      <w:r>
        <w:t>ủ</w:t>
      </w:r>
      <w:r>
        <w:t>, Ki</w:t>
      </w:r>
      <w:r>
        <w:t>ể</w:t>
      </w:r>
      <w:r>
        <w:t>m tra và gi</w:t>
      </w:r>
      <w:r>
        <w:t>ữ</w:t>
      </w:r>
      <w:r>
        <w:t xml:space="preserve"> hàng kh</w:t>
      </w:r>
      <w:r>
        <w:t>ả</w:t>
      </w:r>
      <w:r>
        <w:t xml:space="preserve"> d</w:t>
      </w:r>
      <w:r>
        <w:t>ụ</w:t>
      </w:r>
      <w:r>
        <w:t>ng. Chúng th</w:t>
      </w:r>
      <w:r>
        <w:t>ể</w:t>
      </w:r>
      <w:r>
        <w:t xml:space="preserve"> hi</w:t>
      </w:r>
      <w:r>
        <w:t>ệ</w:t>
      </w:r>
      <w:r>
        <w:t>n các trách nhi</w:t>
      </w:r>
      <w:r>
        <w:t>ệ</w:t>
      </w:r>
      <w:r>
        <w:t>m mà quá trình đ</w:t>
      </w:r>
      <w:r>
        <w:t>ặ</w:t>
      </w:r>
      <w:r>
        <w:t>t hàng ph</w:t>
      </w:r>
      <w:r>
        <w:t>ả</w:t>
      </w:r>
      <w:r>
        <w:t>i th</w:t>
      </w:r>
      <w:r>
        <w:t>ự</w:t>
      </w:r>
      <w:r>
        <w:t>c hi</w:t>
      </w:r>
      <w:r>
        <w:t>ệ</w:t>
      </w:r>
      <w:r>
        <w:t>n. Ki</w:t>
      </w:r>
      <w:r>
        <w:t>ể</w:t>
      </w:r>
      <w:r>
        <w:t>m tra nh</w:t>
      </w:r>
      <w:r>
        <w:t>ậ</w:t>
      </w:r>
      <w:r>
        <w:t>n hàng b</w:t>
      </w:r>
      <w:r>
        <w:t>ả</w:t>
      </w:r>
      <w:r>
        <w:t>o đ</w:t>
      </w:r>
      <w:r>
        <w:t>ả</w:t>
      </w:r>
      <w:r>
        <w:t>m d</w:t>
      </w:r>
      <w:r>
        <w:t>ữ</w:t>
      </w:r>
      <w:r>
        <w:t xml:space="preserve"> li</w:t>
      </w:r>
      <w:r>
        <w:t>ệ</w:t>
      </w:r>
      <w:r>
        <w:t>u ph</w:t>
      </w:r>
      <w:r>
        <w:t>ụ</w:t>
      </w:r>
      <w:r>
        <w:t>c v</w:t>
      </w:r>
      <w:r>
        <w:t>ụ</w:t>
      </w:r>
      <w:r>
        <w:t xml:space="preserve"> giao hàng phù h</w:t>
      </w:r>
      <w:r>
        <w:t>ợ</w:t>
      </w:r>
      <w:r>
        <w:t>p; tính l</w:t>
      </w:r>
      <w:r>
        <w:t>ạ</w:t>
      </w:r>
      <w:r>
        <w:t>i t</w:t>
      </w:r>
      <w:r>
        <w:t>ổ</w:t>
      </w:r>
      <w:r>
        <w:t>ng b</w:t>
      </w:r>
      <w:r>
        <w:t>ả</w:t>
      </w:r>
      <w:r>
        <w:t>o đ</w:t>
      </w:r>
      <w:r>
        <w:t>ả</w:t>
      </w:r>
      <w:r>
        <w:t>m s</w:t>
      </w:r>
      <w:r>
        <w:t>ố</w:t>
      </w:r>
      <w:r>
        <w:t xml:space="preserve"> ti</w:t>
      </w:r>
      <w:r>
        <w:t>ề</w:t>
      </w:r>
      <w:r>
        <w:t>n đư</w:t>
      </w:r>
      <w:r>
        <w:t>ợ</w:t>
      </w:r>
      <w:r>
        <w:t>c xác đ</w:t>
      </w:r>
      <w:r>
        <w:t>ị</w:t>
      </w:r>
      <w:r>
        <w:t>nh theo thông tin hi</w:t>
      </w:r>
      <w:r>
        <w:t>ệ</w:t>
      </w:r>
      <w:r>
        <w:t>n hành; ki</w:t>
      </w:r>
      <w:r>
        <w:t>ể</w:t>
      </w:r>
      <w:r>
        <w:t>m tra và gi</w:t>
      </w:r>
      <w:r>
        <w:t>ữ</w:t>
      </w:r>
      <w:r>
        <w:t xml:space="preserve"> t</w:t>
      </w:r>
      <w:r>
        <w:t>ồ</w:t>
      </w:r>
      <w:r>
        <w:t>n b</w:t>
      </w:r>
      <w:r>
        <w:t>ả</w:t>
      </w:r>
      <w:r>
        <w:t>o đ</w:t>
      </w:r>
      <w:r>
        <w:t>ả</w:t>
      </w:r>
      <w:r>
        <w:t>m hàng đư</w:t>
      </w:r>
      <w:r>
        <w:t>ợ</w:t>
      </w:r>
      <w:r>
        <w:t>c dành cho đơn đ</w:t>
      </w:r>
      <w:r>
        <w:t>ủ</w:t>
      </w:r>
      <w:r>
        <w:t xml:space="preserve"> đi</w:t>
      </w:r>
      <w:r>
        <w:t>ề</w:t>
      </w:r>
      <w:r>
        <w:t>u ki</w:t>
      </w:r>
      <w:r>
        <w:t>ệ</w:t>
      </w:r>
      <w:r>
        <w:t>n t</w:t>
      </w:r>
      <w:r>
        <w:t>ạ</w:t>
      </w:r>
      <w:r>
        <w:t>o.</w:t>
      </w:r>
    </w:p>
    <w:p w14:paraId="1D66D8C6" w14:textId="77777777" w:rsidR="00D955B2" w:rsidRDefault="004955A3">
      <w:pPr>
        <w:pStyle w:val="Heading3"/>
      </w:pPr>
      <w:r>
        <w:t>Quan h</w:t>
      </w:r>
      <w:r>
        <w:t>ệ</w:t>
      </w:r>
      <w:r>
        <w:t xml:space="preserve"> extend c</w:t>
      </w:r>
      <w:r>
        <w:t>ủ</w:t>
      </w:r>
      <w:r>
        <w:t>a áp mã gi</w:t>
      </w:r>
      <w:r>
        <w:t>ả</w:t>
      </w:r>
      <w:r>
        <w:t>m giá</w:t>
      </w:r>
    </w:p>
    <w:p w14:paraId="0D96D4F0" w14:textId="77777777" w:rsidR="00D955B2" w:rsidRDefault="004955A3">
      <w:pPr>
        <w:jc w:val="both"/>
      </w:pPr>
      <w:r>
        <w:t>Mũi tên extend hư</w:t>
      </w:r>
      <w:r>
        <w:t>ớ</w:t>
      </w:r>
      <w:r>
        <w:t>ng t</w:t>
      </w:r>
      <w:r>
        <w:t>ừ</w:t>
      </w:r>
      <w:r>
        <w:t xml:space="preserve"> UC05 v</w:t>
      </w:r>
      <w:r>
        <w:t>ề</w:t>
      </w:r>
      <w:r>
        <w:t xml:space="preserve"> UC06, kèm đi</w:t>
      </w:r>
      <w:r>
        <w:t>ề</w:t>
      </w:r>
      <w:r>
        <w:t>u ki</w:t>
      </w:r>
      <w:r>
        <w:t>ệ</w:t>
      </w:r>
      <w:r>
        <w:t>n [có nh</w:t>
      </w:r>
      <w:r>
        <w:t>ậ</w:t>
      </w:r>
      <w:r>
        <w:t>p mã]. Đi</w:t>
      </w:r>
      <w:r>
        <w:t>ể</w:t>
      </w:r>
      <w:r>
        <w:t>m m</w:t>
      </w:r>
      <w:r>
        <w:t>ở</w:t>
      </w:r>
      <w:r>
        <w:t xml:space="preserve"> r</w:t>
      </w:r>
      <w:r>
        <w:t>ộ</w:t>
      </w:r>
      <w:r>
        <w:t>ng “Nh</w:t>
      </w:r>
      <w:r>
        <w:t>ậ</w:t>
      </w:r>
      <w:r>
        <w:t>p mã ưu đãi” đư</w:t>
      </w:r>
      <w:r>
        <w:t>ợ</w:t>
      </w:r>
      <w:r>
        <w:t>c ghi ngay trong ca đ</w:t>
      </w:r>
      <w:r>
        <w:t>ặ</w:t>
      </w:r>
      <w:r>
        <w:t>t hàng, xác đ</w:t>
      </w:r>
      <w:r>
        <w:t>ị</w:t>
      </w:r>
      <w:r>
        <w:t>nh nơi hành vi b</w:t>
      </w:r>
      <w:r>
        <w:t>ổ</w:t>
      </w:r>
      <w:r>
        <w:t xml:space="preserve"> sung tham gia vào ca g</w:t>
      </w:r>
      <w:r>
        <w:t>ố</w:t>
      </w:r>
      <w:r>
        <w:t>c. Ngư</w:t>
      </w:r>
      <w:r>
        <w:t>ờ</w:t>
      </w:r>
      <w:r>
        <w:t>i mua có th</w:t>
      </w:r>
      <w:r>
        <w:t>ể</w:t>
      </w:r>
      <w:r>
        <w:t xml:space="preserve"> hoàn thành UC06 mà không dùng mã gi</w:t>
      </w:r>
      <w:r>
        <w:t>ả</w:t>
      </w:r>
      <w:r>
        <w:t>m giá. Khi có mã, h</w:t>
      </w:r>
      <w:r>
        <w:t>ệ</w:t>
      </w:r>
      <w:r>
        <w:t xml:space="preserve"> th</w:t>
      </w:r>
      <w:r>
        <w:t>ố</w:t>
      </w:r>
      <w:r>
        <w:t>ng ph</w:t>
      </w:r>
      <w:r>
        <w:t>ả</w:t>
      </w:r>
      <w:r>
        <w:t>i ki</w:t>
      </w:r>
      <w:r>
        <w:t>ể</w:t>
      </w:r>
      <w:r>
        <w:t>m tra hi</w:t>
      </w:r>
      <w:r>
        <w:t>ệ</w:t>
      </w:r>
      <w:r>
        <w:t>u l</w:t>
      </w:r>
      <w:r>
        <w:t>ự</w:t>
      </w:r>
      <w:r>
        <w:t>c, đi</w:t>
      </w:r>
      <w:r>
        <w:t>ề</w:t>
      </w:r>
      <w:r>
        <w:t>u ki</w:t>
      </w:r>
      <w:r>
        <w:t>ệ</w:t>
      </w:r>
      <w:r>
        <w:t>n và gi</w:t>
      </w:r>
      <w:r>
        <w:t>ớ</w:t>
      </w:r>
      <w:r>
        <w:t>i h</w:t>
      </w:r>
      <w:r>
        <w:t>ạ</w:t>
      </w:r>
      <w:r>
        <w:t>n s</w:t>
      </w:r>
      <w:r>
        <w:t>ử</w:t>
      </w:r>
      <w:r>
        <w:t xml:space="preserve"> d</w:t>
      </w:r>
      <w:r>
        <w:t>ụ</w:t>
      </w:r>
      <w:r>
        <w:t>ng; ki</w:t>
      </w:r>
      <w:r>
        <w:t>ể</w:t>
      </w:r>
      <w:r>
        <w:t>m tra đư</w:t>
      </w:r>
      <w:r>
        <w:t>ợ</w:t>
      </w:r>
      <w:r>
        <w:t>c th</w:t>
      </w:r>
      <w:r>
        <w:t>ự</w:t>
      </w:r>
      <w:r>
        <w:t>c hi</w:t>
      </w:r>
      <w:r>
        <w:t>ệ</w:t>
      </w:r>
      <w:r>
        <w:t>n khi tính t</w:t>
      </w:r>
      <w:r>
        <w:t>ổ</w:t>
      </w:r>
      <w:r>
        <w:t>ng và xác nh</w:t>
      </w:r>
      <w:r>
        <w:t>ậ</w:t>
      </w:r>
      <w:r>
        <w:t>n l</w:t>
      </w:r>
      <w:r>
        <w:t>ạ</w:t>
      </w:r>
      <w:r>
        <w:t>i lúc đ</w:t>
      </w:r>
      <w:r>
        <w:t>ặ</w:t>
      </w:r>
      <w:r>
        <w:t>t, như ghi chú dư</w:t>
      </w:r>
      <w:r>
        <w:t>ớ</w:t>
      </w:r>
      <w:r>
        <w:t>i hình.</w:t>
      </w:r>
    </w:p>
    <w:p w14:paraId="6E73A6B8" w14:textId="77777777" w:rsidR="00D955B2" w:rsidRDefault="004955A3">
      <w:pPr>
        <w:pStyle w:val="Heading3"/>
      </w:pPr>
      <w:r>
        <w:t>Di</w:t>
      </w:r>
      <w:r>
        <w:t>ễ</w:t>
      </w:r>
      <w:r>
        <w:t>n gi</w:t>
      </w:r>
      <w:r>
        <w:t>ả</w:t>
      </w:r>
      <w:r>
        <w:t>i nghi</w:t>
      </w:r>
      <w:r>
        <w:t>ệ</w:t>
      </w:r>
      <w:r>
        <w:t>p v</w:t>
      </w:r>
      <w:r>
        <w:t>ụ</w:t>
      </w:r>
      <w:r>
        <w:t xml:space="preserve"> và các gi</w:t>
      </w:r>
      <w:r>
        <w:t>ớ</w:t>
      </w:r>
      <w:r>
        <w:t>i h</w:t>
      </w:r>
      <w:r>
        <w:t>ạ</w:t>
      </w:r>
      <w:r>
        <w:t>n</w:t>
      </w:r>
    </w:p>
    <w:p w14:paraId="65CFCF23" w14:textId="77777777" w:rsidR="00D955B2" w:rsidRDefault="004955A3">
      <w:pPr>
        <w:jc w:val="both"/>
      </w:pPr>
      <w:r>
        <w:t>M</w:t>
      </w:r>
      <w:r>
        <w:t>ộ</w:t>
      </w:r>
      <w:r>
        <w:t>t tình hu</w:t>
      </w:r>
      <w:r>
        <w:t>ố</w:t>
      </w:r>
      <w:r>
        <w:t>ng đi</w:t>
      </w:r>
      <w:r>
        <w:t>ể</w:t>
      </w:r>
      <w:r>
        <w:t>n hình là ngư</w:t>
      </w:r>
      <w:r>
        <w:t>ờ</w:t>
      </w:r>
      <w:r>
        <w:t>i mua có hàng trong gi</w:t>
      </w:r>
      <w:r>
        <w:t>ỏ</w:t>
      </w:r>
      <w:r>
        <w:t>, cung c</w:t>
      </w:r>
      <w:r>
        <w:t>ấ</w:t>
      </w:r>
      <w:r>
        <w:t>p thông tin nh</w:t>
      </w:r>
      <w:r>
        <w:t>ậ</w:t>
      </w:r>
      <w:r>
        <w:t>n hàng r</w:t>
      </w:r>
      <w:r>
        <w:t>ồ</w:t>
      </w:r>
      <w:r>
        <w:t>i g</w:t>
      </w:r>
      <w:r>
        <w:t>ử</w:t>
      </w:r>
      <w:r>
        <w:t>i yêu c</w:t>
      </w:r>
      <w:r>
        <w:t>ầ</w:t>
      </w:r>
      <w:r>
        <w:t>u đ</w:t>
      </w:r>
      <w:r>
        <w:t>ặ</w:t>
      </w:r>
      <w:r>
        <w:t>t. H</w:t>
      </w:r>
      <w:r>
        <w:t>ệ</w:t>
      </w:r>
      <w:r>
        <w:t xml:space="preserve"> th</w:t>
      </w:r>
      <w:r>
        <w:t>ố</w:t>
      </w:r>
      <w:r>
        <w:t>ng ki</w:t>
      </w:r>
      <w:r>
        <w:t>ể</w:t>
      </w:r>
      <w:r>
        <w:t>m tra thông tin, xác đ</w:t>
      </w:r>
      <w:r>
        <w:t>ị</w:t>
      </w:r>
      <w:r>
        <w:t>nh l</w:t>
      </w:r>
      <w:r>
        <w:t>ạ</w:t>
      </w:r>
      <w:r>
        <w:t>i t</w:t>
      </w:r>
      <w:r>
        <w:t>ổ</w:t>
      </w:r>
      <w:r>
        <w:t>ng ti</w:t>
      </w:r>
      <w:r>
        <w:t>ề</w:t>
      </w:r>
      <w:r>
        <w:t>n và b</w:t>
      </w:r>
      <w:r>
        <w:t>ả</w:t>
      </w:r>
      <w:r>
        <w:t>o đ</w:t>
      </w:r>
      <w:r>
        <w:t>ả</w:t>
      </w:r>
      <w:r>
        <w:t>m kh</w:t>
      </w:r>
      <w:r>
        <w:t>ả</w:t>
      </w:r>
      <w:r>
        <w:t xml:space="preserve"> năng gi</w:t>
      </w:r>
      <w:r>
        <w:t>ữ</w:t>
      </w:r>
      <w:r>
        <w:t xml:space="preserve"> hàng. N</w:t>
      </w:r>
      <w:r>
        <w:t>ế</w:t>
      </w:r>
      <w:r>
        <w:t>u ngư</w:t>
      </w:r>
      <w:r>
        <w:t>ờ</w:t>
      </w:r>
      <w:r>
        <w:t>i mua nh</w:t>
      </w:r>
      <w:r>
        <w:t>ậ</w:t>
      </w:r>
      <w:r>
        <w:t>p mã, ph</w:t>
      </w:r>
      <w:r>
        <w:t>ầ</w:t>
      </w:r>
      <w:r>
        <w:t>n x</w:t>
      </w:r>
      <w:r>
        <w:t>ử</w:t>
      </w:r>
      <w:r>
        <w:t xml:space="preserve"> lý ưu đãi tham gia vào vi</w:t>
      </w:r>
      <w:r>
        <w:t>ệ</w:t>
      </w:r>
      <w:r>
        <w:t>c xác đ</w:t>
      </w:r>
      <w:r>
        <w:t>ị</w:t>
      </w:r>
      <w:r>
        <w:t>nh t</w:t>
      </w:r>
      <w:r>
        <w:t>ổ</w:t>
      </w:r>
      <w:r>
        <w:t>ng. Đây là di</w:t>
      </w:r>
      <w:r>
        <w:t>ễ</w:t>
      </w:r>
      <w:r>
        <w:t>n gi</w:t>
      </w:r>
      <w:r>
        <w:t>ả</w:t>
      </w:r>
      <w:r>
        <w:t>i nghi</w:t>
      </w:r>
      <w:r>
        <w:t>ệ</w:t>
      </w:r>
      <w:r>
        <w:t>p v</w:t>
      </w:r>
      <w:r>
        <w:t>ụ</w:t>
      </w:r>
      <w:r>
        <w:t xml:space="preserve"> đi kèm; v</w:t>
      </w:r>
      <w:r>
        <w:t>ị</w:t>
      </w:r>
      <w:r>
        <w:t xml:space="preserve"> trí trên, gi</w:t>
      </w:r>
      <w:r>
        <w:t>ữ</w:t>
      </w:r>
      <w:r>
        <w:t>a, dư</w:t>
      </w:r>
      <w:r>
        <w:t>ớ</w:t>
      </w:r>
      <w:r>
        <w:t>i c</w:t>
      </w:r>
      <w:r>
        <w:t>ủ</w:t>
      </w:r>
      <w:r>
        <w:t>a ba ca include không th</w:t>
      </w:r>
      <w:r>
        <w:t>ể</w:t>
      </w:r>
      <w:r>
        <w:t xml:space="preserve"> hi</w:t>
      </w:r>
      <w:r>
        <w:t>ệ</w:t>
      </w:r>
      <w:r>
        <w:t>n th</w:t>
      </w:r>
      <w:r>
        <w:t>ứ</w:t>
      </w:r>
      <w:r>
        <w:t xml:space="preserve"> t</w:t>
      </w:r>
      <w:r>
        <w:t>ự</w:t>
      </w:r>
      <w:r>
        <w:t xml:space="preserve"> th</w:t>
      </w:r>
      <w:r>
        <w:t>ờ</w:t>
      </w:r>
      <w:r>
        <w:t>i gian. Hình cũng không di</w:t>
      </w:r>
      <w:r>
        <w:t>ễ</w:t>
      </w:r>
      <w:r>
        <w:t>n đ</w:t>
      </w:r>
      <w:r>
        <w:t>ạ</w:t>
      </w:r>
      <w:r>
        <w:t>t chi ti</w:t>
      </w:r>
      <w:r>
        <w:t>ế</w:t>
      </w:r>
      <w:r>
        <w:t>t rollback, ch</w:t>
      </w:r>
      <w:r>
        <w:t>ố</w:t>
      </w:r>
      <w:r>
        <w:t>ng g</w:t>
      </w:r>
      <w:r>
        <w:t>ử</w:t>
      </w:r>
      <w:r>
        <w:t>i l</w:t>
      </w:r>
      <w:r>
        <w:t>ặ</w:t>
      </w:r>
      <w:r>
        <w:t>p ho</w:t>
      </w:r>
      <w:r>
        <w:t>ặ</w:t>
      </w:r>
      <w:r>
        <w:t>c đi</w:t>
      </w:r>
      <w:r>
        <w:t>ề</w:t>
      </w:r>
      <w:r>
        <w:t>u ki</w:t>
      </w:r>
      <w:r>
        <w:t>ệ</w:t>
      </w:r>
      <w:r>
        <w:t>n l</w:t>
      </w:r>
      <w:r>
        <w:t>ự</w:t>
      </w:r>
      <w:r>
        <w:t>a ch</w:t>
      </w:r>
      <w:r>
        <w:t>ọ</w:t>
      </w:r>
      <w:r>
        <w:t>n kho.</w:t>
      </w:r>
    </w:p>
    <w:p w14:paraId="704A59F0" w14:textId="77777777" w:rsidR="00D955B2" w:rsidRDefault="004955A3">
      <w:pPr>
        <w:pStyle w:val="Heading3"/>
      </w:pPr>
      <w:r>
        <w:t>K</w:t>
      </w:r>
      <w:r>
        <w:t>ế</w:t>
      </w:r>
      <w:r>
        <w:t>t qu</w:t>
      </w:r>
      <w:r>
        <w:t>ả</w:t>
      </w:r>
      <w:r>
        <w:t xml:space="preserve"> và liên h</w:t>
      </w:r>
      <w:r>
        <w:t>ệ</w:t>
      </w:r>
      <w:r>
        <w:t xml:space="preserve"> mô hình</w:t>
      </w:r>
    </w:p>
    <w:p w14:paraId="6F693F6D" w14:textId="77777777" w:rsidR="00D955B2" w:rsidRDefault="004955A3">
      <w:pPr>
        <w:jc w:val="both"/>
      </w:pPr>
      <w:r>
        <w:t>Vi</w:t>
      </w:r>
      <w:r>
        <w:t>ệ</w:t>
      </w:r>
      <w:r>
        <w:t>c đ</w:t>
      </w:r>
      <w:r>
        <w:t>ặ</w:t>
      </w:r>
      <w:r>
        <w:t>t thành công ph</w:t>
      </w:r>
      <w:r>
        <w:t>ụ</w:t>
      </w:r>
      <w:r>
        <w:t xml:space="preserve"> thu</w:t>
      </w:r>
      <w:r>
        <w:t>ộ</w:t>
      </w:r>
      <w:r>
        <w:t>c vào toàn b</w:t>
      </w:r>
      <w:r>
        <w:t>ộ</w:t>
      </w:r>
      <w:r>
        <w:t xml:space="preserve"> ki</w:t>
      </w:r>
      <w:r>
        <w:t>ể</w:t>
      </w:r>
      <w:r>
        <w:t>m tra và vi</w:t>
      </w:r>
      <w:r>
        <w:t>ệ</w:t>
      </w:r>
      <w:r>
        <w:t>c lưu đơn hoàn t</w:t>
      </w:r>
      <w:r>
        <w:t>ấ</w:t>
      </w:r>
      <w:r>
        <w:t>t, ch</w:t>
      </w:r>
      <w:r>
        <w:t>ứ</w:t>
      </w:r>
      <w:r>
        <w:t xml:space="preserve"> không ch</w:t>
      </w:r>
      <w:r>
        <w:t>ỉ</w:t>
      </w:r>
      <w:r>
        <w:t xml:space="preserve"> vào vi</w:t>
      </w:r>
      <w:r>
        <w:t>ệ</w:t>
      </w:r>
      <w:r>
        <w:t>c ch</w:t>
      </w:r>
      <w:r>
        <w:t>ấ</w:t>
      </w:r>
      <w:r>
        <w:t>p nh</w:t>
      </w:r>
      <w:r>
        <w:t>ậ</w:t>
      </w:r>
      <w:r>
        <w:t>n m</w:t>
      </w:r>
      <w:r>
        <w:t>ộ</w:t>
      </w:r>
      <w:r>
        <w:t>t mã gi</w:t>
      </w:r>
      <w:r>
        <w:t>ả</w:t>
      </w:r>
      <w:r>
        <w:t>m giá. B</w:t>
      </w:r>
      <w:r>
        <w:t>ả</w:t>
      </w:r>
      <w:r>
        <w:t>ng UC06 b</w:t>
      </w:r>
      <w:r>
        <w:t>ổ</w:t>
      </w:r>
      <w:r>
        <w:t xml:space="preserve"> sung các trư</w:t>
      </w:r>
      <w:r>
        <w:t>ờ</w:t>
      </w:r>
      <w:r>
        <w:t>ng h</w:t>
      </w:r>
      <w:r>
        <w:t>ợ</w:t>
      </w:r>
      <w:r>
        <w:t>p thông tin sai, mã không h</w:t>
      </w:r>
      <w:r>
        <w:t>ợ</w:t>
      </w:r>
      <w:r>
        <w:t>p l</w:t>
      </w:r>
      <w:r>
        <w:t>ệ</w:t>
      </w:r>
      <w:r>
        <w:t xml:space="preserve"> và thi</w:t>
      </w:r>
      <w:r>
        <w:t>ế</w:t>
      </w:r>
      <w:r>
        <w:t>u hàng; SQ-02 và SQ-02B trình bày th</w:t>
      </w:r>
      <w:r>
        <w:t>ứ</w:t>
      </w:r>
      <w:r>
        <w:t xml:space="preserve"> t</w:t>
      </w:r>
      <w:r>
        <w:t>ự</w:t>
      </w:r>
      <w:r>
        <w:t xml:space="preserve"> trao đ</w:t>
      </w:r>
      <w:r>
        <w:t>ổ</w:t>
      </w:r>
      <w:r>
        <w:t>i cùng nhánh thành công ho</w:t>
      </w:r>
      <w:r>
        <w:t>ặ</w:t>
      </w:r>
      <w:r>
        <w:t>c hoàn tác. AD-01 cho th</w:t>
      </w:r>
      <w:r>
        <w:t>ấ</w:t>
      </w:r>
      <w:r>
        <w:t>y ngư</w:t>
      </w:r>
      <w:r>
        <w:t>ờ</w:t>
      </w:r>
      <w:r>
        <w:t>i mua quay l</w:t>
      </w:r>
      <w:r>
        <w:t>ạ</w:t>
      </w:r>
      <w:r>
        <w:t>i s</w:t>
      </w:r>
      <w:r>
        <w:t>ử</w:t>
      </w:r>
      <w:r>
        <w:t xml:space="preserve">a </w:t>
      </w:r>
      <w:r>
        <w:t>ở</w:t>
      </w:r>
      <w:r>
        <w:t xml:space="preserve"> đâu. CL-01 và CL-02 gi</w:t>
      </w:r>
      <w:r>
        <w:t>ả</w:t>
      </w:r>
      <w:r>
        <w:t>i thích d</w:t>
      </w:r>
      <w:r>
        <w:t>ữ</w:t>
      </w:r>
      <w:r>
        <w:t xml:space="preserve"> li</w:t>
      </w:r>
      <w:r>
        <w:t>ệ</w:t>
      </w:r>
      <w:r>
        <w:t>u gi</w:t>
      </w:r>
      <w:r>
        <w:t>ỏ</w:t>
      </w:r>
      <w:r>
        <w:t>, dòng hàng, đơn và gi</w:t>
      </w:r>
      <w:r>
        <w:t>ữ</w:t>
      </w:r>
      <w:r>
        <w:t xml:space="preserve"> t</w:t>
      </w:r>
      <w:r>
        <w:t>ồ</w:t>
      </w:r>
      <w:r>
        <w:t>n mà các ch</w:t>
      </w:r>
      <w:r>
        <w:t>ứ</w:t>
      </w:r>
      <w:r>
        <w:t>c năng đư</w:t>
      </w:r>
      <w:r>
        <w:t>ợ</w:t>
      </w:r>
      <w:r>
        <w:t>c bao hàm c</w:t>
      </w:r>
      <w:r>
        <w:t>ầ</w:t>
      </w:r>
      <w:r>
        <w:t>n s</w:t>
      </w:r>
      <w:r>
        <w:t>ử</w:t>
      </w:r>
      <w:r>
        <w:t xml:space="preserve"> d</w:t>
      </w:r>
      <w:r>
        <w:t>ụ</w:t>
      </w:r>
      <w:r>
        <w:t>ng.</w:t>
      </w:r>
    </w:p>
    <w:p w14:paraId="33B32086" w14:textId="77777777" w:rsidR="00D955B2" w:rsidRDefault="00D955B2">
      <w:pPr>
        <w:spacing w:after="0" w:line="20" w:lineRule="exact"/>
        <w:sectPr w:rsidR="00D955B2">
          <w:headerReference w:type="default" r:id="rId20"/>
          <w:footerReference w:type="default" r:id="rId21"/>
          <w:pgSz w:w="11906" w:h="16838"/>
          <w:pgMar w:top="1100" w:right="900" w:bottom="900" w:left="900" w:header="460" w:footer="400" w:gutter="0"/>
          <w:cols w:space="720"/>
          <w:docGrid w:linePitch="360"/>
        </w:sectPr>
      </w:pPr>
    </w:p>
    <w:p w14:paraId="79F38C1E" w14:textId="77777777" w:rsidR="00595A4D" w:rsidRDefault="00920567">
      <w:pPr>
        <w:pStyle w:val="Heading2"/>
      </w:pPr>
      <w:bookmarkStart w:id="25" w:name="_Toc240395668"/>
      <w:r>
        <w:lastRenderedPageBreak/>
        <w:t>4.2. UC03 - Đăng nhập</w:t>
      </w:r>
      <w:bookmarkEnd w:id="25"/>
    </w:p>
    <w:tbl>
      <w:tblPr>
        <w:tblW w:w="0" w:type="auto"/>
        <w:tblBorders>
          <w:top w:val="single" w:sz="5" w:space="0" w:color="333333"/>
          <w:left w:val="single" w:sz="5" w:space="0" w:color="333333"/>
          <w:bottom w:val="single" w:sz="5" w:space="0" w:color="333333"/>
          <w:right w:val="single" w:sz="5" w:space="0" w:color="333333"/>
          <w:insideH w:val="single" w:sz="5" w:space="0" w:color="333333"/>
          <w:insideV w:val="single" w:sz="5" w:space="0" w:color="333333"/>
        </w:tblBorders>
        <w:tblLayout w:type="fixed"/>
        <w:tblCellMar>
          <w:top w:w="120" w:type="dxa"/>
          <w:left w:w="140" w:type="dxa"/>
          <w:bottom w:w="120" w:type="dxa"/>
          <w:right w:w="140" w:type="dxa"/>
        </w:tblCellMar>
        <w:tblLook w:val="04A0" w:firstRow="1" w:lastRow="0" w:firstColumn="1" w:lastColumn="0" w:noHBand="0" w:noVBand="1"/>
      </w:tblPr>
      <w:tblGrid>
        <w:gridCol w:w="2300"/>
        <w:gridCol w:w="7800"/>
      </w:tblGrid>
      <w:tr w:rsidR="00595A4D" w14:paraId="4961A573" w14:textId="77777777">
        <w:trPr>
          <w:cantSplit/>
        </w:trPr>
        <w:tc>
          <w:tcPr>
            <w:tcW w:w="2300" w:type="dxa"/>
          </w:tcPr>
          <w:p w14:paraId="0F535A21" w14:textId="77777777" w:rsidR="00595A4D" w:rsidRDefault="00920567">
            <w:pPr>
              <w:pStyle w:val="UseCaseLabel"/>
              <w:keepNext/>
            </w:pPr>
            <w:r>
              <w:t>Tên ca sử dụng</w:t>
            </w:r>
          </w:p>
        </w:tc>
        <w:tc>
          <w:tcPr>
            <w:tcW w:w="7800" w:type="dxa"/>
          </w:tcPr>
          <w:p w14:paraId="0BB567F4" w14:textId="77777777" w:rsidR="00595A4D" w:rsidRDefault="00920567">
            <w:pPr>
              <w:pStyle w:val="UseCaseCell"/>
              <w:keepNext/>
            </w:pPr>
            <w:r>
              <w:t>UC03 - Đăng nhập</w:t>
            </w:r>
          </w:p>
        </w:tc>
      </w:tr>
      <w:tr w:rsidR="00595A4D" w14:paraId="2A2AAD08" w14:textId="77777777">
        <w:trPr>
          <w:cantSplit/>
        </w:trPr>
        <w:tc>
          <w:tcPr>
            <w:tcW w:w="2300" w:type="dxa"/>
          </w:tcPr>
          <w:p w14:paraId="42151441" w14:textId="77777777" w:rsidR="00595A4D" w:rsidRDefault="00920567">
            <w:pPr>
              <w:pStyle w:val="UseCaseLabel"/>
              <w:keepNext/>
            </w:pPr>
            <w:r>
              <w:t>Tác nhân</w:t>
            </w:r>
          </w:p>
        </w:tc>
        <w:tc>
          <w:tcPr>
            <w:tcW w:w="7800" w:type="dxa"/>
          </w:tcPr>
          <w:p w14:paraId="3DB6D589" w14:textId="77777777" w:rsidR="00595A4D" w:rsidRDefault="00920567">
            <w:pPr>
              <w:pStyle w:val="UseCaseCell"/>
              <w:keepNext/>
            </w:pPr>
            <w:r>
              <w:t>Thành viên hoặc nhân sự cửa hàng có tài khoản.</w:t>
            </w:r>
          </w:p>
        </w:tc>
      </w:tr>
      <w:tr w:rsidR="00595A4D" w14:paraId="11C6AE41" w14:textId="77777777">
        <w:trPr>
          <w:cantSplit/>
        </w:trPr>
        <w:tc>
          <w:tcPr>
            <w:tcW w:w="2300" w:type="dxa"/>
          </w:tcPr>
          <w:p w14:paraId="423CD197" w14:textId="77777777" w:rsidR="00595A4D" w:rsidRDefault="00920567">
            <w:pPr>
              <w:pStyle w:val="UseCaseLabel"/>
              <w:keepNext/>
            </w:pPr>
            <w:r>
              <w:t>Điều kiện đầu vào</w:t>
            </w:r>
          </w:p>
        </w:tc>
        <w:tc>
          <w:tcPr>
            <w:tcW w:w="7800" w:type="dxa"/>
          </w:tcPr>
          <w:p w14:paraId="324164D9" w14:textId="77777777" w:rsidR="00595A4D" w:rsidRDefault="00920567">
            <w:pPr>
              <w:pStyle w:val="UseCaseCell"/>
              <w:keepNext/>
            </w:pPr>
            <w:r>
              <w:t>Chức năng đăng nhập khả dụng; người dùng chưa có phiên đăng nhập hợp lệ. Tài khoản, mật khẩu và quyền được kiểm tra trong quá trình xử lý.</w:t>
            </w:r>
          </w:p>
        </w:tc>
      </w:tr>
      <w:tr w:rsidR="00595A4D" w14:paraId="69F08902" w14:textId="77777777">
        <w:trPr>
          <w:cantSplit/>
        </w:trPr>
        <w:tc>
          <w:tcPr>
            <w:tcW w:w="2300" w:type="dxa"/>
          </w:tcPr>
          <w:p w14:paraId="0E17A9CA" w14:textId="77777777" w:rsidR="00595A4D" w:rsidRDefault="00920567">
            <w:pPr>
              <w:pStyle w:val="UseCaseLabel"/>
              <w:keepNext/>
            </w:pPr>
            <w:r>
              <w:t>Các luồng sự kiện</w:t>
            </w:r>
          </w:p>
        </w:tc>
        <w:tc>
          <w:tcPr>
            <w:tcW w:w="7800" w:type="dxa"/>
          </w:tcPr>
          <w:p w14:paraId="3CD96A5F" w14:textId="77777777" w:rsidR="00595A4D" w:rsidRDefault="00920567">
            <w:pPr>
              <w:pStyle w:val="UseCaseCell"/>
              <w:keepNext/>
            </w:pPr>
            <w:r>
              <w:rPr>
                <w:b/>
              </w:rPr>
              <w:t>Luồng sự kiện chính:</w:t>
            </w:r>
          </w:p>
          <w:p w14:paraId="7BD29CFE" w14:textId="77777777" w:rsidR="00595A4D" w:rsidRDefault="00920567">
            <w:pPr>
              <w:pStyle w:val="UseCaseCell"/>
              <w:keepNext/>
            </w:pPr>
            <w:r>
              <w:t>1. Người dùng chọn chức năng Đăng nhập.</w:t>
            </w:r>
          </w:p>
          <w:p w14:paraId="59DDBE59" w14:textId="77777777" w:rsidR="00595A4D" w:rsidRDefault="00920567">
            <w:pPr>
              <w:pStyle w:val="UseCaseCell"/>
              <w:keepNext/>
            </w:pPr>
            <w:r>
              <w:t>2. Hệ thống hiển thị biểu mẫu yêu cầu email và mật khẩu.</w:t>
            </w:r>
          </w:p>
          <w:p w14:paraId="2ADC42C3" w14:textId="77777777" w:rsidR="00595A4D" w:rsidRDefault="00920567">
            <w:pPr>
              <w:pStyle w:val="UseCaseCell"/>
              <w:keepNext/>
            </w:pPr>
            <w:r>
              <w:t>3. Người dùng nhập thông tin và gửi yêu cầu. Nếu thiếu hoặc sai định dạng, thực hiện luồng phụ 1.</w:t>
            </w:r>
          </w:p>
          <w:p w14:paraId="5EF9F1EE" w14:textId="77777777" w:rsidR="00595A4D" w:rsidRDefault="00920567">
            <w:pPr>
              <w:pStyle w:val="UseCaseCell"/>
              <w:keepNext/>
            </w:pPr>
            <w:r>
              <w:t>4. Hệ thống kiểm tra giới hạn số lần đăng nhập. Nếu vượt giới hạn, thực hiện luồng phụ 2.</w:t>
            </w:r>
          </w:p>
          <w:p w14:paraId="35C30F0E" w14:textId="77777777" w:rsidR="00595A4D" w:rsidRDefault="00920567">
            <w:pPr>
              <w:pStyle w:val="UseCaseCell"/>
              <w:keepNext/>
            </w:pPr>
            <w:r>
              <w:t>5. Hệ thống kiểm tra email và mật khẩu. Nếu không khớp, thực hiện luồng phụ 3.</w:t>
            </w:r>
          </w:p>
          <w:p w14:paraId="17254C87" w14:textId="77777777" w:rsidR="00595A4D" w:rsidRDefault="00920567">
            <w:pPr>
              <w:pStyle w:val="UseCaseCell"/>
              <w:keepNext/>
            </w:pPr>
            <w:r>
              <w:t>6. Hệ thống kiểm tra tình trạng xác minh email và trạng thái tài khoản. Nếu chưa đủ điều kiện, thực hiện luồng phụ 4 hoặc 5.</w:t>
            </w:r>
          </w:p>
          <w:p w14:paraId="0CF5929D" w14:textId="77777777" w:rsidR="00595A4D" w:rsidRDefault="00920567">
            <w:pPr>
              <w:pStyle w:val="UseCaseCell"/>
              <w:keepNext/>
            </w:pPr>
            <w:r>
              <w:t>7. Hệ thống tạo phiên, ghi nhận lần đăng nhập và hiển thị các chức năng theo quyền của tài khoản.</w:t>
            </w:r>
          </w:p>
          <w:p w14:paraId="44065405" w14:textId="77777777" w:rsidR="00595A4D" w:rsidRDefault="00920567">
            <w:pPr>
              <w:pStyle w:val="UseCaseCell"/>
              <w:keepNext/>
            </w:pPr>
            <w:r>
              <w:rPr>
                <w:b/>
              </w:rPr>
              <w:t>Luồng sự kiện phụ:</w:t>
            </w:r>
          </w:p>
          <w:p w14:paraId="41D22C7E" w14:textId="77777777" w:rsidR="00595A4D" w:rsidRDefault="00920567">
            <w:pPr>
              <w:pStyle w:val="UseCaseCell"/>
              <w:keepNext/>
            </w:pPr>
            <w:r>
              <w:rPr>
                <w:b/>
              </w:rPr>
              <w:t>Luồng 1:</w:t>
            </w:r>
            <w:r>
              <w:t xml:space="preserve"> Thông tin nhập không hợp lệ: thông báo trường cần sửa và quay lại bước 3.</w:t>
            </w:r>
          </w:p>
          <w:p w14:paraId="3701AE19" w14:textId="77777777" w:rsidR="00595A4D" w:rsidRDefault="00920567">
            <w:pPr>
              <w:pStyle w:val="UseCaseCell"/>
              <w:keepNext/>
            </w:pPr>
            <w:r>
              <w:rPr>
                <w:b/>
              </w:rPr>
              <w:t>Luồng 2:</w:t>
            </w:r>
            <w:r>
              <w:t xml:space="preserve"> Vượt giới hạn số lần đăng nhập: tạm từ chối, yêu cầu thử lại sau.</w:t>
            </w:r>
          </w:p>
          <w:p w14:paraId="5680C421" w14:textId="77777777" w:rsidR="00595A4D" w:rsidRDefault="00920567">
            <w:pPr>
              <w:pStyle w:val="UseCaseCell"/>
              <w:keepNext/>
            </w:pPr>
            <w:r>
              <w:rPr>
                <w:b/>
              </w:rPr>
              <w:t>Luồng 3:</w:t>
            </w:r>
            <w:r>
              <w:t xml:space="preserve"> Email hoặc mật khẩu không đúng: thông báo chung, không cấp phiên và cho phép nhập lại.</w:t>
            </w:r>
          </w:p>
          <w:p w14:paraId="24F11808" w14:textId="77777777" w:rsidR="00595A4D" w:rsidRDefault="00920567">
            <w:pPr>
              <w:pStyle w:val="UseCaseCell"/>
              <w:keepNext/>
            </w:pPr>
            <w:r>
              <w:rPr>
                <w:b/>
              </w:rPr>
              <w:t>Luồng 4:</w:t>
            </w:r>
            <w:r>
              <w:t xml:space="preserve"> Email chưa được xác minh: yêu cầu hoàn thành xác minh rồi đăng nhập lại.</w:t>
            </w:r>
          </w:p>
          <w:p w14:paraId="5033AFEA" w14:textId="77777777" w:rsidR="00595A4D" w:rsidRDefault="00920567">
            <w:pPr>
              <w:pStyle w:val="UseCaseCell"/>
              <w:keepNext/>
            </w:pPr>
            <w:r>
              <w:rPr>
                <w:b/>
              </w:rPr>
              <w:t>Luồng 5:</w:t>
            </w:r>
            <w:r>
              <w:t xml:space="preserve"> Tài khoản đang bị khóa hoặc không hoạt động: từ chối đăng nhập và thông báo trạng thái phù hợp.</w:t>
            </w:r>
          </w:p>
        </w:tc>
      </w:tr>
      <w:tr w:rsidR="00595A4D" w14:paraId="1B76E70E" w14:textId="77777777">
        <w:trPr>
          <w:cantSplit/>
        </w:trPr>
        <w:tc>
          <w:tcPr>
            <w:tcW w:w="2300" w:type="dxa"/>
          </w:tcPr>
          <w:p w14:paraId="4BC50C3C" w14:textId="77777777" w:rsidR="00595A4D" w:rsidRDefault="00920567">
            <w:pPr>
              <w:pStyle w:val="UseCaseLabel"/>
            </w:pPr>
            <w:r>
              <w:t>Kết quả trả về</w:t>
            </w:r>
          </w:p>
        </w:tc>
        <w:tc>
          <w:tcPr>
            <w:tcW w:w="7800" w:type="dxa"/>
          </w:tcPr>
          <w:p w14:paraId="617332F6" w14:textId="77777777" w:rsidR="00595A4D" w:rsidRDefault="00920567">
            <w:pPr>
              <w:pStyle w:val="UseCaseCell"/>
            </w:pPr>
            <w:r>
              <w:t>Thành công: người dùng được đăng nhập và sử dụng chức năng đúng quyền. Thất bại: không cấp phiên mới; dữ liệu tài khoản được bảo vệ.</w:t>
            </w:r>
          </w:p>
        </w:tc>
      </w:tr>
    </w:tbl>
    <w:p w14:paraId="3B8AB5D7" w14:textId="77777777" w:rsidR="00595A4D" w:rsidRDefault="00920567">
      <w:pPr>
        <w:pStyle w:val="UseCaseNote"/>
      </w:pPr>
      <w:r>
        <w:rPr>
          <w:b/>
        </w:rPr>
        <w:t>Ghi chú áp dụng:</w:t>
      </w:r>
      <w:r>
        <w:t xml:space="preserve"> NÉT đối chiếu mật khẩu đã băm, không lưu mật khẩu dạng rõ. Backend tiếp tục kiểm tra quyền ở từng thao tác. Mẫu bảng theo slide 49-50; nội dung áp dụng cho NÉT.</w:t>
      </w:r>
    </w:p>
    <w:p w14:paraId="536EC3F5" w14:textId="77777777" w:rsidR="00595A4D" w:rsidRDefault="00920567">
      <w:pPr>
        <w:pStyle w:val="Heading2"/>
        <w:pageBreakBefore/>
      </w:pPr>
      <w:bookmarkStart w:id="26" w:name="_Toc240395669"/>
      <w:r>
        <w:lastRenderedPageBreak/>
        <w:t>4.3. UC06 - Đặt hàng</w:t>
      </w:r>
      <w:bookmarkEnd w:id="26"/>
    </w:p>
    <w:tbl>
      <w:tblPr>
        <w:tblW w:w="0" w:type="auto"/>
        <w:tblBorders>
          <w:top w:val="single" w:sz="5" w:space="0" w:color="333333"/>
          <w:left w:val="single" w:sz="5" w:space="0" w:color="333333"/>
          <w:bottom w:val="single" w:sz="5" w:space="0" w:color="333333"/>
          <w:right w:val="single" w:sz="5" w:space="0" w:color="333333"/>
          <w:insideH w:val="single" w:sz="5" w:space="0" w:color="333333"/>
          <w:insideV w:val="single" w:sz="5" w:space="0" w:color="333333"/>
        </w:tblBorders>
        <w:tblLayout w:type="fixed"/>
        <w:tblCellMar>
          <w:top w:w="120" w:type="dxa"/>
          <w:left w:w="140" w:type="dxa"/>
          <w:bottom w:w="120" w:type="dxa"/>
          <w:right w:w="140" w:type="dxa"/>
        </w:tblCellMar>
        <w:tblLook w:val="04A0" w:firstRow="1" w:lastRow="0" w:firstColumn="1" w:lastColumn="0" w:noHBand="0" w:noVBand="1"/>
      </w:tblPr>
      <w:tblGrid>
        <w:gridCol w:w="2300"/>
        <w:gridCol w:w="7800"/>
      </w:tblGrid>
      <w:tr w:rsidR="00595A4D" w14:paraId="2DFBC1C6" w14:textId="77777777">
        <w:trPr>
          <w:cantSplit/>
        </w:trPr>
        <w:tc>
          <w:tcPr>
            <w:tcW w:w="2300" w:type="dxa"/>
          </w:tcPr>
          <w:p w14:paraId="5B607973" w14:textId="77777777" w:rsidR="00595A4D" w:rsidRDefault="00920567">
            <w:pPr>
              <w:pStyle w:val="UseCaseLabel"/>
              <w:keepNext/>
            </w:pPr>
            <w:r>
              <w:t>Tên ca sử dụng</w:t>
            </w:r>
          </w:p>
        </w:tc>
        <w:tc>
          <w:tcPr>
            <w:tcW w:w="7800" w:type="dxa"/>
          </w:tcPr>
          <w:p w14:paraId="1F201CC0" w14:textId="77777777" w:rsidR="00595A4D" w:rsidRDefault="00920567">
            <w:pPr>
              <w:pStyle w:val="UseCaseCell"/>
              <w:keepNext/>
            </w:pPr>
            <w:r>
              <w:t>UC06 - Đặt hàng</w:t>
            </w:r>
          </w:p>
        </w:tc>
      </w:tr>
      <w:tr w:rsidR="00595A4D" w14:paraId="248E22FD" w14:textId="77777777">
        <w:trPr>
          <w:cantSplit/>
        </w:trPr>
        <w:tc>
          <w:tcPr>
            <w:tcW w:w="2300" w:type="dxa"/>
          </w:tcPr>
          <w:p w14:paraId="2E45A278" w14:textId="77777777" w:rsidR="00595A4D" w:rsidRDefault="00920567">
            <w:pPr>
              <w:pStyle w:val="UseCaseLabel"/>
              <w:keepNext/>
            </w:pPr>
            <w:r>
              <w:t>Tác nhân</w:t>
            </w:r>
          </w:p>
        </w:tc>
        <w:tc>
          <w:tcPr>
            <w:tcW w:w="7800" w:type="dxa"/>
          </w:tcPr>
          <w:p w14:paraId="4076B1C1" w14:textId="77777777" w:rsidR="00595A4D" w:rsidRDefault="00920567">
            <w:pPr>
              <w:pStyle w:val="UseCaseCell"/>
              <w:keepNext/>
            </w:pPr>
            <w:r>
              <w:t>Khách vãng lai hoặc thành viên.</w:t>
            </w:r>
          </w:p>
        </w:tc>
      </w:tr>
      <w:tr w:rsidR="00595A4D" w14:paraId="5CA945D5" w14:textId="77777777">
        <w:trPr>
          <w:cantSplit/>
        </w:trPr>
        <w:tc>
          <w:tcPr>
            <w:tcW w:w="2300" w:type="dxa"/>
          </w:tcPr>
          <w:p w14:paraId="7BE110A2" w14:textId="77777777" w:rsidR="00595A4D" w:rsidRDefault="00920567">
            <w:pPr>
              <w:pStyle w:val="UseCaseLabel"/>
              <w:keepNext/>
            </w:pPr>
            <w:r>
              <w:t>Điều kiện đầu vào</w:t>
            </w:r>
          </w:p>
        </w:tc>
        <w:tc>
          <w:tcPr>
            <w:tcW w:w="7800" w:type="dxa"/>
          </w:tcPr>
          <w:p w14:paraId="0448170F" w14:textId="77777777" w:rsidR="00595A4D" w:rsidRDefault="00920567">
            <w:pPr>
              <w:pStyle w:val="UseCaseCell"/>
              <w:keepNext/>
            </w:pPr>
            <w:r>
              <w:t>Giỏ có hàng; khách mở chức năng đặt hàng. Đăng nhập không bắt buộc. Giá, thông tin nhận hàng, số lượng và tồn kho phải được kiểm tra lại khi gửi đơn.</w:t>
            </w:r>
          </w:p>
        </w:tc>
      </w:tr>
      <w:tr w:rsidR="00595A4D" w14:paraId="170EBD57" w14:textId="77777777">
        <w:trPr>
          <w:cantSplit/>
        </w:trPr>
        <w:tc>
          <w:tcPr>
            <w:tcW w:w="2300" w:type="dxa"/>
          </w:tcPr>
          <w:p w14:paraId="64E8DCBC" w14:textId="77777777" w:rsidR="00595A4D" w:rsidRDefault="00920567">
            <w:pPr>
              <w:pStyle w:val="UseCaseLabel"/>
              <w:keepNext/>
            </w:pPr>
            <w:r>
              <w:t>Các luồng sự kiện</w:t>
            </w:r>
          </w:p>
        </w:tc>
        <w:tc>
          <w:tcPr>
            <w:tcW w:w="7800" w:type="dxa"/>
          </w:tcPr>
          <w:p w14:paraId="546908C3" w14:textId="77777777" w:rsidR="00595A4D" w:rsidRDefault="00920567">
            <w:pPr>
              <w:pStyle w:val="UseCaseCell"/>
              <w:keepNext/>
            </w:pPr>
            <w:r>
              <w:rPr>
                <w:b/>
              </w:rPr>
              <w:t>Luồng sự kiện chính:</w:t>
            </w:r>
          </w:p>
          <w:p w14:paraId="5C821354" w14:textId="77777777" w:rsidR="00595A4D" w:rsidRDefault="00920567">
            <w:pPr>
              <w:pStyle w:val="UseCaseCell"/>
              <w:keepNext/>
            </w:pPr>
            <w:r>
              <w:t>1. Khách kiểm tra giỏ, nhập người nhận và địa chỉ, chọn COD; có thể nhập mã giảm giá. Nếu chọn thanh toán mô phỏng, thực hiện luồng phụ 1.</w:t>
            </w:r>
          </w:p>
          <w:p w14:paraId="052C6C57" w14:textId="77777777" w:rsidR="00595A4D" w:rsidRDefault="00920567">
            <w:pPr>
              <w:pStyle w:val="UseCaseCell"/>
              <w:keepNext/>
            </w:pPr>
            <w:r>
              <w:t>2. Khách chọn Đặt hàng. Hệ thống kiểm tra phiên, dữ liệu nhập và số lượng; không hợp lệ thì thực hiện luồng phụ 2.</w:t>
            </w:r>
          </w:p>
          <w:p w14:paraId="1444EB86" w14:textId="77777777" w:rsidR="00595A4D" w:rsidRDefault="00920567">
            <w:pPr>
              <w:pStyle w:val="UseCaseCell"/>
              <w:keepNext/>
            </w:pPr>
            <w:r>
              <w:t>3. Hệ thống kiểm tra mã chống gửi lặp của yêu cầu. Nếu đã có đơn tương ứng, thực hiện luồng phụ 3.</w:t>
            </w:r>
          </w:p>
          <w:p w14:paraId="330C23B6" w14:textId="77777777" w:rsidR="00595A4D" w:rsidRDefault="00920567">
            <w:pPr>
              <w:pStyle w:val="UseCaseCell"/>
              <w:keepNext/>
            </w:pPr>
            <w:r>
              <w:t>4. Hệ thống tính lại giá, phí và mã giảm giá. Nếu mã không hợp lệ, thực hiện luồng phụ 4.</w:t>
            </w:r>
          </w:p>
          <w:p w14:paraId="73C2C126" w14:textId="77777777" w:rsidR="00595A4D" w:rsidRDefault="00920567">
            <w:pPr>
              <w:pStyle w:val="UseCaseCell"/>
              <w:keepNext/>
            </w:pPr>
            <w:r>
              <w:t>5. Hệ thống chọn một kho cấp đủ cho từng mã hàng và giữ tồn. Nếu thiếu hàng hoặc có xung đột, thực hiện luồng phụ 5.</w:t>
            </w:r>
          </w:p>
          <w:p w14:paraId="1178CC50" w14:textId="77777777" w:rsidR="00595A4D" w:rsidRDefault="00920567">
            <w:pPr>
              <w:pStyle w:val="UseCaseCell"/>
              <w:keepNext/>
            </w:pPr>
            <w:r>
              <w:t>6. Hệ thống lưu đơn, từng dòng hàng, thanh toán và một phiếu giao cho mỗi kho cấp hàng. Nếu ghi lỗi, thực hiện luồng phụ 6.</w:t>
            </w:r>
          </w:p>
          <w:p w14:paraId="6242D621" w14:textId="77777777" w:rsidR="00595A4D" w:rsidRDefault="00920567">
            <w:pPr>
              <w:pStyle w:val="UseCaseCell"/>
              <w:keepNext/>
            </w:pPr>
            <w:r>
              <w:t>7. Hệ thống hoàn tất giao dịch dữ liệu, làm trống giỏ tương ứng và trả mã đơn; khách vãng lai nhận thêm token tra cứu.</w:t>
            </w:r>
          </w:p>
          <w:p w14:paraId="391D8B40" w14:textId="77777777" w:rsidR="00595A4D" w:rsidRDefault="00920567">
            <w:pPr>
              <w:pStyle w:val="UseCaseCell"/>
              <w:keepNext/>
            </w:pPr>
            <w:r>
              <w:rPr>
                <w:b/>
              </w:rPr>
              <w:t>Luồng sự kiện phụ:</w:t>
            </w:r>
          </w:p>
          <w:p w14:paraId="3D73F93B" w14:textId="77777777" w:rsidR="00595A4D" w:rsidRDefault="00920567">
            <w:pPr>
              <w:pStyle w:val="UseCaseCell"/>
              <w:keepNext/>
            </w:pPr>
            <w:r>
              <w:rPr>
                <w:b/>
              </w:rPr>
              <w:t>Luồng 1:</w:t>
            </w:r>
            <w:r>
              <w:t xml:space="preserve"> Thanh toán online mô phỏng: tiếp tục kiểm tra ở bước 2-6; khi hợp lệ, lưu đơn chờ thanh toán và giữ hàng 2 giờ. Sau bước 7 mở màn thanh toán thử nghiệm.</w:t>
            </w:r>
          </w:p>
          <w:p w14:paraId="252D2440" w14:textId="77777777" w:rsidR="00595A4D" w:rsidRDefault="00920567">
            <w:pPr>
              <w:pStyle w:val="UseCaseCell"/>
              <w:keepNext/>
            </w:pPr>
            <w:r>
              <w:rPr>
                <w:b/>
              </w:rPr>
              <w:t>Luồng 2:</w:t>
            </w:r>
            <w:r>
              <w:t xml:space="preserve"> Phiên hết hạn hoặc dữ liệu sai: yêu cầu xử lý phiên/sửa dữ liệu; số lượng mỗi SKU sau gom phải từ 1 đến 10.</w:t>
            </w:r>
          </w:p>
          <w:p w14:paraId="4FD48098" w14:textId="77777777" w:rsidR="00595A4D" w:rsidRDefault="00920567">
            <w:pPr>
              <w:pStyle w:val="UseCaseCell"/>
              <w:keepNext/>
            </w:pPr>
            <w:r>
              <w:rPr>
                <w:b/>
              </w:rPr>
              <w:t>Luồng 3:</w:t>
            </w:r>
            <w:r>
              <w:t xml:space="preserve"> Yêu cầu đã được xử lý: trả đơn đã có và kết thúc; không tạo đơn hoặc giữ tồn lần hai.</w:t>
            </w:r>
          </w:p>
          <w:p w14:paraId="26561CCA" w14:textId="77777777" w:rsidR="00595A4D" w:rsidRDefault="00920567">
            <w:pPr>
              <w:pStyle w:val="UseCaseCell"/>
              <w:keepNext/>
            </w:pPr>
            <w:r>
              <w:rPr>
                <w:b/>
              </w:rPr>
              <w:t>Luồng 4:</w:t>
            </w:r>
            <w:r>
              <w:t xml:space="preserve"> Mã giảm giá sai, hết hạn hoặc hết lượt: báo lỗi để sửa/bỏ mã; không tạo đơn.</w:t>
            </w:r>
          </w:p>
          <w:p w14:paraId="509B357E" w14:textId="77777777" w:rsidR="00595A4D" w:rsidRDefault="00920567">
            <w:pPr>
              <w:pStyle w:val="UseCaseCell"/>
              <w:keepNext/>
            </w:pPr>
            <w:r>
              <w:rPr>
                <w:b/>
              </w:rPr>
              <w:t>Luồng 5:</w:t>
            </w:r>
            <w:r>
              <w:t xml:space="preserve"> Không kho nào cấp đủ một SKU hoặc tồn thay đổi: hủy các thay đổi của giao dịch, báo thiếu hàng để kiểm tra giỏ.</w:t>
            </w:r>
          </w:p>
          <w:p w14:paraId="6D6000E2" w14:textId="77777777" w:rsidR="00595A4D" w:rsidRDefault="00920567">
            <w:pPr>
              <w:pStyle w:val="UseCaseCell"/>
              <w:keepNext/>
            </w:pPr>
            <w:r>
              <w:rPr>
                <w:b/>
              </w:rPr>
              <w:t>Luồng 6:</w:t>
            </w:r>
            <w:r>
              <w:t xml:space="preserve"> Lỗi lưu dữ liệu: hủy toàn bộ thay đổi của giao dịch; không để đơn hoặc lượng giữ hàng dở dang.</w:t>
            </w:r>
          </w:p>
        </w:tc>
      </w:tr>
      <w:tr w:rsidR="00595A4D" w14:paraId="0C8B13CD" w14:textId="77777777">
        <w:trPr>
          <w:cantSplit/>
        </w:trPr>
        <w:tc>
          <w:tcPr>
            <w:tcW w:w="2300" w:type="dxa"/>
          </w:tcPr>
          <w:p w14:paraId="2B8260FD" w14:textId="77777777" w:rsidR="00595A4D" w:rsidRDefault="00920567">
            <w:pPr>
              <w:pStyle w:val="UseCaseLabel"/>
            </w:pPr>
            <w:r>
              <w:t>Kết quả trả về</w:t>
            </w:r>
          </w:p>
        </w:tc>
        <w:tc>
          <w:tcPr>
            <w:tcW w:w="7800" w:type="dxa"/>
          </w:tcPr>
          <w:p w14:paraId="43CF8E18" w14:textId="77777777" w:rsidR="00595A4D" w:rsidRDefault="00920567">
            <w:pPr>
              <w:pStyle w:val="UseCaseCell"/>
            </w:pPr>
            <w:r>
              <w:t>Đặt COD thành công: đơn confirmed, trạng thái thanh toán tổng hợp cod_pending, bản ghi thanh toán pending; reserved tăng, on_hand chưa giảm. Khi lỗi: không có đơn mới hoặc giữ tồn dở dang.</w:t>
            </w:r>
          </w:p>
        </w:tc>
      </w:tr>
    </w:tbl>
    <w:p w14:paraId="4E835439" w14:textId="77777777" w:rsidR="00595A4D" w:rsidRDefault="00920567">
      <w:pPr>
        <w:pStyle w:val="UseCaseNote"/>
      </w:pPr>
      <w:r>
        <w:rPr>
          <w:b/>
        </w:rPr>
        <w:t>Ghi chú áp dụng:</w:t>
      </w:r>
      <w:r>
        <w:t xml:space="preserve"> Mỗi SKU lấy đủ tại một kho; các SKU khác nhau có thể từ nhiều kho. Giá và người nhận được lưu thành bản chụp. Token tra cứu guest có hạn 7 ngày; đây không phải thanh toán thương mại thật.</w:t>
      </w:r>
    </w:p>
    <w:p w14:paraId="1F42E3C1" w14:textId="77777777" w:rsidR="00595A4D" w:rsidRDefault="00920567">
      <w:pPr>
        <w:pStyle w:val="Heading2"/>
        <w:pageBreakBefore/>
      </w:pPr>
      <w:bookmarkStart w:id="27" w:name="_Toc240395670"/>
      <w:r>
        <w:lastRenderedPageBreak/>
        <w:t>4.4. UC09 - Quản lý tồn kho</w:t>
      </w:r>
      <w:bookmarkEnd w:id="27"/>
    </w:p>
    <w:tbl>
      <w:tblPr>
        <w:tblW w:w="0" w:type="auto"/>
        <w:tblBorders>
          <w:top w:val="single" w:sz="5" w:space="0" w:color="333333"/>
          <w:left w:val="single" w:sz="5" w:space="0" w:color="333333"/>
          <w:bottom w:val="single" w:sz="5" w:space="0" w:color="333333"/>
          <w:right w:val="single" w:sz="5" w:space="0" w:color="333333"/>
          <w:insideH w:val="single" w:sz="5" w:space="0" w:color="333333"/>
          <w:insideV w:val="single" w:sz="5" w:space="0" w:color="333333"/>
        </w:tblBorders>
        <w:tblLayout w:type="fixed"/>
        <w:tblCellMar>
          <w:top w:w="120" w:type="dxa"/>
          <w:left w:w="140" w:type="dxa"/>
          <w:bottom w:w="120" w:type="dxa"/>
          <w:right w:w="140" w:type="dxa"/>
        </w:tblCellMar>
        <w:tblLook w:val="04A0" w:firstRow="1" w:lastRow="0" w:firstColumn="1" w:lastColumn="0" w:noHBand="0" w:noVBand="1"/>
      </w:tblPr>
      <w:tblGrid>
        <w:gridCol w:w="2300"/>
        <w:gridCol w:w="7800"/>
      </w:tblGrid>
      <w:tr w:rsidR="00595A4D" w14:paraId="2079195C" w14:textId="77777777">
        <w:trPr>
          <w:cantSplit/>
        </w:trPr>
        <w:tc>
          <w:tcPr>
            <w:tcW w:w="2300" w:type="dxa"/>
          </w:tcPr>
          <w:p w14:paraId="64281CCE" w14:textId="77777777" w:rsidR="00595A4D" w:rsidRDefault="00920567">
            <w:pPr>
              <w:pStyle w:val="UseCaseLabel"/>
              <w:keepNext/>
            </w:pPr>
            <w:r>
              <w:t>Tên ca sử dụng</w:t>
            </w:r>
          </w:p>
        </w:tc>
        <w:tc>
          <w:tcPr>
            <w:tcW w:w="7800" w:type="dxa"/>
          </w:tcPr>
          <w:p w14:paraId="71E605CA" w14:textId="77777777" w:rsidR="00595A4D" w:rsidRDefault="00920567">
            <w:pPr>
              <w:pStyle w:val="UseCaseCell"/>
              <w:keepNext/>
            </w:pPr>
            <w:r>
              <w:t>UC09 - Quản lý tồn kho</w:t>
            </w:r>
          </w:p>
        </w:tc>
      </w:tr>
      <w:tr w:rsidR="00595A4D" w14:paraId="31D97409" w14:textId="77777777">
        <w:trPr>
          <w:cantSplit/>
        </w:trPr>
        <w:tc>
          <w:tcPr>
            <w:tcW w:w="2300" w:type="dxa"/>
          </w:tcPr>
          <w:p w14:paraId="60CEA561" w14:textId="77777777" w:rsidR="00595A4D" w:rsidRDefault="00920567">
            <w:pPr>
              <w:pStyle w:val="UseCaseLabel"/>
              <w:keepNext/>
            </w:pPr>
            <w:r>
              <w:t>Tác nhân</w:t>
            </w:r>
          </w:p>
        </w:tc>
        <w:tc>
          <w:tcPr>
            <w:tcW w:w="7800" w:type="dxa"/>
          </w:tcPr>
          <w:p w14:paraId="72AB5499" w14:textId="77777777" w:rsidR="00595A4D" w:rsidRDefault="00920567">
            <w:pPr>
              <w:pStyle w:val="UseCaseCell"/>
              <w:keepNext/>
            </w:pPr>
            <w:r>
              <w:t>Nhân viên, quản lý hoặc quản trị viên; điều chỉnh tồn trực tiếp chỉ dành cho quản lý/quản trị viên.</w:t>
            </w:r>
          </w:p>
        </w:tc>
      </w:tr>
      <w:tr w:rsidR="00595A4D" w14:paraId="36344C80" w14:textId="77777777">
        <w:trPr>
          <w:cantSplit/>
        </w:trPr>
        <w:tc>
          <w:tcPr>
            <w:tcW w:w="2300" w:type="dxa"/>
          </w:tcPr>
          <w:p w14:paraId="7E4539E2" w14:textId="77777777" w:rsidR="00595A4D" w:rsidRDefault="00920567">
            <w:pPr>
              <w:pStyle w:val="UseCaseLabel"/>
              <w:keepNext/>
            </w:pPr>
            <w:r>
              <w:t>Điều kiện đầu vào</w:t>
            </w:r>
          </w:p>
        </w:tc>
        <w:tc>
          <w:tcPr>
            <w:tcW w:w="7800" w:type="dxa"/>
          </w:tcPr>
          <w:p w14:paraId="40CA9148" w14:textId="77777777" w:rsidR="00595A4D" w:rsidRDefault="00920567">
            <w:pPr>
              <w:pStyle w:val="UseCaseCell"/>
              <w:keepNext/>
            </w:pPr>
            <w:r>
              <w:t>Người dùng đã đăng nhập, truy cập chức năng kho và chọn hàng cần xử lý. Quyền, kho, số lượng và điều kiện số dư được kiểm tra trước khi ghi nhận.</w:t>
            </w:r>
          </w:p>
        </w:tc>
      </w:tr>
      <w:tr w:rsidR="00595A4D" w14:paraId="256AF576" w14:textId="77777777">
        <w:trPr>
          <w:cantSplit/>
        </w:trPr>
        <w:tc>
          <w:tcPr>
            <w:tcW w:w="2300" w:type="dxa"/>
          </w:tcPr>
          <w:p w14:paraId="0F67A012" w14:textId="77777777" w:rsidR="00595A4D" w:rsidRDefault="00920567">
            <w:pPr>
              <w:pStyle w:val="UseCaseLabel"/>
              <w:keepNext/>
            </w:pPr>
            <w:r>
              <w:t>Các luồng sự kiện</w:t>
            </w:r>
          </w:p>
        </w:tc>
        <w:tc>
          <w:tcPr>
            <w:tcW w:w="7800" w:type="dxa"/>
          </w:tcPr>
          <w:p w14:paraId="157496A7" w14:textId="77777777" w:rsidR="00595A4D" w:rsidRDefault="00920567">
            <w:pPr>
              <w:pStyle w:val="UseCaseCell"/>
              <w:keepNext/>
            </w:pPr>
            <w:r>
              <w:rPr>
                <w:b/>
              </w:rPr>
              <w:t>Luồng sự kiện chính:</w:t>
            </w:r>
          </w:p>
          <w:p w14:paraId="34C43C6A" w14:textId="77777777" w:rsidR="00595A4D" w:rsidRDefault="00920567">
            <w:pPr>
              <w:pStyle w:val="UseCaseCell"/>
              <w:keepNext/>
            </w:pPr>
            <w:r>
              <w:t>1. Nhân viên mở chức năng kho và chọn Nhập hàng. Nghiệp vụ khác theo luồng phụ 1, 2 hoặc 3; vẫn áp dụng kiểm tra ở bước 3-4 và xử lý lỗi ở luồng phụ 4-6.</w:t>
            </w:r>
          </w:p>
          <w:p w14:paraId="674E8DBD" w14:textId="77777777" w:rsidR="00595A4D" w:rsidRDefault="00920567">
            <w:pPr>
              <w:pStyle w:val="UseCaseCell"/>
              <w:keepNext/>
            </w:pPr>
            <w:r>
              <w:t>2. Nhân viên chọn đúng kho, mã hàng, nhập số lượng nhận, lý do và thông tin tham chiếu.</w:t>
            </w:r>
          </w:p>
          <w:p w14:paraId="4BA086B1" w14:textId="77777777" w:rsidR="00595A4D" w:rsidRDefault="00920567">
            <w:pPr>
              <w:pStyle w:val="UseCaseCell"/>
              <w:keepNext/>
            </w:pPr>
            <w:r>
              <w:t>3. Hệ thống kiểm tra quyền và dữ liệu. Nếu không hợp lệ, thực hiện luồng phụ 4.</w:t>
            </w:r>
          </w:p>
          <w:p w14:paraId="685C17E1" w14:textId="77777777" w:rsidR="00595A4D" w:rsidRDefault="00920567">
            <w:pPr>
              <w:pStyle w:val="UseCaseCell"/>
              <w:keepNext/>
            </w:pPr>
            <w:r>
              <w:t>4. Hệ thống kiểm tra mã chống gửi lặp. Nếu chứng từ đã tồn tại, thực hiện luồng phụ 5.</w:t>
            </w:r>
          </w:p>
          <w:p w14:paraId="300CFBF0" w14:textId="77777777" w:rsidR="00595A4D" w:rsidRDefault="00920567">
            <w:pPr>
              <w:pStyle w:val="UseCaseCell"/>
              <w:keepNext/>
            </w:pPr>
            <w:r>
              <w:t>5. Hệ thống khóa số dư cần cập nhật, tạo chứng từ nhập đã ghi sổ và dòng chứng từ.</w:t>
            </w:r>
          </w:p>
          <w:p w14:paraId="7D2A00EC" w14:textId="77777777" w:rsidR="00595A4D" w:rsidRDefault="00920567">
            <w:pPr>
              <w:pStyle w:val="UseCaseCell"/>
              <w:keepNext/>
            </w:pPr>
            <w:r>
              <w:t>6. Hệ thống tăng lượng hàng thực có, giữ nguyên lượng đã giữ; ghi biến động và nhật ký. Nếu ghi lỗi, thực hiện luồng phụ 6.</w:t>
            </w:r>
          </w:p>
          <w:p w14:paraId="4F725CAA" w14:textId="77777777" w:rsidR="00595A4D" w:rsidRDefault="00920567">
            <w:pPr>
              <w:pStyle w:val="UseCaseCell"/>
              <w:keepNext/>
            </w:pPr>
            <w:r>
              <w:t>7. Hệ thống hoàn tất giao dịch và hiển thị chứng từ cùng số dư mới.</w:t>
            </w:r>
          </w:p>
          <w:p w14:paraId="7159B434" w14:textId="77777777" w:rsidR="00595A4D" w:rsidRDefault="00920567">
            <w:pPr>
              <w:pStyle w:val="UseCaseCell"/>
              <w:keepNext/>
            </w:pPr>
            <w:r>
              <w:rPr>
                <w:b/>
              </w:rPr>
              <w:t>Luồng sự kiện phụ:</w:t>
            </w:r>
          </w:p>
          <w:p w14:paraId="196335EA" w14:textId="77777777" w:rsidR="00595A4D" w:rsidRDefault="00920567">
            <w:pPr>
              <w:pStyle w:val="UseCaseCell"/>
              <w:keepNext/>
            </w:pPr>
            <w:r>
              <w:rPr>
                <w:b/>
              </w:rPr>
              <w:t>Luồng 1:</w:t>
            </w:r>
            <w:r>
              <w:t xml:space="preserve"> Chuyển kho: kiểm tra kho nguồn/đích khác nhau; trừ nguồn và cộng đích cùng giao dịch. Số dư nguồn phải còn đủ lượng đã giữ.</w:t>
            </w:r>
          </w:p>
          <w:p w14:paraId="0E1811C6" w14:textId="77777777" w:rsidR="00595A4D" w:rsidRDefault="00920567">
            <w:pPr>
              <w:pStyle w:val="UseCaseCell"/>
              <w:keepNext/>
            </w:pPr>
            <w:r>
              <w:rPr>
                <w:b/>
              </w:rPr>
              <w:t>Luồng 2:</w:t>
            </w:r>
            <w:r>
              <w:t xml:space="preserve"> Kiểm kê: nhập số lượng thực tế; hệ thống tính chênh lệch. Số thực tế không được thấp hơn lượng đã giữ.</w:t>
            </w:r>
          </w:p>
          <w:p w14:paraId="4C6EA282" w14:textId="77777777" w:rsidR="00595A4D" w:rsidRDefault="00920567">
            <w:pPr>
              <w:pStyle w:val="UseCaseCell"/>
              <w:keepNext/>
            </w:pPr>
            <w:r>
              <w:rPr>
                <w:b/>
              </w:rPr>
              <w:t>Luồng 3:</w:t>
            </w:r>
            <w:r>
              <w:t xml:space="preserve"> Điều chỉnh: quản lý/quản trị viên nhập chênh lệch và lý do; không để số dư âm hoặc thấp hơn lượng đã giữ.</w:t>
            </w:r>
          </w:p>
          <w:p w14:paraId="4B5D3D4D" w14:textId="77777777" w:rsidR="00595A4D" w:rsidRDefault="00920567">
            <w:pPr>
              <w:pStyle w:val="UseCaseCell"/>
              <w:keepNext/>
            </w:pPr>
            <w:r>
              <w:rPr>
                <w:b/>
              </w:rPr>
              <w:t>Luồng 4:</w:t>
            </w:r>
            <w:r>
              <w:t xml:space="preserve"> Không có quyền, sai kho/mã hàng/số lượng hoặc nguồn thiếu hàng: từ chối và yêu cầu kiểm tra lại.</w:t>
            </w:r>
          </w:p>
          <w:p w14:paraId="53059846" w14:textId="77777777" w:rsidR="00595A4D" w:rsidRDefault="00920567">
            <w:pPr>
              <w:pStyle w:val="UseCaseCell"/>
              <w:keepNext/>
            </w:pPr>
            <w:r>
              <w:rPr>
                <w:b/>
              </w:rPr>
              <w:t>Luồng 5:</w:t>
            </w:r>
            <w:r>
              <w:t xml:space="preserve"> Yêu cầu trùng: trả chứng từ đã có; không cộng hoặc trừ tồn thêm lần nữa.</w:t>
            </w:r>
          </w:p>
          <w:p w14:paraId="18AFA573" w14:textId="77777777" w:rsidR="00595A4D" w:rsidRDefault="00920567">
            <w:pPr>
              <w:pStyle w:val="UseCaseCell"/>
              <w:keepNext/>
            </w:pPr>
            <w:r>
              <w:rPr>
                <w:b/>
              </w:rPr>
              <w:t>Luồng 6:</w:t>
            </w:r>
            <w:r>
              <w:t xml:space="preserve"> Lỗi ghi số dư, chứng từ hoặc nhật ký: hủy toàn bộ thay đổi của giao dịch.</w:t>
            </w:r>
          </w:p>
        </w:tc>
      </w:tr>
      <w:tr w:rsidR="00595A4D" w14:paraId="17660E41" w14:textId="77777777">
        <w:trPr>
          <w:cantSplit/>
        </w:trPr>
        <w:tc>
          <w:tcPr>
            <w:tcW w:w="2300" w:type="dxa"/>
          </w:tcPr>
          <w:p w14:paraId="13576AB0" w14:textId="77777777" w:rsidR="00595A4D" w:rsidRDefault="00920567">
            <w:pPr>
              <w:pStyle w:val="UseCaseLabel"/>
            </w:pPr>
            <w:r>
              <w:t>Kết quả trả về</w:t>
            </w:r>
          </w:p>
        </w:tc>
        <w:tc>
          <w:tcPr>
            <w:tcW w:w="7800" w:type="dxa"/>
          </w:tcPr>
          <w:p w14:paraId="1BA4ABF8" w14:textId="77777777" w:rsidR="00595A4D" w:rsidRDefault="00920567">
            <w:pPr>
              <w:pStyle w:val="UseCaseCell"/>
            </w:pPr>
            <w:r>
              <w:t>Thành công: số dư, chứng từ và lịch sử biến động nhất quán. Thất bại: số dư và chứng từ không thay đổi. Nhập hàng không làm đổi reserved.</w:t>
            </w:r>
          </w:p>
        </w:tc>
      </w:tr>
    </w:tbl>
    <w:p w14:paraId="413DA031" w14:textId="77777777" w:rsidR="00595A4D" w:rsidRDefault="00920567">
      <w:pPr>
        <w:pStyle w:val="UseCaseNote"/>
      </w:pPr>
      <w:r>
        <w:rPr>
          <w:b/>
        </w:rPr>
        <w:t>Ghi chú áp dụng:</w:t>
      </w:r>
      <w:r>
        <w:t xml:space="preserve"> Mọi nghiệp vụ đều ghi chứng từ, biến động và nhật ký trong cùng giao dịch. Bản hiện tại ghi sổ ngay, chưa có bước duyệt nháp. Hàng hoàn chỉ nhập lại sau kiểm định, không tự tăng tồn khi đổi trạng thái returned.</w:t>
      </w:r>
    </w:p>
    <w:p w14:paraId="743743B3" w14:textId="77777777" w:rsidR="00595A4D" w:rsidRDefault="00920567">
      <w:pPr>
        <w:pStyle w:val="Heading2"/>
        <w:pageBreakBefore/>
      </w:pPr>
      <w:bookmarkStart w:id="28" w:name="_Toc240395671"/>
      <w:r>
        <w:lastRenderedPageBreak/>
        <w:t>4.5. UC11 - Hủy đơn hàng trước xuất kho</w:t>
      </w:r>
      <w:bookmarkEnd w:id="28"/>
    </w:p>
    <w:tbl>
      <w:tblPr>
        <w:tblW w:w="0" w:type="auto"/>
        <w:tblBorders>
          <w:top w:val="single" w:sz="5" w:space="0" w:color="333333"/>
          <w:left w:val="single" w:sz="5" w:space="0" w:color="333333"/>
          <w:bottom w:val="single" w:sz="5" w:space="0" w:color="333333"/>
          <w:right w:val="single" w:sz="5" w:space="0" w:color="333333"/>
          <w:insideH w:val="single" w:sz="5" w:space="0" w:color="333333"/>
          <w:insideV w:val="single" w:sz="5" w:space="0" w:color="333333"/>
        </w:tblBorders>
        <w:tblLayout w:type="fixed"/>
        <w:tblCellMar>
          <w:top w:w="120" w:type="dxa"/>
          <w:left w:w="140" w:type="dxa"/>
          <w:bottom w:w="120" w:type="dxa"/>
          <w:right w:w="140" w:type="dxa"/>
        </w:tblCellMar>
        <w:tblLook w:val="04A0" w:firstRow="1" w:lastRow="0" w:firstColumn="1" w:lastColumn="0" w:noHBand="0" w:noVBand="1"/>
      </w:tblPr>
      <w:tblGrid>
        <w:gridCol w:w="2300"/>
        <w:gridCol w:w="7800"/>
      </w:tblGrid>
      <w:tr w:rsidR="00595A4D" w14:paraId="67C3AE16" w14:textId="77777777">
        <w:trPr>
          <w:cantSplit/>
        </w:trPr>
        <w:tc>
          <w:tcPr>
            <w:tcW w:w="2300" w:type="dxa"/>
          </w:tcPr>
          <w:p w14:paraId="072D2A4F" w14:textId="77777777" w:rsidR="00595A4D" w:rsidRDefault="00920567">
            <w:pPr>
              <w:pStyle w:val="UseCaseLabel"/>
              <w:keepNext/>
            </w:pPr>
            <w:r>
              <w:t>Tên ca sử dụng</w:t>
            </w:r>
          </w:p>
        </w:tc>
        <w:tc>
          <w:tcPr>
            <w:tcW w:w="7800" w:type="dxa"/>
          </w:tcPr>
          <w:p w14:paraId="6ABCCAF9" w14:textId="77777777" w:rsidR="00595A4D" w:rsidRDefault="00920567">
            <w:pPr>
              <w:pStyle w:val="UseCaseCell"/>
              <w:keepNext/>
            </w:pPr>
            <w:r>
              <w:t>UC11 - Hủy đơn hàng trước xuất kho</w:t>
            </w:r>
          </w:p>
        </w:tc>
      </w:tr>
      <w:tr w:rsidR="00595A4D" w14:paraId="24AFA489" w14:textId="77777777">
        <w:trPr>
          <w:cantSplit/>
        </w:trPr>
        <w:tc>
          <w:tcPr>
            <w:tcW w:w="2300" w:type="dxa"/>
          </w:tcPr>
          <w:p w14:paraId="58FA76F4" w14:textId="77777777" w:rsidR="00595A4D" w:rsidRDefault="00920567">
            <w:pPr>
              <w:pStyle w:val="UseCaseLabel"/>
              <w:keepNext/>
            </w:pPr>
            <w:r>
              <w:t>Tác nhân</w:t>
            </w:r>
          </w:p>
        </w:tc>
        <w:tc>
          <w:tcPr>
            <w:tcW w:w="7800" w:type="dxa"/>
          </w:tcPr>
          <w:p w14:paraId="1BB25D3D" w14:textId="77777777" w:rsidR="00595A4D" w:rsidRDefault="00920567">
            <w:pPr>
              <w:pStyle w:val="UseCaseCell"/>
              <w:keepNext/>
            </w:pPr>
            <w:r>
              <w:t>Nhân viên, quản lý hoặc quản trị viên có quyền xử lý đơn.</w:t>
            </w:r>
          </w:p>
        </w:tc>
      </w:tr>
      <w:tr w:rsidR="00595A4D" w14:paraId="78F40153" w14:textId="77777777">
        <w:trPr>
          <w:cantSplit/>
        </w:trPr>
        <w:tc>
          <w:tcPr>
            <w:tcW w:w="2300" w:type="dxa"/>
          </w:tcPr>
          <w:p w14:paraId="0147D82A" w14:textId="77777777" w:rsidR="00595A4D" w:rsidRDefault="00920567">
            <w:pPr>
              <w:pStyle w:val="UseCaseLabel"/>
              <w:keepNext/>
            </w:pPr>
            <w:r>
              <w:t>Điều kiện đầu vào</w:t>
            </w:r>
          </w:p>
        </w:tc>
        <w:tc>
          <w:tcPr>
            <w:tcW w:w="7800" w:type="dxa"/>
          </w:tcPr>
          <w:p w14:paraId="3C3C862B" w14:textId="77777777" w:rsidR="00595A4D" w:rsidRDefault="00920567">
            <w:pPr>
              <w:pStyle w:val="UseCaseCell"/>
              <w:keepNext/>
            </w:pPr>
            <w:r>
              <w:t>Nhân sự đã đăng nhập và chọn một đơn cần hủy. Khách hàng chưa có chức năng tự hủy trong bản hiện tại. Điều kiện hủy được kiểm tra trên dữ liệu mới nhất.</w:t>
            </w:r>
          </w:p>
        </w:tc>
      </w:tr>
      <w:tr w:rsidR="00595A4D" w14:paraId="3ACFD6DD" w14:textId="77777777">
        <w:trPr>
          <w:cantSplit/>
        </w:trPr>
        <w:tc>
          <w:tcPr>
            <w:tcW w:w="2300" w:type="dxa"/>
          </w:tcPr>
          <w:p w14:paraId="43E3D36D" w14:textId="77777777" w:rsidR="00595A4D" w:rsidRDefault="00920567">
            <w:pPr>
              <w:pStyle w:val="UseCaseLabel"/>
              <w:keepNext/>
            </w:pPr>
            <w:r>
              <w:t>Các luồng sự kiện</w:t>
            </w:r>
          </w:p>
        </w:tc>
        <w:tc>
          <w:tcPr>
            <w:tcW w:w="7800" w:type="dxa"/>
          </w:tcPr>
          <w:p w14:paraId="1632C342" w14:textId="77777777" w:rsidR="00595A4D" w:rsidRDefault="00920567">
            <w:pPr>
              <w:pStyle w:val="UseCaseCell"/>
              <w:keepNext/>
            </w:pPr>
            <w:r>
              <w:rPr>
                <w:b/>
              </w:rPr>
              <w:t>Luồng sự kiện chính:</w:t>
            </w:r>
          </w:p>
          <w:p w14:paraId="34797978" w14:textId="77777777" w:rsidR="00595A4D" w:rsidRDefault="00920567">
            <w:pPr>
              <w:pStyle w:val="UseCaseCell"/>
              <w:keepNext/>
            </w:pPr>
            <w:r>
              <w:t>1. Nhân viên mở chi tiết đơn, chọn Hủy đơn và nhập lý do.</w:t>
            </w:r>
          </w:p>
          <w:p w14:paraId="3335B6CD" w14:textId="77777777" w:rsidR="00595A4D" w:rsidRDefault="00920567">
            <w:pPr>
              <w:pStyle w:val="UseCaseCell"/>
              <w:keepNext/>
            </w:pPr>
            <w:r>
              <w:t>2. Hệ thống kiểm tra lý do và trạng thái đơn. Nếu không hợp lệ, thực hiện luồng phụ 1.</w:t>
            </w:r>
          </w:p>
          <w:p w14:paraId="2EB2B7E1" w14:textId="77777777" w:rsidR="00595A4D" w:rsidRDefault="00920567">
            <w:pPr>
              <w:pStyle w:val="UseCaseCell"/>
              <w:keepNext/>
            </w:pPr>
            <w:r>
              <w:t>3. Hệ thống kiểm tra thanh toán. Nếu đơn đã thu tiền hoặc đã được cho phép thu, thực hiện luồng phụ 2.</w:t>
            </w:r>
          </w:p>
          <w:p w14:paraId="194511AD" w14:textId="77777777" w:rsidR="00595A4D" w:rsidRDefault="00920567">
            <w:pPr>
              <w:pStyle w:val="UseCaseCell"/>
              <w:keepNext/>
            </w:pPr>
            <w:r>
              <w:t>4. Hệ thống kiểm tra mọi phiếu giao. Nếu có kiện đã xuất kho, thực hiện luồng phụ 3; nếu dữ liệu xung đột, thực hiện luồng phụ 4.</w:t>
            </w:r>
          </w:p>
          <w:p w14:paraId="09C3D2A6" w14:textId="77777777" w:rsidR="00595A4D" w:rsidRDefault="00920567">
            <w:pPr>
              <w:pStyle w:val="UseCaseCell"/>
              <w:keepNext/>
            </w:pPr>
            <w:r>
              <w:t>5. Hệ thống giải phóng các phần giữ hàng còn hiệu lực, giảm reserved tại đúng kho; không tăng on_hand.</w:t>
            </w:r>
          </w:p>
          <w:p w14:paraId="3874D1A5" w14:textId="77777777" w:rsidR="00595A4D" w:rsidRDefault="00920567">
            <w:pPr>
              <w:pStyle w:val="UseCaseCell"/>
              <w:keepNext/>
            </w:pPr>
            <w:r>
              <w:t>6. Hệ thống hủy đơn, mọi phiếu giao và các bản ghi thanh toán chưa hoàn tất; ghi lịch sử và nhật ký. Nếu ghi lỗi, thực hiện luồng phụ 5.</w:t>
            </w:r>
          </w:p>
          <w:p w14:paraId="749B6847" w14:textId="77777777" w:rsidR="00595A4D" w:rsidRDefault="00920567">
            <w:pPr>
              <w:pStyle w:val="UseCaseCell"/>
              <w:keepNext/>
            </w:pPr>
            <w:r>
              <w:t>7. Hệ thống hoàn tất giao dịch và thông báo hủy đơn thành công.</w:t>
            </w:r>
          </w:p>
          <w:p w14:paraId="08FC549F" w14:textId="77777777" w:rsidR="00595A4D" w:rsidRDefault="00920567">
            <w:pPr>
              <w:pStyle w:val="UseCaseCell"/>
              <w:keepNext/>
            </w:pPr>
            <w:r>
              <w:rPr>
                <w:b/>
              </w:rPr>
              <w:t>Luồng sự kiện phụ:</w:t>
            </w:r>
          </w:p>
          <w:p w14:paraId="53470FBB" w14:textId="77777777" w:rsidR="00595A4D" w:rsidRDefault="00920567">
            <w:pPr>
              <w:pStyle w:val="UseCaseCell"/>
              <w:keepNext/>
            </w:pPr>
            <w:r>
              <w:rPr>
                <w:b/>
              </w:rPr>
              <w:t>Luồng 1:</w:t>
            </w:r>
            <w:r>
              <w:t xml:space="preserve"> Thiếu lý do hoặc trạng thái không cho phép hủy: từ chối và yêu cầu kiểm tra lại.</w:t>
            </w:r>
          </w:p>
          <w:p w14:paraId="68336D12" w14:textId="77777777" w:rsidR="00595A4D" w:rsidRDefault="00920567">
            <w:pPr>
              <w:pStyle w:val="UseCaseCell"/>
              <w:keepNext/>
            </w:pPr>
            <w:r>
              <w:rPr>
                <w:b/>
              </w:rPr>
              <w:t>Luồng 2:</w:t>
            </w:r>
            <w:r>
              <w:t xml:space="preserve"> Đơn có payment_status paid/authorized: từ chối; cần quy trình hoàn tiền phù hợp, không tự hoàn tiền ở chức năng này.</w:t>
            </w:r>
          </w:p>
          <w:p w14:paraId="17EC3A36" w14:textId="77777777" w:rsidR="00595A4D" w:rsidRDefault="00920567">
            <w:pPr>
              <w:pStyle w:val="UseCaseCell"/>
              <w:keepNext/>
            </w:pPr>
            <w:r>
              <w:rPr>
                <w:b/>
              </w:rPr>
              <w:t>Luồng 3:</w:t>
            </w:r>
            <w:r>
              <w:t xml:space="preserve"> Có kiện đã từng xuất kho: từ chối hủy trước xuất; xử lý qua quy trình giao lỗi hoặc hàng hoàn phù hợp.</w:t>
            </w:r>
          </w:p>
          <w:p w14:paraId="5C81E7F5" w14:textId="77777777" w:rsidR="00595A4D" w:rsidRDefault="00920567">
            <w:pPr>
              <w:pStyle w:val="UseCaseCell"/>
              <w:keepNext/>
            </w:pPr>
            <w:r>
              <w:rPr>
                <w:b/>
              </w:rPr>
              <w:t>Luồng 4:</w:t>
            </w:r>
            <w:r>
              <w:t xml:space="preserve"> Phiếu giao không đồng bộ hoặc có cập nhật đồng thời: yêu cầu tải lại dữ liệu và kiểm tra.</w:t>
            </w:r>
          </w:p>
          <w:p w14:paraId="7EAC80A3" w14:textId="77777777" w:rsidR="00595A4D" w:rsidRDefault="00920567">
            <w:pPr>
              <w:pStyle w:val="UseCaseCell"/>
              <w:keepNext/>
            </w:pPr>
            <w:r>
              <w:rPr>
                <w:b/>
              </w:rPr>
              <w:t>Luồng 5:</w:t>
            </w:r>
            <w:r>
              <w:t xml:space="preserve"> Lỗi cập nhật tồn, thanh toán hoặc lịch sử: hủy toàn bộ thay đổi của giao dịch.</w:t>
            </w:r>
          </w:p>
        </w:tc>
      </w:tr>
      <w:tr w:rsidR="00595A4D" w14:paraId="1CBBFD71" w14:textId="77777777">
        <w:trPr>
          <w:cantSplit/>
        </w:trPr>
        <w:tc>
          <w:tcPr>
            <w:tcW w:w="2300" w:type="dxa"/>
          </w:tcPr>
          <w:p w14:paraId="5272BA9E" w14:textId="77777777" w:rsidR="00595A4D" w:rsidRDefault="00920567">
            <w:pPr>
              <w:pStyle w:val="UseCaseLabel"/>
            </w:pPr>
            <w:r>
              <w:t>Kết quả trả về</w:t>
            </w:r>
          </w:p>
        </w:tc>
        <w:tc>
          <w:tcPr>
            <w:tcW w:w="7800" w:type="dxa"/>
          </w:tcPr>
          <w:p w14:paraId="166E338A" w14:textId="77777777" w:rsidR="00595A4D" w:rsidRDefault="00920567">
            <w:pPr>
              <w:pStyle w:val="UseCaseCell"/>
            </w:pPr>
            <w:r>
              <w:t>Thành công: đơn và mọi phiếu giao cancelled; phần giữ hàng được giải phóng đúng một lần, thanh toán chưa thu được hủy. on_hand giữ nguyên. Thất bại: dữ liệu giữ nguyên.</w:t>
            </w:r>
          </w:p>
        </w:tc>
      </w:tr>
    </w:tbl>
    <w:p w14:paraId="72F69663" w14:textId="77777777" w:rsidR="00595A4D" w:rsidRDefault="00920567">
      <w:pPr>
        <w:pStyle w:val="UseCaseNote"/>
      </w:pPr>
      <w:r>
        <w:rPr>
          <w:b/>
        </w:rPr>
        <w:t>Ghi chú áp dụng:</w:t>
      </w:r>
      <w:r>
        <w:t xml:space="preserve"> Hủy đơn là thay đổi trạng thái có lịch sử, không xóa bản ghi. Việc khách yêu cầu nhân viên hủy là quy trình ngoài phần mềm; không tự bổ sung quyền hủy đơn cho khách.</w:t>
      </w:r>
    </w:p>
    <w:p w14:paraId="78F458F6" w14:textId="77777777" w:rsidR="00595A4D" w:rsidRDefault="00920567">
      <w:pPr>
        <w:pStyle w:val="Heading2"/>
        <w:pageBreakBefore/>
      </w:pPr>
      <w:bookmarkStart w:id="29" w:name="_Toc240395672"/>
      <w:r>
        <w:lastRenderedPageBreak/>
        <w:t>4.6. UC12 - Tạo và cập nhật phiếu giao hàng</w:t>
      </w:r>
      <w:bookmarkEnd w:id="29"/>
    </w:p>
    <w:tbl>
      <w:tblPr>
        <w:tblW w:w="0" w:type="auto"/>
        <w:tblBorders>
          <w:top w:val="single" w:sz="5" w:space="0" w:color="333333"/>
          <w:left w:val="single" w:sz="5" w:space="0" w:color="333333"/>
          <w:bottom w:val="single" w:sz="5" w:space="0" w:color="333333"/>
          <w:right w:val="single" w:sz="5" w:space="0" w:color="333333"/>
          <w:insideH w:val="single" w:sz="5" w:space="0" w:color="333333"/>
          <w:insideV w:val="single" w:sz="5" w:space="0" w:color="333333"/>
        </w:tblBorders>
        <w:tblLayout w:type="fixed"/>
        <w:tblCellMar>
          <w:top w:w="120" w:type="dxa"/>
          <w:left w:w="140" w:type="dxa"/>
          <w:bottom w:w="120" w:type="dxa"/>
          <w:right w:w="140" w:type="dxa"/>
        </w:tblCellMar>
        <w:tblLook w:val="04A0" w:firstRow="1" w:lastRow="0" w:firstColumn="1" w:lastColumn="0" w:noHBand="0" w:noVBand="1"/>
      </w:tblPr>
      <w:tblGrid>
        <w:gridCol w:w="2300"/>
        <w:gridCol w:w="7800"/>
      </w:tblGrid>
      <w:tr w:rsidR="00595A4D" w14:paraId="3982CF2E" w14:textId="77777777">
        <w:trPr>
          <w:cantSplit/>
        </w:trPr>
        <w:tc>
          <w:tcPr>
            <w:tcW w:w="2300" w:type="dxa"/>
          </w:tcPr>
          <w:p w14:paraId="5105BF17" w14:textId="77777777" w:rsidR="00595A4D" w:rsidRDefault="00920567">
            <w:pPr>
              <w:pStyle w:val="UseCaseLabel"/>
              <w:keepNext/>
            </w:pPr>
            <w:r>
              <w:t>Tên ca sử dụng</w:t>
            </w:r>
          </w:p>
        </w:tc>
        <w:tc>
          <w:tcPr>
            <w:tcW w:w="7800" w:type="dxa"/>
          </w:tcPr>
          <w:p w14:paraId="6480BA95" w14:textId="77777777" w:rsidR="00595A4D" w:rsidRDefault="00920567">
            <w:pPr>
              <w:pStyle w:val="UseCaseCell"/>
              <w:keepNext/>
            </w:pPr>
            <w:r>
              <w:t>UC12 - Tạo và cập nhật phiếu giao hàng</w:t>
            </w:r>
          </w:p>
        </w:tc>
      </w:tr>
      <w:tr w:rsidR="00595A4D" w14:paraId="12A0549C" w14:textId="77777777">
        <w:trPr>
          <w:cantSplit/>
        </w:trPr>
        <w:tc>
          <w:tcPr>
            <w:tcW w:w="2300" w:type="dxa"/>
          </w:tcPr>
          <w:p w14:paraId="6A52E483" w14:textId="77777777" w:rsidR="00595A4D" w:rsidRDefault="00920567">
            <w:pPr>
              <w:pStyle w:val="UseCaseLabel"/>
              <w:keepNext/>
            </w:pPr>
            <w:r>
              <w:t>Tác nhân</w:t>
            </w:r>
          </w:p>
        </w:tc>
        <w:tc>
          <w:tcPr>
            <w:tcW w:w="7800" w:type="dxa"/>
          </w:tcPr>
          <w:p w14:paraId="09155667" w14:textId="77777777" w:rsidR="00595A4D" w:rsidRDefault="00920567">
            <w:pPr>
              <w:pStyle w:val="UseCaseCell"/>
              <w:keepNext/>
            </w:pPr>
            <w:r>
              <w:t>Nhân viên, quản lý hoặc quản trị viên cập nhật kiện. Hệ thống sinh phiếu giao khi đặt hàng ở UC06.</w:t>
            </w:r>
          </w:p>
        </w:tc>
      </w:tr>
      <w:tr w:rsidR="00595A4D" w14:paraId="7ADDA6D1" w14:textId="77777777">
        <w:trPr>
          <w:cantSplit/>
        </w:trPr>
        <w:tc>
          <w:tcPr>
            <w:tcW w:w="2300" w:type="dxa"/>
          </w:tcPr>
          <w:p w14:paraId="2BDA9813" w14:textId="77777777" w:rsidR="00595A4D" w:rsidRDefault="00920567">
            <w:pPr>
              <w:pStyle w:val="UseCaseLabel"/>
              <w:keepNext/>
            </w:pPr>
            <w:r>
              <w:t>Điều kiện đầu vào</w:t>
            </w:r>
          </w:p>
        </w:tc>
        <w:tc>
          <w:tcPr>
            <w:tcW w:w="7800" w:type="dxa"/>
          </w:tcPr>
          <w:p w14:paraId="7C08DB9A" w14:textId="77777777" w:rsidR="00595A4D" w:rsidRDefault="00920567">
            <w:pPr>
              <w:pStyle w:val="UseCaseCell"/>
              <w:keepNext/>
            </w:pPr>
            <w:r>
              <w:t>Đơn đã được cấp hàng và có phiếu giao theo kho. Nhân sự đăng nhập, chọn kiện cần xử lý; trạng thái, phiên bản dữ liệu và điều kiện thanh toán được kiểm tra khi cập nhật.</w:t>
            </w:r>
          </w:p>
        </w:tc>
      </w:tr>
      <w:tr w:rsidR="00595A4D" w14:paraId="5F91DE84" w14:textId="77777777">
        <w:trPr>
          <w:cantSplit/>
        </w:trPr>
        <w:tc>
          <w:tcPr>
            <w:tcW w:w="2300" w:type="dxa"/>
          </w:tcPr>
          <w:p w14:paraId="24559424" w14:textId="77777777" w:rsidR="00595A4D" w:rsidRDefault="00920567">
            <w:pPr>
              <w:pStyle w:val="UseCaseLabel"/>
              <w:keepNext/>
            </w:pPr>
            <w:r>
              <w:t>Các luồng sự kiện</w:t>
            </w:r>
          </w:p>
        </w:tc>
        <w:tc>
          <w:tcPr>
            <w:tcW w:w="7800" w:type="dxa"/>
          </w:tcPr>
          <w:p w14:paraId="0220F86E" w14:textId="77777777" w:rsidR="00595A4D" w:rsidRDefault="00920567">
            <w:pPr>
              <w:pStyle w:val="UseCaseCell"/>
              <w:keepNext/>
            </w:pPr>
            <w:r>
              <w:rPr>
                <w:b/>
              </w:rPr>
              <w:t>Luồng sự kiện chính:</w:t>
            </w:r>
          </w:p>
          <w:p w14:paraId="45E75526" w14:textId="77777777" w:rsidR="00595A4D" w:rsidRDefault="00920567">
            <w:pPr>
              <w:pStyle w:val="UseCaseCell"/>
              <w:keepNext/>
            </w:pPr>
            <w:r>
              <w:t>1. Nhân viên tra cứu và mở phiếu giao đã được tạo trong UC06; kiểm tra kho và hàng trong kiện.</w:t>
            </w:r>
          </w:p>
          <w:p w14:paraId="56BA6DB2" w14:textId="77777777" w:rsidR="00595A4D" w:rsidRDefault="00920567">
            <w:pPr>
              <w:pStyle w:val="UseCaseCell"/>
              <w:keepNext/>
            </w:pPr>
            <w:r>
              <w:t>2. Nhân viên chọn trạng thái tiếp theo, nhập hãng vận chuyển/mã vận đơn khi cần. Giao lỗi hoặc hoàn hàng theo luồng phụ 3 hoặc 4; hủy lẻ không hợp lệ theo luồng phụ 5.</w:t>
            </w:r>
          </w:p>
          <w:p w14:paraId="490F1CCE" w14:textId="77777777" w:rsidR="00595A4D" w:rsidRDefault="00920567">
            <w:pPr>
              <w:pStyle w:val="UseCaseCell"/>
              <w:keepNext/>
            </w:pPr>
            <w:r>
              <w:t>3. Hệ thống kiểm tra phiên bản dữ liệu, trạng thái và điều kiện thanh toán. Không hợp lệ thì thực hiện luồng phụ 1 hoặc 2.</w:t>
            </w:r>
          </w:p>
          <w:p w14:paraId="63D0EE30" w14:textId="77777777" w:rsidR="00595A4D" w:rsidRDefault="00920567">
            <w:pPr>
              <w:pStyle w:val="UseCaseCell"/>
              <w:keepNext/>
            </w:pPr>
            <w:r>
              <w:t>4. Nếu chuyển sang shipped lần đầu, hệ thống tiêu thụ phần giữ của kiện, giảm cả on_hand/reserved đúng một lần. Dữ liệu không khớp thì thực hiện luồng phụ 6.</w:t>
            </w:r>
          </w:p>
          <w:p w14:paraId="614EA218" w14:textId="77777777" w:rsidR="00595A4D" w:rsidRDefault="00920567">
            <w:pPr>
              <w:pStyle w:val="UseCaseCell"/>
              <w:keepNext/>
            </w:pPr>
            <w:r>
              <w:t>5. Hệ thống tổng hợp trạng thái đơn; khi ghi delivered, kiểm tra COD theo UC13. Kết quả không thể đối soát thì thực hiện luồng phụ 5.</w:t>
            </w:r>
          </w:p>
          <w:p w14:paraId="20AD59D3" w14:textId="77777777" w:rsidR="00595A4D" w:rsidRDefault="00920567">
            <w:pPr>
              <w:pStyle w:val="UseCaseCell"/>
              <w:keepNext/>
            </w:pPr>
            <w:r>
              <w:t>6. Hệ thống ghi trạng thái, lịch sử, nhật ký và tăng phiên bản. Nếu ghi lỗi, thực hiện luồng phụ 6.</w:t>
            </w:r>
          </w:p>
          <w:p w14:paraId="355BA4BB" w14:textId="77777777" w:rsidR="00595A4D" w:rsidRDefault="00920567">
            <w:pPr>
              <w:pStyle w:val="UseCaseCell"/>
              <w:keepNext/>
            </w:pPr>
            <w:r>
              <w:t>7. Hệ thống hoàn tất giao dịch của lần cập nhật và hiển thị kết quả. Lần đổi trạng thái sau thực hiện lại từ bước 1.</w:t>
            </w:r>
          </w:p>
          <w:p w14:paraId="17CB72CD" w14:textId="77777777" w:rsidR="00595A4D" w:rsidRDefault="00920567">
            <w:pPr>
              <w:pStyle w:val="UseCaseCell"/>
              <w:keepNext/>
            </w:pPr>
            <w:r>
              <w:rPr>
                <w:b/>
              </w:rPr>
              <w:t>Luồng sự kiện phụ:</w:t>
            </w:r>
          </w:p>
          <w:p w14:paraId="72FFE648" w14:textId="77777777" w:rsidR="00595A4D" w:rsidRDefault="00920567">
            <w:pPr>
              <w:pStyle w:val="UseCaseCell"/>
              <w:keepNext/>
            </w:pPr>
            <w:r>
              <w:rPr>
                <w:b/>
              </w:rPr>
              <w:t>Luồng 1:</w:t>
            </w:r>
            <w:r>
              <w:t xml:space="preserve"> Phiên bản dữ liệu cũ hoặc có người cập nhật đồng thời: từ chối và yêu cầu tải lại.</w:t>
            </w:r>
          </w:p>
          <w:p w14:paraId="5E3240C1" w14:textId="77777777" w:rsidR="00595A4D" w:rsidRDefault="00920567">
            <w:pPr>
              <w:pStyle w:val="UseCaseCell"/>
              <w:keepNext/>
            </w:pPr>
            <w:r>
              <w:rPr>
                <w:b/>
              </w:rPr>
              <w:t>Luồng 2:</w:t>
            </w:r>
            <w:r>
              <w:t xml:space="preserve"> Thiếu hãng/mã vận đơn, thanh toán chưa sẵn sàng hoặc chuyển trạng thái sai: từ chối thao tác.</w:t>
            </w:r>
          </w:p>
          <w:p w14:paraId="48EB1BD5" w14:textId="77777777" w:rsidR="00595A4D" w:rsidRDefault="00920567">
            <w:pPr>
              <w:pStyle w:val="UseCaseCell"/>
              <w:keepNext/>
            </w:pPr>
            <w:r>
              <w:rPr>
                <w:b/>
              </w:rPr>
              <w:t>Luồng 3:</w:t>
            </w:r>
            <w:r>
              <w:t xml:space="preserve"> Giao thất bại: nhập failed và lý do; xử lý giao lại theo các bước chuyển trạng thái được phép.</w:t>
            </w:r>
          </w:p>
          <w:p w14:paraId="7E978D8C" w14:textId="77777777" w:rsidR="00595A4D" w:rsidRDefault="00920567">
            <w:pPr>
              <w:pStyle w:val="UseCaseCell"/>
              <w:keepNext/>
            </w:pPr>
            <w:r>
              <w:rPr>
                <w:b/>
              </w:rPr>
              <w:t>Luồng 4:</w:t>
            </w:r>
            <w:r>
              <w:t xml:space="preserve"> Hàng hoàn: nhập returned và lý do; không tự tăng tồn. Nhập lại sau kiểm định thuộc UC09.</w:t>
            </w:r>
          </w:p>
          <w:p w14:paraId="171E2587" w14:textId="77777777" w:rsidR="00595A4D" w:rsidRDefault="00920567">
            <w:pPr>
              <w:pStyle w:val="UseCaseCell"/>
              <w:keepNext/>
            </w:pPr>
            <w:r>
              <w:rPr>
                <w:b/>
              </w:rPr>
              <w:t>Luồng 5:</w:t>
            </w:r>
            <w:r>
              <w:t xml:space="preserve"> Các kiện vừa delivered vừa returned, hoặc hủy lẻ khi còn kiện khác hoạt động: từ chối; đối soát/hủy toàn đơn theo quy trình phù hợp.</w:t>
            </w:r>
          </w:p>
          <w:p w14:paraId="7A9274A5" w14:textId="77777777" w:rsidR="00595A4D" w:rsidRDefault="00920567">
            <w:pPr>
              <w:pStyle w:val="UseCaseCell"/>
              <w:keepNext/>
            </w:pPr>
            <w:r>
              <w:rPr>
                <w:b/>
              </w:rPr>
              <w:t>Luồng 6:</w:t>
            </w:r>
            <w:r>
              <w:t xml:space="preserve"> Thiếu phần giữ hàng, dữ liệu không khớp hoặc ghi lỗi: hủy toàn bộ thay đổi của lần cập nhật.</w:t>
            </w:r>
          </w:p>
        </w:tc>
      </w:tr>
      <w:tr w:rsidR="00595A4D" w14:paraId="0E900B7D" w14:textId="77777777">
        <w:trPr>
          <w:cantSplit/>
        </w:trPr>
        <w:tc>
          <w:tcPr>
            <w:tcW w:w="2300" w:type="dxa"/>
          </w:tcPr>
          <w:p w14:paraId="7A126277" w14:textId="77777777" w:rsidR="00595A4D" w:rsidRDefault="00920567">
            <w:pPr>
              <w:pStyle w:val="UseCaseLabel"/>
            </w:pPr>
            <w:r>
              <w:t>Kết quả trả về</w:t>
            </w:r>
          </w:p>
        </w:tc>
        <w:tc>
          <w:tcPr>
            <w:tcW w:w="7800" w:type="dxa"/>
          </w:tcPr>
          <w:p w14:paraId="2E585A61" w14:textId="77777777" w:rsidR="00595A4D" w:rsidRDefault="00920567">
            <w:pPr>
              <w:pStyle w:val="UseCaseCell"/>
            </w:pPr>
            <w:r>
              <w:t>Phiếu giao có trạng thái và lịch sử mới; toàn đơn được tổng hợp đúng. Chỉ shipped mới trừ tồn; giao lại không trừ lần hai. Khi cập nhật thất bại, dữ liệu giữ nguyên.</w:t>
            </w:r>
          </w:p>
        </w:tc>
      </w:tr>
    </w:tbl>
    <w:p w14:paraId="4715827E" w14:textId="77777777" w:rsidR="00595A4D" w:rsidRDefault="00920567">
      <w:pPr>
        <w:pStyle w:val="UseCaseNote"/>
      </w:pPr>
      <w:r>
        <w:rPr>
          <w:b/>
        </w:rPr>
        <w:t>Ghi chú áp dụng:</w:t>
      </w:r>
      <w:r>
        <w:t xml:space="preserve"> Mỗi lần đổi trạng thái là một giao dịch riêng. Phiếu giao sinh theo kho ở checkout; nhân viên cập nhật thủ công. Hủy đơn đã paid/authorized không được thay bằng hủy lẻ kiện.</w:t>
      </w:r>
    </w:p>
    <w:p w14:paraId="1F3BEB93" w14:textId="77777777" w:rsidR="00595A4D" w:rsidRDefault="00920567">
      <w:pPr>
        <w:pStyle w:val="Heading2"/>
        <w:pageBreakBefore/>
      </w:pPr>
      <w:bookmarkStart w:id="30" w:name="_Toc240395673"/>
      <w:r>
        <w:lastRenderedPageBreak/>
        <w:t>4.7. UC13 - Ghi nhận kết quả COD khi mọi kiện đã giao</w:t>
      </w:r>
      <w:bookmarkEnd w:id="30"/>
    </w:p>
    <w:tbl>
      <w:tblPr>
        <w:tblW w:w="0" w:type="auto"/>
        <w:tblBorders>
          <w:top w:val="single" w:sz="5" w:space="0" w:color="333333"/>
          <w:left w:val="single" w:sz="5" w:space="0" w:color="333333"/>
          <w:bottom w:val="single" w:sz="5" w:space="0" w:color="333333"/>
          <w:right w:val="single" w:sz="5" w:space="0" w:color="333333"/>
          <w:insideH w:val="single" w:sz="5" w:space="0" w:color="333333"/>
          <w:insideV w:val="single" w:sz="5" w:space="0" w:color="333333"/>
        </w:tblBorders>
        <w:tblLayout w:type="fixed"/>
        <w:tblCellMar>
          <w:top w:w="120" w:type="dxa"/>
          <w:left w:w="140" w:type="dxa"/>
          <w:bottom w:w="120" w:type="dxa"/>
          <w:right w:w="140" w:type="dxa"/>
        </w:tblCellMar>
        <w:tblLook w:val="04A0" w:firstRow="1" w:lastRow="0" w:firstColumn="1" w:lastColumn="0" w:noHBand="0" w:noVBand="1"/>
      </w:tblPr>
      <w:tblGrid>
        <w:gridCol w:w="2300"/>
        <w:gridCol w:w="7800"/>
      </w:tblGrid>
      <w:tr w:rsidR="00595A4D" w14:paraId="5CB0B47F" w14:textId="77777777">
        <w:trPr>
          <w:cantSplit/>
        </w:trPr>
        <w:tc>
          <w:tcPr>
            <w:tcW w:w="2300" w:type="dxa"/>
          </w:tcPr>
          <w:p w14:paraId="58C92B09" w14:textId="77777777" w:rsidR="00595A4D" w:rsidRDefault="00920567">
            <w:pPr>
              <w:pStyle w:val="UseCaseLabel"/>
              <w:keepNext/>
            </w:pPr>
            <w:r>
              <w:t>Tên ca sử dụng</w:t>
            </w:r>
          </w:p>
        </w:tc>
        <w:tc>
          <w:tcPr>
            <w:tcW w:w="7800" w:type="dxa"/>
          </w:tcPr>
          <w:p w14:paraId="3884E0CC" w14:textId="77777777" w:rsidR="00595A4D" w:rsidRDefault="00920567">
            <w:pPr>
              <w:pStyle w:val="UseCaseCell"/>
              <w:keepNext/>
            </w:pPr>
            <w:r>
              <w:t>UC13 - Ghi nhận kết quả COD khi mọi kiện đã giao</w:t>
            </w:r>
          </w:p>
        </w:tc>
      </w:tr>
      <w:tr w:rsidR="00595A4D" w14:paraId="39F1FFE2" w14:textId="77777777">
        <w:trPr>
          <w:cantSplit/>
        </w:trPr>
        <w:tc>
          <w:tcPr>
            <w:tcW w:w="2300" w:type="dxa"/>
          </w:tcPr>
          <w:p w14:paraId="0209436F" w14:textId="77777777" w:rsidR="00595A4D" w:rsidRDefault="00920567">
            <w:pPr>
              <w:pStyle w:val="UseCaseLabel"/>
              <w:keepNext/>
            </w:pPr>
            <w:r>
              <w:t>Tác nhân</w:t>
            </w:r>
          </w:p>
        </w:tc>
        <w:tc>
          <w:tcPr>
            <w:tcW w:w="7800" w:type="dxa"/>
          </w:tcPr>
          <w:p w14:paraId="386C9DE4" w14:textId="77777777" w:rsidR="00595A4D" w:rsidRDefault="00920567">
            <w:pPr>
              <w:pStyle w:val="UseCaseCell"/>
              <w:keepNext/>
            </w:pPr>
            <w:r>
              <w:t>Nhân viên, quản lý hoặc quản trị viên khởi phát gián tiếp khi cập nhật kết quả giao hàng trong UC12.</w:t>
            </w:r>
          </w:p>
        </w:tc>
      </w:tr>
      <w:tr w:rsidR="00595A4D" w14:paraId="3A1D6F11" w14:textId="77777777">
        <w:trPr>
          <w:cantSplit/>
        </w:trPr>
        <w:tc>
          <w:tcPr>
            <w:tcW w:w="2300" w:type="dxa"/>
          </w:tcPr>
          <w:p w14:paraId="13F25998" w14:textId="77777777" w:rsidR="00595A4D" w:rsidRDefault="00920567">
            <w:pPr>
              <w:pStyle w:val="UseCaseLabel"/>
              <w:keepNext/>
            </w:pPr>
            <w:r>
              <w:t>Điều kiện đầu vào</w:t>
            </w:r>
          </w:p>
        </w:tc>
        <w:tc>
          <w:tcPr>
            <w:tcW w:w="7800" w:type="dxa"/>
          </w:tcPr>
          <w:p w14:paraId="5363E38D" w14:textId="77777777" w:rsidR="00595A4D" w:rsidRDefault="00920567">
            <w:pPr>
              <w:pStyle w:val="UseCaseCell"/>
              <w:keepNext/>
            </w:pPr>
            <w:r>
              <w:t>Đang cập nhật kết quả giao cho đơn COD có thanh toán chờ thu (cod_pending). Bản ghi thanh toán COD chưa hoàn tất; hệ thống kiểm tra lại trạng thái trước khi ghi.</w:t>
            </w:r>
          </w:p>
        </w:tc>
      </w:tr>
      <w:tr w:rsidR="00595A4D" w14:paraId="40718BCF" w14:textId="77777777">
        <w:trPr>
          <w:cantSplit/>
        </w:trPr>
        <w:tc>
          <w:tcPr>
            <w:tcW w:w="2300" w:type="dxa"/>
          </w:tcPr>
          <w:p w14:paraId="163AA6A9" w14:textId="77777777" w:rsidR="00595A4D" w:rsidRDefault="00920567">
            <w:pPr>
              <w:pStyle w:val="UseCaseLabel"/>
              <w:keepNext/>
            </w:pPr>
            <w:r>
              <w:t>Các luồng sự kiện</w:t>
            </w:r>
          </w:p>
        </w:tc>
        <w:tc>
          <w:tcPr>
            <w:tcW w:w="7800" w:type="dxa"/>
          </w:tcPr>
          <w:p w14:paraId="63185FCF" w14:textId="77777777" w:rsidR="00595A4D" w:rsidRDefault="00920567">
            <w:pPr>
              <w:pStyle w:val="UseCaseCell"/>
              <w:keepNext/>
            </w:pPr>
            <w:r>
              <w:rPr>
                <w:b/>
              </w:rPr>
              <w:t>Luồng sự kiện chính:</w:t>
            </w:r>
          </w:p>
          <w:p w14:paraId="39206DCD" w14:textId="77777777" w:rsidR="00595A4D" w:rsidRDefault="00920567">
            <w:pPr>
              <w:pStyle w:val="UseCaseCell"/>
              <w:keepNext/>
            </w:pPr>
            <w:r>
              <w:t>1. Nhân viên ghi nhận delivered cho kiện vừa giao thành công trong UC12. Nếu phiên bản hoặc trạng thái không hợp lệ, thực hiện luồng phụ 1.</w:t>
            </w:r>
          </w:p>
          <w:p w14:paraId="2C213701" w14:textId="77777777" w:rsidR="00595A4D" w:rsidRDefault="00920567">
            <w:pPr>
              <w:pStyle w:val="UseCaseCell"/>
              <w:keepNext/>
            </w:pPr>
            <w:r>
              <w:t>2. Hệ thống đọc trạng thái mọi kiện của đơn. Nếu còn kiện chưa giao xong, thực hiện luồng phụ 2; nếu kết quả không thể đối soát, thực hiện luồng phụ 3.</w:t>
            </w:r>
          </w:p>
          <w:p w14:paraId="1147D990" w14:textId="77777777" w:rsidR="00595A4D" w:rsidRDefault="00920567">
            <w:pPr>
              <w:pStyle w:val="UseCaseCell"/>
              <w:keepNext/>
            </w:pPr>
            <w:r>
              <w:t>3. Hệ thống xác nhận mọi kiện đều delivered và đơn vẫn có trạng thái thanh toán cod_pending.</w:t>
            </w:r>
          </w:p>
          <w:p w14:paraId="0C7225A2" w14:textId="77777777" w:rsidR="00595A4D" w:rsidRDefault="00920567">
            <w:pPr>
              <w:pStyle w:val="UseCaseCell"/>
              <w:keepNext/>
            </w:pPr>
            <w:r>
              <w:t>4. Hệ thống chuyển đúng một bản ghi thanh toán COD pending sang succeeded và ghi thời điểm. Nếu không cập nhật được, thực hiện luồng phụ 4.</w:t>
            </w:r>
          </w:p>
          <w:p w14:paraId="121A73CC" w14:textId="77777777" w:rsidR="00595A4D" w:rsidRDefault="00920567">
            <w:pPr>
              <w:pStyle w:val="UseCaseCell"/>
              <w:keepNext/>
            </w:pPr>
            <w:r>
              <w:t>5. Hệ thống cập nhật toàn đơn thành delivered/fulfilled/paid và ghi lịch sử.</w:t>
            </w:r>
          </w:p>
          <w:p w14:paraId="1BD91894" w14:textId="77777777" w:rsidR="00595A4D" w:rsidRDefault="00920567">
            <w:pPr>
              <w:pStyle w:val="UseCaseCell"/>
              <w:keepNext/>
            </w:pPr>
            <w:r>
              <w:t>6. Hệ thống hoàn tất cùng giao dịch cập nhật kiện cuối ở UC12; giao diện hiển thị giao hàng và COD đã hoàn tất.</w:t>
            </w:r>
          </w:p>
          <w:p w14:paraId="72909378" w14:textId="77777777" w:rsidR="00595A4D" w:rsidRDefault="00920567">
            <w:pPr>
              <w:pStyle w:val="UseCaseCell"/>
              <w:keepNext/>
            </w:pPr>
            <w:r>
              <w:rPr>
                <w:b/>
              </w:rPr>
              <w:t>Luồng sự kiện phụ:</w:t>
            </w:r>
          </w:p>
          <w:p w14:paraId="2F765B28" w14:textId="77777777" w:rsidR="00595A4D" w:rsidRDefault="00920567">
            <w:pPr>
              <w:pStyle w:val="UseCaseCell"/>
              <w:keepNext/>
            </w:pPr>
            <w:r>
              <w:rPr>
                <w:b/>
              </w:rPr>
              <w:t>Luồng 1:</w:t>
            </w:r>
            <w:r>
              <w:t xml:space="preserve"> Phiên bản hoặc trạng thái kiện xung đột: UC12 từ chối trước khi ghi nhận COD; không ghi nhận tiền lặp.</w:t>
            </w:r>
          </w:p>
          <w:p w14:paraId="6A93CB0C" w14:textId="77777777" w:rsidR="00595A4D" w:rsidRDefault="00920567">
            <w:pPr>
              <w:pStyle w:val="UseCaseCell"/>
              <w:keepNext/>
            </w:pPr>
            <w:r>
              <w:rPr>
                <w:b/>
              </w:rPr>
              <w:t>Luồng 2:</w:t>
            </w:r>
            <w:r>
              <w:t xml:space="preserve"> Còn kiện chờ, đang xử lý, đang giao hoặc giao thất bại: giữ cod_pending và tiếp tục xử lý các kiện còn lại.</w:t>
            </w:r>
          </w:p>
          <w:p w14:paraId="42E16A12" w14:textId="77777777" w:rsidR="00595A4D" w:rsidRDefault="00920567">
            <w:pPr>
              <w:pStyle w:val="UseCaseCell"/>
              <w:keepNext/>
            </w:pPr>
            <w:r>
              <w:rPr>
                <w:b/>
              </w:rPr>
              <w:t>Luồng 3:</w:t>
            </w:r>
            <w:r>
              <w:t xml:space="preserve"> Kết quả giữa các kiện trộn delivered/returned: chặn cập nhật để đối soát; không coi COD toàn đơn đã hoàn tất.</w:t>
            </w:r>
          </w:p>
          <w:p w14:paraId="5CAEFECB" w14:textId="77777777" w:rsidR="00595A4D" w:rsidRDefault="00920567">
            <w:pPr>
              <w:pStyle w:val="UseCaseCell"/>
              <w:keepNext/>
            </w:pPr>
            <w:r>
              <w:rPr>
                <w:b/>
              </w:rPr>
              <w:t>Luồng 4:</w:t>
            </w:r>
            <w:r>
              <w:t xml:space="preserve"> Không cập nhật được đúng một thanh toán COD đang chờ: hủy thay đổi của lần cập nhật, kể cả chuyển trạng thái kiện cuối.</w:t>
            </w:r>
          </w:p>
        </w:tc>
      </w:tr>
      <w:tr w:rsidR="00595A4D" w14:paraId="6BF91623" w14:textId="77777777">
        <w:trPr>
          <w:cantSplit/>
        </w:trPr>
        <w:tc>
          <w:tcPr>
            <w:tcW w:w="2300" w:type="dxa"/>
          </w:tcPr>
          <w:p w14:paraId="5F0D6AC6" w14:textId="77777777" w:rsidR="00595A4D" w:rsidRDefault="00920567">
            <w:pPr>
              <w:pStyle w:val="UseCaseLabel"/>
            </w:pPr>
            <w:r>
              <w:t>Kết quả trả về</w:t>
            </w:r>
          </w:p>
        </w:tc>
        <w:tc>
          <w:tcPr>
            <w:tcW w:w="7800" w:type="dxa"/>
          </w:tcPr>
          <w:p w14:paraId="20C62152" w14:textId="77777777" w:rsidR="00595A4D" w:rsidRDefault="00920567">
            <w:pPr>
              <w:pStyle w:val="UseCaseCell"/>
            </w:pPr>
            <w:r>
              <w:t>Khi mọi kiện đã giao: đơn delivered, fulfillment_status fulfilled, payment_status paid; bản ghi thanh toán succeeded. Chưa đủ điều kiện thì không đánh dấu đã thu. Không thay đổi tồn ở bước này.</w:t>
            </w:r>
          </w:p>
        </w:tc>
      </w:tr>
    </w:tbl>
    <w:p w14:paraId="4DD32444" w14:textId="77777777" w:rsidR="00595A4D" w:rsidRDefault="00920567">
      <w:pPr>
        <w:pStyle w:val="UseCaseNote"/>
      </w:pPr>
      <w:r>
        <w:rPr>
          <w:b/>
        </w:rPr>
        <w:t>Ghi chú áp dụng:</w:t>
      </w:r>
      <w:r>
        <w:t xml:space="preserve"> Đây là xử lý tự động trong UC12, không có nút xác nhận COD riêng và không là đối soát tiền thực tế với hãng vận chuyển. Nếu toàn bộ kiện bị hủy qua UC11, thanh toán chưa hoàn tất chuyển cancelled, không paid.</w:t>
      </w:r>
    </w:p>
    <w:p w14:paraId="38231FBE" w14:textId="77777777" w:rsidR="00595A4D" w:rsidRDefault="00920567">
      <w:pPr>
        <w:pStyle w:val="Heading1"/>
        <w:pageBreakBefore/>
      </w:pPr>
      <w:bookmarkStart w:id="31" w:name="_Toc240395674"/>
      <w:r>
        <w:lastRenderedPageBreak/>
        <w:t>5. Sequence diagram</w:t>
      </w:r>
      <w:bookmarkEnd w:id="31"/>
    </w:p>
    <w:p w14:paraId="36858A1A" w14:textId="77777777" w:rsidR="00595A4D" w:rsidRDefault="00920567">
      <w:pPr>
        <w:pStyle w:val="Heading2"/>
      </w:pPr>
      <w:bookmarkStart w:id="32" w:name="_Toc240395675"/>
      <w:r>
        <w:t>5.1. Từ kịch bản đến thông điệp</w:t>
      </w:r>
      <w:bookmarkEnd w:id="32"/>
    </w:p>
    <w:p w14:paraId="3C0FC543" w14:textId="77777777" w:rsidR="00595A4D" w:rsidRDefault="00920567">
      <w:pPr>
        <w:jc w:val="both"/>
      </w:pPr>
      <w:r>
        <w:t>Các hình giữ trật tự tác nhân, boundary, control, entity như trang 58-59. Đường sống đi xuống; hình chữ nhật mảnh là khoảng hoạt động; mũi tên liền biểu thị lời gọi đồng bộ, đường đứt biểu thị trả kết quả. Khung alt biểu diễn các nhánh loại trừ nhau, loop là lặp; critical đánh dấu vùng tương tác cần bảo vệ trước xen kẽ. Transaction của cơ sở dữ liệu là ràng buộc thiết kế được ghi riêng, không phải ý nghĩa mặc định của critical.</w:t>
      </w:r>
    </w:p>
    <w:p w14:paraId="440F6F8F" w14:textId="77777777" w:rsidR="00595A4D" w:rsidRDefault="00920567">
      <w:pPr>
        <w:jc w:val="both"/>
      </w:pPr>
      <w:r>
        <w:t>DonHangUI là lớp biên khái quát cho màn đặt hàng và các màn vận hành đơn/giao hàng. DonHangControl trong mô hình phân tích điều phối cả thao tác đơn và kiện; ở mã hiện tại trách nhiệm này được tách cho AdminOrderService và AdminFulfillmentService. Các thông điệp không liệt kê tất cả truy vấn SQL hoặc response trung gian, nhưng giữ thứ tự nghiệp vụ quyết định.</w:t>
      </w:r>
    </w:p>
    <w:p w14:paraId="1F37A116" w14:textId="77777777" w:rsidR="00595A4D" w:rsidRDefault="00920567">
      <w:pPr>
        <w:jc w:val="both"/>
      </w:pPr>
      <w:r>
        <w:t>SQ-01 mô tả UC03. SQ-02 và SQ-02B kết hợp mô tả UC06 thành công, giao dịch và lỗi. SQ-03 mô tả UC11. SQ-04 mô tả UC12/UC13, trong đó mỗi kiện phải được xuất trước khi có thể ghi giao xong. COD được cập nhật trong cùng giao dịch delivered cuối; hình sắp thông điệp theo trách nhiệm phân tích, không có lệnh thu COD riêng sau commit.</w:t>
      </w:r>
    </w:p>
    <w:p w14:paraId="342B7E31" w14:textId="77777777" w:rsidR="00595A4D" w:rsidRDefault="00595A4D">
      <w:pPr>
        <w:spacing w:after="0" w:line="20" w:lineRule="exact"/>
        <w:sectPr w:rsidR="00595A4D">
          <w:pgSz w:w="11906" w:h="16838"/>
          <w:pgMar w:top="1100" w:right="900" w:bottom="900" w:left="900" w:header="460" w:footer="400" w:gutter="0"/>
          <w:cols w:space="720"/>
          <w:docGrid w:linePitch="360"/>
        </w:sectPr>
      </w:pPr>
    </w:p>
    <w:p w14:paraId="0394F64C" w14:textId="77777777" w:rsidR="00595A4D" w:rsidRDefault="00920567">
      <w:pPr>
        <w:pStyle w:val="FigureTitle"/>
      </w:pPr>
      <w:bookmarkStart w:id="33" w:name="_Toc240395676"/>
      <w:r>
        <w:lastRenderedPageBreak/>
        <w:t>SQ-01. Sequence: UC03 Đăng nhập</w:t>
      </w:r>
      <w:bookmarkEnd w:id="33"/>
    </w:p>
    <w:p w14:paraId="04B96295" w14:textId="77777777" w:rsidR="00595A4D" w:rsidRDefault="00920567">
      <w:pPr>
        <w:keepNext/>
        <w:spacing w:after="0" w:line="240" w:lineRule="auto"/>
        <w:jc w:val="center"/>
      </w:pPr>
      <w:r>
        <w:rPr>
          <w:noProof/>
        </w:rPr>
        <w:drawing>
          <wp:inline distT="0" distB="0" distL="0" distR="0" wp14:anchorId="4922D170" wp14:editId="57C97EF7">
            <wp:extent cx="8519314" cy="5036618"/>
            <wp:effectExtent l="0" t="0" r="0" b="0"/>
            <wp:docPr id="4" name="Picture 4" descr="SQ-01. Sequence: UC03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1.png"/>
                    <pic:cNvPicPr/>
                  </pic:nvPicPr>
                  <pic:blipFill>
                    <a:blip r:embed="rId22"/>
                    <a:stretch>
                      <a:fillRect/>
                    </a:stretch>
                  </pic:blipFill>
                  <pic:spPr>
                    <a:xfrm>
                      <a:off x="0" y="0"/>
                      <a:ext cx="8519314" cy="5036618"/>
                    </a:xfrm>
                    <a:prstGeom prst="rect">
                      <a:avLst/>
                    </a:prstGeom>
                  </pic:spPr>
                </pic:pic>
              </a:graphicData>
            </a:graphic>
          </wp:inline>
        </w:drawing>
      </w:r>
    </w:p>
    <w:p w14:paraId="57079E9B" w14:textId="77777777" w:rsidR="00595A4D" w:rsidRDefault="00920567">
      <w:pPr>
        <w:pStyle w:val="Caption"/>
        <w:keepNext/>
      </w:pPr>
      <w:r>
        <w:t>Thứ tự trái sang phải và các biểu tượng boundary/control/entity bám ví dụ trang 59. Các tên lớp ở đây là mô hình phân tích; việc kiểm tra hash và tạo phiên được triển khai qua lớp dịch vụ.</w:t>
      </w:r>
    </w:p>
    <w:p w14:paraId="5A5C8E27" w14:textId="77777777" w:rsidR="00595A4D" w:rsidRDefault="00920567">
      <w:pPr>
        <w:pStyle w:val="Source"/>
      </w:pPr>
      <w:r>
        <w:t>PDF nguồn: tr. 53–59</w:t>
      </w:r>
    </w:p>
    <w:p w14:paraId="2BC652F3" w14:textId="77777777" w:rsidR="00595A4D" w:rsidRDefault="00595A4D">
      <w:pPr>
        <w:spacing w:after="0" w:line="20" w:lineRule="exact"/>
        <w:sectPr w:rsidR="00595A4D">
          <w:pgSz w:w="16838" w:h="11906" w:orient="landscape"/>
          <w:pgMar w:top="1100" w:right="600" w:bottom="900" w:left="600" w:header="460" w:footer="400" w:gutter="0"/>
          <w:cols w:space="720"/>
          <w:docGrid w:linePitch="360"/>
        </w:sectPr>
      </w:pPr>
    </w:p>
    <w:p w14:paraId="7268F384" w14:textId="77777777" w:rsidR="00D955B2" w:rsidRDefault="004955A3">
      <w:pPr>
        <w:pStyle w:val="Heading2"/>
      </w:pPr>
      <w:bookmarkStart w:id="34" w:name="_Toc240395677"/>
      <w:r>
        <w:lastRenderedPageBreak/>
        <w:t>Mô t</w:t>
      </w:r>
      <w:r>
        <w:t>ả</w:t>
      </w:r>
      <w:r>
        <w:t xml:space="preserve"> chi ti</w:t>
      </w:r>
      <w:r>
        <w:t>ế</w:t>
      </w:r>
      <w:r>
        <w:t>t SQ-01</w:t>
      </w:r>
      <w:bookmarkEnd w:id="34"/>
    </w:p>
    <w:p w14:paraId="3F52F47B" w14:textId="77777777" w:rsidR="00D955B2" w:rsidRDefault="004955A3">
      <w:pPr>
        <w:pStyle w:val="Heading3"/>
      </w:pPr>
      <w:r>
        <w:t>M</w:t>
      </w:r>
      <w:r>
        <w:t>ụ</w:t>
      </w:r>
      <w:r>
        <w:t>c đích và đ</w:t>
      </w:r>
      <w:r>
        <w:t>ố</w:t>
      </w:r>
      <w:r>
        <w:t>i tư</w:t>
      </w:r>
      <w:r>
        <w:t>ợ</w:t>
      </w:r>
      <w:r>
        <w:t>ng tham gia</w:t>
      </w:r>
    </w:p>
    <w:p w14:paraId="6C79F151" w14:textId="77777777" w:rsidR="00D955B2" w:rsidRDefault="004955A3">
      <w:pPr>
        <w:jc w:val="both"/>
      </w:pPr>
      <w:r>
        <w:t>SQ-01 c</w:t>
      </w:r>
      <w:r>
        <w:t>ụ</w:t>
      </w:r>
      <w:r>
        <w:t xml:space="preserve"> th</w:t>
      </w:r>
      <w:r>
        <w:t>ể</w:t>
      </w:r>
      <w:r>
        <w:t xml:space="preserve"> hóa UC03 - Đăng nh</w:t>
      </w:r>
      <w:r>
        <w:t>ậ</w:t>
      </w:r>
      <w:r>
        <w:t>p, t</w:t>
      </w:r>
      <w:r>
        <w:t>ừ</w:t>
      </w:r>
      <w:r>
        <w:t xml:space="preserve"> lúc ngư</w:t>
      </w:r>
      <w:r>
        <w:t>ờ</w:t>
      </w:r>
      <w:r>
        <w:t>i dùng m</w:t>
      </w:r>
      <w:r>
        <w:t>ở</w:t>
      </w:r>
      <w:r>
        <w:t xml:space="preserve"> bi</w:t>
      </w:r>
      <w:r>
        <w:t>ể</w:t>
      </w:r>
      <w:r>
        <w:t>u m</w:t>
      </w:r>
      <w:r>
        <w:t>ẫ</w:t>
      </w:r>
      <w:r>
        <w:t>u đ</w:t>
      </w:r>
      <w:r>
        <w:t>ế</w:t>
      </w:r>
      <w:r>
        <w:t>n khi nh</w:t>
      </w:r>
      <w:r>
        <w:t>ậ</w:t>
      </w:r>
      <w:r>
        <w:t>n k</w:t>
      </w:r>
      <w:r>
        <w:t>ế</w:t>
      </w:r>
      <w:r>
        <w:t>t qu</w:t>
      </w:r>
      <w:r>
        <w:t>ả</w:t>
      </w:r>
      <w:r>
        <w:t>. Ngư</w:t>
      </w:r>
      <w:r>
        <w:t>ờ</w:t>
      </w:r>
      <w:r>
        <w:t>i dùng có th</w:t>
      </w:r>
      <w:r>
        <w:t>ể</w:t>
      </w:r>
      <w:r>
        <w:t xml:space="preserve"> là thành viên ho</w:t>
      </w:r>
      <w:r>
        <w:t>ặ</w:t>
      </w:r>
      <w:r>
        <w:t>c nhân s</w:t>
      </w:r>
      <w:r>
        <w:t>ự</w:t>
      </w:r>
      <w:r>
        <w:t xml:space="preserve"> c</w:t>
      </w:r>
      <w:r>
        <w:t>ử</w:t>
      </w:r>
      <w:r>
        <w:t>a hàng. ui:DangNhapUI ti</w:t>
      </w:r>
      <w:r>
        <w:t>ế</w:t>
      </w:r>
      <w:r>
        <w:t>p nh</w:t>
      </w:r>
      <w:r>
        <w:t>ậ</w:t>
      </w:r>
      <w:r>
        <w:t>n thao tác; ctl:DangNhapControl đi</w:t>
      </w:r>
      <w:r>
        <w:t>ề</w:t>
      </w:r>
      <w:r>
        <w:t>u ph</w:t>
      </w:r>
      <w:r>
        <w:t>ố</w:t>
      </w:r>
      <w:r>
        <w:t>i xác th</w:t>
      </w:r>
      <w:r>
        <w:t>ự</w:t>
      </w:r>
      <w:r>
        <w:t>c; tk:TaiKhoan đ</w:t>
      </w:r>
      <w:r>
        <w:t>ạ</w:t>
      </w:r>
      <w:r>
        <w:t>i di</w:t>
      </w:r>
      <w:r>
        <w:t>ệ</w:t>
      </w:r>
      <w:r>
        <w:t>n thông tin tài kho</w:t>
      </w:r>
      <w:r>
        <w:t>ả</w:t>
      </w:r>
      <w:r>
        <w:t>n c</w:t>
      </w:r>
      <w:r>
        <w:t>ầ</w:t>
      </w:r>
      <w:r>
        <w:t>n đ</w:t>
      </w:r>
      <w:r>
        <w:t>ố</w:t>
      </w:r>
      <w:r>
        <w:t>i chi</w:t>
      </w:r>
      <w:r>
        <w:t>ế</w:t>
      </w:r>
      <w:r>
        <w:t>u. Cách phân vai này giúp giao di</w:t>
      </w:r>
      <w:r>
        <w:t>ệ</w:t>
      </w:r>
      <w:r>
        <w:t>n không tr</w:t>
      </w:r>
      <w:r>
        <w:t>ự</w:t>
      </w:r>
      <w:r>
        <w:t>c ti</w:t>
      </w:r>
      <w:r>
        <w:t>ế</w:t>
      </w:r>
      <w:r>
        <w:t>p quy</w:t>
      </w:r>
      <w:r>
        <w:t>ế</w:t>
      </w:r>
      <w:r>
        <w:t>t đ</w:t>
      </w:r>
      <w:r>
        <w:t>ị</w:t>
      </w:r>
      <w:r>
        <w:t>nh tài kho</w:t>
      </w:r>
      <w:r>
        <w:t>ả</w:t>
      </w:r>
      <w:r>
        <w:t>n có đư</w:t>
      </w:r>
      <w:r>
        <w:t>ợ</w:t>
      </w:r>
      <w:r>
        <w:t>c c</w:t>
      </w:r>
      <w:r>
        <w:t>ấ</w:t>
      </w:r>
      <w:r>
        <w:t>p quy</w:t>
      </w:r>
      <w:r>
        <w:t>ề</w:t>
      </w:r>
      <w:r>
        <w:t>n hay không.</w:t>
      </w:r>
    </w:p>
    <w:p w14:paraId="1D2B9A14" w14:textId="77777777" w:rsidR="00D955B2" w:rsidRDefault="004955A3">
      <w:pPr>
        <w:pStyle w:val="Heading3"/>
      </w:pPr>
      <w:r>
        <w:t>Ti</w:t>
      </w:r>
      <w:r>
        <w:t>ế</w:t>
      </w:r>
      <w:r>
        <w:t>p nh</w:t>
      </w:r>
      <w:r>
        <w:t>ậ</w:t>
      </w:r>
      <w:r>
        <w:t>n thông tin và xác th</w:t>
      </w:r>
      <w:r>
        <w:t>ự</w:t>
      </w:r>
      <w:r>
        <w:t>c: thông đi</w:t>
      </w:r>
      <w:r>
        <w:t>ệ</w:t>
      </w:r>
      <w:r>
        <w:t>p 1-6</w:t>
      </w:r>
    </w:p>
    <w:p w14:paraId="2CC2A93D" w14:textId="77777777" w:rsidR="00D955B2" w:rsidRDefault="004955A3">
      <w:pPr>
        <w:jc w:val="both"/>
      </w:pPr>
      <w:r>
        <w:t>Thông đi</w:t>
      </w:r>
      <w:r>
        <w:t>ệ</w:t>
      </w:r>
      <w:r>
        <w:t>p 1 m</w:t>
      </w:r>
      <w:r>
        <w:t>ở</w:t>
      </w:r>
      <w:r>
        <w:t xml:space="preserve"> ch</w:t>
      </w:r>
      <w:r>
        <w:t>ứ</w:t>
      </w:r>
      <w:r>
        <w:t>c năng đăng nh</w:t>
      </w:r>
      <w:r>
        <w:t>ậ</w:t>
      </w:r>
      <w:r>
        <w:t>p; thông đi</w:t>
      </w:r>
      <w:r>
        <w:t>ệ</w:t>
      </w:r>
      <w:r>
        <w:t>p 2 tr</w:t>
      </w:r>
      <w:r>
        <w:t>ả</w:t>
      </w:r>
      <w:r>
        <w:t xml:space="preserve"> bi</w:t>
      </w:r>
      <w:r>
        <w:t>ể</w:t>
      </w:r>
      <w:r>
        <w:t>u m</w:t>
      </w:r>
      <w:r>
        <w:t>ẫ</w:t>
      </w:r>
      <w:r>
        <w:t>u. Sau khi ngư</w:t>
      </w:r>
      <w:r>
        <w:t>ờ</w:t>
      </w:r>
      <w:r>
        <w:t>i dùng nh</w:t>
      </w:r>
      <w:r>
        <w:t>ậ</w:t>
      </w:r>
      <w:r>
        <w:t>p email, m</w:t>
      </w:r>
      <w:r>
        <w:t>ậ</w:t>
      </w:r>
      <w:r>
        <w:t>t kh</w:t>
      </w:r>
      <w:r>
        <w:t>ẩ</w:t>
      </w:r>
      <w:r>
        <w:t xml:space="preserve">u </w:t>
      </w:r>
      <w:r>
        <w:t>ở</w:t>
      </w:r>
      <w:r>
        <w:t xml:space="preserve"> thông đi</w:t>
      </w:r>
      <w:r>
        <w:t>ệ</w:t>
      </w:r>
      <w:r>
        <w:t>p 3, giao di</w:t>
      </w:r>
      <w:r>
        <w:t>ệ</w:t>
      </w:r>
      <w:r>
        <w:t>n g</w:t>
      </w:r>
      <w:r>
        <w:t>ử</w:t>
      </w:r>
      <w:r>
        <w:t>i dangNhap(thông tin) t</w:t>
      </w:r>
      <w:r>
        <w:t>ớ</w:t>
      </w:r>
      <w:r>
        <w:t>i l</w:t>
      </w:r>
      <w:r>
        <w:t>ớ</w:t>
      </w:r>
      <w:r>
        <w:t>p đi</w:t>
      </w:r>
      <w:r>
        <w:t>ề</w:t>
      </w:r>
      <w:r>
        <w:t>u khi</w:t>
      </w:r>
      <w:r>
        <w:t>ể</w:t>
      </w:r>
      <w:r>
        <w:t xml:space="preserve">n </w:t>
      </w:r>
      <w:r>
        <w:t>ở</w:t>
      </w:r>
      <w:r>
        <w:t xml:space="preserve"> thông đi</w:t>
      </w:r>
      <w:r>
        <w:t>ệ</w:t>
      </w:r>
      <w:r>
        <w:t>p 4. L</w:t>
      </w:r>
      <w:r>
        <w:t>ớ</w:t>
      </w:r>
      <w:r>
        <w:t>p đi</w:t>
      </w:r>
      <w:r>
        <w:t>ề</w:t>
      </w:r>
      <w:r>
        <w:t>u khi</w:t>
      </w:r>
      <w:r>
        <w:t>ể</w:t>
      </w:r>
      <w:r>
        <w:t>n yêu c</w:t>
      </w:r>
      <w:r>
        <w:t>ầ</w:t>
      </w:r>
      <w:r>
        <w:t xml:space="preserve">u xacThuc(thông tin) </w:t>
      </w:r>
      <w:r>
        <w:t>ở</w:t>
      </w:r>
      <w:r>
        <w:t xml:space="preserve"> thông đi</w:t>
      </w:r>
      <w:r>
        <w:t>ệ</w:t>
      </w:r>
      <w:r>
        <w:t>p 5 và nh</w:t>
      </w:r>
      <w:r>
        <w:t>ậ</w:t>
      </w:r>
      <w:r>
        <w:t>n k</w:t>
      </w:r>
      <w:r>
        <w:t>ế</w:t>
      </w:r>
      <w:r>
        <w:t>t qu</w:t>
      </w:r>
      <w:r>
        <w:t>ả</w:t>
      </w:r>
      <w:r>
        <w:t xml:space="preserve"> t</w:t>
      </w:r>
      <w:r>
        <w:t>ạ</w:t>
      </w:r>
      <w:r>
        <w:t>i thông đi</w:t>
      </w:r>
      <w:r>
        <w:t>ệ</w:t>
      </w:r>
      <w:r>
        <w:t>p 6. Mũi tên li</w:t>
      </w:r>
      <w:r>
        <w:t>ề</w:t>
      </w:r>
      <w:r>
        <w:t>n bi</w:t>
      </w:r>
      <w:r>
        <w:t>ể</w:t>
      </w:r>
      <w:r>
        <w:t>u di</w:t>
      </w:r>
      <w:r>
        <w:t>ễ</w:t>
      </w:r>
      <w:r>
        <w:t>n l</w:t>
      </w:r>
      <w:r>
        <w:t>ờ</w:t>
      </w:r>
      <w:r>
        <w:t>i g</w:t>
      </w:r>
      <w:r>
        <w:t>ọ</w:t>
      </w:r>
      <w:r>
        <w:t>i; mũi tên đ</w:t>
      </w:r>
      <w:r>
        <w:t>ứ</w:t>
      </w:r>
      <w:r>
        <w:t>t bi</w:t>
      </w:r>
      <w:r>
        <w:t>ể</w:t>
      </w:r>
      <w:r>
        <w:t>u di</w:t>
      </w:r>
      <w:r>
        <w:t>ễ</w:t>
      </w:r>
      <w:r>
        <w:t>n k</w:t>
      </w:r>
      <w:r>
        <w:t>ế</w:t>
      </w:r>
      <w:r>
        <w:t>t qu</w:t>
      </w:r>
      <w:r>
        <w:t>ả</w:t>
      </w:r>
      <w:r>
        <w:t xml:space="preserve"> tr</w:t>
      </w:r>
      <w:r>
        <w:t>ả</w:t>
      </w:r>
      <w:r>
        <w:t xml:space="preserve"> v</w:t>
      </w:r>
      <w:r>
        <w:t>ề</w:t>
      </w:r>
      <w:r>
        <w:t>. Vi</w:t>
      </w:r>
      <w:r>
        <w:t>ệ</w:t>
      </w:r>
      <w:r>
        <w:t>c ki</w:t>
      </w:r>
      <w:r>
        <w:t>ể</w:t>
      </w:r>
      <w:r>
        <w:t>m tra đ</w:t>
      </w:r>
      <w:r>
        <w:t>ị</w:t>
      </w:r>
      <w:r>
        <w:t>nh d</w:t>
      </w:r>
      <w:r>
        <w:t>ạ</w:t>
      </w:r>
      <w:r>
        <w:t>ng và gi</w:t>
      </w:r>
      <w:r>
        <w:t>ớ</w:t>
      </w:r>
      <w:r>
        <w:t>i h</w:t>
      </w:r>
      <w:r>
        <w:t>ạ</w:t>
      </w:r>
      <w:r>
        <w:t>n s</w:t>
      </w:r>
      <w:r>
        <w:t>ố</w:t>
      </w:r>
      <w:r>
        <w:t xml:space="preserve"> l</w:t>
      </w:r>
      <w:r>
        <w:t>ầ</w:t>
      </w:r>
      <w:r>
        <w:t>n th</w:t>
      </w:r>
      <w:r>
        <w:t>ử</w:t>
      </w:r>
      <w:r>
        <w:t xml:space="preserve"> đư</w:t>
      </w:r>
      <w:r>
        <w:t>ợ</w:t>
      </w:r>
      <w:r>
        <w:t>c trình bày đ</w:t>
      </w:r>
      <w:r>
        <w:t>ầ</w:t>
      </w:r>
      <w:r>
        <w:t>y đ</w:t>
      </w:r>
      <w:r>
        <w:t>ủ</w:t>
      </w:r>
      <w:r>
        <w:t xml:space="preserve"> trong b</w:t>
      </w:r>
      <w:r>
        <w:t>ả</w:t>
      </w:r>
      <w:r>
        <w:t>ng UC03, còn hình gom chúng vào quá trình x</w:t>
      </w:r>
      <w:r>
        <w:t>ử</w:t>
      </w:r>
      <w:r>
        <w:t xml:space="preserve"> lý xác th</w:t>
      </w:r>
      <w:r>
        <w:t>ự</w:t>
      </w:r>
      <w:r>
        <w:t>c.</w:t>
      </w:r>
    </w:p>
    <w:p w14:paraId="42E356F0" w14:textId="77777777" w:rsidR="00D955B2" w:rsidRDefault="004955A3">
      <w:pPr>
        <w:pStyle w:val="Heading3"/>
      </w:pPr>
      <w:r>
        <w:t>Nhánh đăng nh</w:t>
      </w:r>
      <w:r>
        <w:t>ậ</w:t>
      </w:r>
      <w:r>
        <w:t>p thành công: thông đi</w:t>
      </w:r>
      <w:r>
        <w:t>ệ</w:t>
      </w:r>
      <w:r>
        <w:t>p 7-9</w:t>
      </w:r>
    </w:p>
    <w:p w14:paraId="268AFD7F" w14:textId="77777777" w:rsidR="00D955B2" w:rsidRDefault="004955A3">
      <w:pPr>
        <w:jc w:val="both"/>
      </w:pPr>
      <w:r>
        <w:t>Khung alt l</w:t>
      </w:r>
      <w:r>
        <w:t>ự</w:t>
      </w:r>
      <w:r>
        <w:t>a ch</w:t>
      </w:r>
      <w:r>
        <w:t>ọ</w:t>
      </w:r>
      <w:r>
        <w:t>n nhánh theo đi</w:t>
      </w:r>
      <w:r>
        <w:t>ề</w:t>
      </w:r>
      <w:r>
        <w:t>u ki</w:t>
      </w:r>
      <w:r>
        <w:t>ệ</w:t>
      </w:r>
      <w:r>
        <w:t>n trong ngo</w:t>
      </w:r>
      <w:r>
        <w:t>ặ</w:t>
      </w:r>
      <w:r>
        <w:t>c vuông. Khi thông tin h</w:t>
      </w:r>
      <w:r>
        <w:t>ợ</w:t>
      </w:r>
      <w:r>
        <w:t>p l</w:t>
      </w:r>
      <w:r>
        <w:t>ệ</w:t>
      </w:r>
      <w:r>
        <w:t xml:space="preserve"> và tài kho</w:t>
      </w:r>
      <w:r>
        <w:t>ả</w:t>
      </w:r>
      <w:r>
        <w:t>n đư</w:t>
      </w:r>
      <w:r>
        <w:t>ợ</w:t>
      </w:r>
      <w:r>
        <w:t>c phép đăng nh</w:t>
      </w:r>
      <w:r>
        <w:t>ậ</w:t>
      </w:r>
      <w:r>
        <w:t>p, thông đi</w:t>
      </w:r>
      <w:r>
        <w:t>ệ</w:t>
      </w:r>
      <w:r>
        <w:t>p 7 là l</w:t>
      </w:r>
      <w:r>
        <w:t>ờ</w:t>
      </w:r>
      <w:r>
        <w:t>i g</w:t>
      </w:r>
      <w:r>
        <w:t>ọ</w:t>
      </w:r>
      <w:r>
        <w:t>i tr</w:t>
      </w:r>
      <w:r>
        <w:t>ở</w:t>
      </w:r>
      <w:r>
        <w:t xml:space="preserve"> l</w:t>
      </w:r>
      <w:r>
        <w:t>ạ</w:t>
      </w:r>
      <w:r>
        <w:t>i chính l</w:t>
      </w:r>
      <w:r>
        <w:t>ớ</w:t>
      </w:r>
      <w:r>
        <w:t>p đi</w:t>
      </w:r>
      <w:r>
        <w:t>ề</w:t>
      </w:r>
      <w:r>
        <w:t>u khi</w:t>
      </w:r>
      <w:r>
        <w:t>ể</w:t>
      </w:r>
      <w:r>
        <w:t>n đ</w:t>
      </w:r>
      <w:r>
        <w:t>ể</w:t>
      </w:r>
      <w:r>
        <w:t xml:space="preserve"> t</w:t>
      </w:r>
      <w:r>
        <w:t>ạ</w:t>
      </w:r>
      <w:r>
        <w:t>o phiên và n</w:t>
      </w:r>
      <w:r>
        <w:t>ạ</w:t>
      </w:r>
      <w:r>
        <w:t>p quy</w:t>
      </w:r>
      <w:r>
        <w:t>ề</w:t>
      </w:r>
      <w:r>
        <w:t>n. Sau đó, thông đi</w:t>
      </w:r>
      <w:r>
        <w:t>ệ</w:t>
      </w:r>
      <w:r>
        <w:t>p 8 tr</w:t>
      </w:r>
      <w:r>
        <w:t>ả</w:t>
      </w:r>
      <w:r>
        <w:t xml:space="preserve"> phiên h</w:t>
      </w:r>
      <w:r>
        <w:t>ợ</w:t>
      </w:r>
      <w:r>
        <w:t>p l</w:t>
      </w:r>
      <w:r>
        <w:t>ệ</w:t>
      </w:r>
      <w:r>
        <w:t xml:space="preserve"> cho giao di</w:t>
      </w:r>
      <w:r>
        <w:t>ệ</w:t>
      </w:r>
      <w:r>
        <w:t>n; thông đi</w:t>
      </w:r>
      <w:r>
        <w:t>ệ</w:t>
      </w:r>
      <w:r>
        <w:t>p 9 hi</w:t>
      </w:r>
      <w:r>
        <w:t>ể</w:t>
      </w:r>
      <w:r>
        <w:t>n th</w:t>
      </w:r>
      <w:r>
        <w:t>ị</w:t>
      </w:r>
      <w:r>
        <w:t xml:space="preserve"> trang phù h</w:t>
      </w:r>
      <w:r>
        <w:t>ợ</w:t>
      </w:r>
      <w:r>
        <w:t>p. T</w:t>
      </w:r>
      <w:r>
        <w:t>ạ</w:t>
      </w:r>
      <w:r>
        <w:t>o phiên ch</w:t>
      </w:r>
      <w:r>
        <w:t>ỉ</w:t>
      </w:r>
      <w:r>
        <w:t xml:space="preserve"> x</w:t>
      </w:r>
      <w:r>
        <w:t>ả</w:t>
      </w:r>
      <w:r>
        <w:t>y ra sau khi ki</w:t>
      </w:r>
      <w:r>
        <w:t>ể</w:t>
      </w:r>
      <w:r>
        <w:t>m tra đ</w:t>
      </w:r>
      <w:r>
        <w:t>ạ</w:t>
      </w:r>
      <w:r>
        <w:t>t yêu c</w:t>
      </w:r>
      <w:r>
        <w:t>ầ</w:t>
      </w:r>
      <w:r>
        <w:t>u. Thành viên và nhân s</w:t>
      </w:r>
      <w:r>
        <w:t>ự</w:t>
      </w:r>
      <w:r>
        <w:t xml:space="preserve"> có th</w:t>
      </w:r>
      <w:r>
        <w:t>ể</w:t>
      </w:r>
      <w:r>
        <w:t xml:space="preserve"> th</w:t>
      </w:r>
      <w:r>
        <w:t>ấ</w:t>
      </w:r>
      <w:r>
        <w:t>y các ch</w:t>
      </w:r>
      <w:r>
        <w:t>ứ</w:t>
      </w:r>
      <w:r>
        <w:t>c năng khác nhau vì quy</w:t>
      </w:r>
      <w:r>
        <w:t>ề</w:t>
      </w:r>
      <w:r>
        <w:t>n c</w:t>
      </w:r>
      <w:r>
        <w:t>ủ</w:t>
      </w:r>
      <w:r>
        <w:t>a tài kho</w:t>
      </w:r>
      <w:r>
        <w:t>ả</w:t>
      </w:r>
      <w:r>
        <w:t>n khác nhau.</w:t>
      </w:r>
    </w:p>
    <w:p w14:paraId="3D2BAF7A" w14:textId="77777777" w:rsidR="00D955B2" w:rsidRDefault="004955A3">
      <w:pPr>
        <w:pStyle w:val="Heading3"/>
      </w:pPr>
      <w:r>
        <w:t>Nhánh b</w:t>
      </w:r>
      <w:r>
        <w:t>ị</w:t>
      </w:r>
      <w:r>
        <w:t xml:space="preserve"> t</w:t>
      </w:r>
      <w:r>
        <w:t>ừ</w:t>
      </w:r>
      <w:r>
        <w:t xml:space="preserve"> ch</w:t>
      </w:r>
      <w:r>
        <w:t>ố</w:t>
      </w:r>
      <w:r>
        <w:t>i: thông đi</w:t>
      </w:r>
      <w:r>
        <w:t>ệ</w:t>
      </w:r>
      <w:r>
        <w:t>p 10-11</w:t>
      </w:r>
    </w:p>
    <w:p w14:paraId="4FF7B9F4" w14:textId="77777777" w:rsidR="00D955B2" w:rsidRDefault="004955A3">
      <w:pPr>
        <w:jc w:val="both"/>
      </w:pPr>
      <w:r>
        <w:t>N</w:t>
      </w:r>
      <w:r>
        <w:t>ế</w:t>
      </w:r>
      <w:r>
        <w:t>u sai thông tin ho</w:t>
      </w:r>
      <w:r>
        <w:t>ặ</w:t>
      </w:r>
      <w:r>
        <w:t>c tài kho</w:t>
      </w:r>
      <w:r>
        <w:t>ả</w:t>
      </w:r>
      <w:r>
        <w:t>n không kh</w:t>
      </w:r>
      <w:r>
        <w:t>ả</w:t>
      </w:r>
      <w:r>
        <w:t xml:space="preserve"> d</w:t>
      </w:r>
      <w:r>
        <w:t>ụ</w:t>
      </w:r>
      <w:r>
        <w:t>ng, l</w:t>
      </w:r>
      <w:r>
        <w:t>ớ</w:t>
      </w:r>
      <w:r>
        <w:t>p đi</w:t>
      </w:r>
      <w:r>
        <w:t>ề</w:t>
      </w:r>
      <w:r>
        <w:t>u khi</w:t>
      </w:r>
      <w:r>
        <w:t>ể</w:t>
      </w:r>
      <w:r>
        <w:t>n tr</w:t>
      </w:r>
      <w:r>
        <w:t>ả</w:t>
      </w:r>
      <w:r>
        <w:t xml:space="preserve"> l</w:t>
      </w:r>
      <w:r>
        <w:t>ỗ</w:t>
      </w:r>
      <w:r>
        <w:t>i t</w:t>
      </w:r>
      <w:r>
        <w:t>ạ</w:t>
      </w:r>
      <w:r>
        <w:t>i thông đi</w:t>
      </w:r>
      <w:r>
        <w:t>ệ</w:t>
      </w:r>
      <w:r>
        <w:t>p 10; giao di</w:t>
      </w:r>
      <w:r>
        <w:t>ệ</w:t>
      </w:r>
      <w:r>
        <w:t>n thông báo và cho nh</w:t>
      </w:r>
      <w:r>
        <w:t>ậ</w:t>
      </w:r>
      <w:r>
        <w:t>p l</w:t>
      </w:r>
      <w:r>
        <w:t>ạ</w:t>
      </w:r>
      <w:r>
        <w:t>i t</w:t>
      </w:r>
      <w:r>
        <w:t>ạ</w:t>
      </w:r>
      <w:r>
        <w:t>i thông đi</w:t>
      </w:r>
      <w:r>
        <w:t>ệ</w:t>
      </w:r>
      <w:r>
        <w:t>p 11. Hai nhánh alt lo</w:t>
      </w:r>
      <w:r>
        <w:t>ạ</w:t>
      </w:r>
      <w:r>
        <w:t>i tr</w:t>
      </w:r>
      <w:r>
        <w:t>ừ</w:t>
      </w:r>
      <w:r>
        <w:t xml:space="preserve"> nhau trong m</w:t>
      </w:r>
      <w:r>
        <w:t>ộ</w:t>
      </w:r>
      <w:r>
        <w:t>t l</w:t>
      </w:r>
      <w:r>
        <w:t>ầ</w:t>
      </w:r>
      <w:r>
        <w:t>n yêu c</w:t>
      </w:r>
      <w:r>
        <w:t>ầ</w:t>
      </w:r>
      <w:r>
        <w:t>u. Các tình hu</w:t>
      </w:r>
      <w:r>
        <w:t>ố</w:t>
      </w:r>
      <w:r>
        <w:t>ng email chưa xác minh, tài kho</w:t>
      </w:r>
      <w:r>
        <w:t>ả</w:t>
      </w:r>
      <w:r>
        <w:t>n b</w:t>
      </w:r>
      <w:r>
        <w:t>ị</w:t>
      </w:r>
      <w:r>
        <w:t xml:space="preserve"> khóa ho</w:t>
      </w:r>
      <w:r>
        <w:t>ặ</w:t>
      </w:r>
      <w:r>
        <w:t>c không ho</w:t>
      </w:r>
      <w:r>
        <w:t>ạ</w:t>
      </w:r>
      <w:r>
        <w:t>t đ</w:t>
      </w:r>
      <w:r>
        <w:t>ộ</w:t>
      </w:r>
      <w:r>
        <w:t>ng thu</w:t>
      </w:r>
      <w:r>
        <w:t>ộ</w:t>
      </w:r>
      <w:r>
        <w:t>c đi</w:t>
      </w:r>
      <w:r>
        <w:t>ề</w:t>
      </w:r>
      <w:r>
        <w:t>u ki</w:t>
      </w:r>
      <w:r>
        <w:t>ệ</w:t>
      </w:r>
      <w:r>
        <w:t>n t</w:t>
      </w:r>
      <w:r>
        <w:t>ừ</w:t>
      </w:r>
      <w:r>
        <w:t xml:space="preserve"> ch</w:t>
      </w:r>
      <w:r>
        <w:t>ố</w:t>
      </w:r>
      <w:r>
        <w:t>i trong đ</w:t>
      </w:r>
      <w:r>
        <w:t>ặ</w:t>
      </w:r>
      <w:r>
        <w:t>c t</w:t>
      </w:r>
      <w:r>
        <w:t>ả</w:t>
      </w:r>
      <w:r>
        <w:t xml:space="preserve"> UC03. Thông báo sai email ho</w:t>
      </w:r>
      <w:r>
        <w:t>ặ</w:t>
      </w:r>
      <w:r>
        <w:t>c m</w:t>
      </w:r>
      <w:r>
        <w:t>ậ</w:t>
      </w:r>
      <w:r>
        <w:t>t kh</w:t>
      </w:r>
      <w:r>
        <w:t>ẩ</w:t>
      </w:r>
      <w:r>
        <w:t>u dùng n</w:t>
      </w:r>
      <w:r>
        <w:t>ộ</w:t>
      </w:r>
      <w:r>
        <w:t>i dung chung; l</w:t>
      </w:r>
      <w:r>
        <w:t>ầ</w:t>
      </w:r>
      <w:r>
        <w:t>n xác th</w:t>
      </w:r>
      <w:r>
        <w:t>ự</w:t>
      </w:r>
      <w:r>
        <w:t>c th</w:t>
      </w:r>
      <w:r>
        <w:t>ấ</w:t>
      </w:r>
      <w:r>
        <w:t>t b</w:t>
      </w:r>
      <w:r>
        <w:t>ạ</w:t>
      </w:r>
      <w:r>
        <w:t>i không đư</w:t>
      </w:r>
      <w:r>
        <w:t>ợ</w:t>
      </w:r>
      <w:r>
        <w:t>c c</w:t>
      </w:r>
      <w:r>
        <w:t>ấ</w:t>
      </w:r>
      <w:r>
        <w:t>p phiên m</w:t>
      </w:r>
      <w:r>
        <w:t>ớ</w:t>
      </w:r>
      <w:r>
        <w:t>i.</w:t>
      </w:r>
    </w:p>
    <w:p w14:paraId="6DA5AF49" w14:textId="77777777" w:rsidR="00D955B2" w:rsidRDefault="004955A3">
      <w:pPr>
        <w:pStyle w:val="Heading3"/>
      </w:pPr>
      <w:r>
        <w:t>D</w:t>
      </w:r>
      <w:r>
        <w:t>ữ</w:t>
      </w:r>
      <w:r>
        <w:t xml:space="preserve"> li</w:t>
      </w:r>
      <w:r>
        <w:t>ệ</w:t>
      </w:r>
      <w:r>
        <w:t>u và liên h</w:t>
      </w:r>
      <w:r>
        <w:t>ệ</w:t>
      </w:r>
      <w:r>
        <w:t xml:space="preserve"> v</w:t>
      </w:r>
      <w:r>
        <w:t>ớ</w:t>
      </w:r>
      <w:r>
        <w:t>i mô hình l</w:t>
      </w:r>
      <w:r>
        <w:t>ớ</w:t>
      </w:r>
      <w:r>
        <w:t>p</w:t>
      </w:r>
    </w:p>
    <w:p w14:paraId="08428812" w14:textId="77777777" w:rsidR="00D955B2" w:rsidRDefault="004955A3">
      <w:pPr>
        <w:jc w:val="both"/>
      </w:pPr>
      <w:r>
        <w:t>D</w:t>
      </w:r>
      <w:r>
        <w:t>ữ</w:t>
      </w:r>
      <w:r>
        <w:t xml:space="preserve"> li</w:t>
      </w:r>
      <w:r>
        <w:t>ệ</w:t>
      </w:r>
      <w:r>
        <w:t>u đ</w:t>
      </w:r>
      <w:r>
        <w:t>ầ</w:t>
      </w:r>
      <w:r>
        <w:t>u vào g</w:t>
      </w:r>
      <w:r>
        <w:t>ồ</w:t>
      </w:r>
      <w:r>
        <w:t>m email và m</w:t>
      </w:r>
      <w:r>
        <w:t>ậ</w:t>
      </w:r>
      <w:r>
        <w:t>t kh</w:t>
      </w:r>
      <w:r>
        <w:t>ẩ</w:t>
      </w:r>
      <w:r>
        <w:t>u; đ</w:t>
      </w:r>
      <w:r>
        <w:t>ầ</w:t>
      </w:r>
      <w:r>
        <w:t>u ra g</w:t>
      </w:r>
      <w:r>
        <w:t>ồ</w:t>
      </w:r>
      <w:r>
        <w:t>m phiên cùng quy</w:t>
      </w:r>
      <w:r>
        <w:t>ề</w:t>
      </w:r>
      <w:r>
        <w:t>n s</w:t>
      </w:r>
      <w:r>
        <w:t>ử</w:t>
      </w:r>
      <w:r>
        <w:t xml:space="preserve"> d</w:t>
      </w:r>
      <w:r>
        <w:t>ụ</w:t>
      </w:r>
      <w:r>
        <w:t>ng ho</w:t>
      </w:r>
      <w:r>
        <w:t>ặ</w:t>
      </w:r>
      <w:r>
        <w:t>c thông báo l</w:t>
      </w:r>
      <w:r>
        <w:t>ỗ</w:t>
      </w:r>
      <w:r>
        <w:t>i. M</w:t>
      </w:r>
      <w:r>
        <w:t>ậ</w:t>
      </w:r>
      <w:r>
        <w:t>t kh</w:t>
      </w:r>
      <w:r>
        <w:t>ẩ</w:t>
      </w:r>
      <w:r>
        <w:t>u đư</w:t>
      </w:r>
      <w:r>
        <w:t>ợ</w:t>
      </w:r>
      <w:r>
        <w:t>c đ</w:t>
      </w:r>
      <w:r>
        <w:t>ố</w:t>
      </w:r>
      <w:r>
        <w:t>i chi</w:t>
      </w:r>
      <w:r>
        <w:t>ế</w:t>
      </w:r>
      <w:r>
        <w:t>u qua giá tr</w:t>
      </w:r>
      <w:r>
        <w:t>ị</w:t>
      </w:r>
      <w:r>
        <w:t xml:space="preserve"> đã băm, không lưu d</w:t>
      </w:r>
      <w:r>
        <w:t>ạ</w:t>
      </w:r>
      <w:r>
        <w:t>ng rõ. CL-01 mô t</w:t>
      </w:r>
      <w:r>
        <w:t>ả</w:t>
      </w:r>
      <w:r>
        <w:t xml:space="preserve"> TaiKhoan; CL-03 th</w:t>
      </w:r>
      <w:r>
        <w:t>ể</w:t>
      </w:r>
      <w:r>
        <w:t xml:space="preserve"> hi</w:t>
      </w:r>
      <w:r>
        <w:t>ệ</w:t>
      </w:r>
      <w:r>
        <w:t>n s</w:t>
      </w:r>
      <w:r>
        <w:t>ự</w:t>
      </w:r>
      <w:r>
        <w:t xml:space="preserve"> phân công boundary, control và entity. Các tên l</w:t>
      </w:r>
      <w:r>
        <w:t>ớ</w:t>
      </w:r>
      <w:r>
        <w:t>p trên hình là mô hình phân tích; tri</w:t>
      </w:r>
      <w:r>
        <w:t>ể</w:t>
      </w:r>
      <w:r>
        <w:t>n khai có th</w:t>
      </w:r>
      <w:r>
        <w:t>ể</w:t>
      </w:r>
      <w:r>
        <w:t xml:space="preserve"> giao vi</w:t>
      </w:r>
      <w:r>
        <w:t>ệ</w:t>
      </w:r>
      <w:r>
        <w:t>c t</w:t>
      </w:r>
      <w:r>
        <w:t>ạ</w:t>
      </w:r>
      <w:r>
        <w:t>o phiên cho d</w:t>
      </w:r>
      <w:r>
        <w:t>ị</w:t>
      </w:r>
      <w:r>
        <w:t>ch v</w:t>
      </w:r>
      <w:r>
        <w:t>ụ</w:t>
      </w:r>
      <w:r>
        <w:t>. Sau đăng nh</w:t>
      </w:r>
      <w:r>
        <w:t>ậ</w:t>
      </w:r>
      <w:r>
        <w:t>p, h</w:t>
      </w:r>
      <w:r>
        <w:t>ệ</w:t>
      </w:r>
      <w:r>
        <w:t xml:space="preserve"> th</w:t>
      </w:r>
      <w:r>
        <w:t>ố</w:t>
      </w:r>
      <w:r>
        <w:t>ng v</w:t>
      </w:r>
      <w:r>
        <w:t>ẫ</w:t>
      </w:r>
      <w:r>
        <w:t>n ki</w:t>
      </w:r>
      <w:r>
        <w:t>ể</w:t>
      </w:r>
      <w:r>
        <w:t>m tra quy</w:t>
      </w:r>
      <w:r>
        <w:t>ề</w:t>
      </w:r>
      <w:r>
        <w:t xml:space="preserve">n </w:t>
      </w:r>
      <w:r>
        <w:t>ở</w:t>
      </w:r>
      <w:r>
        <w:t xml:space="preserve"> t</w:t>
      </w:r>
      <w:r>
        <w:t>ừ</w:t>
      </w:r>
      <w:r>
        <w:t>ng thao tác nghi</w:t>
      </w:r>
      <w:r>
        <w:t>ệ</w:t>
      </w:r>
      <w:r>
        <w:t>p v</w:t>
      </w:r>
      <w:r>
        <w:t>ụ</w:t>
      </w:r>
      <w:r>
        <w:t>.</w:t>
      </w:r>
    </w:p>
    <w:p w14:paraId="7B6ADA73" w14:textId="77777777" w:rsidR="00D955B2" w:rsidRDefault="00D955B2">
      <w:pPr>
        <w:spacing w:after="0" w:line="20" w:lineRule="exact"/>
        <w:sectPr w:rsidR="00D955B2">
          <w:headerReference w:type="default" r:id="rId23"/>
          <w:footerReference w:type="default" r:id="rId24"/>
          <w:pgSz w:w="11906" w:h="16838"/>
          <w:pgMar w:top="1100" w:right="900" w:bottom="900" w:left="900" w:header="460" w:footer="400" w:gutter="0"/>
          <w:cols w:space="720"/>
          <w:docGrid w:linePitch="360"/>
        </w:sectPr>
      </w:pPr>
    </w:p>
    <w:p w14:paraId="4D4B6BA8" w14:textId="77777777" w:rsidR="00595A4D" w:rsidRDefault="00920567">
      <w:pPr>
        <w:pStyle w:val="FigureTitle"/>
      </w:pPr>
      <w:bookmarkStart w:id="35" w:name="_Toc240395678"/>
      <w:r>
        <w:lastRenderedPageBreak/>
        <w:t>SQ-02. Sequence: UC06 Đặt hàng COD thành công</w:t>
      </w:r>
      <w:bookmarkEnd w:id="35"/>
    </w:p>
    <w:p w14:paraId="616DEBDD" w14:textId="77777777" w:rsidR="00595A4D" w:rsidRDefault="00920567">
      <w:pPr>
        <w:keepNext/>
        <w:spacing w:after="0" w:line="240" w:lineRule="auto"/>
        <w:jc w:val="center"/>
      </w:pPr>
      <w:r>
        <w:rPr>
          <w:noProof/>
        </w:rPr>
        <w:drawing>
          <wp:inline distT="0" distB="0" distL="0" distR="0" wp14:anchorId="6818BC4B" wp14:editId="17FC7F09">
            <wp:extent cx="8429278" cy="4983389"/>
            <wp:effectExtent l="0" t="0" r="0" b="0"/>
            <wp:docPr id="5" name="Picture 5" descr="SQ-02. Sequence: UC06 Đặt hàng COD thành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2.png"/>
                    <pic:cNvPicPr/>
                  </pic:nvPicPr>
                  <pic:blipFill>
                    <a:blip r:embed="rId25"/>
                    <a:stretch>
                      <a:fillRect/>
                    </a:stretch>
                  </pic:blipFill>
                  <pic:spPr>
                    <a:xfrm>
                      <a:off x="0" y="0"/>
                      <a:ext cx="8429278" cy="4983389"/>
                    </a:xfrm>
                    <a:prstGeom prst="rect">
                      <a:avLst/>
                    </a:prstGeom>
                  </pic:spPr>
                </pic:pic>
              </a:graphicData>
            </a:graphic>
          </wp:inline>
        </w:drawing>
      </w:r>
    </w:p>
    <w:p w14:paraId="50FE6356" w14:textId="77777777" w:rsidR="00595A4D" w:rsidRDefault="00920567">
      <w:pPr>
        <w:pStyle w:val="Caption"/>
        <w:keepNext/>
      </w:pPr>
      <w:r>
        <w:t>Kiểm khóa yêu cầu, giá/voucher, khóa tồn và ghi đơn nằm trong cùng giao dịch. Khung critical chỉ biểu thị vùng chống xen kẽ, không tự đồng nghĩa transaction. Đơn lưu snapshot; COD chưa được đánh dấu đã thanh toán.</w:t>
      </w:r>
    </w:p>
    <w:p w14:paraId="4A35C337" w14:textId="77777777" w:rsidR="00595A4D" w:rsidRDefault="00920567">
      <w:pPr>
        <w:pStyle w:val="Source"/>
      </w:pPr>
      <w:r>
        <w:t>PDF nguồn: tr. 52–58; quy tắc NÉT: docs/ba/03-business-rules.md</w:t>
      </w:r>
    </w:p>
    <w:p w14:paraId="0B8F012E" w14:textId="77777777" w:rsidR="00595A4D" w:rsidRDefault="00595A4D">
      <w:pPr>
        <w:spacing w:after="0" w:line="20" w:lineRule="exact"/>
        <w:sectPr w:rsidR="00595A4D">
          <w:pgSz w:w="16838" w:h="11906" w:orient="landscape"/>
          <w:pgMar w:top="1100" w:right="600" w:bottom="900" w:left="600" w:header="460" w:footer="400" w:gutter="0"/>
          <w:cols w:space="720"/>
          <w:docGrid w:linePitch="360"/>
        </w:sectPr>
      </w:pPr>
    </w:p>
    <w:p w14:paraId="082D0048" w14:textId="77777777" w:rsidR="00D955B2" w:rsidRDefault="004955A3">
      <w:pPr>
        <w:pStyle w:val="Heading2"/>
      </w:pPr>
      <w:bookmarkStart w:id="36" w:name="_Toc240395679"/>
      <w:r>
        <w:lastRenderedPageBreak/>
        <w:t>Mô t</w:t>
      </w:r>
      <w:r>
        <w:t>ả</w:t>
      </w:r>
      <w:r>
        <w:t xml:space="preserve"> chi ti</w:t>
      </w:r>
      <w:r>
        <w:t>ế</w:t>
      </w:r>
      <w:r>
        <w:t>t SQ-02</w:t>
      </w:r>
      <w:bookmarkEnd w:id="36"/>
    </w:p>
    <w:p w14:paraId="417070F8" w14:textId="77777777" w:rsidR="00D955B2" w:rsidRDefault="004955A3">
      <w:pPr>
        <w:pStyle w:val="Heading3"/>
      </w:pPr>
      <w:r>
        <w:t>M</w:t>
      </w:r>
      <w:r>
        <w:t>ụ</w:t>
      </w:r>
      <w:r>
        <w:t>c đích và đ</w:t>
      </w:r>
      <w:r>
        <w:t>ố</w:t>
      </w:r>
      <w:r>
        <w:t>i tư</w:t>
      </w:r>
      <w:r>
        <w:t>ợ</w:t>
      </w:r>
      <w:r>
        <w:t>ng tham gia</w:t>
      </w:r>
    </w:p>
    <w:p w14:paraId="11AAB762" w14:textId="77777777" w:rsidR="00D955B2" w:rsidRDefault="004955A3">
      <w:pPr>
        <w:jc w:val="both"/>
      </w:pPr>
      <w:r>
        <w:t>SQ-02 mô t</w:t>
      </w:r>
      <w:r>
        <w:t>ả</w:t>
      </w:r>
      <w:r>
        <w:t xml:space="preserve"> nhánh đ</w:t>
      </w:r>
      <w:r>
        <w:t>ặ</w:t>
      </w:r>
      <w:r>
        <w:t>t hàng COD thành công c</w:t>
      </w:r>
      <w:r>
        <w:t>ủ</w:t>
      </w:r>
      <w:r>
        <w:t>a UC06. Ngư</w:t>
      </w:r>
      <w:r>
        <w:t>ờ</w:t>
      </w:r>
      <w:r>
        <w:t>i mua thao tác qua ui:DonHangUI; ctl:CheckoutControl đi</w:t>
      </w:r>
      <w:r>
        <w:t>ề</w:t>
      </w:r>
      <w:r>
        <w:t>u ph</w:t>
      </w:r>
      <w:r>
        <w:t>ố</w:t>
      </w:r>
      <w:r>
        <w:t>i các đ</w:t>
      </w:r>
      <w:r>
        <w:t>ố</w:t>
      </w:r>
      <w:r>
        <w:t>i tư</w:t>
      </w:r>
      <w:r>
        <w:t>ợ</w:t>
      </w:r>
      <w:r>
        <w:t>ng gh:GioHang, kho:TonKho và dh:DonHang. Ngư</w:t>
      </w:r>
      <w:r>
        <w:t>ờ</w:t>
      </w:r>
      <w:r>
        <w:t>i mua có th</w:t>
      </w:r>
      <w:r>
        <w:t>ể</w:t>
      </w:r>
      <w:r>
        <w:t xml:space="preserve"> là khách vãng lai ho</w:t>
      </w:r>
      <w:r>
        <w:t>ặ</w:t>
      </w:r>
      <w:r>
        <w:t>c thành viên, nên đăng nh</w:t>
      </w:r>
      <w:r>
        <w:t>ậ</w:t>
      </w:r>
      <w:r>
        <w:t>p không ph</w:t>
      </w:r>
      <w:r>
        <w:t>ả</w:t>
      </w:r>
      <w:r>
        <w:t>i đi</w:t>
      </w:r>
      <w:r>
        <w:t>ề</w:t>
      </w:r>
      <w:r>
        <w:t>u ki</w:t>
      </w:r>
      <w:r>
        <w:t>ệ</w:t>
      </w:r>
      <w:r>
        <w:t>n b</w:t>
      </w:r>
      <w:r>
        <w:t>ắ</w:t>
      </w:r>
      <w:r>
        <w:t>t bu</w:t>
      </w:r>
      <w:r>
        <w:t>ộ</w:t>
      </w:r>
      <w:r>
        <w:t>c. Gi</w:t>
      </w:r>
      <w:r>
        <w:t>ỏ</w:t>
      </w:r>
      <w:r>
        <w:t xml:space="preserve"> ph</w:t>
      </w:r>
      <w:r>
        <w:t>ả</w:t>
      </w:r>
      <w:r>
        <w:t>i có hàng, nhưng giá và t</w:t>
      </w:r>
      <w:r>
        <w:t>ồ</w:t>
      </w:r>
      <w:r>
        <w:t>n t</w:t>
      </w:r>
      <w:r>
        <w:t>ừ</w:t>
      </w:r>
      <w:r>
        <w:t>ng đư</w:t>
      </w:r>
      <w:r>
        <w:t>ợ</w:t>
      </w:r>
      <w:r>
        <w:t>c hi</w:t>
      </w:r>
      <w:r>
        <w:t>ể</w:t>
      </w:r>
      <w:r>
        <w:t>n th</w:t>
      </w:r>
      <w:r>
        <w:t>ị</w:t>
      </w:r>
      <w:r>
        <w:t xml:space="preserve"> v</w:t>
      </w:r>
      <w:r>
        <w:t>ẫ</w:t>
      </w:r>
      <w:r>
        <w:t>n c</w:t>
      </w:r>
      <w:r>
        <w:t>ầ</w:t>
      </w:r>
      <w:r>
        <w:t>n ki</w:t>
      </w:r>
      <w:r>
        <w:t>ể</w:t>
      </w:r>
      <w:r>
        <w:t>m tra l</w:t>
      </w:r>
      <w:r>
        <w:t>ạ</w:t>
      </w:r>
      <w:r>
        <w:t>i khi g</w:t>
      </w:r>
      <w:r>
        <w:t>ử</w:t>
      </w:r>
      <w:r>
        <w:t>i đơn.</w:t>
      </w:r>
    </w:p>
    <w:p w14:paraId="5D49E38C" w14:textId="77777777" w:rsidR="00D955B2" w:rsidRDefault="004955A3">
      <w:pPr>
        <w:pStyle w:val="Heading3"/>
      </w:pPr>
      <w:r>
        <w:t>Đ</w:t>
      </w:r>
      <w:r>
        <w:t>ọ</w:t>
      </w:r>
      <w:r>
        <w:t>c gi</w:t>
      </w:r>
      <w:r>
        <w:t>ỏ</w:t>
      </w:r>
      <w:r>
        <w:t xml:space="preserve"> và tính l</w:t>
      </w:r>
      <w:r>
        <w:t>ạ</w:t>
      </w:r>
      <w:r>
        <w:t>i đơn: thông đi</w:t>
      </w:r>
      <w:r>
        <w:t>ệ</w:t>
      </w:r>
      <w:r>
        <w:t>p 1-5</w:t>
      </w:r>
    </w:p>
    <w:p w14:paraId="76AB4D7E" w14:textId="77777777" w:rsidR="00D955B2" w:rsidRDefault="004955A3">
      <w:pPr>
        <w:jc w:val="both"/>
      </w:pPr>
      <w:r>
        <w:t>Thông đi</w:t>
      </w:r>
      <w:r>
        <w:t>ệ</w:t>
      </w:r>
      <w:r>
        <w:t>p 1 g</w:t>
      </w:r>
      <w:r>
        <w:t>ử</w:t>
      </w:r>
      <w:r>
        <w:t>i yêu c</w:t>
      </w:r>
      <w:r>
        <w:t>ầ</w:t>
      </w:r>
      <w:r>
        <w:t>u đ</w:t>
      </w:r>
      <w:r>
        <w:t>ặ</w:t>
      </w:r>
      <w:r>
        <w:t>t hàng; thông đi</w:t>
      </w:r>
      <w:r>
        <w:t>ệ</w:t>
      </w:r>
      <w:r>
        <w:t>p 2 chuy</w:t>
      </w:r>
      <w:r>
        <w:t>ể</w:t>
      </w:r>
      <w:r>
        <w:t>n d</w:t>
      </w:r>
      <w:r>
        <w:t>ữ</w:t>
      </w:r>
      <w:r>
        <w:t xml:space="preserve"> li</w:t>
      </w:r>
      <w:r>
        <w:t>ệ</w:t>
      </w:r>
      <w:r>
        <w:t>u t</w:t>
      </w:r>
      <w:r>
        <w:t>ừ</w:t>
      </w:r>
      <w:r>
        <w:t xml:space="preserve"> giao di</w:t>
      </w:r>
      <w:r>
        <w:t>ệ</w:t>
      </w:r>
      <w:r>
        <w:t>n t</w:t>
      </w:r>
      <w:r>
        <w:t>ớ</w:t>
      </w:r>
      <w:r>
        <w:t>i CheckoutControl. Thông đi</w:t>
      </w:r>
      <w:r>
        <w:t>ệ</w:t>
      </w:r>
      <w:r>
        <w:t>p 3 yêu c</w:t>
      </w:r>
      <w:r>
        <w:t>ầ</w:t>
      </w:r>
      <w:r>
        <w:t>u layDongHang(), còn thông đi</w:t>
      </w:r>
      <w:r>
        <w:t>ệ</w:t>
      </w:r>
      <w:r>
        <w:t>p 4 tr</w:t>
      </w:r>
      <w:r>
        <w:t>ả</w:t>
      </w:r>
      <w:r>
        <w:t xml:space="preserve"> các dòng gi</w:t>
      </w:r>
      <w:r>
        <w:t>ỏ</w:t>
      </w:r>
      <w:r>
        <w:t>. Thông đi</w:t>
      </w:r>
      <w:r>
        <w:t>ệ</w:t>
      </w:r>
      <w:r>
        <w:t>p 5 là l</w:t>
      </w:r>
      <w:r>
        <w:t>ờ</w:t>
      </w:r>
      <w:r>
        <w:t>i g</w:t>
      </w:r>
      <w:r>
        <w:t>ọ</w:t>
      </w:r>
      <w:r>
        <w:t>i n</w:t>
      </w:r>
      <w:r>
        <w:t>ộ</w:t>
      </w:r>
      <w:r>
        <w:t>i b</w:t>
      </w:r>
      <w:r>
        <w:t>ộ</w:t>
      </w:r>
      <w:r>
        <w:t xml:space="preserve"> đ</w:t>
      </w:r>
      <w:r>
        <w:t>ể</w:t>
      </w:r>
      <w:r>
        <w:t xml:space="preserve"> ki</w:t>
      </w:r>
      <w:r>
        <w:t>ể</w:t>
      </w:r>
      <w:r>
        <w:t>m tra ngư</w:t>
      </w:r>
      <w:r>
        <w:t>ờ</w:t>
      </w:r>
      <w:r>
        <w:t>i nh</w:t>
      </w:r>
      <w:r>
        <w:t>ậ</w:t>
      </w:r>
      <w:r>
        <w:t>n, đ</w:t>
      </w:r>
      <w:r>
        <w:t>ị</w:t>
      </w:r>
      <w:r>
        <w:t>a ch</w:t>
      </w:r>
      <w:r>
        <w:t>ỉ</w:t>
      </w:r>
      <w:r>
        <w:t xml:space="preserve"> và tính l</w:t>
      </w:r>
      <w:r>
        <w:t>ạ</w:t>
      </w:r>
      <w:r>
        <w:t>i giá, voucher. H</w:t>
      </w:r>
      <w:r>
        <w:t>ệ</w:t>
      </w:r>
      <w:r>
        <w:t xml:space="preserve"> th</w:t>
      </w:r>
      <w:r>
        <w:t>ố</w:t>
      </w:r>
      <w:r>
        <w:t>ng dùng d</w:t>
      </w:r>
      <w:r>
        <w:t>ữ</w:t>
      </w:r>
      <w:r>
        <w:t xml:space="preserve"> li</w:t>
      </w:r>
      <w:r>
        <w:t>ệ</w:t>
      </w:r>
      <w:r>
        <w:t>u phía máy ch</w:t>
      </w:r>
      <w:r>
        <w:t>ủ</w:t>
      </w:r>
      <w:r>
        <w:t xml:space="preserve"> đ</w:t>
      </w:r>
      <w:r>
        <w:t>ể</w:t>
      </w:r>
      <w:r>
        <w:t xml:space="preserve"> xác đ</w:t>
      </w:r>
      <w:r>
        <w:t>ị</w:t>
      </w:r>
      <w:r>
        <w:t>nh t</w:t>
      </w:r>
      <w:r>
        <w:t>ổ</w:t>
      </w:r>
      <w:r>
        <w:t>ng ti</w:t>
      </w:r>
      <w:r>
        <w:t>ề</w:t>
      </w:r>
      <w:r>
        <w:t>n. Ki</w:t>
      </w:r>
      <w:r>
        <w:t>ể</w:t>
      </w:r>
      <w:r>
        <w:t>m tra mã ch</w:t>
      </w:r>
      <w:r>
        <w:t>ố</w:t>
      </w:r>
      <w:r>
        <w:t>ng g</w:t>
      </w:r>
      <w:r>
        <w:t>ử</w:t>
      </w:r>
      <w:r>
        <w:t>i l</w:t>
      </w:r>
      <w:r>
        <w:t>ặ</w:t>
      </w:r>
      <w:r>
        <w:t>p và các ràng bu</w:t>
      </w:r>
      <w:r>
        <w:t>ộ</w:t>
      </w:r>
      <w:r>
        <w:t>c giao d</w:t>
      </w:r>
      <w:r>
        <w:t>ị</w:t>
      </w:r>
      <w:r>
        <w:t>ch đư</w:t>
      </w:r>
      <w:r>
        <w:t>ợ</w:t>
      </w:r>
      <w:r>
        <w:t>c làm rõ thêm trong SQ-02B.</w:t>
      </w:r>
    </w:p>
    <w:p w14:paraId="24C8E099" w14:textId="77777777" w:rsidR="00D955B2" w:rsidRDefault="004955A3">
      <w:pPr>
        <w:pStyle w:val="Heading3"/>
      </w:pPr>
      <w:r>
        <w:t>Gi</w:t>
      </w:r>
      <w:r>
        <w:t>ữ</w:t>
      </w:r>
      <w:r>
        <w:t xml:space="preserve"> hàng và t</w:t>
      </w:r>
      <w:r>
        <w:t>ạ</w:t>
      </w:r>
      <w:r>
        <w:t>o d</w:t>
      </w:r>
      <w:r>
        <w:t>ữ</w:t>
      </w:r>
      <w:r>
        <w:t xml:space="preserve"> li</w:t>
      </w:r>
      <w:r>
        <w:t>ệ</w:t>
      </w:r>
      <w:r>
        <w:t>u: thông đi</w:t>
      </w:r>
      <w:r>
        <w:t>ệ</w:t>
      </w:r>
      <w:r>
        <w:t>p 6-8</w:t>
      </w:r>
    </w:p>
    <w:p w14:paraId="495D10F1" w14:textId="77777777" w:rsidR="00D955B2" w:rsidRDefault="004955A3">
      <w:pPr>
        <w:jc w:val="both"/>
      </w:pPr>
      <w:r>
        <w:t>Trong khung critical, thông đi</w:t>
      </w:r>
      <w:r>
        <w:t>ệ</w:t>
      </w:r>
      <w:r>
        <w:t>p 6 yêu c</w:t>
      </w:r>
      <w:r>
        <w:t>ầ</w:t>
      </w:r>
      <w:r>
        <w:t>u gi</w:t>
      </w:r>
      <w:r>
        <w:t>ữ</w:t>
      </w:r>
      <w:r>
        <w:t xml:space="preserve"> s</w:t>
      </w:r>
      <w:r>
        <w:t>ố</w:t>
      </w:r>
      <w:r>
        <w:t xml:space="preserve"> lư</w:t>
      </w:r>
      <w:r>
        <w:t>ợ</w:t>
      </w:r>
      <w:r>
        <w:t>ng theo SKU và kho; thông đi</w:t>
      </w:r>
      <w:r>
        <w:t>ệ</w:t>
      </w:r>
      <w:r>
        <w:t>p 7 tr</w:t>
      </w:r>
      <w:r>
        <w:t>ả</w:t>
      </w:r>
      <w:r>
        <w:t xml:space="preserve"> danh sách gi</w:t>
      </w:r>
      <w:r>
        <w:t>ữ</w:t>
      </w:r>
      <w:r>
        <w:t xml:space="preserve"> hàng. M</w:t>
      </w:r>
      <w:r>
        <w:t>ỗ</w:t>
      </w:r>
      <w:r>
        <w:t>i SKU ph</w:t>
      </w:r>
      <w:r>
        <w:t>ả</w:t>
      </w:r>
      <w:r>
        <w:t>i đư</w:t>
      </w:r>
      <w:r>
        <w:t>ợ</w:t>
      </w:r>
      <w:r>
        <w:t>c m</w:t>
      </w:r>
      <w:r>
        <w:t>ộ</w:t>
      </w:r>
      <w:r>
        <w:t>t kho c</w:t>
      </w:r>
      <w:r>
        <w:t>ấ</w:t>
      </w:r>
      <w:r>
        <w:t>p đ</w:t>
      </w:r>
      <w:r>
        <w:t>ủ</w:t>
      </w:r>
      <w:r>
        <w:t>, còn các SKU khác nhau có th</w:t>
      </w:r>
      <w:r>
        <w:t>ể</w:t>
      </w:r>
      <w:r>
        <w:t xml:space="preserve"> thu</w:t>
      </w:r>
      <w:r>
        <w:t>ộ</w:t>
      </w:r>
      <w:r>
        <w:t>c nhi</w:t>
      </w:r>
      <w:r>
        <w:t>ề</w:t>
      </w:r>
      <w:r>
        <w:t>u kho. Thông đi</w:t>
      </w:r>
      <w:r>
        <w:t>ệ</w:t>
      </w:r>
      <w:r>
        <w:t>p 8 t</w:t>
      </w:r>
      <w:r>
        <w:t>ạ</w:t>
      </w:r>
      <w:r>
        <w:t>o đơn cùng các dòng hàng, b</w:t>
      </w:r>
      <w:r>
        <w:t>ả</w:t>
      </w:r>
      <w:r>
        <w:t>n ghi thanh toán và phi</w:t>
      </w:r>
      <w:r>
        <w:t>ế</w:t>
      </w:r>
      <w:r>
        <w:t>u giao theo kho c</w:t>
      </w:r>
      <w:r>
        <w:t>ấ</w:t>
      </w:r>
      <w:r>
        <w:t>p hàng. Giá, hàng hóa và ngư</w:t>
      </w:r>
      <w:r>
        <w:t>ờ</w:t>
      </w:r>
      <w:r>
        <w:t>i nh</w:t>
      </w:r>
      <w:r>
        <w:t>ậ</w:t>
      </w:r>
      <w:r>
        <w:t>n đư</w:t>
      </w:r>
      <w:r>
        <w:t>ợ</w:t>
      </w:r>
      <w:r>
        <w:t>c lưu thành b</w:t>
      </w:r>
      <w:r>
        <w:t>ả</w:t>
      </w:r>
      <w:r>
        <w:t>n ch</w:t>
      </w:r>
      <w:r>
        <w:t>ụ</w:t>
      </w:r>
      <w:r>
        <w:t>p t</w:t>
      </w:r>
      <w:r>
        <w:t>ạ</w:t>
      </w:r>
      <w:r>
        <w:t>i th</w:t>
      </w:r>
      <w:r>
        <w:t>ờ</w:t>
      </w:r>
      <w:r>
        <w:t>i đi</w:t>
      </w:r>
      <w:r>
        <w:t>ể</w:t>
      </w:r>
      <w:r>
        <w:t>m đ</w:t>
      </w:r>
      <w:r>
        <w:t>ặ</w:t>
      </w:r>
      <w:r>
        <w:t>t đ</w:t>
      </w:r>
      <w:r>
        <w:t>ể</w:t>
      </w:r>
      <w:r>
        <w:t xml:space="preserve"> gi</w:t>
      </w:r>
      <w:r>
        <w:t>ữ</w:t>
      </w:r>
      <w:r>
        <w:t xml:space="preserve"> ý nghĩa l</w:t>
      </w:r>
      <w:r>
        <w:t>ị</w:t>
      </w:r>
      <w:r>
        <w:t>ch s</w:t>
      </w:r>
      <w:r>
        <w:t>ử</w:t>
      </w:r>
      <w:r>
        <w:t xml:space="preserve"> khi d</w:t>
      </w:r>
      <w:r>
        <w:t>ữ</w:t>
      </w:r>
      <w:r>
        <w:t xml:space="preserve"> li</w:t>
      </w:r>
      <w:r>
        <w:t>ệ</w:t>
      </w:r>
      <w:r>
        <w:t>u danh m</w:t>
      </w:r>
      <w:r>
        <w:t>ụ</w:t>
      </w:r>
      <w:r>
        <w:t>c thay đ</w:t>
      </w:r>
      <w:r>
        <w:t>ổ</w:t>
      </w:r>
      <w:r>
        <w:t>i.</w:t>
      </w:r>
    </w:p>
    <w:p w14:paraId="125FD2B5" w14:textId="77777777" w:rsidR="00D955B2" w:rsidRDefault="004955A3">
      <w:pPr>
        <w:pStyle w:val="Heading3"/>
      </w:pPr>
      <w:r>
        <w:t>B</w:t>
      </w:r>
      <w:r>
        <w:t>ả</w:t>
      </w:r>
      <w:r>
        <w:t>o v</w:t>
      </w:r>
      <w:r>
        <w:t>ệ</w:t>
      </w:r>
      <w:r>
        <w:t xml:space="preserve"> giao d</w:t>
      </w:r>
      <w:r>
        <w:t>ị</w:t>
      </w:r>
      <w:r>
        <w:t>ch và tr</w:t>
      </w:r>
      <w:r>
        <w:t>ả</w:t>
      </w:r>
      <w:r>
        <w:t xml:space="preserve"> k</w:t>
      </w:r>
      <w:r>
        <w:t>ế</w:t>
      </w:r>
      <w:r>
        <w:t>t qu</w:t>
      </w:r>
      <w:r>
        <w:t>ả</w:t>
      </w:r>
      <w:r>
        <w:t>: thông đi</w:t>
      </w:r>
      <w:r>
        <w:t>ệ</w:t>
      </w:r>
      <w:r>
        <w:t>p 9-11</w:t>
      </w:r>
    </w:p>
    <w:p w14:paraId="0123257A" w14:textId="77777777" w:rsidR="00D955B2" w:rsidRDefault="004955A3">
      <w:pPr>
        <w:jc w:val="both"/>
      </w:pPr>
      <w:r>
        <w:t>Khung critical ch</w:t>
      </w:r>
      <w:r>
        <w:t>ỉ</w:t>
      </w:r>
      <w:r>
        <w:t xml:space="preserve"> đánh d</w:t>
      </w:r>
      <w:r>
        <w:t>ấ</w:t>
      </w:r>
      <w:r>
        <w:t>u vùng tương tác c</w:t>
      </w:r>
      <w:r>
        <w:t>ầ</w:t>
      </w:r>
      <w:r>
        <w:t>n b</w:t>
      </w:r>
      <w:r>
        <w:t>ả</w:t>
      </w:r>
      <w:r>
        <w:t>o v</w:t>
      </w:r>
      <w:r>
        <w:t>ệ</w:t>
      </w:r>
      <w:r>
        <w:t xml:space="preserve"> trư</w:t>
      </w:r>
      <w:r>
        <w:t>ớ</w:t>
      </w:r>
      <w:r>
        <w:t>c s</w:t>
      </w:r>
      <w:r>
        <w:t>ự</w:t>
      </w:r>
      <w:r>
        <w:t xml:space="preserve"> xen k</w:t>
      </w:r>
      <w:r>
        <w:t>ẽ</w:t>
      </w:r>
      <w:r>
        <w:t>; b</w:t>
      </w:r>
      <w:r>
        <w:t>ả</w:t>
      </w:r>
      <w:r>
        <w:t>n thân ký hi</w:t>
      </w:r>
      <w:r>
        <w:t>ệ</w:t>
      </w:r>
      <w:r>
        <w:t>u này không đ</w:t>
      </w:r>
      <w:r>
        <w:t>ị</w:t>
      </w:r>
      <w:r>
        <w:t>nh nghĩa giao d</w:t>
      </w:r>
      <w:r>
        <w:t>ị</w:t>
      </w:r>
      <w:r>
        <w:t>ch cơ s</w:t>
      </w:r>
      <w:r>
        <w:t>ở</w:t>
      </w:r>
      <w:r>
        <w:t xml:space="preserve"> d</w:t>
      </w:r>
      <w:r>
        <w:t>ữ</w:t>
      </w:r>
      <w:r>
        <w:t xml:space="preserve"> li</w:t>
      </w:r>
      <w:r>
        <w:t>ệ</w:t>
      </w:r>
      <w:r>
        <w:t>u. Theo ràng bu</w:t>
      </w:r>
      <w:r>
        <w:t>ộ</w:t>
      </w:r>
      <w:r>
        <w:t>c thi</w:t>
      </w:r>
      <w:r>
        <w:t>ế</w:t>
      </w:r>
      <w:r>
        <w:t>t k</w:t>
      </w:r>
      <w:r>
        <w:t>ế</w:t>
      </w:r>
      <w:r>
        <w:t>, ki</w:t>
      </w:r>
      <w:r>
        <w:t>ể</w:t>
      </w:r>
      <w:r>
        <w:t>m tra khóa yêu c</w:t>
      </w:r>
      <w:r>
        <w:t>ầ</w:t>
      </w:r>
      <w:r>
        <w:t>u, giá, voucher, t</w:t>
      </w:r>
      <w:r>
        <w:t>ồ</w:t>
      </w:r>
      <w:r>
        <w:t>n và ghi đơn ph</w:t>
      </w:r>
      <w:r>
        <w:t>ả</w:t>
      </w:r>
      <w:r>
        <w:t>i nh</w:t>
      </w:r>
      <w:r>
        <w:t>ấ</w:t>
      </w:r>
      <w:r>
        <w:t>t quán trong cùng giao d</w:t>
      </w:r>
      <w:r>
        <w:t>ị</w:t>
      </w:r>
      <w:r>
        <w:t>ch. Ch</w:t>
      </w:r>
      <w:r>
        <w:t>ỉ</w:t>
      </w:r>
      <w:r>
        <w:t xml:space="preserve"> sau commit m</w:t>
      </w:r>
      <w:r>
        <w:t>ớ</w:t>
      </w:r>
      <w:r>
        <w:t>i tr</w:t>
      </w:r>
      <w:r>
        <w:t>ả</w:t>
      </w:r>
      <w:r>
        <w:t xml:space="preserve"> mã đơn </w:t>
      </w:r>
      <w:r>
        <w:t>ở</w:t>
      </w:r>
      <w:r>
        <w:t xml:space="preserve"> thông đi</w:t>
      </w:r>
      <w:r>
        <w:t>ệ</w:t>
      </w:r>
      <w:r>
        <w:t>p 9. Thông đi</w:t>
      </w:r>
      <w:r>
        <w:t>ệ</w:t>
      </w:r>
      <w:r>
        <w:t>p 10 chuy</w:t>
      </w:r>
      <w:r>
        <w:t>ể</w:t>
      </w:r>
      <w:r>
        <w:t>n mã đơn và thông tin tra c</w:t>
      </w:r>
      <w:r>
        <w:t>ứ</w:t>
      </w:r>
      <w:r>
        <w:t>u v</w:t>
      </w:r>
      <w:r>
        <w:t>ề</w:t>
      </w:r>
      <w:r>
        <w:t xml:space="preserve"> giao di</w:t>
      </w:r>
      <w:r>
        <w:t>ệ</w:t>
      </w:r>
      <w:r>
        <w:t>n; khách vãng lai nh</w:t>
      </w:r>
      <w:r>
        <w:t>ậ</w:t>
      </w:r>
      <w:r>
        <w:t>n token. Thông đi</w:t>
      </w:r>
      <w:r>
        <w:t>ệ</w:t>
      </w:r>
      <w:r>
        <w:t>p 11 thông báo thành công. Các mũi tên đ</w:t>
      </w:r>
      <w:r>
        <w:t>ứ</w:t>
      </w:r>
      <w:r>
        <w:t>t là k</w:t>
      </w:r>
      <w:r>
        <w:t>ế</w:t>
      </w:r>
      <w:r>
        <w:t>t qu</w:t>
      </w:r>
      <w:r>
        <w:t>ả</w:t>
      </w:r>
      <w:r>
        <w:t xml:space="preserve"> tr</w:t>
      </w:r>
      <w:r>
        <w:t>ả</w:t>
      </w:r>
      <w:r>
        <w:t xml:space="preserve"> v</w:t>
      </w:r>
      <w:r>
        <w:t>ề</w:t>
      </w:r>
      <w:r>
        <w:t>, không ph</w:t>
      </w:r>
      <w:r>
        <w:t>ả</w:t>
      </w:r>
      <w:r>
        <w:t>i yêu c</w:t>
      </w:r>
      <w:r>
        <w:t>ầ</w:t>
      </w:r>
      <w:r>
        <w:t>u t</w:t>
      </w:r>
      <w:r>
        <w:t>ạ</w:t>
      </w:r>
      <w:r>
        <w:t>o đơn m</w:t>
      </w:r>
      <w:r>
        <w:t>ớ</w:t>
      </w:r>
      <w:r>
        <w:t>i.</w:t>
      </w:r>
    </w:p>
    <w:p w14:paraId="3C6163E1" w14:textId="77777777" w:rsidR="00D955B2" w:rsidRDefault="004955A3">
      <w:pPr>
        <w:pStyle w:val="Heading3"/>
      </w:pPr>
      <w:r>
        <w:t>K</w:t>
      </w:r>
      <w:r>
        <w:t>ế</w:t>
      </w:r>
      <w:r>
        <w:t>t qu</w:t>
      </w:r>
      <w:r>
        <w:t>ả</w:t>
      </w:r>
      <w:r>
        <w:t xml:space="preserve"> nghi</w:t>
      </w:r>
      <w:r>
        <w:t>ệ</w:t>
      </w:r>
      <w:r>
        <w:t>p v</w:t>
      </w:r>
      <w:r>
        <w:t>ụ</w:t>
      </w:r>
      <w:r>
        <w:t xml:space="preserve"> và liên h</w:t>
      </w:r>
      <w:r>
        <w:t>ệ</w:t>
      </w:r>
      <w:r>
        <w:t xml:space="preserve"> các hình</w:t>
      </w:r>
    </w:p>
    <w:p w14:paraId="7F418F2B" w14:textId="77777777" w:rsidR="00D955B2" w:rsidRDefault="004955A3">
      <w:pPr>
        <w:jc w:val="both"/>
      </w:pPr>
      <w:r>
        <w:t xml:space="preserve">Khi thành công, đơn </w:t>
      </w:r>
      <w:r>
        <w:t>ở</w:t>
      </w:r>
      <w:r>
        <w:t xml:space="preserve"> tr</w:t>
      </w:r>
      <w:r>
        <w:t>ạ</w:t>
      </w:r>
      <w:r>
        <w:t>ng thái confirmed; tr</w:t>
      </w:r>
      <w:r>
        <w:t>ạ</w:t>
      </w:r>
      <w:r>
        <w:t>ng thái thanh toán t</w:t>
      </w:r>
      <w:r>
        <w:t>ổ</w:t>
      </w:r>
      <w:r>
        <w:t>ng h</w:t>
      </w:r>
      <w:r>
        <w:t>ợ</w:t>
      </w:r>
      <w:r>
        <w:t>p là cod_pending, b</w:t>
      </w:r>
      <w:r>
        <w:t>ả</w:t>
      </w:r>
      <w:r>
        <w:t>n ghi thanh toán là pending. Lư</w:t>
      </w:r>
      <w:r>
        <w:t>ợ</w:t>
      </w:r>
      <w:r>
        <w:t>ng đã gi</w:t>
      </w:r>
      <w:r>
        <w:t>ữ</w:t>
      </w:r>
      <w:r>
        <w:t xml:space="preserve"> reserved tăng, lư</w:t>
      </w:r>
      <w:r>
        <w:t>ợ</w:t>
      </w:r>
      <w:r>
        <w:t>ng hàng th</w:t>
      </w:r>
      <w:r>
        <w:t>ự</w:t>
      </w:r>
      <w:r>
        <w:t>c có on_hand chưa gi</w:t>
      </w:r>
      <w:r>
        <w:t>ả</w:t>
      </w:r>
      <w:r>
        <w:t>m. Thanh toán COD ch</w:t>
      </w:r>
      <w:r>
        <w:t>ỉ</w:t>
      </w:r>
      <w:r>
        <w:t xml:space="preserve"> hoàn t</w:t>
      </w:r>
      <w:r>
        <w:t>ấ</w:t>
      </w:r>
      <w:r>
        <w:t>t theo UC13 sau khi m</w:t>
      </w:r>
      <w:r>
        <w:t>ọ</w:t>
      </w:r>
      <w:r>
        <w:t>i ki</w:t>
      </w:r>
      <w:r>
        <w:t>ệ</w:t>
      </w:r>
      <w:r>
        <w:t>n đã giao. CL-01 gi</w:t>
      </w:r>
      <w:r>
        <w:t>ả</w:t>
      </w:r>
      <w:r>
        <w:t>i thích gi</w:t>
      </w:r>
      <w:r>
        <w:t>ỏ</w:t>
      </w:r>
      <w:r>
        <w:t>; CL-02 gi</w:t>
      </w:r>
      <w:r>
        <w:t>ả</w:t>
      </w:r>
      <w:r>
        <w:t>i thích đơn, ph</w:t>
      </w:r>
      <w:r>
        <w:t>ầ</w:t>
      </w:r>
      <w:r>
        <w:t>n gi</w:t>
      </w:r>
      <w:r>
        <w:t>ữ</w:t>
      </w:r>
      <w:r>
        <w:t xml:space="preserve"> hàng và phi</w:t>
      </w:r>
      <w:r>
        <w:t>ế</w:t>
      </w:r>
      <w:r>
        <w:t>u giao; CL-03 phân công đi</w:t>
      </w:r>
      <w:r>
        <w:t>ề</w:t>
      </w:r>
      <w:r>
        <w:t>u khi</w:t>
      </w:r>
      <w:r>
        <w:t>ể</w:t>
      </w:r>
      <w:r>
        <w:t>n. SQ-02B b</w:t>
      </w:r>
      <w:r>
        <w:t>ổ</w:t>
      </w:r>
      <w:r>
        <w:t xml:space="preserve"> sung nhánh l</w:t>
      </w:r>
      <w:r>
        <w:t>ỗ</w:t>
      </w:r>
      <w:r>
        <w:t>i và rollback; AD-01 trình bày cùng quy trình theo trách nhi</w:t>
      </w:r>
      <w:r>
        <w:t>ệ</w:t>
      </w:r>
      <w:r>
        <w:t>m nghi</w:t>
      </w:r>
      <w:r>
        <w:t>ệ</w:t>
      </w:r>
      <w:r>
        <w:t>p v</w:t>
      </w:r>
      <w:r>
        <w:t>ụ</w:t>
      </w:r>
      <w:r>
        <w:t>.</w:t>
      </w:r>
    </w:p>
    <w:p w14:paraId="111E6786" w14:textId="77777777" w:rsidR="00D955B2" w:rsidRDefault="00D955B2">
      <w:pPr>
        <w:spacing w:after="0" w:line="20" w:lineRule="exact"/>
        <w:sectPr w:rsidR="00D955B2">
          <w:headerReference w:type="default" r:id="rId26"/>
          <w:footerReference w:type="default" r:id="rId27"/>
          <w:pgSz w:w="11906" w:h="16838"/>
          <w:pgMar w:top="1100" w:right="900" w:bottom="900" w:left="900" w:header="460" w:footer="400" w:gutter="0"/>
          <w:cols w:space="720"/>
          <w:docGrid w:linePitch="360"/>
        </w:sectPr>
      </w:pPr>
    </w:p>
    <w:p w14:paraId="56763FBE" w14:textId="77777777" w:rsidR="00595A4D" w:rsidRDefault="00920567">
      <w:pPr>
        <w:pStyle w:val="FigureTitle"/>
      </w:pPr>
      <w:bookmarkStart w:id="37" w:name="_Toc240395680"/>
      <w:r>
        <w:lastRenderedPageBreak/>
        <w:t>SQ-02B. Sequence: UC06 Điều kiện lỗi và giao dịch</w:t>
      </w:r>
      <w:bookmarkEnd w:id="37"/>
    </w:p>
    <w:p w14:paraId="1178417B" w14:textId="77777777" w:rsidR="00595A4D" w:rsidRDefault="00920567">
      <w:pPr>
        <w:keepNext/>
        <w:spacing w:after="0" w:line="240" w:lineRule="auto"/>
        <w:jc w:val="center"/>
      </w:pPr>
      <w:r>
        <w:rPr>
          <w:noProof/>
        </w:rPr>
        <w:drawing>
          <wp:inline distT="0" distB="0" distL="0" distR="0" wp14:anchorId="4CA2446D" wp14:editId="0827E05E">
            <wp:extent cx="8452755" cy="4997269"/>
            <wp:effectExtent l="0" t="0" r="0" b="0"/>
            <wp:docPr id="6" name="Picture 6" descr="SQ-02B. Sequence: UC06 Điều kiện lỗi và giao d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2B.png"/>
                    <pic:cNvPicPr/>
                  </pic:nvPicPr>
                  <pic:blipFill>
                    <a:blip r:embed="rId28"/>
                    <a:stretch>
                      <a:fillRect/>
                    </a:stretch>
                  </pic:blipFill>
                  <pic:spPr>
                    <a:xfrm>
                      <a:off x="0" y="0"/>
                      <a:ext cx="8452755" cy="4997269"/>
                    </a:xfrm>
                    <a:prstGeom prst="rect">
                      <a:avLst/>
                    </a:prstGeom>
                  </pic:spPr>
                </pic:pic>
              </a:graphicData>
            </a:graphic>
          </wp:inline>
        </w:drawing>
      </w:r>
    </w:p>
    <w:p w14:paraId="4D74BCE9" w14:textId="77777777" w:rsidR="00595A4D" w:rsidRDefault="00920567">
      <w:pPr>
        <w:pStyle w:val="Caption"/>
        <w:keepNext/>
      </w:pPr>
      <w:r>
        <w:t>Một dòng SKU phải được đáp ứng tại một kho đủ hàng; nhiều SKU có thể lấy từ các kho khác nhau. Đọc còn hàng trước đó không bảo đảm đặt được hàng: điều kiện phải được kiểm tra lại trong giao dịch.</w:t>
      </w:r>
    </w:p>
    <w:p w14:paraId="12801D73" w14:textId="77777777" w:rsidR="00595A4D" w:rsidRDefault="00920567">
      <w:pPr>
        <w:pStyle w:val="Source"/>
      </w:pPr>
      <w:r>
        <w:t>PDF nguồn: tr. 57–58; NÉT: tài liệu transaction và checkout service</w:t>
      </w:r>
    </w:p>
    <w:p w14:paraId="57F68058" w14:textId="77777777" w:rsidR="00595A4D" w:rsidRDefault="00595A4D">
      <w:pPr>
        <w:spacing w:after="0" w:line="20" w:lineRule="exact"/>
        <w:sectPr w:rsidR="00595A4D">
          <w:pgSz w:w="16838" w:h="11906" w:orient="landscape"/>
          <w:pgMar w:top="1100" w:right="600" w:bottom="900" w:left="600" w:header="460" w:footer="400" w:gutter="0"/>
          <w:cols w:space="720"/>
          <w:docGrid w:linePitch="360"/>
        </w:sectPr>
      </w:pPr>
    </w:p>
    <w:p w14:paraId="26A69952" w14:textId="77777777" w:rsidR="00D955B2" w:rsidRDefault="004955A3">
      <w:pPr>
        <w:pStyle w:val="Heading2"/>
      </w:pPr>
      <w:bookmarkStart w:id="38" w:name="_Toc240395681"/>
      <w:r>
        <w:lastRenderedPageBreak/>
        <w:t>Mô t</w:t>
      </w:r>
      <w:r>
        <w:t>ả</w:t>
      </w:r>
      <w:r>
        <w:t xml:space="preserve"> chi ti</w:t>
      </w:r>
      <w:r>
        <w:t>ế</w:t>
      </w:r>
      <w:r>
        <w:t>t SQ-02B</w:t>
      </w:r>
      <w:bookmarkEnd w:id="38"/>
    </w:p>
    <w:p w14:paraId="6054A119" w14:textId="77777777" w:rsidR="00D955B2" w:rsidRDefault="004955A3">
      <w:pPr>
        <w:pStyle w:val="Heading3"/>
      </w:pPr>
      <w:r>
        <w:t>M</w:t>
      </w:r>
      <w:r>
        <w:t>ụ</w:t>
      </w:r>
      <w:r>
        <w:t>c đích và ph</w:t>
      </w:r>
      <w:r>
        <w:t>ạ</w:t>
      </w:r>
      <w:r>
        <w:t>m vi b</w:t>
      </w:r>
      <w:r>
        <w:t>ổ</w:t>
      </w:r>
      <w:r>
        <w:t xml:space="preserve"> sung</w:t>
      </w:r>
    </w:p>
    <w:p w14:paraId="29B532C5" w14:textId="77777777" w:rsidR="00D955B2" w:rsidRDefault="004955A3">
      <w:pPr>
        <w:jc w:val="both"/>
      </w:pPr>
      <w:r>
        <w:t>SQ-02B b</w:t>
      </w:r>
      <w:r>
        <w:t>ổ</w:t>
      </w:r>
      <w:r>
        <w:t xml:space="preserve"> sung cho SQ-02 b</w:t>
      </w:r>
      <w:r>
        <w:t>ằ</w:t>
      </w:r>
      <w:r>
        <w:t>ng cách t</w:t>
      </w:r>
      <w:r>
        <w:t>ậ</w:t>
      </w:r>
      <w:r>
        <w:t>p trung vào ki</w:t>
      </w:r>
      <w:r>
        <w:t>ể</w:t>
      </w:r>
      <w:r>
        <w:t>m soát g</w:t>
      </w:r>
      <w:r>
        <w:t>ử</w:t>
      </w:r>
      <w:r>
        <w:t>i l</w:t>
      </w:r>
      <w:r>
        <w:t>ặ</w:t>
      </w:r>
      <w:r>
        <w:t>p, c</w:t>
      </w:r>
      <w:r>
        <w:t>ạ</w:t>
      </w:r>
      <w:r>
        <w:t>nh tranh t</w:t>
      </w:r>
      <w:r>
        <w:t>ồ</w:t>
      </w:r>
      <w:r>
        <w:t>n kho và tính toàn v</w:t>
      </w:r>
      <w:r>
        <w:t>ẹ</w:t>
      </w:r>
      <w:r>
        <w:t>n giao d</w:t>
      </w:r>
      <w:r>
        <w:t>ị</w:t>
      </w:r>
      <w:r>
        <w:t>ch c</w:t>
      </w:r>
      <w:r>
        <w:t>ủ</w:t>
      </w:r>
      <w:r>
        <w:t>a UC06. Hình b</w:t>
      </w:r>
      <w:r>
        <w:t>ắ</w:t>
      </w:r>
      <w:r>
        <w:t>t đ</w:t>
      </w:r>
      <w:r>
        <w:t>ầ</w:t>
      </w:r>
      <w:r>
        <w:t>u t</w:t>
      </w:r>
      <w:r>
        <w:t>ạ</w:t>
      </w:r>
      <w:r>
        <w:t>i ui:DonHangUI, ti</w:t>
      </w:r>
      <w:r>
        <w:t>ế</w:t>
      </w:r>
      <w:r>
        <w:t>p t</w:t>
      </w:r>
      <w:r>
        <w:t>ụ</w:t>
      </w:r>
      <w:r>
        <w:t>c qua ctl:CheckoutControl t</w:t>
      </w:r>
      <w:r>
        <w:t>ớ</w:t>
      </w:r>
      <w:r>
        <w:t>i kho:TonKho và dh:DonHang. Ngư</w:t>
      </w:r>
      <w:r>
        <w:t>ờ</w:t>
      </w:r>
      <w:r>
        <w:t>i mua và GioHang không đư</w:t>
      </w:r>
      <w:r>
        <w:t>ợ</w:t>
      </w:r>
      <w:r>
        <w:t>c v</w:t>
      </w:r>
      <w:r>
        <w:t>ẽ</w:t>
      </w:r>
      <w:r>
        <w:t xml:space="preserve"> l</w:t>
      </w:r>
      <w:r>
        <w:t>ạ</w:t>
      </w:r>
      <w:r>
        <w:t>i đ</w:t>
      </w:r>
      <w:r>
        <w:t>ể</w:t>
      </w:r>
      <w:r>
        <w:t xml:space="preserve"> dành ch</w:t>
      </w:r>
      <w:r>
        <w:t>ỗ</w:t>
      </w:r>
      <w:r>
        <w:t xml:space="preserve"> cho các đi</w:t>
      </w:r>
      <w:r>
        <w:t>ề</w:t>
      </w:r>
      <w:r>
        <w:t>u ki</w:t>
      </w:r>
      <w:r>
        <w:t>ệ</w:t>
      </w:r>
      <w:r>
        <w:t>n thành công, th</w:t>
      </w:r>
      <w:r>
        <w:t>ấ</w:t>
      </w:r>
      <w:r>
        <w:t>t b</w:t>
      </w:r>
      <w:r>
        <w:t>ạ</w:t>
      </w:r>
      <w:r>
        <w:t>i. Đây v</w:t>
      </w:r>
      <w:r>
        <w:t>ẫ</w:t>
      </w:r>
      <w:r>
        <w:t>n là cùng ca s</w:t>
      </w:r>
      <w:r>
        <w:t>ử</w:t>
      </w:r>
      <w:r>
        <w:t xml:space="preserve"> d</w:t>
      </w:r>
      <w:r>
        <w:t>ụ</w:t>
      </w:r>
      <w:r>
        <w:t>ng đ</w:t>
      </w:r>
      <w:r>
        <w:t>ặ</w:t>
      </w:r>
      <w:r>
        <w:t>t hàng.</w:t>
      </w:r>
    </w:p>
    <w:p w14:paraId="27697E9E" w14:textId="77777777" w:rsidR="00D955B2" w:rsidRDefault="004955A3">
      <w:pPr>
        <w:pStyle w:val="Heading3"/>
      </w:pPr>
      <w:r>
        <w:t>Ki</w:t>
      </w:r>
      <w:r>
        <w:t>ể</w:t>
      </w:r>
      <w:r>
        <w:t>m tra khóa yêu c</w:t>
      </w:r>
      <w:r>
        <w:t>ầ</w:t>
      </w:r>
      <w:r>
        <w:t>u: thông đi</w:t>
      </w:r>
      <w:r>
        <w:t>ệ</w:t>
      </w:r>
      <w:r>
        <w:t>p 1-2</w:t>
      </w:r>
    </w:p>
    <w:p w14:paraId="152B3F14" w14:textId="77777777" w:rsidR="00D955B2" w:rsidRDefault="004955A3">
      <w:pPr>
        <w:jc w:val="both"/>
      </w:pPr>
      <w:r>
        <w:t>Thông đi</w:t>
      </w:r>
      <w:r>
        <w:t>ệ</w:t>
      </w:r>
      <w:r>
        <w:t>p 1 g</w:t>
      </w:r>
      <w:r>
        <w:t>ử</w:t>
      </w:r>
      <w:r>
        <w:t>i datHang(khóa m</w:t>
      </w:r>
      <w:r>
        <w:t>ớ</w:t>
      </w:r>
      <w:r>
        <w:t>i, d</w:t>
      </w:r>
      <w:r>
        <w:t>ữ</w:t>
      </w:r>
      <w:r>
        <w:t xml:space="preserve"> li</w:t>
      </w:r>
      <w:r>
        <w:t>ệ</w:t>
      </w:r>
      <w:r>
        <w:t>u). Khóa yêu c</w:t>
      </w:r>
      <w:r>
        <w:t>ầ</w:t>
      </w:r>
      <w:r>
        <w:t>u giúp nh</w:t>
      </w:r>
      <w:r>
        <w:t>ậ</w:t>
      </w:r>
      <w:r>
        <w:t>n bi</w:t>
      </w:r>
      <w:r>
        <w:t>ế</w:t>
      </w:r>
      <w:r>
        <w:t>t m</w:t>
      </w:r>
      <w:r>
        <w:t>ộ</w:t>
      </w:r>
      <w:r>
        <w:t>t thao tác đã đư</w:t>
      </w:r>
      <w:r>
        <w:t>ợ</w:t>
      </w:r>
      <w:r>
        <w:t>c x</w:t>
      </w:r>
      <w:r>
        <w:t>ử</w:t>
      </w:r>
      <w:r>
        <w:t xml:space="preserve"> lý, ch</w:t>
      </w:r>
      <w:r>
        <w:t>ẳ</w:t>
      </w:r>
      <w:r>
        <w:t>ng h</w:t>
      </w:r>
      <w:r>
        <w:t>ạ</w:t>
      </w:r>
      <w:r>
        <w:t>n khi ngư</w:t>
      </w:r>
      <w:r>
        <w:t>ờ</w:t>
      </w:r>
      <w:r>
        <w:t>i mua nh</w:t>
      </w:r>
      <w:r>
        <w:t>ấ</w:t>
      </w:r>
      <w:r>
        <w:t>n l</w:t>
      </w:r>
      <w:r>
        <w:t>ạ</w:t>
      </w:r>
      <w:r>
        <w:t>i nút ho</w:t>
      </w:r>
      <w:r>
        <w:t>ặ</w:t>
      </w:r>
      <w:r>
        <w:t>c g</w:t>
      </w:r>
      <w:r>
        <w:t>ử</w:t>
      </w:r>
      <w:r>
        <w:t>i l</w:t>
      </w:r>
      <w:r>
        <w:t>ạ</w:t>
      </w:r>
      <w:r>
        <w:t>i vì chưa th</w:t>
      </w:r>
      <w:r>
        <w:t>ấ</w:t>
      </w:r>
      <w:r>
        <w:t>y ph</w:t>
      </w:r>
      <w:r>
        <w:t>ả</w:t>
      </w:r>
      <w:r>
        <w:t>n h</w:t>
      </w:r>
      <w:r>
        <w:t>ồ</w:t>
      </w:r>
      <w:r>
        <w:t>i. Hình minh h</w:t>
      </w:r>
      <w:r>
        <w:t>ọ</w:t>
      </w:r>
      <w:r>
        <w:t>a trư</w:t>
      </w:r>
      <w:r>
        <w:t>ờ</w:t>
      </w:r>
      <w:r>
        <w:t>ng h</w:t>
      </w:r>
      <w:r>
        <w:t>ợ</w:t>
      </w:r>
      <w:r>
        <w:t>p khóa m</w:t>
      </w:r>
      <w:r>
        <w:t>ớ</w:t>
      </w:r>
      <w:r>
        <w:t>i: thông đi</w:t>
      </w:r>
      <w:r>
        <w:t>ệ</w:t>
      </w:r>
      <w:r>
        <w:t>p 2 là l</w:t>
      </w:r>
      <w:r>
        <w:t>ờ</w:t>
      </w:r>
      <w:r>
        <w:t>i g</w:t>
      </w:r>
      <w:r>
        <w:t>ọ</w:t>
      </w:r>
      <w:r>
        <w:t>i n</w:t>
      </w:r>
      <w:r>
        <w:t>ộ</w:t>
      </w:r>
      <w:r>
        <w:t>i b</w:t>
      </w:r>
      <w:r>
        <w:t>ộ</w:t>
      </w:r>
      <w:r>
        <w:t xml:space="preserve"> xác nh</w:t>
      </w:r>
      <w:r>
        <w:t>ậ</w:t>
      </w:r>
      <w:r>
        <w:t>n khóa và tính l</w:t>
      </w:r>
      <w:r>
        <w:t>ạ</w:t>
      </w:r>
      <w:r>
        <w:t>i t</w:t>
      </w:r>
      <w:r>
        <w:t>ổ</w:t>
      </w:r>
      <w:r>
        <w:t>ng. N</w:t>
      </w:r>
      <w:r>
        <w:t>ế</w:t>
      </w:r>
      <w:r>
        <w:t>u khóa đã g</w:t>
      </w:r>
      <w:r>
        <w:t>ắ</w:t>
      </w:r>
      <w:r>
        <w:t>n v</w:t>
      </w:r>
      <w:r>
        <w:t>ớ</w:t>
      </w:r>
      <w:r>
        <w:t>i m</w:t>
      </w:r>
      <w:r>
        <w:t>ộ</w:t>
      </w:r>
      <w:r>
        <w:t>t đơn, h</w:t>
      </w:r>
      <w:r>
        <w:t>ệ</w:t>
      </w:r>
      <w:r>
        <w:t xml:space="preserve"> th</w:t>
      </w:r>
      <w:r>
        <w:t>ố</w:t>
      </w:r>
      <w:r>
        <w:t>ng tr</w:t>
      </w:r>
      <w:r>
        <w:t>ả</w:t>
      </w:r>
      <w:r>
        <w:t xml:space="preserve"> đơn đó r</w:t>
      </w:r>
      <w:r>
        <w:t>ồ</w:t>
      </w:r>
      <w:r>
        <w:t>i d</w:t>
      </w:r>
      <w:r>
        <w:t>ừ</w:t>
      </w:r>
      <w:r>
        <w:t>ng trư</w:t>
      </w:r>
      <w:r>
        <w:t>ớ</w:t>
      </w:r>
      <w:r>
        <w:t>c bư</w:t>
      </w:r>
      <w:r>
        <w:t>ớ</w:t>
      </w:r>
      <w:r>
        <w:t>c 2 như ghi chú dư</w:t>
      </w:r>
      <w:r>
        <w:t>ớ</w:t>
      </w:r>
      <w:r>
        <w:t>i hình; không ch</w:t>
      </w:r>
      <w:r>
        <w:t>ạ</w:t>
      </w:r>
      <w:r>
        <w:t>y l</w:t>
      </w:r>
      <w:r>
        <w:t>ạ</w:t>
      </w:r>
      <w:r>
        <w:t>i các bư</w:t>
      </w:r>
      <w:r>
        <w:t>ớ</w:t>
      </w:r>
      <w:r>
        <w:t>c gi</w:t>
      </w:r>
      <w:r>
        <w:t>ữ</w:t>
      </w:r>
      <w:r>
        <w:t xml:space="preserve"> t</w:t>
      </w:r>
      <w:r>
        <w:t>ồ</w:t>
      </w:r>
      <w:r>
        <w:t>n và t</w:t>
      </w:r>
      <w:r>
        <w:t>ạ</w:t>
      </w:r>
      <w:r>
        <w:t>o đơn.</w:t>
      </w:r>
    </w:p>
    <w:p w14:paraId="371FA747" w14:textId="77777777" w:rsidR="00D955B2" w:rsidRDefault="004955A3">
      <w:pPr>
        <w:pStyle w:val="Heading3"/>
      </w:pPr>
      <w:r>
        <w:t>Nhánh đ</w:t>
      </w:r>
      <w:r>
        <w:t>ủ</w:t>
      </w:r>
      <w:r>
        <w:t xml:space="preserve"> đi</w:t>
      </w:r>
      <w:r>
        <w:t>ề</w:t>
      </w:r>
      <w:r>
        <w:t>u ki</w:t>
      </w:r>
      <w:r>
        <w:t>ệ</w:t>
      </w:r>
      <w:r>
        <w:t>n: thông đi</w:t>
      </w:r>
      <w:r>
        <w:t>ệ</w:t>
      </w:r>
      <w:r>
        <w:t>p 3-5</w:t>
      </w:r>
    </w:p>
    <w:p w14:paraId="54610D6F" w14:textId="77777777" w:rsidR="00D955B2" w:rsidRDefault="004955A3">
      <w:pPr>
        <w:jc w:val="both"/>
      </w:pPr>
      <w:r>
        <w:t>Nhánh trên c</w:t>
      </w:r>
      <w:r>
        <w:t>ủ</w:t>
      </w:r>
      <w:r>
        <w:t>a alt yêu c</w:t>
      </w:r>
      <w:r>
        <w:t>ầ</w:t>
      </w:r>
      <w:r>
        <w:t>u d</w:t>
      </w:r>
      <w:r>
        <w:t>ữ</w:t>
      </w:r>
      <w:r>
        <w:t xml:space="preserve"> li</w:t>
      </w:r>
      <w:r>
        <w:t>ệ</w:t>
      </w:r>
      <w:r>
        <w:t>u h</w:t>
      </w:r>
      <w:r>
        <w:t>ợ</w:t>
      </w:r>
      <w:r>
        <w:t>p l</w:t>
      </w:r>
      <w:r>
        <w:t>ệ</w:t>
      </w:r>
      <w:r>
        <w:t xml:space="preserve"> và m</w:t>
      </w:r>
      <w:r>
        <w:t>ỗ</w:t>
      </w:r>
      <w:r>
        <w:t>i SKU có m</w:t>
      </w:r>
      <w:r>
        <w:t>ộ</w:t>
      </w:r>
      <w:r>
        <w:t>t kho đ</w:t>
      </w:r>
      <w:r>
        <w:t>ủ</w:t>
      </w:r>
      <w:r>
        <w:t xml:space="preserve"> hàng. Thông đi</w:t>
      </w:r>
      <w:r>
        <w:t>ệ</w:t>
      </w:r>
      <w:r>
        <w:t>p 3 gi</w:t>
      </w:r>
      <w:r>
        <w:t>ữ</w:t>
      </w:r>
      <w:r>
        <w:t xml:space="preserve"> t</w:t>
      </w:r>
      <w:r>
        <w:t>ồ</w:t>
      </w:r>
      <w:r>
        <w:t>n v</w:t>
      </w:r>
      <w:r>
        <w:t>ớ</w:t>
      </w:r>
      <w:r>
        <w:t>i ki</w:t>
      </w:r>
      <w:r>
        <w:t>ể</w:t>
      </w:r>
      <w:r>
        <w:t>m tra đ</w:t>
      </w:r>
      <w:r>
        <w:t>ồ</w:t>
      </w:r>
      <w:r>
        <w:t>ng th</w:t>
      </w:r>
      <w:r>
        <w:t>ờ</w:t>
      </w:r>
      <w:r>
        <w:t>i, vì hai ngư</w:t>
      </w:r>
      <w:r>
        <w:t>ờ</w:t>
      </w:r>
      <w:r>
        <w:t>i mua có th</w:t>
      </w:r>
      <w:r>
        <w:t>ể</w:t>
      </w:r>
      <w:r>
        <w:t xml:space="preserve"> cùng nhìn th</w:t>
      </w:r>
      <w:r>
        <w:t>ấ</w:t>
      </w:r>
      <w:r>
        <w:t>y m</w:t>
      </w:r>
      <w:r>
        <w:t>ộ</w:t>
      </w:r>
      <w:r>
        <w:t>t s</w:t>
      </w:r>
      <w:r>
        <w:t>ố</w:t>
      </w:r>
      <w:r>
        <w:t xml:space="preserve"> lư</w:t>
      </w:r>
      <w:r>
        <w:t>ợ</w:t>
      </w:r>
      <w:r>
        <w:t>ng kh</w:t>
      </w:r>
      <w:r>
        <w:t>ả</w:t>
      </w:r>
      <w:r>
        <w:t xml:space="preserve"> d</w:t>
      </w:r>
      <w:r>
        <w:t>ụ</w:t>
      </w:r>
      <w:r>
        <w:t>ng trư</w:t>
      </w:r>
      <w:r>
        <w:t>ớ</w:t>
      </w:r>
      <w:r>
        <w:t>c đó. Đi</w:t>
      </w:r>
      <w:r>
        <w:t>ề</w:t>
      </w:r>
      <w:r>
        <w:t>u ki</w:t>
      </w:r>
      <w:r>
        <w:t>ệ</w:t>
      </w:r>
      <w:r>
        <w:t>n c</w:t>
      </w:r>
      <w:r>
        <w:t>ầ</w:t>
      </w:r>
      <w:r>
        <w:t>n đư</w:t>
      </w:r>
      <w:r>
        <w:t>ợ</w:t>
      </w:r>
      <w:r>
        <w:t>c ki</w:t>
      </w:r>
      <w:r>
        <w:t>ể</w:t>
      </w:r>
      <w:r>
        <w:t>m tra trong giao d</w:t>
      </w:r>
      <w:r>
        <w:t>ị</w:t>
      </w:r>
      <w:r>
        <w:t>ch khi ghi gi</w:t>
      </w:r>
      <w:r>
        <w:t>ữ</w:t>
      </w:r>
      <w:r>
        <w:t xml:space="preserve"> hàng. Thông đi</w:t>
      </w:r>
      <w:r>
        <w:t>ệ</w:t>
      </w:r>
      <w:r>
        <w:t>p 4 t</w:t>
      </w:r>
      <w:r>
        <w:t>ạ</w:t>
      </w:r>
      <w:r>
        <w:t>o đơn, dòng hàng và các b</w:t>
      </w:r>
      <w:r>
        <w:t>ả</w:t>
      </w:r>
      <w:r>
        <w:t>n ghi liên quan. Khi t</w:t>
      </w:r>
      <w:r>
        <w:t>ấ</w:t>
      </w:r>
      <w:r>
        <w:t>t c</w:t>
      </w:r>
      <w:r>
        <w:t>ả</w:t>
      </w:r>
      <w:r>
        <w:t xml:space="preserve"> thao tác thành công, thông đi</w:t>
      </w:r>
      <w:r>
        <w:t>ệ</w:t>
      </w:r>
      <w:r>
        <w:t>p 5 ch</w:t>
      </w:r>
      <w:r>
        <w:t>ỉ</w:t>
      </w:r>
      <w:r>
        <w:t xml:space="preserve"> tr</w:t>
      </w:r>
      <w:r>
        <w:t>ả</w:t>
      </w:r>
      <w:r>
        <w:t xml:space="preserve"> mã đơn m</w:t>
      </w:r>
      <w:r>
        <w:t>ớ</w:t>
      </w:r>
      <w:r>
        <w:t>i sau commit. Nhi</w:t>
      </w:r>
      <w:r>
        <w:t>ề</w:t>
      </w:r>
      <w:r>
        <w:t>u SKU có th</w:t>
      </w:r>
      <w:r>
        <w:t>ể</w:t>
      </w:r>
      <w:r>
        <w:t xml:space="preserve"> l</w:t>
      </w:r>
      <w:r>
        <w:t>ấ</w:t>
      </w:r>
      <w:r>
        <w:t>y t</w:t>
      </w:r>
      <w:r>
        <w:t>ừ</w:t>
      </w:r>
      <w:r>
        <w:t xml:space="preserve"> các kho khác nhau, nhưng m</w:t>
      </w:r>
      <w:r>
        <w:t>ộ</w:t>
      </w:r>
      <w:r>
        <w:t>t SKU không đư</w:t>
      </w:r>
      <w:r>
        <w:t>ợ</w:t>
      </w:r>
      <w:r>
        <w:t>c chia nh</w:t>
      </w:r>
      <w:r>
        <w:t>ỏ</w:t>
      </w:r>
      <w:r>
        <w:t xml:space="preserve"> tùy ý gi</w:t>
      </w:r>
      <w:r>
        <w:t>ữ</w:t>
      </w:r>
      <w:r>
        <w:t>a các kho trong quy t</w:t>
      </w:r>
      <w:r>
        <w:t>ắ</w:t>
      </w:r>
      <w:r>
        <w:t>c này.</w:t>
      </w:r>
    </w:p>
    <w:p w14:paraId="2A4D2F78" w14:textId="77777777" w:rsidR="00D955B2" w:rsidRDefault="004955A3">
      <w:pPr>
        <w:pStyle w:val="Heading3"/>
      </w:pPr>
      <w:r>
        <w:t>Nhánh l</w:t>
      </w:r>
      <w:r>
        <w:t>ỗ</w:t>
      </w:r>
      <w:r>
        <w:t>i và rollback: thông đi</w:t>
      </w:r>
      <w:r>
        <w:t>ệ</w:t>
      </w:r>
      <w:r>
        <w:t>p 6-7</w:t>
      </w:r>
    </w:p>
    <w:p w14:paraId="6E22E7C2" w14:textId="77777777" w:rsidR="00D955B2" w:rsidRDefault="004955A3">
      <w:pPr>
        <w:jc w:val="both"/>
      </w:pPr>
      <w:r>
        <w:t>Nhánh dư</w:t>
      </w:r>
      <w:r>
        <w:t>ớ</w:t>
      </w:r>
      <w:r>
        <w:t>i áp d</w:t>
      </w:r>
      <w:r>
        <w:t>ụ</w:t>
      </w:r>
      <w:r>
        <w:t>ng khi thi</w:t>
      </w:r>
      <w:r>
        <w:t>ế</w:t>
      </w:r>
      <w:r>
        <w:t>u hàng, voucher h</w:t>
      </w:r>
      <w:r>
        <w:t>ế</w:t>
      </w:r>
      <w:r>
        <w:t>t hi</w:t>
      </w:r>
      <w:r>
        <w:t>ệ</w:t>
      </w:r>
      <w:r>
        <w:t>u l</w:t>
      </w:r>
      <w:r>
        <w:t>ự</w:t>
      </w:r>
      <w:r>
        <w:t>c ho</w:t>
      </w:r>
      <w:r>
        <w:t>ặ</w:t>
      </w:r>
      <w:r>
        <w:t>c l</w:t>
      </w:r>
      <w:r>
        <w:t>ỗ</w:t>
      </w:r>
      <w:r>
        <w:t>i ghi d</w:t>
      </w:r>
      <w:r>
        <w:t>ữ</w:t>
      </w:r>
      <w:r>
        <w:t xml:space="preserve"> li</w:t>
      </w:r>
      <w:r>
        <w:t>ệ</w:t>
      </w:r>
      <w:r>
        <w:t>u. Thông đi</w:t>
      </w:r>
      <w:r>
        <w:t>ệ</w:t>
      </w:r>
      <w:r>
        <w:t>p 6 là l</w:t>
      </w:r>
      <w:r>
        <w:t>ờ</w:t>
      </w:r>
      <w:r>
        <w:t>i g</w:t>
      </w:r>
      <w:r>
        <w:t>ọ</w:t>
      </w:r>
      <w:r>
        <w:t>i n</w:t>
      </w:r>
      <w:r>
        <w:t>ộ</w:t>
      </w:r>
      <w:r>
        <w:t>i b</w:t>
      </w:r>
      <w:r>
        <w:t>ộ</w:t>
      </w:r>
      <w:r>
        <w:t xml:space="preserve"> đ</w:t>
      </w:r>
      <w:r>
        <w:t>ể</w:t>
      </w:r>
      <w:r>
        <w:t xml:space="preserve"> rollback toàn b</w:t>
      </w:r>
      <w:r>
        <w:t>ộ</w:t>
      </w:r>
      <w:r>
        <w:t xml:space="preserve"> thay đ</w:t>
      </w:r>
      <w:r>
        <w:t>ổ</w:t>
      </w:r>
      <w:r>
        <w:t>i c</w:t>
      </w:r>
      <w:r>
        <w:t>ủ</w:t>
      </w:r>
      <w:r>
        <w:t>a giao d</w:t>
      </w:r>
      <w:r>
        <w:t>ị</w:t>
      </w:r>
      <w:r>
        <w:t>ch. Các ph</w:t>
      </w:r>
      <w:r>
        <w:t>ầ</w:t>
      </w:r>
      <w:r>
        <w:t>n đã gi</w:t>
      </w:r>
      <w:r>
        <w:t>ữ</w:t>
      </w:r>
      <w:r>
        <w:t xml:space="preserve"> trư</w:t>
      </w:r>
      <w:r>
        <w:t>ớ</w:t>
      </w:r>
      <w:r>
        <w:t>c khi g</w:t>
      </w:r>
      <w:r>
        <w:t>ặ</w:t>
      </w:r>
      <w:r>
        <w:t>p l</w:t>
      </w:r>
      <w:r>
        <w:t>ỗ</w:t>
      </w:r>
      <w:r>
        <w:t>i cũng ph</w:t>
      </w:r>
      <w:r>
        <w:t>ả</w:t>
      </w:r>
      <w:r>
        <w:t>i đư</w:t>
      </w:r>
      <w:r>
        <w:t>ợ</w:t>
      </w:r>
      <w:r>
        <w:t>c hoàn tác; không gi</w:t>
      </w:r>
      <w:r>
        <w:t>ữ</w:t>
      </w:r>
      <w:r>
        <w:t xml:space="preserve"> l</w:t>
      </w:r>
      <w:r>
        <w:t>ạ</w:t>
      </w:r>
      <w:r>
        <w:t>i m</w:t>
      </w:r>
      <w:r>
        <w:t>ộ</w:t>
      </w:r>
      <w:r>
        <w:t>t ph</w:t>
      </w:r>
      <w:r>
        <w:t>ầ</w:t>
      </w:r>
      <w:r>
        <w:t>n đơn. Thông đi</w:t>
      </w:r>
      <w:r>
        <w:t>ệ</w:t>
      </w:r>
      <w:r>
        <w:t>p 7 tr</w:t>
      </w:r>
      <w:r>
        <w:t>ả</w:t>
      </w:r>
      <w:r>
        <w:t xml:space="preserve"> l</w:t>
      </w:r>
      <w:r>
        <w:t>ỗ</w:t>
      </w:r>
      <w:r>
        <w:t>i và gi</w:t>
      </w:r>
      <w:r>
        <w:t>ữ</w:t>
      </w:r>
      <w:r>
        <w:t xml:space="preserve"> gi</w:t>
      </w:r>
      <w:r>
        <w:t>ỏ</w:t>
      </w:r>
      <w:r>
        <w:t xml:space="preserve"> đ</w:t>
      </w:r>
      <w:r>
        <w:t>ể</w:t>
      </w:r>
      <w:r>
        <w:t xml:space="preserve"> ngư</w:t>
      </w:r>
      <w:r>
        <w:t>ờ</w:t>
      </w:r>
      <w:r>
        <w:t>i mua s</w:t>
      </w:r>
      <w:r>
        <w:t>ử</w:t>
      </w:r>
      <w:r>
        <w:t>a r</w:t>
      </w:r>
      <w:r>
        <w:t>ồ</w:t>
      </w:r>
      <w:r>
        <w:t>i th</w:t>
      </w:r>
      <w:r>
        <w:t>ử</w:t>
      </w:r>
      <w:r>
        <w:t xml:space="preserve"> l</w:t>
      </w:r>
      <w:r>
        <w:t>ạ</w:t>
      </w:r>
      <w:r>
        <w:t>i. Alt bi</w:t>
      </w:r>
      <w:r>
        <w:t>ể</w:t>
      </w:r>
      <w:r>
        <w:t>u di</w:t>
      </w:r>
      <w:r>
        <w:t>ễ</w:t>
      </w:r>
      <w:r>
        <w:t>n các k</w:t>
      </w:r>
      <w:r>
        <w:t>ế</w:t>
      </w:r>
      <w:r>
        <w:t>t qu</w:t>
      </w:r>
      <w:r>
        <w:t>ả</w:t>
      </w:r>
      <w:r>
        <w:t xml:space="preserve"> lo</w:t>
      </w:r>
      <w:r>
        <w:t>ạ</w:t>
      </w:r>
      <w:r>
        <w:t>i tr</w:t>
      </w:r>
      <w:r>
        <w:t>ừ</w:t>
      </w:r>
      <w:r>
        <w:t xml:space="preserve"> nhau; l</w:t>
      </w:r>
      <w:r>
        <w:t>ỗ</w:t>
      </w:r>
      <w:r>
        <w:t>i có th</w:t>
      </w:r>
      <w:r>
        <w:t>ể</w:t>
      </w:r>
      <w:r>
        <w:t xml:space="preserve"> đư</w:t>
      </w:r>
      <w:r>
        <w:t>ợ</w:t>
      </w:r>
      <w:r>
        <w:t>c phát hi</w:t>
      </w:r>
      <w:r>
        <w:t>ệ</w:t>
      </w:r>
      <w:r>
        <w:t>n t</w:t>
      </w:r>
      <w:r>
        <w:t>ạ</w:t>
      </w:r>
      <w:r>
        <w:t>i đi</w:t>
      </w:r>
      <w:r>
        <w:t>ể</w:t>
      </w:r>
      <w:r>
        <w:t>m ki</w:t>
      </w:r>
      <w:r>
        <w:t>ể</w:t>
      </w:r>
      <w:r>
        <w:t xml:space="preserve">m tra tương </w:t>
      </w:r>
      <w:r>
        <w:t>ứ</w:t>
      </w:r>
      <w:r>
        <w:t>ng trong quá trình x</w:t>
      </w:r>
      <w:r>
        <w:t>ử</w:t>
      </w:r>
      <w:r>
        <w:t xml:space="preserve"> lý, không có nghĩa là ph</w:t>
      </w:r>
      <w:r>
        <w:t>ả</w:t>
      </w:r>
      <w:r>
        <w:t>i ch</w:t>
      </w:r>
      <w:r>
        <w:t>ạ</w:t>
      </w:r>
      <w:r>
        <w:t>y h</w:t>
      </w:r>
      <w:r>
        <w:t>ế</w:t>
      </w:r>
      <w:r>
        <w:t>t nhánh thành công r</w:t>
      </w:r>
      <w:r>
        <w:t>ồ</w:t>
      </w:r>
      <w:r>
        <w:t>i m</w:t>
      </w:r>
      <w:r>
        <w:t>ớ</w:t>
      </w:r>
      <w:r>
        <w:t>i rollback.</w:t>
      </w:r>
    </w:p>
    <w:p w14:paraId="4C21DD29" w14:textId="77777777" w:rsidR="00D955B2" w:rsidRDefault="004955A3">
      <w:pPr>
        <w:pStyle w:val="Heading3"/>
      </w:pPr>
      <w:r>
        <w:t>B</w:t>
      </w:r>
      <w:r>
        <w:t>ấ</w:t>
      </w:r>
      <w:r>
        <w:t>t bi</w:t>
      </w:r>
      <w:r>
        <w:t>ế</w:t>
      </w:r>
      <w:r>
        <w:t>n d</w:t>
      </w:r>
      <w:r>
        <w:t>ữ</w:t>
      </w:r>
      <w:r>
        <w:t xml:space="preserve"> li</w:t>
      </w:r>
      <w:r>
        <w:t>ệ</w:t>
      </w:r>
      <w:r>
        <w:t>u và liên h</w:t>
      </w:r>
      <w:r>
        <w:t>ệ</w:t>
      </w:r>
      <w:r>
        <w:t xml:space="preserve"> mô hình</w:t>
      </w:r>
    </w:p>
    <w:p w14:paraId="4A2E4616" w14:textId="77777777" w:rsidR="00D955B2" w:rsidRDefault="004955A3">
      <w:pPr>
        <w:jc w:val="both"/>
      </w:pPr>
      <w:r>
        <w:t>B</w:t>
      </w:r>
      <w:r>
        <w:t>ấ</w:t>
      </w:r>
      <w:r>
        <w:t>t bi</w:t>
      </w:r>
      <w:r>
        <w:t>ế</w:t>
      </w:r>
      <w:r>
        <w:t>n đư</w:t>
      </w:r>
      <w:r>
        <w:t>ợ</w:t>
      </w:r>
      <w:r>
        <w:t>c ghi ngay dư</w:t>
      </w:r>
      <w:r>
        <w:t>ớ</w:t>
      </w:r>
      <w:r>
        <w:t>i hình là không có đơn d</w:t>
      </w:r>
      <w:r>
        <w:t>ở</w:t>
      </w:r>
      <w:r>
        <w:t xml:space="preserve"> dang ho</w:t>
      </w:r>
      <w:r>
        <w:t>ặ</w:t>
      </w:r>
      <w:r>
        <w:t>c ph</w:t>
      </w:r>
      <w:r>
        <w:t>ầ</w:t>
      </w:r>
      <w:r>
        <w:t>n gi</w:t>
      </w:r>
      <w:r>
        <w:t>ữ</w:t>
      </w:r>
      <w:r>
        <w:t xml:space="preserve"> hàng m</w:t>
      </w:r>
      <w:r>
        <w:t>ồ</w:t>
      </w:r>
      <w:r>
        <w:t xml:space="preserve"> côi. Thành công ph</w:t>
      </w:r>
      <w:r>
        <w:t>ả</w:t>
      </w:r>
      <w:r>
        <w:t>i có đ</w:t>
      </w:r>
      <w:r>
        <w:t>ủ</w:t>
      </w:r>
      <w:r>
        <w:t xml:space="preserve"> d</w:t>
      </w:r>
      <w:r>
        <w:t>ữ</w:t>
      </w:r>
      <w:r>
        <w:t xml:space="preserve"> li</w:t>
      </w:r>
      <w:r>
        <w:t>ệ</w:t>
      </w:r>
      <w:r>
        <w:t>u liên quan; th</w:t>
      </w:r>
      <w:r>
        <w:t>ấ</w:t>
      </w:r>
      <w:r>
        <w:t>t b</w:t>
      </w:r>
      <w:r>
        <w:t>ạ</w:t>
      </w:r>
      <w:r>
        <w:t>i không đ</w:t>
      </w:r>
      <w:r>
        <w:t>ể</w:t>
      </w:r>
      <w:r>
        <w:t xml:space="preserve"> l</w:t>
      </w:r>
      <w:r>
        <w:t>ạ</w:t>
      </w:r>
      <w:r>
        <w:t>i lư</w:t>
      </w:r>
      <w:r>
        <w:t>ợ</w:t>
      </w:r>
      <w:r>
        <w:t>ng gi</w:t>
      </w:r>
      <w:r>
        <w:t>ữ</w:t>
      </w:r>
      <w:r>
        <w:t xml:space="preserve"> m</w:t>
      </w:r>
      <w:r>
        <w:t>ớ</w:t>
      </w:r>
      <w:r>
        <w:t>i. CL-02 gi</w:t>
      </w:r>
      <w:r>
        <w:t>ả</w:t>
      </w:r>
      <w:r>
        <w:t>i thích liên k</w:t>
      </w:r>
      <w:r>
        <w:t>ế</w:t>
      </w:r>
      <w:r>
        <w:t>t DonHang, DongDonHang, GiuTon, TonKho và PhieuGiao; CL-03 đ</w:t>
      </w:r>
      <w:r>
        <w:t>ặ</w:t>
      </w:r>
      <w:r>
        <w:t>t trách nhi</w:t>
      </w:r>
      <w:r>
        <w:t>ệ</w:t>
      </w:r>
      <w:r>
        <w:t>m đi</w:t>
      </w:r>
      <w:r>
        <w:t>ề</w:t>
      </w:r>
      <w:r>
        <w:t>u ph</w:t>
      </w:r>
      <w:r>
        <w:t>ố</w:t>
      </w:r>
      <w:r>
        <w:t>i t</w:t>
      </w:r>
      <w:r>
        <w:t>ạ</w:t>
      </w:r>
      <w:r>
        <w:t>i CheckoutControl. B</w:t>
      </w:r>
      <w:r>
        <w:t>ả</w:t>
      </w:r>
      <w:r>
        <w:t>ng UC06 nêu thêm l</w:t>
      </w:r>
      <w:r>
        <w:t>ỗ</w:t>
      </w:r>
      <w:r>
        <w:t>i d</w:t>
      </w:r>
      <w:r>
        <w:t>ữ</w:t>
      </w:r>
      <w:r>
        <w:t xml:space="preserve"> li</w:t>
      </w:r>
      <w:r>
        <w:t>ệ</w:t>
      </w:r>
      <w:r>
        <w:t>u nh</w:t>
      </w:r>
      <w:r>
        <w:t>ậ</w:t>
      </w:r>
      <w:r>
        <w:t>p, voucher và gi</w:t>
      </w:r>
      <w:r>
        <w:t>ớ</w:t>
      </w:r>
      <w:r>
        <w:t>i h</w:t>
      </w:r>
      <w:r>
        <w:t>ạ</w:t>
      </w:r>
      <w:r>
        <w:t>n s</w:t>
      </w:r>
      <w:r>
        <w:t>ố</w:t>
      </w:r>
      <w:r>
        <w:t xml:space="preserve"> lư</w:t>
      </w:r>
      <w:r>
        <w:t>ợ</w:t>
      </w:r>
      <w:r>
        <w:t>ng đ</w:t>
      </w:r>
      <w:r>
        <w:t>ể</w:t>
      </w:r>
      <w:r>
        <w:t xml:space="preserve"> hoàn ch</w:t>
      </w:r>
      <w:r>
        <w:t>ỉ</w:t>
      </w:r>
      <w:r>
        <w:t>nh các đi</w:t>
      </w:r>
      <w:r>
        <w:t>ề</w:t>
      </w:r>
      <w:r>
        <w:t>u ki</w:t>
      </w:r>
      <w:r>
        <w:t>ệ</w:t>
      </w:r>
      <w:r>
        <w:t>n mà hình đã cô đ</w:t>
      </w:r>
      <w:r>
        <w:t>ọ</w:t>
      </w:r>
      <w:r>
        <w:t>ng.</w:t>
      </w:r>
    </w:p>
    <w:p w14:paraId="6C438BD0" w14:textId="77777777" w:rsidR="00D955B2" w:rsidRDefault="00D955B2">
      <w:pPr>
        <w:spacing w:after="0" w:line="20" w:lineRule="exact"/>
        <w:sectPr w:rsidR="00D955B2">
          <w:headerReference w:type="default" r:id="rId29"/>
          <w:footerReference w:type="default" r:id="rId30"/>
          <w:pgSz w:w="11906" w:h="16838"/>
          <w:pgMar w:top="1100" w:right="900" w:bottom="900" w:left="900" w:header="460" w:footer="400" w:gutter="0"/>
          <w:cols w:space="720"/>
          <w:docGrid w:linePitch="360"/>
        </w:sectPr>
      </w:pPr>
    </w:p>
    <w:p w14:paraId="765791E3" w14:textId="77777777" w:rsidR="00595A4D" w:rsidRDefault="00920567">
      <w:pPr>
        <w:pStyle w:val="FigureTitle"/>
      </w:pPr>
      <w:bookmarkStart w:id="39" w:name="_Toc240395682"/>
      <w:r>
        <w:lastRenderedPageBreak/>
        <w:t>SQ-03. Sequence: UC11 Hủy đơn trước khi giao</w:t>
      </w:r>
      <w:bookmarkEnd w:id="39"/>
    </w:p>
    <w:p w14:paraId="18849DE4" w14:textId="77777777" w:rsidR="00595A4D" w:rsidRDefault="00920567">
      <w:pPr>
        <w:keepNext/>
        <w:spacing w:after="0" w:line="240" w:lineRule="auto"/>
        <w:jc w:val="center"/>
      </w:pPr>
      <w:r>
        <w:rPr>
          <w:noProof/>
        </w:rPr>
        <w:drawing>
          <wp:inline distT="0" distB="0" distL="0" distR="0" wp14:anchorId="7CD736A9" wp14:editId="6758DA4B">
            <wp:extent cx="8473955" cy="5009802"/>
            <wp:effectExtent l="0" t="0" r="0" b="0"/>
            <wp:docPr id="7" name="Picture 7" descr="SQ-03. Sequence: UC11 Hủy đơn trước khi g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3.png"/>
                    <pic:cNvPicPr/>
                  </pic:nvPicPr>
                  <pic:blipFill>
                    <a:blip r:embed="rId31"/>
                    <a:stretch>
                      <a:fillRect/>
                    </a:stretch>
                  </pic:blipFill>
                  <pic:spPr>
                    <a:xfrm>
                      <a:off x="0" y="0"/>
                      <a:ext cx="8473955" cy="5009802"/>
                    </a:xfrm>
                    <a:prstGeom prst="rect">
                      <a:avLst/>
                    </a:prstGeom>
                  </pic:spPr>
                </pic:pic>
              </a:graphicData>
            </a:graphic>
          </wp:inline>
        </w:drawing>
      </w:r>
    </w:p>
    <w:p w14:paraId="32A9E103" w14:textId="77777777" w:rsidR="00595A4D" w:rsidRDefault="00920567">
      <w:pPr>
        <w:pStyle w:val="Caption"/>
        <w:keepNext/>
      </w:pPr>
      <w:r>
        <w:t>Nhân sự có quyền hủy; khách chưa có API tự hủy. Bước 5 hủy đồng bộ đơn, mọi phiếu giao và payment chưa thu. Giải phóng giữ hàng, trạng thái và lịch sử được cập nhật trong cùng giao dịch.</w:t>
      </w:r>
    </w:p>
    <w:p w14:paraId="3A29F7DF" w14:textId="77777777" w:rsidR="00595A4D" w:rsidRDefault="00920567">
      <w:pPr>
        <w:pStyle w:val="Source"/>
      </w:pPr>
      <w:r>
        <w:t>PDF nguồn: tr. 52–58; NÉT: OrderController và quy tắc hủy đơn</w:t>
      </w:r>
    </w:p>
    <w:p w14:paraId="7717004C" w14:textId="77777777" w:rsidR="00595A4D" w:rsidRDefault="00595A4D">
      <w:pPr>
        <w:spacing w:after="0" w:line="20" w:lineRule="exact"/>
        <w:sectPr w:rsidR="00595A4D">
          <w:pgSz w:w="16838" w:h="11906" w:orient="landscape"/>
          <w:pgMar w:top="1100" w:right="600" w:bottom="900" w:left="600" w:header="460" w:footer="400" w:gutter="0"/>
          <w:cols w:space="720"/>
          <w:docGrid w:linePitch="360"/>
        </w:sectPr>
      </w:pPr>
    </w:p>
    <w:p w14:paraId="48735F17" w14:textId="77777777" w:rsidR="00D955B2" w:rsidRDefault="004955A3">
      <w:pPr>
        <w:pStyle w:val="Heading2"/>
      </w:pPr>
      <w:bookmarkStart w:id="40" w:name="_Toc240395683"/>
      <w:r>
        <w:lastRenderedPageBreak/>
        <w:t>Mô t</w:t>
      </w:r>
      <w:r>
        <w:t>ả</w:t>
      </w:r>
      <w:r>
        <w:t xml:space="preserve"> chi ti</w:t>
      </w:r>
      <w:r>
        <w:t>ế</w:t>
      </w:r>
      <w:r>
        <w:t>t SQ-03</w:t>
      </w:r>
      <w:bookmarkEnd w:id="40"/>
    </w:p>
    <w:p w14:paraId="0D13DC63" w14:textId="77777777" w:rsidR="00D955B2" w:rsidRDefault="004955A3">
      <w:pPr>
        <w:pStyle w:val="Heading3"/>
      </w:pPr>
      <w:r>
        <w:t>M</w:t>
      </w:r>
      <w:r>
        <w:t>ụ</w:t>
      </w:r>
      <w:r>
        <w:t>c đích và đ</w:t>
      </w:r>
      <w:r>
        <w:t>ố</w:t>
      </w:r>
      <w:r>
        <w:t>i tư</w:t>
      </w:r>
      <w:r>
        <w:t>ợ</w:t>
      </w:r>
      <w:r>
        <w:t>ng tham gia</w:t>
      </w:r>
    </w:p>
    <w:p w14:paraId="4DFA6C13" w14:textId="77777777" w:rsidR="00D955B2" w:rsidRDefault="004955A3">
      <w:pPr>
        <w:jc w:val="both"/>
      </w:pPr>
      <w:r>
        <w:t>SQ-03 mô t</w:t>
      </w:r>
      <w:r>
        <w:t>ả</w:t>
      </w:r>
      <w:r>
        <w:t xml:space="preserve"> UC11 - H</w:t>
      </w:r>
      <w:r>
        <w:t>ủ</w:t>
      </w:r>
      <w:r>
        <w:t>y đơn hàng trư</w:t>
      </w:r>
      <w:r>
        <w:t>ớ</w:t>
      </w:r>
      <w:r>
        <w:t>c xu</w:t>
      </w:r>
      <w:r>
        <w:t>ấ</w:t>
      </w:r>
      <w:r>
        <w:t>t kho. Tác nhân là nhân viên có quy</w:t>
      </w:r>
      <w:r>
        <w:t>ề</w:t>
      </w:r>
      <w:r>
        <w:t>n x</w:t>
      </w:r>
      <w:r>
        <w:t>ử</w:t>
      </w:r>
      <w:r>
        <w:t xml:space="preserve"> lý đơn; ui:DonHangUI ti</w:t>
      </w:r>
      <w:r>
        <w:t>ế</w:t>
      </w:r>
      <w:r>
        <w:t>p nh</w:t>
      </w:r>
      <w:r>
        <w:t>ậ</w:t>
      </w:r>
      <w:r>
        <w:t>n yêu c</w:t>
      </w:r>
      <w:r>
        <w:t>ầ</w:t>
      </w:r>
      <w:r>
        <w:t>u, ctl:DonHangControl ki</w:t>
      </w:r>
      <w:r>
        <w:t>ể</w:t>
      </w:r>
      <w:r>
        <w:t>m tra và đi</w:t>
      </w:r>
      <w:r>
        <w:t>ề</w:t>
      </w:r>
      <w:r>
        <w:t>u ph</w:t>
      </w:r>
      <w:r>
        <w:t>ố</w:t>
      </w:r>
      <w:r>
        <w:t>i, dh:DonHang qu</w:t>
      </w:r>
      <w:r>
        <w:t>ả</w:t>
      </w:r>
      <w:r>
        <w:t>n lý tr</w:t>
      </w:r>
      <w:r>
        <w:t>ạ</w:t>
      </w:r>
      <w:r>
        <w:t>ng thái đơn, kho:TonKho x</w:t>
      </w:r>
      <w:r>
        <w:t>ử</w:t>
      </w:r>
      <w:r>
        <w:t xml:space="preserve"> lý lư</w:t>
      </w:r>
      <w:r>
        <w:t>ợ</w:t>
      </w:r>
      <w:r>
        <w:t>ng đã gi</w:t>
      </w:r>
      <w:r>
        <w:t>ữ</w:t>
      </w:r>
      <w:r>
        <w:t>. Khách hàng chưa có ch</w:t>
      </w:r>
      <w:r>
        <w:t>ứ</w:t>
      </w:r>
      <w:r>
        <w:t>c năng t</w:t>
      </w:r>
      <w:r>
        <w:t>ự</w:t>
      </w:r>
      <w:r>
        <w:t xml:space="preserve"> h</w:t>
      </w:r>
      <w:r>
        <w:t>ủ</w:t>
      </w:r>
      <w:r>
        <w:t>y trong ph</w:t>
      </w:r>
      <w:r>
        <w:t>ạ</w:t>
      </w:r>
      <w:r>
        <w:t>m vi hi</w:t>
      </w:r>
      <w:r>
        <w:t>ệ</w:t>
      </w:r>
      <w:r>
        <w:t>n t</w:t>
      </w:r>
      <w:r>
        <w:t>ạ</w:t>
      </w:r>
      <w:r>
        <w:t>i. H</w:t>
      </w:r>
      <w:r>
        <w:t>ủ</w:t>
      </w:r>
      <w:r>
        <w:t>y đơn là thay đ</w:t>
      </w:r>
      <w:r>
        <w:t>ổ</w:t>
      </w:r>
      <w:r>
        <w:t>i tr</w:t>
      </w:r>
      <w:r>
        <w:t>ạ</w:t>
      </w:r>
      <w:r>
        <w:t>ng thái có l</w:t>
      </w:r>
      <w:r>
        <w:t>ị</w:t>
      </w:r>
      <w:r>
        <w:t>ch s</w:t>
      </w:r>
      <w:r>
        <w:t>ử</w:t>
      </w:r>
      <w:r>
        <w:t>, giúp ti</w:t>
      </w:r>
      <w:r>
        <w:t>ế</w:t>
      </w:r>
      <w:r>
        <w:t>p t</w:t>
      </w:r>
      <w:r>
        <w:t>ụ</w:t>
      </w:r>
      <w:r>
        <w:t>c tra c</w:t>
      </w:r>
      <w:r>
        <w:t>ứ</w:t>
      </w:r>
      <w:r>
        <w:t>u giao d</w:t>
      </w:r>
      <w:r>
        <w:t>ị</w:t>
      </w:r>
      <w:r>
        <w:t>ch v</w:t>
      </w:r>
      <w:r>
        <w:t>ề</w:t>
      </w:r>
      <w:r>
        <w:t xml:space="preserve"> sau.</w:t>
      </w:r>
    </w:p>
    <w:p w14:paraId="1B10F1E4" w14:textId="77777777" w:rsidR="00D955B2" w:rsidRDefault="004955A3">
      <w:pPr>
        <w:pStyle w:val="Heading3"/>
      </w:pPr>
      <w:r>
        <w:t>Ti</w:t>
      </w:r>
      <w:r>
        <w:t>ế</w:t>
      </w:r>
      <w:r>
        <w:t>p nh</w:t>
      </w:r>
      <w:r>
        <w:t>ậ</w:t>
      </w:r>
      <w:r>
        <w:t>n và xác đ</w:t>
      </w:r>
      <w:r>
        <w:t>ị</w:t>
      </w:r>
      <w:r>
        <w:t>nh đi</w:t>
      </w:r>
      <w:r>
        <w:t>ề</w:t>
      </w:r>
      <w:r>
        <w:t>u ki</w:t>
      </w:r>
      <w:r>
        <w:t>ệ</w:t>
      </w:r>
      <w:r>
        <w:t>n: thông đi</w:t>
      </w:r>
      <w:r>
        <w:t>ệ</w:t>
      </w:r>
      <w:r>
        <w:t>p 1-3</w:t>
      </w:r>
    </w:p>
    <w:p w14:paraId="741C7B43" w14:textId="77777777" w:rsidR="00D955B2" w:rsidRDefault="004955A3">
      <w:pPr>
        <w:jc w:val="both"/>
      </w:pPr>
      <w:r>
        <w:t>Thông đi</w:t>
      </w:r>
      <w:r>
        <w:t>ệ</w:t>
      </w:r>
      <w:r>
        <w:t>p 1 phát sinh khi nhân viên ch</w:t>
      </w:r>
      <w:r>
        <w:t>ọ</w:t>
      </w:r>
      <w:r>
        <w:t>n H</w:t>
      </w:r>
      <w:r>
        <w:t>ủ</w:t>
      </w:r>
      <w:r>
        <w:t>y đơn. Thông đi</w:t>
      </w:r>
      <w:r>
        <w:t>ệ</w:t>
      </w:r>
      <w:r>
        <w:t>p 2 g</w:t>
      </w:r>
      <w:r>
        <w:t>ử</w:t>
      </w:r>
      <w:r>
        <w:t>i huyDon(mã, lý do) t</w:t>
      </w:r>
      <w:r>
        <w:t>ớ</w:t>
      </w:r>
      <w:r>
        <w:t>i l</w:t>
      </w:r>
      <w:r>
        <w:t>ớ</w:t>
      </w:r>
      <w:r>
        <w:t>p đi</w:t>
      </w:r>
      <w:r>
        <w:t>ề</w:t>
      </w:r>
      <w:r>
        <w:t>u khi</w:t>
      </w:r>
      <w:r>
        <w:t>ể</w:t>
      </w:r>
      <w:r>
        <w:t>n; thông đi</w:t>
      </w:r>
      <w:r>
        <w:t>ệ</w:t>
      </w:r>
      <w:r>
        <w:t>p 3 đ</w:t>
      </w:r>
      <w:r>
        <w:t>ọ</w:t>
      </w:r>
      <w:r>
        <w:t>c tr</w:t>
      </w:r>
      <w:r>
        <w:t>ạ</w:t>
      </w:r>
      <w:r>
        <w:t>ng thái đơn đ</w:t>
      </w:r>
      <w:r>
        <w:t>ể</w:t>
      </w:r>
      <w:r>
        <w:t xml:space="preserve"> đánh giá đi</w:t>
      </w:r>
      <w:r>
        <w:t>ề</w:t>
      </w:r>
      <w:r>
        <w:t>u ki</w:t>
      </w:r>
      <w:r>
        <w:t>ệ</w:t>
      </w:r>
      <w:r>
        <w:t>n hi</w:t>
      </w:r>
      <w:r>
        <w:t>ệ</w:t>
      </w:r>
      <w:r>
        <w:t>n t</w:t>
      </w:r>
      <w:r>
        <w:t>ạ</w:t>
      </w:r>
      <w:r>
        <w:t>i. H</w:t>
      </w:r>
      <w:r>
        <w:t>ệ</w:t>
      </w:r>
      <w:r>
        <w:t xml:space="preserve"> th</w:t>
      </w:r>
      <w:r>
        <w:t>ố</w:t>
      </w:r>
      <w:r>
        <w:t>ng ph</w:t>
      </w:r>
      <w:r>
        <w:t>ả</w:t>
      </w:r>
      <w:r>
        <w:t>i ki</w:t>
      </w:r>
      <w:r>
        <w:t>ể</w:t>
      </w:r>
      <w:r>
        <w:t>m tra quy</w:t>
      </w:r>
      <w:r>
        <w:t>ề</w:t>
      </w:r>
      <w:r>
        <w:t>n, lý do, thanh toán và m</w:t>
      </w:r>
      <w:r>
        <w:t>ọ</w:t>
      </w:r>
      <w:r>
        <w:t>i phi</w:t>
      </w:r>
      <w:r>
        <w:t>ế</w:t>
      </w:r>
      <w:r>
        <w:t>u giao liên quan. Các đi</w:t>
      </w:r>
      <w:r>
        <w:t>ề</w:t>
      </w:r>
      <w:r>
        <w:t>u ki</w:t>
      </w:r>
      <w:r>
        <w:t>ệ</w:t>
      </w:r>
      <w:r>
        <w:t>n này đư</w:t>
      </w:r>
      <w:r>
        <w:t>ợ</w:t>
      </w:r>
      <w:r>
        <w:t>c gom t</w:t>
      </w:r>
      <w:r>
        <w:t>ạ</w:t>
      </w:r>
      <w:r>
        <w:t>i ph</w:t>
      </w:r>
      <w:r>
        <w:t>ầ</w:t>
      </w:r>
      <w:r>
        <w:t>n l</w:t>
      </w:r>
      <w:r>
        <w:t>ự</w:t>
      </w:r>
      <w:r>
        <w:t>a ch</w:t>
      </w:r>
      <w:r>
        <w:t>ọ</w:t>
      </w:r>
      <w:r>
        <w:t>n alt; hình không v</w:t>
      </w:r>
      <w:r>
        <w:t>ẽ</w:t>
      </w:r>
      <w:r>
        <w:t xml:space="preserve"> riêng t</w:t>
      </w:r>
      <w:r>
        <w:t>ấ</w:t>
      </w:r>
      <w:r>
        <w:t>t c</w:t>
      </w:r>
      <w:r>
        <w:t>ả</w:t>
      </w:r>
      <w:r>
        <w:t xml:space="preserve"> l</w:t>
      </w:r>
      <w:r>
        <w:t>ầ</w:t>
      </w:r>
      <w:r>
        <w:t>n đ</w:t>
      </w:r>
      <w:r>
        <w:t>ọ</w:t>
      </w:r>
      <w:r>
        <w:t>c d</w:t>
      </w:r>
      <w:r>
        <w:t>ữ</w:t>
      </w:r>
      <w:r>
        <w:t xml:space="preserve"> li</w:t>
      </w:r>
      <w:r>
        <w:t>ệ</w:t>
      </w:r>
      <w:r>
        <w:t>u. Vi</w:t>
      </w:r>
      <w:r>
        <w:t>ệ</w:t>
      </w:r>
      <w:r>
        <w:t>c ki</w:t>
      </w:r>
      <w:r>
        <w:t>ể</w:t>
      </w:r>
      <w:r>
        <w:t>m tra d</w:t>
      </w:r>
      <w:r>
        <w:t>ự</w:t>
      </w:r>
      <w:r>
        <w:t>a trên tr</w:t>
      </w:r>
      <w:r>
        <w:t>ạ</w:t>
      </w:r>
      <w:r>
        <w:t>ng thái m</w:t>
      </w:r>
      <w:r>
        <w:t>ớ</w:t>
      </w:r>
      <w:r>
        <w:t>i nh</w:t>
      </w:r>
      <w:r>
        <w:t>ấ</w:t>
      </w:r>
      <w:r>
        <w:t>t giúp tránh x</w:t>
      </w:r>
      <w:r>
        <w:t>ử</w:t>
      </w:r>
      <w:r>
        <w:t xml:space="preserve"> lý b</w:t>
      </w:r>
      <w:r>
        <w:t>ằ</w:t>
      </w:r>
      <w:r>
        <w:t>ng thông tin cũ đang hi</w:t>
      </w:r>
      <w:r>
        <w:t>ệ</w:t>
      </w:r>
      <w:r>
        <w:t>n trên màn hình.</w:t>
      </w:r>
    </w:p>
    <w:p w14:paraId="03B1A577" w14:textId="77777777" w:rsidR="00D955B2" w:rsidRDefault="004955A3">
      <w:pPr>
        <w:pStyle w:val="Heading3"/>
      </w:pPr>
      <w:r>
        <w:t>Nhánh h</w:t>
      </w:r>
      <w:r>
        <w:t>ủ</w:t>
      </w:r>
      <w:r>
        <w:t>y thành công: thông đi</w:t>
      </w:r>
      <w:r>
        <w:t>ệ</w:t>
      </w:r>
      <w:r>
        <w:t>p 4-6</w:t>
      </w:r>
    </w:p>
    <w:p w14:paraId="51257DE7" w14:textId="77777777" w:rsidR="00D955B2" w:rsidRDefault="004955A3">
      <w:pPr>
        <w:jc w:val="both"/>
      </w:pPr>
      <w:r>
        <w:t>Nhánh trên ch</w:t>
      </w:r>
      <w:r>
        <w:t>ỉ</w:t>
      </w:r>
      <w:r>
        <w:t xml:space="preserve"> th</w:t>
      </w:r>
      <w:r>
        <w:t>ự</w:t>
      </w:r>
      <w:r>
        <w:t>c hi</w:t>
      </w:r>
      <w:r>
        <w:t>ệ</w:t>
      </w:r>
      <w:r>
        <w:t>n khi tr</w:t>
      </w:r>
      <w:r>
        <w:t>ạ</w:t>
      </w:r>
      <w:r>
        <w:t>ng thái cho phép, chưa xu</w:t>
      </w:r>
      <w:r>
        <w:t>ấ</w:t>
      </w:r>
      <w:r>
        <w:t xml:space="preserve">t kho và thanh toán chưa </w:t>
      </w:r>
      <w:r>
        <w:t>ở</w:t>
      </w:r>
      <w:r>
        <w:t xml:space="preserve"> paid ho</w:t>
      </w:r>
      <w:r>
        <w:t>ặ</w:t>
      </w:r>
      <w:r>
        <w:t>c authorized. Thông đi</w:t>
      </w:r>
      <w:r>
        <w:t>ệ</w:t>
      </w:r>
      <w:r>
        <w:t>p 4 gi</w:t>
      </w:r>
      <w:r>
        <w:t>ả</w:t>
      </w:r>
      <w:r>
        <w:t>i phóng các ph</w:t>
      </w:r>
      <w:r>
        <w:t>ầ</w:t>
      </w:r>
      <w:r>
        <w:t>n gi</w:t>
      </w:r>
      <w:r>
        <w:t>ữ</w:t>
      </w:r>
      <w:r>
        <w:t xml:space="preserve"> hàng còn hi</w:t>
      </w:r>
      <w:r>
        <w:t>ệ</w:t>
      </w:r>
      <w:r>
        <w:t>u l</w:t>
      </w:r>
      <w:r>
        <w:t>ự</w:t>
      </w:r>
      <w:r>
        <w:t>c t</w:t>
      </w:r>
      <w:r>
        <w:t>ạ</w:t>
      </w:r>
      <w:r>
        <w:t>i đúng kho. Thông đi</w:t>
      </w:r>
      <w:r>
        <w:t>ệ</w:t>
      </w:r>
      <w:r>
        <w:t>p 5 chuy</w:t>
      </w:r>
      <w:r>
        <w:t>ể</w:t>
      </w:r>
      <w:r>
        <w:t>n đơn, m</w:t>
      </w:r>
      <w:r>
        <w:t>ọ</w:t>
      </w:r>
      <w:r>
        <w:t>i phi</w:t>
      </w:r>
      <w:r>
        <w:t>ế</w:t>
      </w:r>
      <w:r>
        <w:t>u giao và thanh toán chưa hoàn t</w:t>
      </w:r>
      <w:r>
        <w:t>ấ</w:t>
      </w:r>
      <w:r>
        <w:t>t sang tr</w:t>
      </w:r>
      <w:r>
        <w:t>ạ</w:t>
      </w:r>
      <w:r>
        <w:t>ng thái h</w:t>
      </w:r>
      <w:r>
        <w:t>ủ</w:t>
      </w:r>
      <w:r>
        <w:t>y phù h</w:t>
      </w:r>
      <w:r>
        <w:t>ợ</w:t>
      </w:r>
      <w:r>
        <w:t>p, đ</w:t>
      </w:r>
      <w:r>
        <w:t>ồ</w:t>
      </w:r>
      <w:r>
        <w:t>ng th</w:t>
      </w:r>
      <w:r>
        <w:t>ờ</w:t>
      </w:r>
      <w:r>
        <w:t>i ghi l</w:t>
      </w:r>
      <w:r>
        <w:t>ị</w:t>
      </w:r>
      <w:r>
        <w:t>ch s</w:t>
      </w:r>
      <w:r>
        <w:t>ử</w:t>
      </w:r>
      <w:r>
        <w:t>. Toàn b</w:t>
      </w:r>
      <w:r>
        <w:t>ộ</w:t>
      </w:r>
      <w:r>
        <w:t xml:space="preserve"> vi</w:t>
      </w:r>
      <w:r>
        <w:t>ệ</w:t>
      </w:r>
      <w:r>
        <w:t>c gi</w:t>
      </w:r>
      <w:r>
        <w:t>ả</w:t>
      </w:r>
      <w:r>
        <w:t>i phóng t</w:t>
      </w:r>
      <w:r>
        <w:t>ồ</w:t>
      </w:r>
      <w:r>
        <w:t>n, đ</w:t>
      </w:r>
      <w:r>
        <w:t>ổ</w:t>
      </w:r>
      <w:r>
        <w:t>i tr</w:t>
      </w:r>
      <w:r>
        <w:t>ạ</w:t>
      </w:r>
      <w:r>
        <w:t>ng thái và ghi nh</w:t>
      </w:r>
      <w:r>
        <w:t>ậ</w:t>
      </w:r>
      <w:r>
        <w:t>t ký thu</w:t>
      </w:r>
      <w:r>
        <w:t>ộ</w:t>
      </w:r>
      <w:r>
        <w:t>c cùng giao d</w:t>
      </w:r>
      <w:r>
        <w:t>ị</w:t>
      </w:r>
      <w:r>
        <w:t>ch. Thông đi</w:t>
      </w:r>
      <w:r>
        <w:t>ệ</w:t>
      </w:r>
      <w:r>
        <w:t>p 6 tr</w:t>
      </w:r>
      <w:r>
        <w:t>ả</w:t>
      </w:r>
      <w:r>
        <w:t xml:space="preserve"> k</w:t>
      </w:r>
      <w:r>
        <w:t>ế</w:t>
      </w:r>
      <w:r>
        <w:t>t qu</w:t>
      </w:r>
      <w:r>
        <w:t>ả</w:t>
      </w:r>
      <w:r>
        <w:t xml:space="preserve"> đơn cancelled sau commit; giao di</w:t>
      </w:r>
      <w:r>
        <w:t>ệ</w:t>
      </w:r>
      <w:r>
        <w:t>n ch</w:t>
      </w:r>
      <w:r>
        <w:t>ỉ</w:t>
      </w:r>
      <w:r>
        <w:t xml:space="preserve"> nh</w:t>
      </w:r>
      <w:r>
        <w:t>ậ</w:t>
      </w:r>
      <w:r>
        <w:t>n thành công khi các thay đ</w:t>
      </w:r>
      <w:r>
        <w:t>ổ</w:t>
      </w:r>
      <w:r>
        <w:t>i đã đư</w:t>
      </w:r>
      <w:r>
        <w:t>ợ</w:t>
      </w:r>
      <w:r>
        <w:t>c xác nh</w:t>
      </w:r>
      <w:r>
        <w:t>ậ</w:t>
      </w:r>
      <w:r>
        <w:t>n.</w:t>
      </w:r>
    </w:p>
    <w:p w14:paraId="265BDF2F" w14:textId="77777777" w:rsidR="00D955B2" w:rsidRDefault="004955A3">
      <w:pPr>
        <w:pStyle w:val="Heading3"/>
      </w:pPr>
      <w:r>
        <w:t>Nhánh t</w:t>
      </w:r>
      <w:r>
        <w:t>ừ</w:t>
      </w:r>
      <w:r>
        <w:t xml:space="preserve"> ch</w:t>
      </w:r>
      <w:r>
        <w:t>ố</w:t>
      </w:r>
      <w:r>
        <w:t>i và hi</w:t>
      </w:r>
      <w:r>
        <w:t>ể</w:t>
      </w:r>
      <w:r>
        <w:t>n th</w:t>
      </w:r>
      <w:r>
        <w:t>ị</w:t>
      </w:r>
      <w:r>
        <w:t xml:space="preserve"> k</w:t>
      </w:r>
      <w:r>
        <w:t>ế</w:t>
      </w:r>
      <w:r>
        <w:t>t qu</w:t>
      </w:r>
      <w:r>
        <w:t>ả</w:t>
      </w:r>
      <w:r>
        <w:t>: thông đi</w:t>
      </w:r>
      <w:r>
        <w:t>ệ</w:t>
      </w:r>
      <w:r>
        <w:t>p 7-8</w:t>
      </w:r>
    </w:p>
    <w:p w14:paraId="2D8DE6DE" w14:textId="77777777" w:rsidR="00D955B2" w:rsidRDefault="004955A3">
      <w:pPr>
        <w:jc w:val="both"/>
      </w:pPr>
      <w:r>
        <w:t>Nhánh dư</w:t>
      </w:r>
      <w:r>
        <w:t>ớ</w:t>
      </w:r>
      <w:r>
        <w:t>i áp d</w:t>
      </w:r>
      <w:r>
        <w:t>ụ</w:t>
      </w:r>
      <w:r>
        <w:t>ng n</w:t>
      </w:r>
      <w:r>
        <w:t>ế</w:t>
      </w:r>
      <w:r>
        <w:t>u đã xu</w:t>
      </w:r>
      <w:r>
        <w:t>ấ</w:t>
      </w:r>
      <w:r>
        <w:t>t kho, đã thanh toán ho</w:t>
      </w:r>
      <w:r>
        <w:t>ặ</w:t>
      </w:r>
      <w:r>
        <w:t>c tr</w:t>
      </w:r>
      <w:r>
        <w:t>ạ</w:t>
      </w:r>
      <w:r>
        <w:t>ng thái không cho phép. Thông đi</w:t>
      </w:r>
      <w:r>
        <w:t>ệ</w:t>
      </w:r>
      <w:r>
        <w:t>p 7 tr</w:t>
      </w:r>
      <w:r>
        <w:t>ả</w:t>
      </w:r>
      <w:r>
        <w:t xml:space="preserve"> t</w:t>
      </w:r>
      <w:r>
        <w:t>ừ</w:t>
      </w:r>
      <w:r>
        <w:t xml:space="preserve"> ch</w:t>
      </w:r>
      <w:r>
        <w:t>ố</w:t>
      </w:r>
      <w:r>
        <w:t>i và gi</w:t>
      </w:r>
      <w:r>
        <w:t>ữ</w:t>
      </w:r>
      <w:r>
        <w:t xml:space="preserve"> nguyên t</w:t>
      </w:r>
      <w:r>
        <w:t>ồ</w:t>
      </w:r>
      <w:r>
        <w:t>n kho; thông đi</w:t>
      </w:r>
      <w:r>
        <w:t>ệ</w:t>
      </w:r>
      <w:r>
        <w:t>p 8 hi</w:t>
      </w:r>
      <w:r>
        <w:t>ể</w:t>
      </w:r>
      <w:r>
        <w:t>n th</w:t>
      </w:r>
      <w:r>
        <w:t>ị</w:t>
      </w:r>
      <w:r>
        <w:t xml:space="preserve"> k</w:t>
      </w:r>
      <w:r>
        <w:t>ế</w:t>
      </w:r>
      <w:r>
        <w:t>t qu</w:t>
      </w:r>
      <w:r>
        <w:t>ả</w:t>
      </w:r>
      <w:r>
        <w:t xml:space="preserve"> cho nhân viên </w:t>
      </w:r>
      <w:r>
        <w:t>ở</w:t>
      </w:r>
      <w:r>
        <w:t xml:space="preserve"> c</w:t>
      </w:r>
      <w:r>
        <w:t>ả</w:t>
      </w:r>
      <w:r>
        <w:t xml:space="preserve"> hai trư</w:t>
      </w:r>
      <w:r>
        <w:t>ờ</w:t>
      </w:r>
      <w:r>
        <w:t>ng h</w:t>
      </w:r>
      <w:r>
        <w:t>ợ</w:t>
      </w:r>
      <w:r>
        <w:t>p. Các mũi tên đ</w:t>
      </w:r>
      <w:r>
        <w:t>ứ</w:t>
      </w:r>
      <w:r>
        <w:t>t bi</w:t>
      </w:r>
      <w:r>
        <w:t>ể</w:t>
      </w:r>
      <w:r>
        <w:t>u di</w:t>
      </w:r>
      <w:r>
        <w:t>ễ</w:t>
      </w:r>
      <w:r>
        <w:t>n ph</w:t>
      </w:r>
      <w:r>
        <w:t>ả</w:t>
      </w:r>
      <w:r>
        <w:t>n h</w:t>
      </w:r>
      <w:r>
        <w:t>ồ</w:t>
      </w:r>
      <w:r>
        <w:t>i. Đơn paid ho</w:t>
      </w:r>
      <w:r>
        <w:t>ặ</w:t>
      </w:r>
      <w:r>
        <w:t>c authorized c</w:t>
      </w:r>
      <w:r>
        <w:t>ầ</w:t>
      </w:r>
      <w:r>
        <w:t>n quy trình x</w:t>
      </w:r>
      <w:r>
        <w:t>ử</w:t>
      </w:r>
      <w:r>
        <w:t xml:space="preserve"> lý ti</w:t>
      </w:r>
      <w:r>
        <w:t>ề</w:t>
      </w:r>
      <w:r>
        <w:t>n phù h</w:t>
      </w:r>
      <w:r>
        <w:t>ợ</w:t>
      </w:r>
      <w:r>
        <w:t>p; ch</w:t>
      </w:r>
      <w:r>
        <w:t>ứ</w:t>
      </w:r>
      <w:r>
        <w:t>c năng này không t</w:t>
      </w:r>
      <w:r>
        <w:t>ự</w:t>
      </w:r>
      <w:r>
        <w:t xml:space="preserve"> hoàn ti</w:t>
      </w:r>
      <w:r>
        <w:t>ề</w:t>
      </w:r>
      <w:r>
        <w:t>n. N</w:t>
      </w:r>
      <w:r>
        <w:t>ế</w:t>
      </w:r>
      <w:r>
        <w:t>u có xung đ</w:t>
      </w:r>
      <w:r>
        <w:t>ộ</w:t>
      </w:r>
      <w:r>
        <w:t>t d</w:t>
      </w:r>
      <w:r>
        <w:t>ữ</w:t>
      </w:r>
      <w:r>
        <w:t xml:space="preserve"> li</w:t>
      </w:r>
      <w:r>
        <w:t>ệ</w:t>
      </w:r>
      <w:r>
        <w:t>u hay l</w:t>
      </w:r>
      <w:r>
        <w:t>ỗ</w:t>
      </w:r>
      <w:r>
        <w:t>i ghi, b</w:t>
      </w:r>
      <w:r>
        <w:t>ả</w:t>
      </w:r>
      <w:r>
        <w:t>ng UC11 yêu c</w:t>
      </w:r>
      <w:r>
        <w:t>ầ</w:t>
      </w:r>
      <w:r>
        <w:t>u t</w:t>
      </w:r>
      <w:r>
        <w:t>ả</w:t>
      </w:r>
      <w:r>
        <w:t>i l</w:t>
      </w:r>
      <w:r>
        <w:t>ạ</w:t>
      </w:r>
      <w:r>
        <w:t>i ho</w:t>
      </w:r>
      <w:r>
        <w:t>ặ</w:t>
      </w:r>
      <w:r>
        <w:t>c rollback, b</w:t>
      </w:r>
      <w:r>
        <w:t>ả</w:t>
      </w:r>
      <w:r>
        <w:t>o đ</w:t>
      </w:r>
      <w:r>
        <w:t>ả</w:t>
      </w:r>
      <w:r>
        <w:t>m không t</w:t>
      </w:r>
      <w:r>
        <w:t>ồ</w:t>
      </w:r>
      <w:r>
        <w:t>n t</w:t>
      </w:r>
      <w:r>
        <w:t>ạ</w:t>
      </w:r>
      <w:r>
        <w:t>i đơn đã h</w:t>
      </w:r>
      <w:r>
        <w:t>ủ</w:t>
      </w:r>
      <w:r>
        <w:t>y nhưng ph</w:t>
      </w:r>
      <w:r>
        <w:t>ầ</w:t>
      </w:r>
      <w:r>
        <w:t>n gi</w:t>
      </w:r>
      <w:r>
        <w:t>ữ</w:t>
      </w:r>
      <w:r>
        <w:t xml:space="preserve"> hàng v</w:t>
      </w:r>
      <w:r>
        <w:t>ẫ</w:t>
      </w:r>
      <w:r>
        <w:t>n còn.</w:t>
      </w:r>
    </w:p>
    <w:p w14:paraId="37DE8F7E" w14:textId="77777777" w:rsidR="00D955B2" w:rsidRDefault="004955A3">
      <w:pPr>
        <w:pStyle w:val="Heading3"/>
      </w:pPr>
      <w:r>
        <w:t>Ả</w:t>
      </w:r>
      <w:r>
        <w:t>nh hư</w:t>
      </w:r>
      <w:r>
        <w:t>ở</w:t>
      </w:r>
      <w:r>
        <w:t>ng t</w:t>
      </w:r>
      <w:r>
        <w:t>ồ</w:t>
      </w:r>
      <w:r>
        <w:t>n kho và liên h</w:t>
      </w:r>
      <w:r>
        <w:t>ệ</w:t>
      </w:r>
      <w:r>
        <w:t xml:space="preserve"> mô hình</w:t>
      </w:r>
    </w:p>
    <w:p w14:paraId="70339B21" w14:textId="77777777" w:rsidR="00D955B2" w:rsidRDefault="004955A3">
      <w:pPr>
        <w:jc w:val="both"/>
      </w:pPr>
      <w:r>
        <w:t>H</w:t>
      </w:r>
      <w:r>
        <w:t>ủ</w:t>
      </w:r>
      <w:r>
        <w:t>y trư</w:t>
      </w:r>
      <w:r>
        <w:t>ớ</w:t>
      </w:r>
      <w:r>
        <w:t>c xu</w:t>
      </w:r>
      <w:r>
        <w:t>ấ</w:t>
      </w:r>
      <w:r>
        <w:t>t kho làm gi</w:t>
      </w:r>
      <w:r>
        <w:t>ả</w:t>
      </w:r>
      <w:r>
        <w:t>m reserved, còn on_hand gi</w:t>
      </w:r>
      <w:r>
        <w:t>ữ</w:t>
      </w:r>
      <w:r>
        <w:t xml:space="preserve"> nguyên vì hàng chưa r</w:t>
      </w:r>
      <w:r>
        <w:t>ờ</w:t>
      </w:r>
      <w:r>
        <w:t>i kho. G</w:t>
      </w:r>
      <w:r>
        <w:t>ử</w:t>
      </w:r>
      <w:r>
        <w:t>i yêu c</w:t>
      </w:r>
      <w:r>
        <w:t>ầ</w:t>
      </w:r>
      <w:r>
        <w:t>u h</w:t>
      </w:r>
      <w:r>
        <w:t>ủ</w:t>
      </w:r>
      <w:r>
        <w:t>y l</w:t>
      </w:r>
      <w:r>
        <w:t>ặ</w:t>
      </w:r>
      <w:r>
        <w:t>p không đư</w:t>
      </w:r>
      <w:r>
        <w:t>ợ</w:t>
      </w:r>
      <w:r>
        <w:t>c gi</w:t>
      </w:r>
      <w:r>
        <w:t>ả</w:t>
      </w:r>
      <w:r>
        <w:t>i phóng thêm l</w:t>
      </w:r>
      <w:r>
        <w:t>ầ</w:t>
      </w:r>
      <w:r>
        <w:t>n n</w:t>
      </w:r>
      <w:r>
        <w:t>ữ</w:t>
      </w:r>
      <w:r>
        <w:t>a. CL-02 cung c</w:t>
      </w:r>
      <w:r>
        <w:t>ấ</w:t>
      </w:r>
      <w:r>
        <w:t>p các liên k</w:t>
      </w:r>
      <w:r>
        <w:t>ế</w:t>
      </w:r>
      <w:r>
        <w:t>t gi</w:t>
      </w:r>
      <w:r>
        <w:t>ữ</w:t>
      </w:r>
      <w:r>
        <w:t>a đơn, ki</w:t>
      </w:r>
      <w:r>
        <w:t>ệ</w:t>
      </w:r>
      <w:r>
        <w:t>n và ph</w:t>
      </w:r>
      <w:r>
        <w:t>ầ</w:t>
      </w:r>
      <w:r>
        <w:t>n gi</w:t>
      </w:r>
      <w:r>
        <w:t>ữ</w:t>
      </w:r>
      <w:r>
        <w:t>; CL-03 phân công giao di</w:t>
      </w:r>
      <w:r>
        <w:t>ệ</w:t>
      </w:r>
      <w:r>
        <w:t>n và đi</w:t>
      </w:r>
      <w:r>
        <w:t>ề</w:t>
      </w:r>
      <w:r>
        <w:t>u khi</w:t>
      </w:r>
      <w:r>
        <w:t>ể</w:t>
      </w:r>
      <w:r>
        <w:t>n. Nhánh h</w:t>
      </w:r>
      <w:r>
        <w:t>ủ</w:t>
      </w:r>
      <w:r>
        <w:t>y trong AD-02 th</w:t>
      </w:r>
      <w:r>
        <w:t>ể</w:t>
      </w:r>
      <w:r>
        <w:t xml:space="preserve"> hi</w:t>
      </w:r>
      <w:r>
        <w:t>ệ</w:t>
      </w:r>
      <w:r>
        <w:t>n cùng quy t</w:t>
      </w:r>
      <w:r>
        <w:t>ắ</w:t>
      </w:r>
      <w:r>
        <w:t xml:space="preserve">c </w:t>
      </w:r>
      <w:r>
        <w:t>ở</w:t>
      </w:r>
      <w:r>
        <w:t xml:space="preserve"> góc nhìn ho</w:t>
      </w:r>
      <w:r>
        <w:t>ạ</w:t>
      </w:r>
      <w:r>
        <w:t>t đ</w:t>
      </w:r>
      <w:r>
        <w:t>ộ</w:t>
      </w:r>
      <w:r>
        <w:t>ng, còn SQ-03 làm rõ th</w:t>
      </w:r>
      <w:r>
        <w:t>ứ</w:t>
      </w:r>
      <w:r>
        <w:t xml:space="preserve"> t</w:t>
      </w:r>
      <w:r>
        <w:t>ự</w:t>
      </w:r>
      <w:r>
        <w:t xml:space="preserve"> ph</w:t>
      </w:r>
      <w:r>
        <w:t>ố</w:t>
      </w:r>
      <w:r>
        <w:t>i h</w:t>
      </w:r>
      <w:r>
        <w:t>ợ</w:t>
      </w:r>
      <w:r>
        <w:t>p các đ</w:t>
      </w:r>
      <w:r>
        <w:t>ố</w:t>
      </w:r>
      <w:r>
        <w:t>i tư</w:t>
      </w:r>
      <w:r>
        <w:t>ợ</w:t>
      </w:r>
      <w:r>
        <w:t>ng khi th</w:t>
      </w:r>
      <w:r>
        <w:t>ự</w:t>
      </w:r>
      <w:r>
        <w:t>c hi</w:t>
      </w:r>
      <w:r>
        <w:t>ệ</w:t>
      </w:r>
      <w:r>
        <w:t>n.</w:t>
      </w:r>
    </w:p>
    <w:p w14:paraId="06D33056" w14:textId="77777777" w:rsidR="00D955B2" w:rsidRDefault="00D955B2">
      <w:pPr>
        <w:spacing w:after="0" w:line="20" w:lineRule="exact"/>
        <w:sectPr w:rsidR="00D955B2">
          <w:headerReference w:type="default" r:id="rId32"/>
          <w:footerReference w:type="default" r:id="rId33"/>
          <w:pgSz w:w="11906" w:h="16838"/>
          <w:pgMar w:top="1100" w:right="900" w:bottom="900" w:left="900" w:header="460" w:footer="400" w:gutter="0"/>
          <w:cols w:space="720"/>
          <w:docGrid w:linePitch="360"/>
        </w:sectPr>
      </w:pPr>
    </w:p>
    <w:p w14:paraId="6EF203B8" w14:textId="77777777" w:rsidR="00595A4D" w:rsidRDefault="00920567">
      <w:pPr>
        <w:pStyle w:val="FigureTitle"/>
      </w:pPr>
      <w:bookmarkStart w:id="41" w:name="_Toc240395684"/>
      <w:r>
        <w:lastRenderedPageBreak/>
        <w:t>SQ-04. Sequence: UC12–UC13 Giao hàng và ghi nhận COD</w:t>
      </w:r>
      <w:bookmarkEnd w:id="41"/>
    </w:p>
    <w:p w14:paraId="558597B0" w14:textId="77777777" w:rsidR="00595A4D" w:rsidRDefault="00920567">
      <w:pPr>
        <w:keepNext/>
        <w:spacing w:after="0" w:line="240" w:lineRule="auto"/>
        <w:jc w:val="center"/>
      </w:pPr>
      <w:r>
        <w:rPr>
          <w:noProof/>
        </w:rPr>
        <w:drawing>
          <wp:inline distT="0" distB="0" distL="0" distR="0" wp14:anchorId="56BB5479" wp14:editId="6BA48F01">
            <wp:extent cx="8409704" cy="4971817"/>
            <wp:effectExtent l="0" t="0" r="0" b="0"/>
            <wp:docPr id="8" name="Picture 8" descr="SQ-04. Sequence: UC12–UC13 Giao hàng và ghi nhận C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4.png"/>
                    <pic:cNvPicPr/>
                  </pic:nvPicPr>
                  <pic:blipFill>
                    <a:blip r:embed="rId34"/>
                    <a:stretch>
                      <a:fillRect/>
                    </a:stretch>
                  </pic:blipFill>
                  <pic:spPr>
                    <a:xfrm>
                      <a:off x="0" y="0"/>
                      <a:ext cx="8409704" cy="4971817"/>
                    </a:xfrm>
                    <a:prstGeom prst="rect">
                      <a:avLst/>
                    </a:prstGeom>
                  </pic:spPr>
                </pic:pic>
              </a:graphicData>
            </a:graphic>
          </wp:inline>
        </w:drawing>
      </w:r>
    </w:p>
    <w:p w14:paraId="01191FDF" w14:textId="77777777" w:rsidR="00595A4D" w:rsidRDefault="00920567">
      <w:pPr>
        <w:pStyle w:val="Caption"/>
        <w:keepNext/>
      </w:pPr>
      <w:r>
        <w:t>Nhân viên cập nhật thủ công. Mỗi vòng minh họa một kiện được xuất và giao xong; thực tế nhiều kiện có thể được cập nhật đan xen. Bước 9 nằm trong giao dịch delivered cuối: toàn đơn paid, payment succeeded. Xuất kho chỉ một lần.</w:t>
      </w:r>
    </w:p>
    <w:p w14:paraId="3BE854D3" w14:textId="77777777" w:rsidR="00595A4D" w:rsidRDefault="00920567">
      <w:pPr>
        <w:pStyle w:val="Source"/>
      </w:pPr>
      <w:r>
        <w:t>PDF nguồn: tr. 52–58; NÉT: fulfillment và trạng thái tổng hợp</w:t>
      </w:r>
    </w:p>
    <w:p w14:paraId="5B0AFFF0" w14:textId="77777777" w:rsidR="00595A4D" w:rsidRDefault="00595A4D">
      <w:pPr>
        <w:spacing w:after="0" w:line="20" w:lineRule="exact"/>
        <w:sectPr w:rsidR="00595A4D">
          <w:pgSz w:w="16838" w:h="11906" w:orient="landscape"/>
          <w:pgMar w:top="1100" w:right="600" w:bottom="900" w:left="600" w:header="460" w:footer="400" w:gutter="0"/>
          <w:cols w:space="720"/>
          <w:docGrid w:linePitch="360"/>
        </w:sectPr>
      </w:pPr>
    </w:p>
    <w:p w14:paraId="500984F6" w14:textId="77777777" w:rsidR="00D955B2" w:rsidRDefault="004955A3">
      <w:pPr>
        <w:pStyle w:val="Heading2"/>
      </w:pPr>
      <w:bookmarkStart w:id="42" w:name="_Toc240395685"/>
      <w:r>
        <w:lastRenderedPageBreak/>
        <w:t>Mô t</w:t>
      </w:r>
      <w:r>
        <w:t>ả</w:t>
      </w:r>
      <w:r>
        <w:t xml:space="preserve"> chi ti</w:t>
      </w:r>
      <w:r>
        <w:t>ế</w:t>
      </w:r>
      <w:r>
        <w:t>t SQ-04</w:t>
      </w:r>
      <w:bookmarkEnd w:id="42"/>
    </w:p>
    <w:p w14:paraId="183EA4FD" w14:textId="77777777" w:rsidR="00D955B2" w:rsidRDefault="004955A3">
      <w:pPr>
        <w:pStyle w:val="Heading3"/>
      </w:pPr>
      <w:r>
        <w:t>M</w:t>
      </w:r>
      <w:r>
        <w:t>ụ</w:t>
      </w:r>
      <w:r>
        <w:t>c đích và đ</w:t>
      </w:r>
      <w:r>
        <w:t>ố</w:t>
      </w:r>
      <w:r>
        <w:t>i tư</w:t>
      </w:r>
      <w:r>
        <w:t>ợ</w:t>
      </w:r>
      <w:r>
        <w:t>ng tham gia</w:t>
      </w:r>
    </w:p>
    <w:p w14:paraId="364C4CA9" w14:textId="77777777" w:rsidR="00D955B2" w:rsidRDefault="004955A3">
      <w:pPr>
        <w:jc w:val="both"/>
      </w:pPr>
      <w:r>
        <w:t>SQ-04 liên k</w:t>
      </w:r>
      <w:r>
        <w:t>ế</w:t>
      </w:r>
      <w:r>
        <w:t>t UC12 - Qu</w:t>
      </w:r>
      <w:r>
        <w:t>ả</w:t>
      </w:r>
      <w:r>
        <w:t>n lý giao hàng và UC13 - Ghi nh</w:t>
      </w:r>
      <w:r>
        <w:t>ậ</w:t>
      </w:r>
      <w:r>
        <w:t>n k</w:t>
      </w:r>
      <w:r>
        <w:t>ế</w:t>
      </w:r>
      <w:r>
        <w:t>t qu</w:t>
      </w:r>
      <w:r>
        <w:t>ả</w:t>
      </w:r>
      <w:r>
        <w:t xml:space="preserve"> COD. Nhân viên thao tác qua ui:DonHangUI; ctl:DonHangControl đi</w:t>
      </w:r>
      <w:r>
        <w:t>ề</w:t>
      </w:r>
      <w:r>
        <w:t>u ph</w:t>
      </w:r>
      <w:r>
        <w:t>ố</w:t>
      </w:r>
      <w:r>
        <w:t>i pg:PhieuGiao, kho:TonKho và dh:DonHang. Phi</w:t>
      </w:r>
      <w:r>
        <w:t>ế</w:t>
      </w:r>
      <w:r>
        <w:t>u giao đã đư</w:t>
      </w:r>
      <w:r>
        <w:t>ợ</w:t>
      </w:r>
      <w:r>
        <w:t>c t</w:t>
      </w:r>
      <w:r>
        <w:t>ạ</w:t>
      </w:r>
      <w:r>
        <w:t xml:space="preserve">o theo kho </w:t>
      </w:r>
      <w:r>
        <w:t>ở</w:t>
      </w:r>
      <w:r>
        <w:t xml:space="preserve"> UC06. Hình mô t</w:t>
      </w:r>
      <w:r>
        <w:t>ả</w:t>
      </w:r>
      <w:r>
        <w:t xml:space="preserve"> lu</w:t>
      </w:r>
      <w:r>
        <w:t>ồ</w:t>
      </w:r>
      <w:r>
        <w:t>ng giao thành công b</w:t>
      </w:r>
      <w:r>
        <w:t>ằ</w:t>
      </w:r>
      <w:r>
        <w:t>ng c</w:t>
      </w:r>
      <w:r>
        <w:t>ậ</w:t>
      </w:r>
      <w:r>
        <w:t>p nh</w:t>
      </w:r>
      <w:r>
        <w:t>ậ</w:t>
      </w:r>
      <w:r>
        <w:t>t th</w:t>
      </w:r>
      <w:r>
        <w:t>ủ</w:t>
      </w:r>
      <w:r>
        <w:t xml:space="preserve"> công và đi</w:t>
      </w:r>
      <w:r>
        <w:t>ề</w:t>
      </w:r>
      <w:r>
        <w:t>u ki</w:t>
      </w:r>
      <w:r>
        <w:t>ệ</w:t>
      </w:r>
      <w:r>
        <w:t>n t</w:t>
      </w:r>
      <w:r>
        <w:t>ổ</w:t>
      </w:r>
      <w:r>
        <w:t>ng h</w:t>
      </w:r>
      <w:r>
        <w:t>ợ</w:t>
      </w:r>
      <w:r>
        <w:t>p COD c</w:t>
      </w:r>
      <w:r>
        <w:t>ủ</w:t>
      </w:r>
      <w:r>
        <w:t>a toàn đơn.</w:t>
      </w:r>
    </w:p>
    <w:p w14:paraId="2825C590" w14:textId="77777777" w:rsidR="00D955B2" w:rsidRDefault="004955A3">
      <w:pPr>
        <w:pStyle w:val="Heading3"/>
      </w:pPr>
      <w:r>
        <w:t>M</w:t>
      </w:r>
      <w:r>
        <w:t>ở</w:t>
      </w:r>
      <w:r>
        <w:t xml:space="preserve"> qu</w:t>
      </w:r>
      <w:r>
        <w:t>ả</w:t>
      </w:r>
      <w:r>
        <w:t>n lý và xu</w:t>
      </w:r>
      <w:r>
        <w:t>ấ</w:t>
      </w:r>
      <w:r>
        <w:t>t t</w:t>
      </w:r>
      <w:r>
        <w:t>ừ</w:t>
      </w:r>
      <w:r>
        <w:t>ng ki</w:t>
      </w:r>
      <w:r>
        <w:t>ệ</w:t>
      </w:r>
      <w:r>
        <w:t>n: thông đi</w:t>
      </w:r>
      <w:r>
        <w:t>ệ</w:t>
      </w:r>
      <w:r>
        <w:t>p 1-5</w:t>
      </w:r>
    </w:p>
    <w:p w14:paraId="4C18FACE" w14:textId="77777777" w:rsidR="00D955B2" w:rsidRDefault="004955A3">
      <w:pPr>
        <w:jc w:val="both"/>
      </w:pPr>
      <w:r>
        <w:t>Thông đi</w:t>
      </w:r>
      <w:r>
        <w:t>ệ</w:t>
      </w:r>
      <w:r>
        <w:t>p 1 m</w:t>
      </w:r>
      <w:r>
        <w:t>ở</w:t>
      </w:r>
      <w:r>
        <w:t xml:space="preserve"> qu</w:t>
      </w:r>
      <w:r>
        <w:t>ả</w:t>
      </w:r>
      <w:r>
        <w:t>n lý giao hàng. Khung loop minh h</w:t>
      </w:r>
      <w:r>
        <w:t>ọ</w:t>
      </w:r>
      <w:r>
        <w:t>a vi</w:t>
      </w:r>
      <w:r>
        <w:t>ệ</w:t>
      </w:r>
      <w:r>
        <w:t>c x</w:t>
      </w:r>
      <w:r>
        <w:t>ử</w:t>
      </w:r>
      <w:r>
        <w:t xml:space="preserve"> lý m</w:t>
      </w:r>
      <w:r>
        <w:t>ỗ</w:t>
      </w:r>
      <w:r>
        <w:t>i ki</w:t>
      </w:r>
      <w:r>
        <w:t>ệ</w:t>
      </w:r>
      <w:r>
        <w:t>n có s</w:t>
      </w:r>
      <w:r>
        <w:t>ẵ</w:t>
      </w:r>
      <w:r>
        <w:t>n và đ</w:t>
      </w:r>
      <w:r>
        <w:t>ủ</w:t>
      </w:r>
      <w:r>
        <w:t xml:space="preserve"> đi</w:t>
      </w:r>
      <w:r>
        <w:t>ề</w:t>
      </w:r>
      <w:r>
        <w:t>u ki</w:t>
      </w:r>
      <w:r>
        <w:t>ệ</w:t>
      </w:r>
      <w:r>
        <w:t>n. Thông đi</w:t>
      </w:r>
      <w:r>
        <w:t>ệ</w:t>
      </w:r>
      <w:r>
        <w:t>p 2 g</w:t>
      </w:r>
      <w:r>
        <w:t>ử</w:t>
      </w:r>
      <w:r>
        <w:t>i giaoHang(d</w:t>
      </w:r>
      <w:r>
        <w:t>ữ</w:t>
      </w:r>
      <w:r>
        <w:t xml:space="preserve"> li</w:t>
      </w:r>
      <w:r>
        <w:t>ệ</w:t>
      </w:r>
      <w:r>
        <w:t>u); thông đi</w:t>
      </w:r>
      <w:r>
        <w:t>ệ</w:t>
      </w:r>
      <w:r>
        <w:t>p 3 đánh d</w:t>
      </w:r>
      <w:r>
        <w:t>ấ</w:t>
      </w:r>
      <w:r>
        <w:t>u đã xu</w:t>
      </w:r>
      <w:r>
        <w:t>ấ</w:t>
      </w:r>
      <w:r>
        <w:t>t; thông đi</w:t>
      </w:r>
      <w:r>
        <w:t>ệ</w:t>
      </w:r>
      <w:r>
        <w:t>p 4 xu</w:t>
      </w:r>
      <w:r>
        <w:t>ấ</w:t>
      </w:r>
      <w:r>
        <w:t>t đúng ph</w:t>
      </w:r>
      <w:r>
        <w:t>ầ</w:t>
      </w:r>
      <w:r>
        <w:t>n gi</w:t>
      </w:r>
      <w:r>
        <w:t>ữ</w:t>
      </w:r>
      <w:r>
        <w:t xml:space="preserve"> hàng; thông đi</w:t>
      </w:r>
      <w:r>
        <w:t>ệ</w:t>
      </w:r>
      <w:r>
        <w:t>p 5 t</w:t>
      </w:r>
      <w:r>
        <w:t>ổ</w:t>
      </w:r>
      <w:r>
        <w:t>ng h</w:t>
      </w:r>
      <w:r>
        <w:t>ợ</w:t>
      </w:r>
      <w:r>
        <w:t>p tr</w:t>
      </w:r>
      <w:r>
        <w:t>ạ</w:t>
      </w:r>
      <w:r>
        <w:t>ng thái đơn. Khi ki</w:t>
      </w:r>
      <w:r>
        <w:t>ệ</w:t>
      </w:r>
      <w:r>
        <w:t>n chuy</w:t>
      </w:r>
      <w:r>
        <w:t>ể</w:t>
      </w:r>
      <w:r>
        <w:t>n shipped l</w:t>
      </w:r>
      <w:r>
        <w:t>ầ</w:t>
      </w:r>
      <w:r>
        <w:t>n đ</w:t>
      </w:r>
      <w:r>
        <w:t>ầ</w:t>
      </w:r>
      <w:r>
        <w:t>u, on_hand và reserved cùng gi</w:t>
      </w:r>
      <w:r>
        <w:t>ả</w:t>
      </w:r>
      <w:r>
        <w:t>m đúng s</w:t>
      </w:r>
      <w:r>
        <w:t>ố</w:t>
      </w:r>
      <w:r>
        <w:t xml:space="preserve"> lư</w:t>
      </w:r>
      <w:r>
        <w:t>ợ</w:t>
      </w:r>
      <w:r>
        <w:t>ng đã gi</w:t>
      </w:r>
      <w:r>
        <w:t>ữ</w:t>
      </w:r>
      <w:r>
        <w:t>. Các thay đ</w:t>
      </w:r>
      <w:r>
        <w:t>ổ</w:t>
      </w:r>
      <w:r>
        <w:t>i này ph</w:t>
      </w:r>
      <w:r>
        <w:t>ả</w:t>
      </w:r>
      <w:r>
        <w:t>i nh</w:t>
      </w:r>
      <w:r>
        <w:t>ấ</w:t>
      </w:r>
      <w:r>
        <w:t>t quán trong giao d</w:t>
      </w:r>
      <w:r>
        <w:t>ị</w:t>
      </w:r>
      <w:r>
        <w:t>ch c</w:t>
      </w:r>
      <w:r>
        <w:t>ủ</w:t>
      </w:r>
      <w:r>
        <w:t>a l</w:t>
      </w:r>
      <w:r>
        <w:t>ầ</w:t>
      </w:r>
      <w:r>
        <w:t>n c</w:t>
      </w:r>
      <w:r>
        <w:t>ậ</w:t>
      </w:r>
      <w:r>
        <w:t>p nh</w:t>
      </w:r>
      <w:r>
        <w:t>ậ</w:t>
      </w:r>
      <w:r>
        <w:t>t; xu</w:t>
      </w:r>
      <w:r>
        <w:t>ấ</w:t>
      </w:r>
      <w:r>
        <w:t>t l</w:t>
      </w:r>
      <w:r>
        <w:t>ạ</w:t>
      </w:r>
      <w:r>
        <w:t>i không đư</w:t>
      </w:r>
      <w:r>
        <w:t>ợ</w:t>
      </w:r>
      <w:r>
        <w:t>c tr</w:t>
      </w:r>
      <w:r>
        <w:t>ừ</w:t>
      </w:r>
      <w:r>
        <w:t xml:space="preserve"> t</w:t>
      </w:r>
      <w:r>
        <w:t>ồ</w:t>
      </w:r>
      <w:r>
        <w:t>n thêm l</w:t>
      </w:r>
      <w:r>
        <w:t>ầ</w:t>
      </w:r>
      <w:r>
        <w:t>n n</w:t>
      </w:r>
      <w:r>
        <w:t>ữ</w:t>
      </w:r>
      <w:r>
        <w:t>a.</w:t>
      </w:r>
    </w:p>
    <w:p w14:paraId="755A9456" w14:textId="77777777" w:rsidR="00D955B2" w:rsidRDefault="004955A3">
      <w:pPr>
        <w:pStyle w:val="Heading3"/>
      </w:pPr>
      <w:r>
        <w:t>Ghi nh</w:t>
      </w:r>
      <w:r>
        <w:t>ậ</w:t>
      </w:r>
      <w:r>
        <w:t>n giao thành công: thông đi</w:t>
      </w:r>
      <w:r>
        <w:t>ệ</w:t>
      </w:r>
      <w:r>
        <w:t>p 6-8</w:t>
      </w:r>
    </w:p>
    <w:p w14:paraId="2EF9AFD6" w14:textId="77777777" w:rsidR="00D955B2" w:rsidRDefault="004955A3">
      <w:pPr>
        <w:jc w:val="both"/>
      </w:pPr>
      <w:r>
        <w:t>Sau khi nh</w:t>
      </w:r>
      <w:r>
        <w:t>ậ</w:t>
      </w:r>
      <w:r>
        <w:t>n k</w:t>
      </w:r>
      <w:r>
        <w:t>ế</w:t>
      </w:r>
      <w:r>
        <w:t>t qu</w:t>
      </w:r>
      <w:r>
        <w:t>ả</w:t>
      </w:r>
      <w:r>
        <w:t xml:space="preserve"> giao, thông đi</w:t>
      </w:r>
      <w:r>
        <w:t>ệ</w:t>
      </w:r>
      <w:r>
        <w:t>p 6 g</w:t>
      </w:r>
      <w:r>
        <w:t>ử</w:t>
      </w:r>
      <w:r>
        <w:t>i xacNhanGiao(mã ki</w:t>
      </w:r>
      <w:r>
        <w:t>ệ</w:t>
      </w:r>
      <w:r>
        <w:t>n), thông đi</w:t>
      </w:r>
      <w:r>
        <w:t>ệ</w:t>
      </w:r>
      <w:r>
        <w:t>p 7 đánh d</w:t>
      </w:r>
      <w:r>
        <w:t>ấ</w:t>
      </w:r>
      <w:r>
        <w:t>u delivered, r</w:t>
      </w:r>
      <w:r>
        <w:t>ồ</w:t>
      </w:r>
      <w:r>
        <w:t>i thông đi</w:t>
      </w:r>
      <w:r>
        <w:t>ệ</w:t>
      </w:r>
      <w:r>
        <w:t>p 8 t</w:t>
      </w:r>
      <w:r>
        <w:t>ổ</w:t>
      </w:r>
      <w:r>
        <w:t>ng h</w:t>
      </w:r>
      <w:r>
        <w:t>ợ</w:t>
      </w:r>
      <w:r>
        <w:t>p l</w:t>
      </w:r>
      <w:r>
        <w:t>ạ</w:t>
      </w:r>
      <w:r>
        <w:t>i tr</w:t>
      </w:r>
      <w:r>
        <w:t>ạ</w:t>
      </w:r>
      <w:r>
        <w:t>ng thái đơn. M</w:t>
      </w:r>
      <w:r>
        <w:t>ộ</w:t>
      </w:r>
      <w:r>
        <w:t>t vòng trên hình s</w:t>
      </w:r>
      <w:r>
        <w:t>ắ</w:t>
      </w:r>
      <w:r>
        <w:t>p x</w:t>
      </w:r>
      <w:r>
        <w:t>ế</w:t>
      </w:r>
      <w:r>
        <w:t>p m</w:t>
      </w:r>
      <w:r>
        <w:t>ộ</w:t>
      </w:r>
      <w:r>
        <w:t>t ki</w:t>
      </w:r>
      <w:r>
        <w:t>ệ</w:t>
      </w:r>
      <w:r>
        <w:t>n t</w:t>
      </w:r>
      <w:r>
        <w:t>ừ</w:t>
      </w:r>
      <w:r>
        <w:t xml:space="preserve"> xu</w:t>
      </w:r>
      <w:r>
        <w:t>ấ</w:t>
      </w:r>
      <w:r>
        <w:t>t đ</w:t>
      </w:r>
      <w:r>
        <w:t>ế</w:t>
      </w:r>
      <w:r>
        <w:t>n giao xong đ</w:t>
      </w:r>
      <w:r>
        <w:t>ể</w:t>
      </w:r>
      <w:r>
        <w:t xml:space="preserve"> d</w:t>
      </w:r>
      <w:r>
        <w:t>ễ</w:t>
      </w:r>
      <w:r>
        <w:t xml:space="preserve"> đ</w:t>
      </w:r>
      <w:r>
        <w:t>ọ</w:t>
      </w:r>
      <w:r>
        <w:t>c; th</w:t>
      </w:r>
      <w:r>
        <w:t>ự</w:t>
      </w:r>
      <w:r>
        <w:t>c t</w:t>
      </w:r>
      <w:r>
        <w:t>ế</w:t>
      </w:r>
      <w:r>
        <w:t xml:space="preserve"> các ki</w:t>
      </w:r>
      <w:r>
        <w:t>ệ</w:t>
      </w:r>
      <w:r>
        <w:t>n có th</w:t>
      </w:r>
      <w:r>
        <w:t>ể</w:t>
      </w:r>
      <w:r>
        <w:t xml:space="preserve"> đư</w:t>
      </w:r>
      <w:r>
        <w:t>ợ</w:t>
      </w:r>
      <w:r>
        <w:t>c c</w:t>
      </w:r>
      <w:r>
        <w:t>ậ</w:t>
      </w:r>
      <w:r>
        <w:t>p nh</w:t>
      </w:r>
      <w:r>
        <w:t>ậ</w:t>
      </w:r>
      <w:r>
        <w:t>t đan xen. M</w:t>
      </w:r>
      <w:r>
        <w:t>ỗ</w:t>
      </w:r>
      <w:r>
        <w:t>i l</w:t>
      </w:r>
      <w:r>
        <w:t>ầ</w:t>
      </w:r>
      <w:r>
        <w:t>n đ</w:t>
      </w:r>
      <w:r>
        <w:t>ổ</w:t>
      </w:r>
      <w:r>
        <w:t>i tr</w:t>
      </w:r>
      <w:r>
        <w:t>ạ</w:t>
      </w:r>
      <w:r>
        <w:t>ng thái là m</w:t>
      </w:r>
      <w:r>
        <w:t>ộ</w:t>
      </w:r>
      <w:r>
        <w:t>t giao d</w:t>
      </w:r>
      <w:r>
        <w:t>ị</w:t>
      </w:r>
      <w:r>
        <w:t>ch riêng, không gi</w:t>
      </w:r>
      <w:r>
        <w:t>ữ</w:t>
      </w:r>
      <w:r>
        <w:t xml:space="preserve"> giao d</w:t>
      </w:r>
      <w:r>
        <w:t>ị</w:t>
      </w:r>
      <w:r>
        <w:t>ch cơ s</w:t>
      </w:r>
      <w:r>
        <w:t>ở</w:t>
      </w:r>
      <w:r>
        <w:t xml:space="preserve"> d</w:t>
      </w:r>
      <w:r>
        <w:t>ữ</w:t>
      </w:r>
      <w:r>
        <w:t xml:space="preserve"> li</w:t>
      </w:r>
      <w:r>
        <w:t>ệ</w:t>
      </w:r>
      <w:r>
        <w:t>u su</w:t>
      </w:r>
      <w:r>
        <w:t>ố</w:t>
      </w:r>
      <w:r>
        <w:t>t th</w:t>
      </w:r>
      <w:r>
        <w:t>ờ</w:t>
      </w:r>
      <w:r>
        <w:t>i gian v</w:t>
      </w:r>
      <w:r>
        <w:t>ậ</w:t>
      </w:r>
      <w:r>
        <w:t>n chuy</w:t>
      </w:r>
      <w:r>
        <w:t>ể</w:t>
      </w:r>
      <w:r>
        <w:t>n. Chuy</w:t>
      </w:r>
      <w:r>
        <w:t>ể</w:t>
      </w:r>
      <w:r>
        <w:t>n delivered không ti</w:t>
      </w:r>
      <w:r>
        <w:t>ế</w:t>
      </w:r>
      <w:r>
        <w:t>p t</w:t>
      </w:r>
      <w:r>
        <w:t>ụ</w:t>
      </w:r>
      <w:r>
        <w:t>c tr</w:t>
      </w:r>
      <w:r>
        <w:t>ừ</w:t>
      </w:r>
      <w:r>
        <w:t xml:space="preserve"> t</w:t>
      </w:r>
      <w:r>
        <w:t>ồ</w:t>
      </w:r>
      <w:r>
        <w:t>n vì t</w:t>
      </w:r>
      <w:r>
        <w:t>ồ</w:t>
      </w:r>
      <w:r>
        <w:t>n đã đư</w:t>
      </w:r>
      <w:r>
        <w:t>ợ</w:t>
      </w:r>
      <w:r>
        <w:t>c x</w:t>
      </w:r>
      <w:r>
        <w:t>ử</w:t>
      </w:r>
      <w:r>
        <w:t xml:space="preserve"> lý lúc shipped.</w:t>
      </w:r>
    </w:p>
    <w:p w14:paraId="3BDB83AD" w14:textId="77777777" w:rsidR="00D955B2" w:rsidRDefault="004955A3">
      <w:pPr>
        <w:pStyle w:val="Heading3"/>
      </w:pPr>
      <w:r>
        <w:t>Đi</w:t>
      </w:r>
      <w:r>
        <w:t>ề</w:t>
      </w:r>
      <w:r>
        <w:t>u ki</w:t>
      </w:r>
      <w:r>
        <w:t>ệ</w:t>
      </w:r>
      <w:r>
        <w:t>n ghi nh</w:t>
      </w:r>
      <w:r>
        <w:t>ậ</w:t>
      </w:r>
      <w:r>
        <w:t>n COD: thông đi</w:t>
      </w:r>
      <w:r>
        <w:t>ệ</w:t>
      </w:r>
      <w:r>
        <w:t>p 9-10</w:t>
      </w:r>
    </w:p>
    <w:p w14:paraId="6F576301" w14:textId="77777777" w:rsidR="00D955B2" w:rsidRDefault="004955A3">
      <w:pPr>
        <w:jc w:val="both"/>
      </w:pPr>
      <w:r>
        <w:t>Thông đi</w:t>
      </w:r>
      <w:r>
        <w:t>ệ</w:t>
      </w:r>
      <w:r>
        <w:t>p 9 là l</w:t>
      </w:r>
      <w:r>
        <w:t>ờ</w:t>
      </w:r>
      <w:r>
        <w:t>i g</w:t>
      </w:r>
      <w:r>
        <w:t>ọ</w:t>
      </w:r>
      <w:r>
        <w:t>i n</w:t>
      </w:r>
      <w:r>
        <w:t>ộ</w:t>
      </w:r>
      <w:r>
        <w:t>i b</w:t>
      </w:r>
      <w:r>
        <w:t>ộ</w:t>
      </w:r>
      <w:r>
        <w:t xml:space="preserve"> ghiNhanCOD(), ch</w:t>
      </w:r>
      <w:r>
        <w:t>ỉ</w:t>
      </w:r>
      <w:r>
        <w:t xml:space="preserve"> th</w:t>
      </w:r>
      <w:r>
        <w:t>ự</w:t>
      </w:r>
      <w:r>
        <w:t>c hi</w:t>
      </w:r>
      <w:r>
        <w:t>ệ</w:t>
      </w:r>
      <w:r>
        <w:t>n khi đơn dùng COD, m</w:t>
      </w:r>
      <w:r>
        <w:t>ọ</w:t>
      </w:r>
      <w:r>
        <w:t>i ki</w:t>
      </w:r>
      <w:r>
        <w:t>ệ</w:t>
      </w:r>
      <w:r>
        <w:t>n đ</w:t>
      </w:r>
      <w:r>
        <w:t>ề</w:t>
      </w:r>
      <w:r>
        <w:t>u delivered và tr</w:t>
      </w:r>
      <w:r>
        <w:t>ạ</w:t>
      </w:r>
      <w:r>
        <w:t>ng thái thanh toán còn cod_pending. H</w:t>
      </w:r>
      <w:r>
        <w:t>ệ</w:t>
      </w:r>
      <w:r>
        <w:t xml:space="preserve"> th</w:t>
      </w:r>
      <w:r>
        <w:t>ố</w:t>
      </w:r>
      <w:r>
        <w:t>ng chuy</w:t>
      </w:r>
      <w:r>
        <w:t>ể</w:t>
      </w:r>
      <w:r>
        <w:t>n đúng m</w:t>
      </w:r>
      <w:r>
        <w:t>ộ</w:t>
      </w:r>
      <w:r>
        <w:t>t b</w:t>
      </w:r>
      <w:r>
        <w:t>ả</w:t>
      </w:r>
      <w:r>
        <w:t>n ghi COD pending sang succeeded, đ</w:t>
      </w:r>
      <w:r>
        <w:t>ồ</w:t>
      </w:r>
      <w:r>
        <w:t>ng th</w:t>
      </w:r>
      <w:r>
        <w:t>ờ</w:t>
      </w:r>
      <w:r>
        <w:t>i đưa toàn đơn v</w:t>
      </w:r>
      <w:r>
        <w:t>ề</w:t>
      </w:r>
      <w:r>
        <w:t xml:space="preserve"> delivered, fulfilled và paid. Dù đư</w:t>
      </w:r>
      <w:r>
        <w:t>ợ</w:t>
      </w:r>
      <w:r>
        <w:t>c v</w:t>
      </w:r>
      <w:r>
        <w:t>ẽ</w:t>
      </w:r>
      <w:r>
        <w:t xml:space="preserve"> sau khung loop đ</w:t>
      </w:r>
      <w:r>
        <w:t>ể</w:t>
      </w:r>
      <w:r>
        <w:t xml:space="preserve"> nh</w:t>
      </w:r>
      <w:r>
        <w:t>ấ</w:t>
      </w:r>
      <w:r>
        <w:t>n m</w:t>
      </w:r>
      <w:r>
        <w:t>ạ</w:t>
      </w:r>
      <w:r>
        <w:t>nh đi</w:t>
      </w:r>
      <w:r>
        <w:t>ề</w:t>
      </w:r>
      <w:r>
        <w:t>u ki</w:t>
      </w:r>
      <w:r>
        <w:t>ệ</w:t>
      </w:r>
      <w:r>
        <w:t>n toàn đơn, bư</w:t>
      </w:r>
      <w:r>
        <w:t>ớ</w:t>
      </w:r>
      <w:r>
        <w:t>c 9 thu</w:t>
      </w:r>
      <w:r>
        <w:t>ộ</w:t>
      </w:r>
      <w:r>
        <w:t>c cùng giao d</w:t>
      </w:r>
      <w:r>
        <w:t>ị</w:t>
      </w:r>
      <w:r>
        <w:t>ch c</w:t>
      </w:r>
      <w:r>
        <w:t>ậ</w:t>
      </w:r>
      <w:r>
        <w:t>p nh</w:t>
      </w:r>
      <w:r>
        <w:t>ậ</w:t>
      </w:r>
      <w:r>
        <w:t>t delivered c</w:t>
      </w:r>
      <w:r>
        <w:t>ủ</w:t>
      </w:r>
      <w:r>
        <w:t>a ki</w:t>
      </w:r>
      <w:r>
        <w:t>ệ</w:t>
      </w:r>
      <w:r>
        <w:t>n cu</w:t>
      </w:r>
      <w:r>
        <w:t>ố</w:t>
      </w:r>
      <w:r>
        <w:t>i. N</w:t>
      </w:r>
      <w:r>
        <w:t>ế</w:t>
      </w:r>
      <w:r>
        <w:t>u không ghi đư</w:t>
      </w:r>
      <w:r>
        <w:t>ợ</w:t>
      </w:r>
      <w:r>
        <w:t>c thanh toán phù h</w:t>
      </w:r>
      <w:r>
        <w:t>ợ</w:t>
      </w:r>
      <w:r>
        <w:t>p thì rollback c</w:t>
      </w:r>
      <w:r>
        <w:t>ả</w:t>
      </w:r>
      <w:r>
        <w:t xml:space="preserve"> l</w:t>
      </w:r>
      <w:r>
        <w:t>ầ</w:t>
      </w:r>
      <w:r>
        <w:t>n c</w:t>
      </w:r>
      <w:r>
        <w:t>ậ</w:t>
      </w:r>
      <w:r>
        <w:t>p nh</w:t>
      </w:r>
      <w:r>
        <w:t>ậ</w:t>
      </w:r>
      <w:r>
        <w:t>t đó. Thông đi</w:t>
      </w:r>
      <w:r>
        <w:t>ệ</w:t>
      </w:r>
      <w:r>
        <w:t>p 10 là ph</w:t>
      </w:r>
      <w:r>
        <w:t>ả</w:t>
      </w:r>
      <w:r>
        <w:t>n h</w:t>
      </w:r>
      <w:r>
        <w:t>ồ</w:t>
      </w:r>
      <w:r>
        <w:t>i v</w:t>
      </w:r>
      <w:r>
        <w:t>ề</w:t>
      </w:r>
      <w:r>
        <w:t xml:space="preserve"> giao di</w:t>
      </w:r>
      <w:r>
        <w:t>ệ</w:t>
      </w:r>
      <w:r>
        <w:t>n, không ph</w:t>
      </w:r>
      <w:r>
        <w:t>ả</w:t>
      </w:r>
      <w:r>
        <w:t>i nút thu COD riêng.</w:t>
      </w:r>
    </w:p>
    <w:p w14:paraId="067E116E" w14:textId="77777777" w:rsidR="00D955B2" w:rsidRDefault="004955A3">
      <w:pPr>
        <w:pStyle w:val="Heading3"/>
      </w:pPr>
      <w:r>
        <w:t>Ngo</w:t>
      </w:r>
      <w:r>
        <w:t>ạ</w:t>
      </w:r>
      <w:r>
        <w:t>i l</w:t>
      </w:r>
      <w:r>
        <w:t>ệ</w:t>
      </w:r>
      <w:r>
        <w:t xml:space="preserve"> và liên h</w:t>
      </w:r>
      <w:r>
        <w:t>ệ</w:t>
      </w:r>
      <w:r>
        <w:t xml:space="preserve"> mô hình</w:t>
      </w:r>
    </w:p>
    <w:p w14:paraId="2D6F6A60" w14:textId="77777777" w:rsidR="00D955B2" w:rsidRDefault="004955A3">
      <w:pPr>
        <w:jc w:val="both"/>
      </w:pPr>
      <w:r>
        <w:t>Khi còn ki</w:t>
      </w:r>
      <w:r>
        <w:t>ệ</w:t>
      </w:r>
      <w:r>
        <w:t>n chưa giao xong, COD gi</w:t>
      </w:r>
      <w:r>
        <w:t>ữ</w:t>
      </w:r>
      <w:r>
        <w:t xml:space="preserve"> cod_pending. B</w:t>
      </w:r>
      <w:r>
        <w:t>ả</w:t>
      </w:r>
      <w:r>
        <w:t>ng UC12-UC13 b</w:t>
      </w:r>
      <w:r>
        <w:t>ổ</w:t>
      </w:r>
      <w:r>
        <w:t xml:space="preserve"> sung trư</w:t>
      </w:r>
      <w:r>
        <w:t>ờ</w:t>
      </w:r>
      <w:r>
        <w:t>ng h</w:t>
      </w:r>
      <w:r>
        <w:t>ợ</w:t>
      </w:r>
      <w:r>
        <w:t>p phiên b</w:t>
      </w:r>
      <w:r>
        <w:t>ả</w:t>
      </w:r>
      <w:r>
        <w:t>n cũ, thi</w:t>
      </w:r>
      <w:r>
        <w:t>ế</w:t>
      </w:r>
      <w:r>
        <w:t>u v</w:t>
      </w:r>
      <w:r>
        <w:t>ậ</w:t>
      </w:r>
      <w:r>
        <w:t>n đơn, giao th</w:t>
      </w:r>
      <w:r>
        <w:t>ấ</w:t>
      </w:r>
      <w:r>
        <w:t>t b</w:t>
      </w:r>
      <w:r>
        <w:t>ạ</w:t>
      </w:r>
      <w:r>
        <w:t>i và k</w:t>
      </w:r>
      <w:r>
        <w:t>ế</w:t>
      </w:r>
      <w:r>
        <w:t>t qu</w:t>
      </w:r>
      <w:r>
        <w:t>ả</w:t>
      </w:r>
      <w:r>
        <w:t xml:space="preserve"> delivered/returned không th</w:t>
      </w:r>
      <w:r>
        <w:t>ể</w:t>
      </w:r>
      <w:r>
        <w:t xml:space="preserve"> đ</w:t>
      </w:r>
      <w:r>
        <w:t>ố</w:t>
      </w:r>
      <w:r>
        <w:t>i soát; hình loop ch</w:t>
      </w:r>
      <w:r>
        <w:t>ỉ</w:t>
      </w:r>
      <w:r>
        <w:t xml:space="preserve"> trình bày lu</w:t>
      </w:r>
      <w:r>
        <w:t>ồ</w:t>
      </w:r>
      <w:r>
        <w:t>ng chu</w:t>
      </w:r>
      <w:r>
        <w:t>ẩ</w:t>
      </w:r>
      <w:r>
        <w:t>n. Hàng returned không t</w:t>
      </w:r>
      <w:r>
        <w:t>ự</w:t>
      </w:r>
      <w:r>
        <w:t xml:space="preserve"> tăng t</w:t>
      </w:r>
      <w:r>
        <w:t>ồ</w:t>
      </w:r>
      <w:r>
        <w:t>n, mà c</w:t>
      </w:r>
      <w:r>
        <w:t>ầ</w:t>
      </w:r>
      <w:r>
        <w:t>n ki</w:t>
      </w:r>
      <w:r>
        <w:t>ể</w:t>
      </w:r>
      <w:r>
        <w:t>m đ</w:t>
      </w:r>
      <w:r>
        <w:t>ị</w:t>
      </w:r>
      <w:r>
        <w:t>nh và nh</w:t>
      </w:r>
      <w:r>
        <w:t>ậ</w:t>
      </w:r>
      <w:r>
        <w:t>p l</w:t>
      </w:r>
      <w:r>
        <w:t>ạ</w:t>
      </w:r>
      <w:r>
        <w:t>i theo UC09. CL-02 mô t</w:t>
      </w:r>
      <w:r>
        <w:t>ả</w:t>
      </w:r>
      <w:r>
        <w:t xml:space="preserve"> ki</w:t>
      </w:r>
      <w:r>
        <w:t>ệ</w:t>
      </w:r>
      <w:r>
        <w:t>n, ph</w:t>
      </w:r>
      <w:r>
        <w:t>ầ</w:t>
      </w:r>
      <w:r>
        <w:t>n gi</w:t>
      </w:r>
      <w:r>
        <w:t>ữ</w:t>
      </w:r>
      <w:r>
        <w:t xml:space="preserve"> và thanh toán; CL-03 phân công đi</w:t>
      </w:r>
      <w:r>
        <w:t>ề</w:t>
      </w:r>
      <w:r>
        <w:t>u khi</w:t>
      </w:r>
      <w:r>
        <w:t>ể</w:t>
      </w:r>
      <w:r>
        <w:t>n; AD-02 th</w:t>
      </w:r>
      <w:r>
        <w:t>ể</w:t>
      </w:r>
      <w:r>
        <w:t xml:space="preserve"> hi</w:t>
      </w:r>
      <w:r>
        <w:t>ệ</w:t>
      </w:r>
      <w:r>
        <w:t>n cùng đi</w:t>
      </w:r>
      <w:r>
        <w:t>ề</w:t>
      </w:r>
      <w:r>
        <w:t>u ki</w:t>
      </w:r>
      <w:r>
        <w:t>ệ</w:t>
      </w:r>
      <w:r>
        <w:t>n hoàn t</w:t>
      </w:r>
      <w:r>
        <w:t>ấ</w:t>
      </w:r>
      <w:r>
        <w:t>t toàn đơn. Ghi nh</w:t>
      </w:r>
      <w:r>
        <w:t>ậ</w:t>
      </w:r>
      <w:r>
        <w:t xml:space="preserve">n COD </w:t>
      </w:r>
      <w:r>
        <w:t>ở</w:t>
      </w:r>
      <w:r>
        <w:t xml:space="preserve"> đây là tr</w:t>
      </w:r>
      <w:r>
        <w:t>ạ</w:t>
      </w:r>
      <w:r>
        <w:t xml:space="preserve">ng thái trong </w:t>
      </w:r>
      <w:r>
        <w:t>ứ</w:t>
      </w:r>
      <w:r>
        <w:t>ng d</w:t>
      </w:r>
      <w:r>
        <w:t>ụ</w:t>
      </w:r>
      <w:r>
        <w:t>ng, không thay th</w:t>
      </w:r>
      <w:r>
        <w:t>ế</w:t>
      </w:r>
      <w:r>
        <w:t xml:space="preserve"> đ</w:t>
      </w:r>
      <w:r>
        <w:t>ố</w:t>
      </w:r>
      <w:r>
        <w:t>i soát ti</w:t>
      </w:r>
      <w:r>
        <w:t>ề</w:t>
      </w:r>
      <w:r>
        <w:t>n th</w:t>
      </w:r>
      <w:r>
        <w:t>ự</w:t>
      </w:r>
      <w:r>
        <w:t>c t</w:t>
      </w:r>
      <w:r>
        <w:t>ế</w:t>
      </w:r>
      <w:r>
        <w:t xml:space="preserve"> v</w:t>
      </w:r>
      <w:r>
        <w:t>ớ</w:t>
      </w:r>
      <w:r>
        <w:t>i hãng v</w:t>
      </w:r>
      <w:r>
        <w:t>ậ</w:t>
      </w:r>
      <w:r>
        <w:t>n chuy</w:t>
      </w:r>
      <w:r>
        <w:t>ể</w:t>
      </w:r>
      <w:r>
        <w:t>n.</w:t>
      </w:r>
    </w:p>
    <w:p w14:paraId="2650AE4E" w14:textId="77777777" w:rsidR="00D955B2" w:rsidRDefault="00D955B2">
      <w:pPr>
        <w:spacing w:after="0" w:line="20" w:lineRule="exact"/>
        <w:sectPr w:rsidR="00D955B2">
          <w:headerReference w:type="default" r:id="rId35"/>
          <w:footerReference w:type="default" r:id="rId36"/>
          <w:pgSz w:w="11906" w:h="16838"/>
          <w:pgMar w:top="1100" w:right="900" w:bottom="900" w:left="900" w:header="460" w:footer="400" w:gutter="0"/>
          <w:cols w:space="720"/>
          <w:docGrid w:linePitch="360"/>
        </w:sectPr>
      </w:pPr>
    </w:p>
    <w:p w14:paraId="003BC07B" w14:textId="77777777" w:rsidR="00595A4D" w:rsidRDefault="00920567">
      <w:pPr>
        <w:pStyle w:val="Heading1"/>
      </w:pPr>
      <w:bookmarkStart w:id="43" w:name="_Toc240395686"/>
      <w:r>
        <w:lastRenderedPageBreak/>
        <w:t>6. Class diagram</w:t>
      </w:r>
      <w:bookmarkEnd w:id="43"/>
    </w:p>
    <w:p w14:paraId="0F53CF81" w14:textId="77777777" w:rsidR="00595A4D" w:rsidRDefault="00920567">
      <w:pPr>
        <w:pStyle w:val="Heading2"/>
      </w:pPr>
      <w:bookmarkStart w:id="44" w:name="_Toc240395687"/>
      <w:r>
        <w:t>6.1. Tìm và thanh lọc lớp theo trang 73-78</w:t>
      </w:r>
      <w:bookmarkEnd w:id="44"/>
    </w:p>
    <w:p w14:paraId="1D4C50C6" w14:textId="77777777" w:rsidR="00595A4D" w:rsidRDefault="00920567">
      <w:pPr>
        <w:jc w:val="both"/>
      </w:pPr>
      <w:r>
        <w:t>Từ câu “khách chọn biến thể, thêm giỏ và đặt đơn; hệ thống giữ tồn tại kho và giao từng kiện”, các ứng viên gồm tài khoản, sản phẩm, biến thể, giỏ, dòng giỏ, đơn, dòng đơn, kho, tồn, giữ tồn, phiếu giao, dòng giao và thanh toán. Mỗi ứng viên cần thông tin và trách nhiệm riêng; màu và size được giữ làm thuộc tính biến thể, không tách thành lớp độc lập trong mô hình rút gọn.</w:t>
      </w:r>
    </w:p>
    <w:p w14:paraId="13C373A9" w14:textId="77777777" w:rsidR="00595A4D" w:rsidRDefault="00920567">
      <w:pPr>
        <w:jc w:val="both"/>
      </w:pPr>
      <w:r>
        <w:t>“Admin/Manager/Staff” là vai trò sử dụng, không buộc phải thành ba lớp con của TaiKhoan. Mã nguồn hiện dùng tài khoản-vai trò. “Nhấn nút đặt hàng” là hành động của UI; “tạo đơn” là trách nhiệm điều phối; “số lượng đặt” là dữ liệu dòng đơn. Phân biệt này tránh trộn màn hình, nghiệp vụ và bảng dữ liệu.</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4A0" w:firstRow="1" w:lastRow="0" w:firstColumn="1" w:lastColumn="0" w:noHBand="0" w:noVBand="1"/>
      </w:tblPr>
      <w:tblGrid>
        <w:gridCol w:w="1717"/>
        <w:gridCol w:w="4040"/>
        <w:gridCol w:w="4343"/>
      </w:tblGrid>
      <w:tr w:rsidR="00595A4D" w14:paraId="1EAFECD9" w14:textId="77777777">
        <w:trPr>
          <w:cantSplit/>
          <w:tblHeader/>
        </w:trPr>
        <w:tc>
          <w:tcPr>
            <w:tcW w:w="1717" w:type="dxa"/>
            <w:shd w:val="clear" w:color="auto" w:fill="E9EEF7"/>
            <w:vAlign w:val="center"/>
          </w:tcPr>
          <w:p w14:paraId="4C38DB22" w14:textId="77777777" w:rsidR="00595A4D" w:rsidRDefault="00920567">
            <w:pPr>
              <w:pStyle w:val="TableCell"/>
              <w:keepNext/>
            </w:pPr>
            <w:r>
              <w:rPr>
                <w:b/>
              </w:rPr>
              <w:t>Nhóm lớp</w:t>
            </w:r>
          </w:p>
        </w:tc>
        <w:tc>
          <w:tcPr>
            <w:tcW w:w="4040" w:type="dxa"/>
            <w:shd w:val="clear" w:color="auto" w:fill="E9EEF7"/>
            <w:vAlign w:val="center"/>
          </w:tcPr>
          <w:p w14:paraId="3C3B7ECB" w14:textId="77777777" w:rsidR="00595A4D" w:rsidRDefault="00920567">
            <w:pPr>
              <w:pStyle w:val="TableCell"/>
              <w:keepNext/>
            </w:pPr>
            <w:r>
              <w:rPr>
                <w:b/>
              </w:rPr>
              <w:t>Vì sao cần</w:t>
            </w:r>
          </w:p>
        </w:tc>
        <w:tc>
          <w:tcPr>
            <w:tcW w:w="4343" w:type="dxa"/>
            <w:shd w:val="clear" w:color="auto" w:fill="E9EEF7"/>
            <w:vAlign w:val="center"/>
          </w:tcPr>
          <w:p w14:paraId="517C0A9C" w14:textId="77777777" w:rsidR="00595A4D" w:rsidRDefault="00920567">
            <w:pPr>
              <w:pStyle w:val="TableCell"/>
              <w:keepNext/>
            </w:pPr>
            <w:r>
              <w:rPr>
                <w:b/>
              </w:rPr>
              <w:t>Hành vi chính</w:t>
            </w:r>
          </w:p>
        </w:tc>
      </w:tr>
      <w:tr w:rsidR="00595A4D" w14:paraId="2E777117" w14:textId="77777777">
        <w:trPr>
          <w:cantSplit/>
        </w:trPr>
        <w:tc>
          <w:tcPr>
            <w:tcW w:w="1717" w:type="dxa"/>
            <w:vAlign w:val="center"/>
          </w:tcPr>
          <w:p w14:paraId="5E1E0311" w14:textId="77777777" w:rsidR="00595A4D" w:rsidRDefault="00920567">
            <w:pPr>
              <w:pStyle w:val="TableCell"/>
            </w:pPr>
            <w:r>
              <w:t>SanPham, BienThe, DanhMuc</w:t>
            </w:r>
          </w:p>
        </w:tc>
        <w:tc>
          <w:tcPr>
            <w:tcW w:w="4040" w:type="dxa"/>
            <w:vAlign w:val="center"/>
          </w:tcPr>
          <w:p w14:paraId="406892E5" w14:textId="77777777" w:rsidR="00595A4D" w:rsidRDefault="00920567">
            <w:pPr>
              <w:pStyle w:val="TableCell"/>
            </w:pPr>
            <w:r>
              <w:t>Một mẫu có nhiều SKU; phân loại nhiều-nhiều</w:t>
            </w:r>
          </w:p>
        </w:tc>
        <w:tc>
          <w:tcPr>
            <w:tcW w:w="4343" w:type="dxa"/>
            <w:vAlign w:val="center"/>
          </w:tcPr>
          <w:p w14:paraId="06D82E5E" w14:textId="77777777" w:rsidR="00595A4D" w:rsidRDefault="00920567">
            <w:pPr>
              <w:pStyle w:val="TableCell"/>
            </w:pPr>
            <w:r>
              <w:t>Đọc biến thể, giá hiện tại, nhóm sản phẩm</w:t>
            </w:r>
          </w:p>
        </w:tc>
      </w:tr>
      <w:tr w:rsidR="00595A4D" w14:paraId="6259AABC" w14:textId="77777777">
        <w:trPr>
          <w:cantSplit/>
        </w:trPr>
        <w:tc>
          <w:tcPr>
            <w:tcW w:w="1717" w:type="dxa"/>
            <w:vAlign w:val="center"/>
          </w:tcPr>
          <w:p w14:paraId="373A47E3" w14:textId="77777777" w:rsidR="00595A4D" w:rsidRDefault="00920567">
            <w:pPr>
              <w:pStyle w:val="TableCell"/>
            </w:pPr>
            <w:r>
              <w:t>TaiKhoan, GioHang, DongGioHang</w:t>
            </w:r>
          </w:p>
        </w:tc>
        <w:tc>
          <w:tcPr>
            <w:tcW w:w="4040" w:type="dxa"/>
            <w:vAlign w:val="center"/>
          </w:tcPr>
          <w:p w14:paraId="51E4A2B6" w14:textId="77777777" w:rsidR="00595A4D" w:rsidRDefault="00920567">
            <w:pPr>
              <w:pStyle w:val="TableCell"/>
            </w:pPr>
            <w:r>
              <w:t>Hỗ trợ mua có tài khoản và mua guest</w:t>
            </w:r>
          </w:p>
        </w:tc>
        <w:tc>
          <w:tcPr>
            <w:tcW w:w="4343" w:type="dxa"/>
            <w:vAlign w:val="center"/>
          </w:tcPr>
          <w:p w14:paraId="4B42F263" w14:textId="77777777" w:rsidR="00595A4D" w:rsidRDefault="00920567">
            <w:pPr>
              <w:pStyle w:val="TableCell"/>
            </w:pPr>
            <w:r>
              <w:t>Xác thực, đọc giỏ, sửa số lượng</w:t>
            </w:r>
          </w:p>
        </w:tc>
      </w:tr>
      <w:tr w:rsidR="00595A4D" w14:paraId="431AE345" w14:textId="77777777">
        <w:trPr>
          <w:cantSplit/>
        </w:trPr>
        <w:tc>
          <w:tcPr>
            <w:tcW w:w="1717" w:type="dxa"/>
            <w:vAlign w:val="center"/>
          </w:tcPr>
          <w:p w14:paraId="24F7E848" w14:textId="77777777" w:rsidR="00595A4D" w:rsidRDefault="00920567">
            <w:pPr>
              <w:pStyle w:val="TableCell"/>
            </w:pPr>
            <w:r>
              <w:t>DonHang, DongDonHang</w:t>
            </w:r>
          </w:p>
        </w:tc>
        <w:tc>
          <w:tcPr>
            <w:tcW w:w="4040" w:type="dxa"/>
            <w:vAlign w:val="center"/>
          </w:tcPr>
          <w:p w14:paraId="5596E0E8" w14:textId="77777777" w:rsidR="00595A4D" w:rsidRDefault="00920567">
            <w:pPr>
              <w:pStyle w:val="TableCell"/>
            </w:pPr>
            <w:r>
              <w:t>Lưu giao dịch và bản chụp tại thời điểm đặt</w:t>
            </w:r>
          </w:p>
        </w:tc>
        <w:tc>
          <w:tcPr>
            <w:tcW w:w="4343" w:type="dxa"/>
            <w:vAlign w:val="center"/>
          </w:tcPr>
          <w:p w14:paraId="183EFA74" w14:textId="77777777" w:rsidR="00595A4D" w:rsidRDefault="00920567">
            <w:pPr>
              <w:pStyle w:val="TableCell"/>
            </w:pPr>
            <w:r>
              <w:t>Tạo, hủy, tổng hợp, tính thành tiền</w:t>
            </w:r>
          </w:p>
        </w:tc>
      </w:tr>
      <w:tr w:rsidR="00595A4D" w14:paraId="4ECE0D29" w14:textId="77777777">
        <w:trPr>
          <w:cantSplit/>
        </w:trPr>
        <w:tc>
          <w:tcPr>
            <w:tcW w:w="1717" w:type="dxa"/>
            <w:vAlign w:val="center"/>
          </w:tcPr>
          <w:p w14:paraId="798DB191" w14:textId="77777777" w:rsidR="00595A4D" w:rsidRDefault="00920567">
            <w:pPr>
              <w:pStyle w:val="TableCell"/>
            </w:pPr>
            <w:r>
              <w:t>Kho, TonKho, GiuTon</w:t>
            </w:r>
          </w:p>
        </w:tc>
        <w:tc>
          <w:tcPr>
            <w:tcW w:w="4040" w:type="dxa"/>
            <w:vAlign w:val="center"/>
          </w:tcPr>
          <w:p w14:paraId="4BE21045" w14:textId="77777777" w:rsidR="00595A4D" w:rsidRDefault="00920567">
            <w:pPr>
              <w:pStyle w:val="TableCell"/>
            </w:pPr>
            <w:r>
              <w:t>Tách nơi chứa, số dư và lần giữ cho đơn</w:t>
            </w:r>
          </w:p>
        </w:tc>
        <w:tc>
          <w:tcPr>
            <w:tcW w:w="4343" w:type="dxa"/>
            <w:vAlign w:val="center"/>
          </w:tcPr>
          <w:p w14:paraId="3A970600" w14:textId="77777777" w:rsidR="00595A4D" w:rsidRDefault="00920567">
            <w:pPr>
              <w:pStyle w:val="TableCell"/>
            </w:pPr>
            <w:r>
              <w:t>Giữ, nhả, tiêu thụ/xuất</w:t>
            </w:r>
          </w:p>
        </w:tc>
      </w:tr>
      <w:tr w:rsidR="00595A4D" w14:paraId="40ABF180" w14:textId="77777777">
        <w:trPr>
          <w:cantSplit/>
        </w:trPr>
        <w:tc>
          <w:tcPr>
            <w:tcW w:w="1717" w:type="dxa"/>
            <w:vAlign w:val="center"/>
          </w:tcPr>
          <w:p w14:paraId="51DBAB98" w14:textId="77777777" w:rsidR="00595A4D" w:rsidRDefault="00920567">
            <w:pPr>
              <w:pStyle w:val="TableCell"/>
            </w:pPr>
            <w:r>
              <w:t>PhieuGiao, DongPhieuGiao</w:t>
            </w:r>
          </w:p>
        </w:tc>
        <w:tc>
          <w:tcPr>
            <w:tcW w:w="4040" w:type="dxa"/>
            <w:vAlign w:val="center"/>
          </w:tcPr>
          <w:p w14:paraId="7352CDEB" w14:textId="77777777" w:rsidR="00595A4D" w:rsidRDefault="00920567">
            <w:pPr>
              <w:pStyle w:val="TableCell"/>
            </w:pPr>
            <w:r>
              <w:t>Theo dõi phần hàng từng kho và số lượng từng dòng</w:t>
            </w:r>
          </w:p>
        </w:tc>
        <w:tc>
          <w:tcPr>
            <w:tcW w:w="4343" w:type="dxa"/>
            <w:vAlign w:val="center"/>
          </w:tcPr>
          <w:p w14:paraId="4AB29932" w14:textId="77777777" w:rsidR="00595A4D" w:rsidRDefault="00920567">
            <w:pPr>
              <w:pStyle w:val="TableCell"/>
            </w:pPr>
            <w:r>
              <w:t>Xem kiện, đánh dấu xuất/giao</w:t>
            </w:r>
          </w:p>
        </w:tc>
      </w:tr>
      <w:tr w:rsidR="00595A4D" w14:paraId="5F5EADA7" w14:textId="77777777">
        <w:trPr>
          <w:cantSplit/>
        </w:trPr>
        <w:tc>
          <w:tcPr>
            <w:tcW w:w="1717" w:type="dxa"/>
            <w:vAlign w:val="center"/>
          </w:tcPr>
          <w:p w14:paraId="1F5C8947" w14:textId="77777777" w:rsidR="00595A4D" w:rsidRDefault="00920567">
            <w:pPr>
              <w:pStyle w:val="TableCell"/>
            </w:pPr>
            <w:r>
              <w:t>ThanhToan</w:t>
            </w:r>
          </w:p>
        </w:tc>
        <w:tc>
          <w:tcPr>
            <w:tcW w:w="4040" w:type="dxa"/>
            <w:vAlign w:val="center"/>
          </w:tcPr>
          <w:p w14:paraId="3C0B3119" w14:textId="77777777" w:rsidR="00595A4D" w:rsidRDefault="00920567">
            <w:pPr>
              <w:pStyle w:val="TableCell"/>
            </w:pPr>
            <w:r>
              <w:t>Lưu phương thức, trạng thái và kết quả</w:t>
            </w:r>
          </w:p>
        </w:tc>
        <w:tc>
          <w:tcPr>
            <w:tcW w:w="4343" w:type="dxa"/>
            <w:vAlign w:val="center"/>
          </w:tcPr>
          <w:p w14:paraId="146770CA" w14:textId="77777777" w:rsidR="00595A4D" w:rsidRDefault="00920567">
            <w:pPr>
              <w:pStyle w:val="TableCell"/>
            </w:pPr>
            <w:r>
              <w:t>Ghi nhận COD khi đủ điều kiện</w:t>
            </w:r>
          </w:p>
        </w:tc>
      </w:tr>
      <w:tr w:rsidR="00595A4D" w14:paraId="644285EC" w14:textId="77777777">
        <w:trPr>
          <w:cantSplit/>
        </w:trPr>
        <w:tc>
          <w:tcPr>
            <w:tcW w:w="1717" w:type="dxa"/>
            <w:vAlign w:val="center"/>
          </w:tcPr>
          <w:p w14:paraId="4E38C951" w14:textId="77777777" w:rsidR="00595A4D" w:rsidRDefault="00920567">
            <w:pPr>
              <w:pStyle w:val="TableCell"/>
            </w:pPr>
            <w:r>
              <w:t>UI, Control</w:t>
            </w:r>
          </w:p>
        </w:tc>
        <w:tc>
          <w:tcPr>
            <w:tcW w:w="4040" w:type="dxa"/>
            <w:vAlign w:val="center"/>
          </w:tcPr>
          <w:p w14:paraId="7390069C" w14:textId="77777777" w:rsidR="00595A4D" w:rsidRDefault="00920567">
            <w:pPr>
              <w:pStyle w:val="TableCell"/>
            </w:pPr>
            <w:r>
              <w:t>Phân bổ tương tác và điều phối use case</w:t>
            </w:r>
          </w:p>
        </w:tc>
        <w:tc>
          <w:tcPr>
            <w:tcW w:w="4343" w:type="dxa"/>
            <w:vAlign w:val="center"/>
          </w:tcPr>
          <w:p w14:paraId="775A74DF" w14:textId="77777777" w:rsidR="00595A4D" w:rsidRDefault="00920567">
            <w:pPr>
              <w:pStyle w:val="TableCell"/>
            </w:pPr>
            <w:r>
              <w:t>Tiếp nhận, kiểm tra, phối hợp, trả kết quả</w:t>
            </w:r>
          </w:p>
        </w:tc>
      </w:tr>
    </w:tbl>
    <w:p w14:paraId="671892C3" w14:textId="77777777" w:rsidR="00595A4D" w:rsidRDefault="00595A4D">
      <w:pPr>
        <w:spacing w:line="20" w:lineRule="exact"/>
        <w:jc w:val="both"/>
      </w:pPr>
    </w:p>
    <w:p w14:paraId="34C32F7D" w14:textId="77777777" w:rsidR="00595A4D" w:rsidRDefault="00920567">
      <w:pPr>
        <w:pStyle w:val="Heading2"/>
      </w:pPr>
      <w:bookmarkStart w:id="45" w:name="_Toc240395688"/>
      <w:r>
        <w:t>6.2. Cách đọc bội số và vòng đời</w:t>
      </w:r>
      <w:bookmarkEnd w:id="45"/>
    </w:p>
    <w:p w14:paraId="3F01906C" w14:textId="77777777" w:rsidR="00595A4D" w:rsidRDefault="00920567">
      <w:pPr>
        <w:jc w:val="both"/>
      </w:pPr>
      <w:r>
        <w:t>Một DonHang có 1..* DongDonHang; một dòng chỉ thuộc một đơn. Một giỏ có thể rỗng, vì vậy GioHang-DongGioHang dùng 0..*. DanhMuc-SanPham là nhiều-nhiều. Một biến thể có tồn ở nhiều kho, nhưng cặp biến thể-kho phải duy nhất. Guest khiến liên kết chủ tài khoản của đơn là 0..1.</w:t>
      </w:r>
    </w:p>
    <w:p w14:paraId="3A0E5A0C" w14:textId="77777777" w:rsidR="00595A4D" w:rsidRDefault="00920567">
      <w:pPr>
        <w:jc w:val="both"/>
      </w:pPr>
      <w:r>
        <w:t>CL-02 thể hiện dữ liệu có thể lưu lịch sử: khi SKU bị xóa, dòng đơn vẫn tồn tại và variant_id có thể null; một số FK kho/reservation của dữ liệu cũ cũng tùy chọn. Với checkout mới, hệ thống vẫn gán đúng biến thể, kho và reservation. Không được đọc bội số 0..1 thành cho phép tạo đơn mới không rõ hàng/kho.</w:t>
      </w:r>
    </w:p>
    <w:p w14:paraId="53A15DE4" w14:textId="77777777" w:rsidR="00595A4D" w:rsidRDefault="00920567">
      <w:pPr>
        <w:jc w:val="both"/>
      </w:pPr>
      <w:r>
        <w:t>Hình thoi đặc nằm ở đầu toàn thể, dùng cho đơn-dòng đơn hoặc kiện-dòng kiện. Quan hệ sở hữu nghiệp vụ không phải lệnh xóa cascade trong cơ sở dữ liệu; hủy đơn là đổi trạng thái và ghi lịch sử. CL-01 đến CL-03 là ba góc nhìn của cùng mô hình, không phải ba cơ sở dữ liệu khác nhau.</w:t>
      </w:r>
    </w:p>
    <w:p w14:paraId="709BE45E" w14:textId="77777777" w:rsidR="00595A4D" w:rsidRDefault="00595A4D">
      <w:pPr>
        <w:spacing w:after="0" w:line="20" w:lineRule="exact"/>
        <w:sectPr w:rsidR="00595A4D">
          <w:pgSz w:w="11906" w:h="16838"/>
          <w:pgMar w:top="1100" w:right="900" w:bottom="900" w:left="900" w:header="460" w:footer="400" w:gutter="0"/>
          <w:cols w:space="720"/>
          <w:docGrid w:linePitch="360"/>
        </w:sectPr>
      </w:pPr>
    </w:p>
    <w:p w14:paraId="2794E39C" w14:textId="77777777" w:rsidR="00595A4D" w:rsidRDefault="00920567">
      <w:pPr>
        <w:pStyle w:val="FigureTitle"/>
      </w:pPr>
      <w:bookmarkStart w:id="46" w:name="_Toc240395689"/>
      <w:r>
        <w:lastRenderedPageBreak/>
        <w:t>CL-01. Biểu đồ lớp: danh mục, tài khoản và giỏ hàng</w:t>
      </w:r>
      <w:bookmarkEnd w:id="46"/>
    </w:p>
    <w:p w14:paraId="15EC9C16" w14:textId="77777777" w:rsidR="00595A4D" w:rsidRDefault="00920567">
      <w:pPr>
        <w:keepNext/>
        <w:spacing w:after="0" w:line="240" w:lineRule="auto"/>
        <w:jc w:val="center"/>
      </w:pPr>
      <w:r>
        <w:rPr>
          <w:noProof/>
        </w:rPr>
        <w:drawing>
          <wp:inline distT="0" distB="0" distL="0" distR="0" wp14:anchorId="230F0C88" wp14:editId="136077EE">
            <wp:extent cx="8223577" cy="4934146"/>
            <wp:effectExtent l="0" t="0" r="0" b="0"/>
            <wp:docPr id="9" name="Picture 9" descr="CL-01. Biểu đồ lớp: danh mục, tài khoản và giỏ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01.png"/>
                    <pic:cNvPicPr/>
                  </pic:nvPicPr>
                  <pic:blipFill>
                    <a:blip r:embed="rId37"/>
                    <a:stretch>
                      <a:fillRect/>
                    </a:stretch>
                  </pic:blipFill>
                  <pic:spPr>
                    <a:xfrm>
                      <a:off x="0" y="0"/>
                      <a:ext cx="8223577" cy="4934146"/>
                    </a:xfrm>
                    <a:prstGeom prst="rect">
                      <a:avLst/>
                    </a:prstGeom>
                  </pic:spPr>
                </pic:pic>
              </a:graphicData>
            </a:graphic>
          </wp:inline>
        </w:drawing>
      </w:r>
    </w:p>
    <w:p w14:paraId="312CA540" w14:textId="77777777" w:rsidR="00595A4D" w:rsidRDefault="00920567">
      <w:pPr>
        <w:pStyle w:val="Caption"/>
        <w:keepNext/>
      </w:pPr>
      <w:r>
        <w:t>Mô hình lớp nghiệp vụ rút gọn. Hình thoi đặc biểu diễn quan hệ toàn thể - bộ phận; số ở hai đầu là bội số. Tài khoản là tùy chọn với giỏ của khách vãng lai. Thuộc tính và thao tác là thiết kế khái niệm, không khẳng định có lớp Java trùng tên.</w:t>
      </w:r>
    </w:p>
    <w:p w14:paraId="18CC5701" w14:textId="77777777" w:rsidR="00595A4D" w:rsidRDefault="00920567">
      <w:pPr>
        <w:pStyle w:val="Source"/>
      </w:pPr>
      <w:r>
        <w:t>PDF gốc tr. 60-77 (lớp, thuộc tính, phương thức, quan hệ), tr. 79-82 (ví dụ), tr. 90 (bài tập).</w:t>
      </w:r>
    </w:p>
    <w:p w14:paraId="7232712A" w14:textId="77777777" w:rsidR="00595A4D" w:rsidRDefault="00595A4D">
      <w:pPr>
        <w:spacing w:after="0" w:line="20" w:lineRule="exact"/>
        <w:sectPr w:rsidR="00595A4D">
          <w:pgSz w:w="16838" w:h="11906" w:orient="landscape"/>
          <w:pgMar w:top="1100" w:right="600" w:bottom="900" w:left="600" w:header="460" w:footer="400" w:gutter="0"/>
          <w:cols w:space="720"/>
          <w:docGrid w:linePitch="360"/>
        </w:sectPr>
      </w:pPr>
    </w:p>
    <w:p w14:paraId="142C541E" w14:textId="77777777" w:rsidR="00D955B2" w:rsidRDefault="004955A3">
      <w:pPr>
        <w:pStyle w:val="Heading2"/>
      </w:pPr>
      <w:bookmarkStart w:id="47" w:name="_Toc240395690"/>
      <w:r>
        <w:lastRenderedPageBreak/>
        <w:t>Mô t</w:t>
      </w:r>
      <w:r>
        <w:t>ả</w:t>
      </w:r>
      <w:r>
        <w:t xml:space="preserve"> chi ti</w:t>
      </w:r>
      <w:r>
        <w:t>ế</w:t>
      </w:r>
      <w:r>
        <w:t>t CL-01</w:t>
      </w:r>
      <w:bookmarkEnd w:id="47"/>
    </w:p>
    <w:p w14:paraId="03A3C01E" w14:textId="77777777" w:rsidR="00D955B2" w:rsidRDefault="004955A3">
      <w:pPr>
        <w:pStyle w:val="Heading3"/>
      </w:pPr>
      <w:r>
        <w:t>M</w:t>
      </w:r>
      <w:r>
        <w:t>ụ</w:t>
      </w:r>
      <w:r>
        <w:t>c đích và ph</w:t>
      </w:r>
      <w:r>
        <w:t>ạ</w:t>
      </w:r>
      <w:r>
        <w:t>m vi</w:t>
      </w:r>
    </w:p>
    <w:p w14:paraId="3C0E01BC" w14:textId="77777777" w:rsidR="00D955B2" w:rsidRDefault="004955A3">
      <w:pPr>
        <w:jc w:val="both"/>
      </w:pPr>
      <w:r>
        <w:t>CL-01 mô t</w:t>
      </w:r>
      <w:r>
        <w:t>ả</w:t>
      </w:r>
      <w:r>
        <w:t xml:space="preserve"> c</w:t>
      </w:r>
      <w:r>
        <w:t>ấ</w:t>
      </w:r>
      <w:r>
        <w:t>u trúc thông tin khi khách duy</w:t>
      </w:r>
      <w:r>
        <w:t>ệ</w:t>
      </w:r>
      <w:r>
        <w:t>t s</w:t>
      </w:r>
      <w:r>
        <w:t>ả</w:t>
      </w:r>
      <w:r>
        <w:t>n ph</w:t>
      </w:r>
      <w:r>
        <w:t>ẩ</w:t>
      </w:r>
      <w:r>
        <w:t>m và chu</w:t>
      </w:r>
      <w:r>
        <w:t>ẩ</w:t>
      </w:r>
      <w:r>
        <w:t>n b</w:t>
      </w:r>
      <w:r>
        <w:t>ị</w:t>
      </w:r>
      <w:r>
        <w:t xml:space="preserve"> gi</w:t>
      </w:r>
      <w:r>
        <w:t>ỏ</w:t>
      </w:r>
      <w:r>
        <w:t xml:space="preserve"> hàng. Sáu l</w:t>
      </w:r>
      <w:r>
        <w:t>ớ</w:t>
      </w:r>
      <w:r>
        <w:t>p đư</w:t>
      </w:r>
      <w:r>
        <w:t>ợ</w:t>
      </w:r>
      <w:r>
        <w:t>c chia thành nhóm danh m</w:t>
      </w:r>
      <w:r>
        <w:t>ụ</w:t>
      </w:r>
      <w:r>
        <w:t>c – s</w:t>
      </w:r>
      <w:r>
        <w:t>ả</w:t>
      </w:r>
      <w:r>
        <w:t>n ph</w:t>
      </w:r>
      <w:r>
        <w:t>ẩ</w:t>
      </w:r>
      <w:r>
        <w:t>m – bi</w:t>
      </w:r>
      <w:r>
        <w:t>ế</w:t>
      </w:r>
      <w:r>
        <w:t>n th</w:t>
      </w:r>
      <w:r>
        <w:t>ể</w:t>
      </w:r>
      <w:r>
        <w:t xml:space="preserve"> và nhóm tài kho</w:t>
      </w:r>
      <w:r>
        <w:t>ả</w:t>
      </w:r>
      <w:r>
        <w:t>n – gi</w:t>
      </w:r>
      <w:r>
        <w:t>ỏ</w:t>
      </w:r>
      <w:r>
        <w:t xml:space="preserve"> hàng – dòng gi</w:t>
      </w:r>
      <w:r>
        <w:t>ỏ</w:t>
      </w:r>
      <w:r>
        <w:t>. M</w:t>
      </w:r>
      <w:r>
        <w:t>ỗ</w:t>
      </w:r>
      <w:r>
        <w:t>i hình ch</w:t>
      </w:r>
      <w:r>
        <w:t>ữ</w:t>
      </w:r>
      <w:r>
        <w:t xml:space="preserve"> nh</w:t>
      </w:r>
      <w:r>
        <w:t>ậ</w:t>
      </w:r>
      <w:r>
        <w:t>t có ba ngăn: tên l</w:t>
      </w:r>
      <w:r>
        <w:t>ớ</w:t>
      </w:r>
      <w:r>
        <w:t>p, thu</w:t>
      </w:r>
      <w:r>
        <w:t>ộ</w:t>
      </w:r>
      <w:r>
        <w:t>c tính và phương th</w:t>
      </w:r>
      <w:r>
        <w:t>ứ</w:t>
      </w:r>
      <w:r>
        <w:t>c. D</w:t>
      </w:r>
      <w:r>
        <w:t>ấ</w:t>
      </w:r>
      <w:r>
        <w:t>u tr</w:t>
      </w:r>
      <w:r>
        <w:t>ừ</w:t>
      </w:r>
      <w:r>
        <w:t xml:space="preserve"> bi</w:t>
      </w:r>
      <w:r>
        <w:t>ể</w:t>
      </w:r>
      <w:r>
        <w:t>u th</w:t>
      </w:r>
      <w:r>
        <w:t>ị</w:t>
      </w:r>
      <w:r>
        <w:t xml:space="preserve"> thu</w:t>
      </w:r>
      <w:r>
        <w:t>ộ</w:t>
      </w:r>
      <w:r>
        <w:t>c tính riêng; d</w:t>
      </w:r>
      <w:r>
        <w:t>ấ</w:t>
      </w:r>
      <w:r>
        <w:t>u c</w:t>
      </w:r>
      <w:r>
        <w:t>ộ</w:t>
      </w:r>
      <w:r>
        <w:t>ng bi</w:t>
      </w:r>
      <w:r>
        <w:t>ể</w:t>
      </w:r>
      <w:r>
        <w:t>u th</w:t>
      </w:r>
      <w:r>
        <w:t>ị</w:t>
      </w:r>
      <w:r>
        <w:t xml:space="preserve"> thao tác công khai </w:t>
      </w:r>
      <w:r>
        <w:t>ở</w:t>
      </w:r>
      <w:r>
        <w:t xml:space="preserve"> m</w:t>
      </w:r>
      <w:r>
        <w:t>ứ</w:t>
      </w:r>
      <w:r>
        <w:t>c thi</w:t>
      </w:r>
      <w:r>
        <w:t>ế</w:t>
      </w:r>
      <w:r>
        <w:t>t k</w:t>
      </w:r>
      <w:r>
        <w:t>ế</w:t>
      </w:r>
      <w:r>
        <w:t xml:space="preserve"> khái ni</w:t>
      </w:r>
      <w:r>
        <w:t>ệ</w:t>
      </w:r>
      <w:r>
        <w:t>m.</w:t>
      </w:r>
    </w:p>
    <w:p w14:paraId="0065640A" w14:textId="77777777" w:rsidR="00D955B2" w:rsidRDefault="004955A3">
      <w:pPr>
        <w:pStyle w:val="Heading3"/>
      </w:pPr>
      <w:r>
        <w:t>Các l</w:t>
      </w:r>
      <w:r>
        <w:t>ớ</w:t>
      </w:r>
      <w:r>
        <w:t>p và trách nhi</w:t>
      </w:r>
      <w:r>
        <w:t>ệ</w:t>
      </w:r>
      <w:r>
        <w:t>m</w:t>
      </w:r>
    </w:p>
    <w:p w14:paraId="4CBB85D6" w14:textId="77777777" w:rsidR="00D955B2" w:rsidRDefault="004955A3">
      <w:pPr>
        <w:jc w:val="both"/>
      </w:pPr>
      <w:r>
        <w:t>DanhMuc lưu mã, tên, slug và cung c</w:t>
      </w:r>
      <w:r>
        <w:t>ấ</w:t>
      </w:r>
      <w:r>
        <w:t>p laySanPham(). SanPham lưu tên, tr</w:t>
      </w:r>
      <w:r>
        <w:t>ạ</w:t>
      </w:r>
      <w:r>
        <w:t>ng thái và cung c</w:t>
      </w:r>
      <w:r>
        <w:t>ấ</w:t>
      </w:r>
      <w:r>
        <w:t>p layBienThe(). BienThe đ</w:t>
      </w:r>
      <w:r>
        <w:t>ạ</w:t>
      </w:r>
      <w:r>
        <w:t>i di</w:t>
      </w:r>
      <w:r>
        <w:t>ệ</w:t>
      </w:r>
      <w:r>
        <w:t>n SKU c</w:t>
      </w:r>
      <w:r>
        <w:t>ụ</w:t>
      </w:r>
      <w:r>
        <w:t xml:space="preserve"> th</w:t>
      </w:r>
      <w:r>
        <w:t>ể</w:t>
      </w:r>
      <w:r>
        <w:t xml:space="preserve"> v</w:t>
      </w:r>
      <w:r>
        <w:t>ớ</w:t>
      </w:r>
      <w:r>
        <w:t>i màu, kích thư</w:t>
      </w:r>
      <w:r>
        <w:t>ớ</w:t>
      </w:r>
      <w:r>
        <w:t>c, giá và layGiaHienTai(). TaiKhoan lưu email, m</w:t>
      </w:r>
      <w:r>
        <w:t>ậ</w:t>
      </w:r>
      <w:r>
        <w:t>t kh</w:t>
      </w:r>
      <w:r>
        <w:t>ẩ</w:t>
      </w:r>
      <w:r>
        <w:t>u băm, t</w:t>
      </w:r>
      <w:r>
        <w:t>ậ</w:t>
      </w:r>
      <w:r>
        <w:t>p vai trò và trách nhi</w:t>
      </w:r>
      <w:r>
        <w:t>ệ</w:t>
      </w:r>
      <w:r>
        <w:t>m xacThuc(). GioHang lưu guestToken, mã gi</w:t>
      </w:r>
      <w:r>
        <w:t>ả</w:t>
      </w:r>
      <w:r>
        <w:t>m giá tùy ch</w:t>
      </w:r>
      <w:r>
        <w:t>ọ</w:t>
      </w:r>
      <w:r>
        <w:t>n, cung c</w:t>
      </w:r>
      <w:r>
        <w:t>ấ</w:t>
      </w:r>
      <w:r>
        <w:t>p layDongHang() và tinhTamTinh(). DongGioHang lưu s</w:t>
      </w:r>
      <w:r>
        <w:t>ố</w:t>
      </w:r>
      <w:r>
        <w:t xml:space="preserve"> lư</w:t>
      </w:r>
      <w:r>
        <w:t>ợ</w:t>
      </w:r>
      <w:r>
        <w:t>ng; doiSoLuong() thay đ</w:t>
      </w:r>
      <w:r>
        <w:t>ổ</w:t>
      </w:r>
      <w:r>
        <w:t>i lư</w:t>
      </w:r>
      <w:r>
        <w:t>ợ</w:t>
      </w:r>
      <w:r>
        <w:t>ng mua, còn tinhThanhTien() tính giá tr</w:t>
      </w:r>
      <w:r>
        <w:t>ị</w:t>
      </w:r>
      <w:r>
        <w:t xml:space="preserve"> dòng.</w:t>
      </w:r>
    </w:p>
    <w:p w14:paraId="510A310B" w14:textId="77777777" w:rsidR="00D955B2" w:rsidRDefault="004955A3">
      <w:pPr>
        <w:pStyle w:val="Heading3"/>
      </w:pPr>
      <w:r>
        <w:t>Quan h</w:t>
      </w:r>
      <w:r>
        <w:t>ệ</w:t>
      </w:r>
      <w:r>
        <w:t xml:space="preserve"> và cách đ</w:t>
      </w:r>
      <w:r>
        <w:t>ọ</w:t>
      </w:r>
      <w:r>
        <w:t>c b</w:t>
      </w:r>
      <w:r>
        <w:t>ộ</w:t>
      </w:r>
      <w:r>
        <w:t>i s</w:t>
      </w:r>
      <w:r>
        <w:t>ố</w:t>
      </w:r>
    </w:p>
    <w:p w14:paraId="0F08541B" w14:textId="77777777" w:rsidR="00D955B2" w:rsidRDefault="004955A3">
      <w:pPr>
        <w:jc w:val="both"/>
      </w:pPr>
      <w:r>
        <w:t>DanhMuc và SanPham có b</w:t>
      </w:r>
      <w:r>
        <w:t>ộ</w:t>
      </w:r>
      <w:r>
        <w:t>i s</w:t>
      </w:r>
      <w:r>
        <w:t>ố</w:t>
      </w:r>
      <w:r>
        <w:t xml:space="preserve"> 0..* </w:t>
      </w:r>
      <w:r>
        <w:t>ở</w:t>
      </w:r>
      <w:r>
        <w:t xml:space="preserve"> c</w:t>
      </w:r>
      <w:r>
        <w:t>ả</w:t>
      </w:r>
      <w:r>
        <w:t xml:space="preserve"> hai đ</w:t>
      </w:r>
      <w:r>
        <w:t>ầ</w:t>
      </w:r>
      <w:r>
        <w:t>u: m</w:t>
      </w:r>
      <w:r>
        <w:t>ộ</w:t>
      </w:r>
      <w:r>
        <w:t>t danh m</w:t>
      </w:r>
      <w:r>
        <w:t>ụ</w:t>
      </w:r>
      <w:r>
        <w:t>c có nhi</w:t>
      </w:r>
      <w:r>
        <w:t>ề</w:t>
      </w:r>
      <w:r>
        <w:t>u s</w:t>
      </w:r>
      <w:r>
        <w:t>ả</w:t>
      </w:r>
      <w:r>
        <w:t>n ph</w:t>
      </w:r>
      <w:r>
        <w:t>ẩ</w:t>
      </w:r>
      <w:r>
        <w:t>m và m</w:t>
      </w:r>
      <w:r>
        <w:t>ộ</w:t>
      </w:r>
      <w:r>
        <w:t>t s</w:t>
      </w:r>
      <w:r>
        <w:t>ả</w:t>
      </w:r>
      <w:r>
        <w:t>n ph</w:t>
      </w:r>
      <w:r>
        <w:t>ẩ</w:t>
      </w:r>
      <w:r>
        <w:t>m có th</w:t>
      </w:r>
      <w:r>
        <w:t>ể</w:t>
      </w:r>
      <w:r>
        <w:t xml:space="preserve"> thu</w:t>
      </w:r>
      <w:r>
        <w:t>ộ</w:t>
      </w:r>
      <w:r>
        <w:t>c nhi</w:t>
      </w:r>
      <w:r>
        <w:t>ề</w:t>
      </w:r>
      <w:r>
        <w:t>u danh m</w:t>
      </w:r>
      <w:r>
        <w:t>ụ</w:t>
      </w:r>
      <w:r>
        <w:t>c. SanPham h</w:t>
      </w:r>
      <w:r>
        <w:t>ợ</w:t>
      </w:r>
      <w:r>
        <w:t>p thành 1..* BienThe; m</w:t>
      </w:r>
      <w:r>
        <w:t>ỗ</w:t>
      </w:r>
      <w:r>
        <w:t>i bi</w:t>
      </w:r>
      <w:r>
        <w:t>ế</w:t>
      </w:r>
      <w:r>
        <w:t>n th</w:t>
      </w:r>
      <w:r>
        <w:t>ể</w:t>
      </w:r>
      <w:r>
        <w:t xml:space="preserve"> thu</w:t>
      </w:r>
      <w:r>
        <w:t>ộ</w:t>
      </w:r>
      <w:r>
        <w:t>c đúng m</w:t>
      </w:r>
      <w:r>
        <w:t>ộ</w:t>
      </w:r>
      <w:r>
        <w:t>t s</w:t>
      </w:r>
      <w:r>
        <w:t>ả</w:t>
      </w:r>
      <w:r>
        <w:t>n ph</w:t>
      </w:r>
      <w:r>
        <w:t>ẩ</w:t>
      </w:r>
      <w:r>
        <w:t>m. M</w:t>
      </w:r>
      <w:r>
        <w:t>ộ</w:t>
      </w:r>
      <w:r>
        <w:t>t TaiKhoan liên k</w:t>
      </w:r>
      <w:r>
        <w:t>ế</w:t>
      </w:r>
      <w:r>
        <w:t>t v</w:t>
      </w:r>
      <w:r>
        <w:t>ớ</w:t>
      </w:r>
      <w:r>
        <w:t>i 0..* GioHang, trong khi m</w:t>
      </w:r>
      <w:r>
        <w:t>ỗ</w:t>
      </w:r>
      <w:r>
        <w:t>i gi</w:t>
      </w:r>
      <w:r>
        <w:t>ỏ</w:t>
      </w:r>
      <w:r>
        <w:t xml:space="preserve"> g</w:t>
      </w:r>
      <w:r>
        <w:t>ắ</w:t>
      </w:r>
      <w:r>
        <w:t>n t</w:t>
      </w:r>
      <w:r>
        <w:t>ố</w:t>
      </w:r>
      <w:r>
        <w:t>i đa m</w:t>
      </w:r>
      <w:r>
        <w:t>ộ</w:t>
      </w:r>
      <w:r>
        <w:t>t tài kho</w:t>
      </w:r>
      <w:r>
        <w:t>ả</w:t>
      </w:r>
      <w:r>
        <w:t>n. B</w:t>
      </w:r>
      <w:r>
        <w:t>ộ</w:t>
      </w:r>
      <w:r>
        <w:t>i s</w:t>
      </w:r>
      <w:r>
        <w:t>ố</w:t>
      </w:r>
      <w:r>
        <w:t xml:space="preserve"> 0..1 </w:t>
      </w:r>
      <w:r>
        <w:t>ở</w:t>
      </w:r>
      <w:r>
        <w:t xml:space="preserve"> đ</w:t>
      </w:r>
      <w:r>
        <w:t>ầ</w:t>
      </w:r>
      <w:r>
        <w:t>u TaiKhoan cho phép gi</w:t>
      </w:r>
      <w:r>
        <w:t>ỏ</w:t>
      </w:r>
      <w:r>
        <w:t xml:space="preserve"> khách vãng lai. M</w:t>
      </w:r>
      <w:r>
        <w:t>ộ</w:t>
      </w:r>
      <w:r>
        <w:t>t GioHang h</w:t>
      </w:r>
      <w:r>
        <w:t>ợ</w:t>
      </w:r>
      <w:r>
        <w:t>p thành 0..* DongGioHang; m</w:t>
      </w:r>
      <w:r>
        <w:t>ỗ</w:t>
      </w:r>
      <w:r>
        <w:t>i dòng thu</w:t>
      </w:r>
      <w:r>
        <w:t>ộ</w:t>
      </w:r>
      <w:r>
        <w:t>c đúng m</w:t>
      </w:r>
      <w:r>
        <w:t>ộ</w:t>
      </w:r>
      <w:r>
        <w:t>t gi</w:t>
      </w:r>
      <w:r>
        <w:t>ỏ</w:t>
      </w:r>
      <w:r>
        <w:t xml:space="preserve"> và ch</w:t>
      </w:r>
      <w:r>
        <w:t>ọ</w:t>
      </w:r>
      <w:r>
        <w:t>n đúng m</w:t>
      </w:r>
      <w:r>
        <w:t>ộ</w:t>
      </w:r>
      <w:r>
        <w:t>t BienThe. M</w:t>
      </w:r>
      <w:r>
        <w:t>ộ</w:t>
      </w:r>
      <w:r>
        <w:t>t bi</w:t>
      </w:r>
      <w:r>
        <w:t>ế</w:t>
      </w:r>
      <w:r>
        <w:t>n th</w:t>
      </w:r>
      <w:r>
        <w:t>ể</w:t>
      </w:r>
      <w:r>
        <w:t xml:space="preserve"> có th</w:t>
      </w:r>
      <w:r>
        <w:t>ể</w:t>
      </w:r>
      <w:r>
        <w:t xml:space="preserve"> xu</w:t>
      </w:r>
      <w:r>
        <w:t>ấ</w:t>
      </w:r>
      <w:r>
        <w:t>t hi</w:t>
      </w:r>
      <w:r>
        <w:t>ệ</w:t>
      </w:r>
      <w:r>
        <w:t>n trong nhi</w:t>
      </w:r>
      <w:r>
        <w:t>ề</w:t>
      </w:r>
      <w:r>
        <w:t>u dòng gi</w:t>
      </w:r>
      <w:r>
        <w:t>ỏ</w:t>
      </w:r>
      <w:r>
        <w:t xml:space="preserve"> khác nhau.</w:t>
      </w:r>
    </w:p>
    <w:p w14:paraId="4D8F52DE" w14:textId="77777777" w:rsidR="00D955B2" w:rsidRDefault="004955A3">
      <w:pPr>
        <w:pStyle w:val="Heading3"/>
      </w:pPr>
      <w:r>
        <w:t>Ví d</w:t>
      </w:r>
      <w:r>
        <w:t>ụ</w:t>
      </w:r>
      <w:r>
        <w:t xml:space="preserve"> áp d</w:t>
      </w:r>
      <w:r>
        <w:t>ụ</w:t>
      </w:r>
      <w:r>
        <w:t>ng khi mua hàng</w:t>
      </w:r>
    </w:p>
    <w:p w14:paraId="0E6AFE4C" w14:textId="77777777" w:rsidR="00D955B2" w:rsidRDefault="004955A3">
      <w:pPr>
        <w:jc w:val="both"/>
      </w:pPr>
      <w:r>
        <w:t>Khách ch</w:t>
      </w:r>
      <w:r>
        <w:t>ọ</w:t>
      </w:r>
      <w:r>
        <w:t>n áo màu đen, c</w:t>
      </w:r>
      <w:r>
        <w:t>ỡ</w:t>
      </w:r>
      <w:r>
        <w:t xml:space="preserve"> M: SanPham xác đ</w:t>
      </w:r>
      <w:r>
        <w:t>ị</w:t>
      </w:r>
      <w:r>
        <w:t>nh m</w:t>
      </w:r>
      <w:r>
        <w:t>ẫ</w:t>
      </w:r>
      <w:r>
        <w:t>u áo, BienThe xác đ</w:t>
      </w:r>
      <w:r>
        <w:t>ị</w:t>
      </w:r>
      <w:r>
        <w:t>nh SKU s</w:t>
      </w:r>
      <w:r>
        <w:t>ẽ</w:t>
      </w:r>
      <w:r>
        <w:t xml:space="preserve"> mua. Khi thêm hai chi</w:t>
      </w:r>
      <w:r>
        <w:t>ế</w:t>
      </w:r>
      <w:r>
        <w:t>c vào gi</w:t>
      </w:r>
      <w:r>
        <w:t>ỏ</w:t>
      </w:r>
      <w:r>
        <w:t>, DongGioHang ghi s</w:t>
      </w:r>
      <w:r>
        <w:t>ố</w:t>
      </w:r>
      <w:r>
        <w:t xml:space="preserve"> lư</w:t>
      </w:r>
      <w:r>
        <w:t>ợ</w:t>
      </w:r>
      <w:r>
        <w:t>ng 2 và liên k</w:t>
      </w:r>
      <w:r>
        <w:t>ế</w:t>
      </w:r>
      <w:r>
        <w:t>t bi</w:t>
      </w:r>
      <w:r>
        <w:t>ế</w:t>
      </w:r>
      <w:r>
        <w:t>n th</w:t>
      </w:r>
      <w:r>
        <w:t>ể</w:t>
      </w:r>
      <w:r>
        <w:t xml:space="preserve"> đó. N</w:t>
      </w:r>
      <w:r>
        <w:t>ế</w:t>
      </w:r>
      <w:r>
        <w:t>u khách chưa đăng nh</w:t>
      </w:r>
      <w:r>
        <w:t>ậ</w:t>
      </w:r>
      <w:r>
        <w:t>p, GioHang v</w:t>
      </w:r>
      <w:r>
        <w:t>ẫ</w:t>
      </w:r>
      <w:r>
        <w:t>n t</w:t>
      </w:r>
      <w:r>
        <w:t>ồ</w:t>
      </w:r>
      <w:r>
        <w:t>n t</w:t>
      </w:r>
      <w:r>
        <w:t>ạ</w:t>
      </w:r>
      <w:r>
        <w:t>i nh</w:t>
      </w:r>
      <w:r>
        <w:t>ờ</w:t>
      </w:r>
      <w:r>
        <w:t xml:space="preserve"> guestToken. Vi</w:t>
      </w:r>
      <w:r>
        <w:t>ệ</w:t>
      </w:r>
      <w:r>
        <w:t>c xem gi</w:t>
      </w:r>
      <w:r>
        <w:t>ỏ</w:t>
      </w:r>
      <w:r>
        <w:t xml:space="preserve"> và tính t</w:t>
      </w:r>
      <w:r>
        <w:t>ạ</w:t>
      </w:r>
      <w:r>
        <w:t>m tính chưa t</w:t>
      </w:r>
      <w:r>
        <w:t>ạ</w:t>
      </w:r>
      <w:r>
        <w:t>o DonHang ho</w:t>
      </w:r>
      <w:r>
        <w:t>ặ</w:t>
      </w:r>
      <w:r>
        <w:t>c gi</w:t>
      </w:r>
      <w:r>
        <w:t>ữ</w:t>
      </w:r>
      <w:r>
        <w:t xml:space="preserve"> t</w:t>
      </w:r>
      <w:r>
        <w:t>ồ</w:t>
      </w:r>
      <w:r>
        <w:t>n; các trách nhi</w:t>
      </w:r>
      <w:r>
        <w:t>ệ</w:t>
      </w:r>
      <w:r>
        <w:t>m đ</w:t>
      </w:r>
      <w:r>
        <w:t>ặ</w:t>
      </w:r>
      <w:r>
        <w:t>t hàng và phân b</w:t>
      </w:r>
      <w:r>
        <w:t>ổ</w:t>
      </w:r>
      <w:r>
        <w:t xml:space="preserve"> kho đư</w:t>
      </w:r>
      <w:r>
        <w:t>ợ</w:t>
      </w:r>
      <w:r>
        <w:t>c mô t</w:t>
      </w:r>
      <w:r>
        <w:t>ả</w:t>
      </w:r>
      <w:r>
        <w:t xml:space="preserve"> ti</w:t>
      </w:r>
      <w:r>
        <w:t>ế</w:t>
      </w:r>
      <w:r>
        <w:t>p trong CL-02 và các bi</w:t>
      </w:r>
      <w:r>
        <w:t>ể</w:t>
      </w:r>
      <w:r>
        <w:t>u đ</w:t>
      </w:r>
      <w:r>
        <w:t>ồ</w:t>
      </w:r>
      <w:r>
        <w:t xml:space="preserve"> trình t</w:t>
      </w:r>
      <w:r>
        <w:t>ự</w:t>
      </w:r>
      <w:r>
        <w:t>.</w:t>
      </w:r>
    </w:p>
    <w:p w14:paraId="39AA4F73" w14:textId="77777777" w:rsidR="00D955B2" w:rsidRDefault="004955A3">
      <w:pPr>
        <w:pStyle w:val="Heading3"/>
      </w:pPr>
      <w:r>
        <w:t>Ràng bu</w:t>
      </w:r>
      <w:r>
        <w:t>ộ</w:t>
      </w:r>
      <w:r>
        <w:t>c và gi</w:t>
      </w:r>
      <w:r>
        <w:t>ớ</w:t>
      </w:r>
      <w:r>
        <w:t>i h</w:t>
      </w:r>
      <w:r>
        <w:t>ạ</w:t>
      </w:r>
      <w:r>
        <w:t>n mô hình</w:t>
      </w:r>
    </w:p>
    <w:p w14:paraId="55B6BE33" w14:textId="77777777" w:rsidR="00D955B2" w:rsidRDefault="004955A3">
      <w:pPr>
        <w:jc w:val="both"/>
      </w:pPr>
      <w:r>
        <w:t>Hình thoi đ</w:t>
      </w:r>
      <w:r>
        <w:t>ặ</w:t>
      </w:r>
      <w:r>
        <w:t>c đ</w:t>
      </w:r>
      <w:r>
        <w:t>ặ</w:t>
      </w:r>
      <w:r>
        <w:t xml:space="preserve">t </w:t>
      </w:r>
      <w:r>
        <w:t>ở</w:t>
      </w:r>
      <w:r>
        <w:t xml:space="preserve"> đ</w:t>
      </w:r>
      <w:r>
        <w:t>ầ</w:t>
      </w:r>
      <w:r>
        <w:t>u SanPham ho</w:t>
      </w:r>
      <w:r>
        <w:t>ặ</w:t>
      </w:r>
      <w:r>
        <w:t>c GioHang th</w:t>
      </w:r>
      <w:r>
        <w:t>ể</w:t>
      </w:r>
      <w:r>
        <w:t xml:space="preserve"> hi</w:t>
      </w:r>
      <w:r>
        <w:t>ệ</w:t>
      </w:r>
      <w:r>
        <w:t>n quan h</w:t>
      </w:r>
      <w:r>
        <w:t>ệ</w:t>
      </w:r>
      <w:r>
        <w:t xml:space="preserve"> toàn th</w:t>
      </w:r>
      <w:r>
        <w:t>ể</w:t>
      </w:r>
      <w:r>
        <w:t xml:space="preserve"> – b</w:t>
      </w:r>
      <w:r>
        <w:t>ộ</w:t>
      </w:r>
      <w:r>
        <w:t xml:space="preserve"> ph</w:t>
      </w:r>
      <w:r>
        <w:t>ậ</w:t>
      </w:r>
      <w:r>
        <w:t>n. Ký hi</w:t>
      </w:r>
      <w:r>
        <w:t>ệ</w:t>
      </w:r>
      <w:r>
        <w:t>u này không t</w:t>
      </w:r>
      <w:r>
        <w:t>ự</w:t>
      </w:r>
      <w:r>
        <w:t xml:space="preserve"> quy đ</w:t>
      </w:r>
      <w:r>
        <w:t>ị</w:t>
      </w:r>
      <w:r>
        <w:t>nh câu l</w:t>
      </w:r>
      <w:r>
        <w:t>ệ</w:t>
      </w:r>
      <w:r>
        <w:t>nh xóa d</w:t>
      </w:r>
      <w:r>
        <w:t>ữ</w:t>
      </w:r>
      <w:r>
        <w:t xml:space="preserve"> li</w:t>
      </w:r>
      <w:r>
        <w:t>ệ</w:t>
      </w:r>
      <w:r>
        <w:t>u. B</w:t>
      </w:r>
      <w:r>
        <w:t>ộ</w:t>
      </w:r>
      <w:r>
        <w:t>i s</w:t>
      </w:r>
      <w:r>
        <w:t>ố</w:t>
      </w:r>
      <w:r>
        <w:t xml:space="preserve"> 1..* c</w:t>
      </w:r>
      <w:r>
        <w:t>ủ</w:t>
      </w:r>
      <w:r>
        <w:t>a bi</w:t>
      </w:r>
      <w:r>
        <w:t>ế</w:t>
      </w:r>
      <w:r>
        <w:t>n th</w:t>
      </w:r>
      <w:r>
        <w:t>ể</w:t>
      </w:r>
      <w:r>
        <w:t xml:space="preserve"> th</w:t>
      </w:r>
      <w:r>
        <w:t>ể</w:t>
      </w:r>
      <w:r>
        <w:t xml:space="preserve"> hi</w:t>
      </w:r>
      <w:r>
        <w:t>ệ</w:t>
      </w:r>
      <w:r>
        <w:t>n s</w:t>
      </w:r>
      <w:r>
        <w:t>ả</w:t>
      </w:r>
      <w:r>
        <w:t>n ph</w:t>
      </w:r>
      <w:r>
        <w:t>ẩ</w:t>
      </w:r>
      <w:r>
        <w:t>m bán đư</w:t>
      </w:r>
      <w:r>
        <w:t>ợ</w:t>
      </w:r>
      <w:r>
        <w:t>c trong mô hình nghi</w:t>
      </w:r>
      <w:r>
        <w:t>ệ</w:t>
      </w:r>
      <w:r>
        <w:t>p v</w:t>
      </w:r>
      <w:r>
        <w:t>ụ</w:t>
      </w:r>
      <w:r>
        <w:t>. Các l</w:t>
      </w:r>
      <w:r>
        <w:t>ớ</w:t>
      </w:r>
      <w:r>
        <w:t>p và phương th</w:t>
      </w:r>
      <w:r>
        <w:t>ứ</w:t>
      </w:r>
      <w:r>
        <w:t>c ti</w:t>
      </w:r>
      <w:r>
        <w:t>ế</w:t>
      </w:r>
      <w:r>
        <w:t>ng Vi</w:t>
      </w:r>
      <w:r>
        <w:t>ệ</w:t>
      </w:r>
      <w:r>
        <w:t>t giúp phân tích trách nhi</w:t>
      </w:r>
      <w:r>
        <w:t>ệ</w:t>
      </w:r>
      <w:r>
        <w:t>m; chúng không kh</w:t>
      </w:r>
      <w:r>
        <w:t>ẳ</w:t>
      </w:r>
      <w:r>
        <w:t>ng đ</w:t>
      </w:r>
      <w:r>
        <w:t>ị</w:t>
      </w:r>
      <w:r>
        <w:t>nh mã Java có l</w:t>
      </w:r>
      <w:r>
        <w:t>ớ</w:t>
      </w:r>
      <w:r>
        <w:t>p ho</w:t>
      </w:r>
      <w:r>
        <w:t>ặ</w:t>
      </w:r>
      <w:r>
        <w:t>c phương th</w:t>
      </w:r>
      <w:r>
        <w:t>ứ</w:t>
      </w:r>
      <w:r>
        <w:t>c trùng tên. Hình cũng chưa trình bày đ</w:t>
      </w:r>
      <w:r>
        <w:t>ầ</w:t>
      </w:r>
      <w:r>
        <w:t>y đ</w:t>
      </w:r>
      <w:r>
        <w:t>ủ</w:t>
      </w:r>
      <w:r>
        <w:t xml:space="preserve"> quy t</w:t>
      </w:r>
      <w:r>
        <w:t>ắ</w:t>
      </w:r>
      <w:r>
        <w:t>c voucher và ki</w:t>
      </w:r>
      <w:r>
        <w:t>ể</w:t>
      </w:r>
      <w:r>
        <w:t>m tra t</w:t>
      </w:r>
      <w:r>
        <w:t>ồ</w:t>
      </w:r>
      <w:r>
        <w:t>n khi checkout.</w:t>
      </w:r>
    </w:p>
    <w:p w14:paraId="5EAB990C" w14:textId="77777777" w:rsidR="00D955B2" w:rsidRDefault="00D955B2">
      <w:pPr>
        <w:spacing w:after="0" w:line="20" w:lineRule="exact"/>
        <w:sectPr w:rsidR="00D955B2">
          <w:headerReference w:type="default" r:id="rId38"/>
          <w:footerReference w:type="default" r:id="rId39"/>
          <w:pgSz w:w="11906" w:h="16838"/>
          <w:pgMar w:top="1100" w:right="900" w:bottom="900" w:left="900" w:header="460" w:footer="400" w:gutter="0"/>
          <w:cols w:space="720"/>
          <w:docGrid w:linePitch="360"/>
        </w:sectPr>
      </w:pPr>
    </w:p>
    <w:p w14:paraId="781B3820" w14:textId="77777777" w:rsidR="00595A4D" w:rsidRDefault="00920567">
      <w:pPr>
        <w:pStyle w:val="FigureTitle"/>
      </w:pPr>
      <w:bookmarkStart w:id="48" w:name="_Toc240395691"/>
      <w:r>
        <w:lastRenderedPageBreak/>
        <w:t>CL-02. Biểu đồ lớp: đơn hàng, tồn kho và vận chuyển</w:t>
      </w:r>
      <w:bookmarkEnd w:id="48"/>
    </w:p>
    <w:p w14:paraId="47450A80" w14:textId="77777777" w:rsidR="00595A4D" w:rsidRDefault="00920567">
      <w:pPr>
        <w:keepNext/>
        <w:spacing w:after="0" w:line="240" w:lineRule="auto"/>
        <w:jc w:val="center"/>
      </w:pPr>
      <w:r>
        <w:rPr>
          <w:noProof/>
        </w:rPr>
        <w:drawing>
          <wp:inline distT="0" distB="0" distL="0" distR="0" wp14:anchorId="76E5939D" wp14:editId="605CEA0A">
            <wp:extent cx="10245404" cy="7991415"/>
            <wp:effectExtent l="0" t="0" r="0" b="0"/>
            <wp:docPr id="10" name="Picture 10" descr="CL-02. Biểu đồ lớp: đơn hàng, tồn kho và vận chuy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02.png"/>
                    <pic:cNvPicPr/>
                  </pic:nvPicPr>
                  <pic:blipFill>
                    <a:blip r:embed="rId40"/>
                    <a:stretch>
                      <a:fillRect/>
                    </a:stretch>
                  </pic:blipFill>
                  <pic:spPr>
                    <a:xfrm>
                      <a:off x="0" y="0"/>
                      <a:ext cx="10245404" cy="7991415"/>
                    </a:xfrm>
                    <a:prstGeom prst="rect">
                      <a:avLst/>
                    </a:prstGeom>
                  </pic:spPr>
                </pic:pic>
              </a:graphicData>
            </a:graphic>
          </wp:inline>
        </w:drawing>
      </w:r>
    </w:p>
    <w:p w14:paraId="3EB0B97A" w14:textId="77777777" w:rsidR="00595A4D" w:rsidRDefault="00920567">
      <w:pPr>
        <w:pStyle w:val="Caption"/>
        <w:keepNext/>
      </w:pPr>
      <w:r>
        <w:t>DonHang hợp thành 1..* DongDonHang; PhieuGiao hợp thành 1..* DongPhieuGiao. ThanhToan của một đơn có bội số 0..*. TonKho duy nhất theo biến thể và kho. Dòng kiện liên kết dòng đơn và lượng giao. Bội số 0..1 của SKU lịch sử, kho của kiện cũ và reservation phản ánh FK có thể null; checkout mới gán đúng SKU, kho và reservation. Composition biểu diễn sở hữu nghiệp vụ, không yêu cầu xóa dây chuyền bản ghi. Các sự kiện/lịch sử chỉ ghi nối tiếp được lược khỏi hình.</w:t>
      </w:r>
    </w:p>
    <w:p w14:paraId="1CC84328" w14:textId="77777777" w:rsidR="00595A4D" w:rsidRDefault="00920567">
      <w:pPr>
        <w:pStyle w:val="Source"/>
      </w:pPr>
      <w:r>
        <w:t>PDF gốc tr. 64-77 (liên kết, bội số, kết nhập/hợp thành), tr. 79-82 (lớp thực thể), tr. 90. Đối chiếu docs/ba/05-data-model.md và Flyway V1/V7.</w:t>
      </w:r>
    </w:p>
    <w:p w14:paraId="49C51419" w14:textId="77777777" w:rsidR="00595A4D" w:rsidRDefault="00595A4D">
      <w:pPr>
        <w:spacing w:after="0" w:line="20" w:lineRule="exact"/>
        <w:sectPr w:rsidR="00595A4D">
          <w:pgSz w:w="23811" w:h="16838" w:orient="landscape"/>
          <w:pgMar w:top="1100" w:right="600" w:bottom="900" w:left="600" w:header="460" w:footer="400" w:gutter="0"/>
          <w:cols w:space="720"/>
          <w:docGrid w:linePitch="360"/>
        </w:sectPr>
      </w:pPr>
    </w:p>
    <w:p w14:paraId="28A0D043" w14:textId="77777777" w:rsidR="00D955B2" w:rsidRDefault="004955A3">
      <w:pPr>
        <w:pStyle w:val="Heading2"/>
      </w:pPr>
      <w:bookmarkStart w:id="49" w:name="_Toc240395692"/>
      <w:r>
        <w:lastRenderedPageBreak/>
        <w:t>Mô t</w:t>
      </w:r>
      <w:r>
        <w:t>ả</w:t>
      </w:r>
      <w:r>
        <w:t xml:space="preserve"> chi ti</w:t>
      </w:r>
      <w:r>
        <w:t>ế</w:t>
      </w:r>
      <w:r>
        <w:t>t CL-02</w:t>
      </w:r>
      <w:bookmarkEnd w:id="49"/>
    </w:p>
    <w:p w14:paraId="3C625143" w14:textId="77777777" w:rsidR="00D955B2" w:rsidRDefault="004955A3">
      <w:pPr>
        <w:pStyle w:val="Heading3"/>
      </w:pPr>
      <w:r>
        <w:t>M</w:t>
      </w:r>
      <w:r>
        <w:t>ụ</w:t>
      </w:r>
      <w:r>
        <w:t>c đích và các nhóm l</w:t>
      </w:r>
      <w:r>
        <w:t>ớ</w:t>
      </w:r>
      <w:r>
        <w:t>p</w:t>
      </w:r>
    </w:p>
    <w:p w14:paraId="22D456A7" w14:textId="77777777" w:rsidR="00D955B2" w:rsidRDefault="004955A3">
      <w:pPr>
        <w:jc w:val="both"/>
      </w:pPr>
      <w:r>
        <w:t>CL-02 liên k</w:t>
      </w:r>
      <w:r>
        <w:t>ế</w:t>
      </w:r>
      <w:r>
        <w:t>t giao d</w:t>
      </w:r>
      <w:r>
        <w:t>ị</w:t>
      </w:r>
      <w:r>
        <w:t>ch bán hàng v</w:t>
      </w:r>
      <w:r>
        <w:t>ớ</w:t>
      </w:r>
      <w:r>
        <w:t>i gi</w:t>
      </w:r>
      <w:r>
        <w:t>ữ</w:t>
      </w:r>
      <w:r>
        <w:t xml:space="preserve"> t</w:t>
      </w:r>
      <w:r>
        <w:t>ồ</w:t>
      </w:r>
      <w:r>
        <w:t>n và giao t</w:t>
      </w:r>
      <w:r>
        <w:t>ừ</w:t>
      </w:r>
      <w:r>
        <w:t>ng ki</w:t>
      </w:r>
      <w:r>
        <w:t>ệ</w:t>
      </w:r>
      <w:r>
        <w:t>n. DonHang qu</w:t>
      </w:r>
      <w:r>
        <w:t>ả</w:t>
      </w:r>
      <w:r>
        <w:t>n lý s</w:t>
      </w:r>
      <w:r>
        <w:t>ố</w:t>
      </w:r>
      <w:r>
        <w:t xml:space="preserve"> đơn, tr</w:t>
      </w:r>
      <w:r>
        <w:t>ạ</w:t>
      </w:r>
      <w:r>
        <w:t>ng thái, paymentStatus, t</w:t>
      </w:r>
      <w:r>
        <w:t>ổ</w:t>
      </w:r>
      <w:r>
        <w:t>ng ti</w:t>
      </w:r>
      <w:r>
        <w:t>ề</w:t>
      </w:r>
      <w:r>
        <w:t>n; các thao tác g</w:t>
      </w:r>
      <w:r>
        <w:t>ồ</w:t>
      </w:r>
      <w:r>
        <w:t>m tao(), huy(), capNhatTongHop(). DongDonHang lưu s</w:t>
      </w:r>
      <w:r>
        <w:t>ố</w:t>
      </w:r>
      <w:r>
        <w:t xml:space="preserve"> lư</w:t>
      </w:r>
      <w:r>
        <w:t>ợ</w:t>
      </w:r>
      <w:r>
        <w:t>ng, skuSnapshot, giaSnapshot đ</w:t>
      </w:r>
      <w:r>
        <w:t>ể</w:t>
      </w:r>
      <w:r>
        <w:t xml:space="preserve"> gi</w:t>
      </w:r>
      <w:r>
        <w:t>ữ</w:t>
      </w:r>
      <w:r>
        <w:t xml:space="preserve"> thông tin lúc mua. ThanhToan lưu phương th</w:t>
      </w:r>
      <w:r>
        <w:t>ứ</w:t>
      </w:r>
      <w:r>
        <w:t>c, tr</w:t>
      </w:r>
      <w:r>
        <w:t>ạ</w:t>
      </w:r>
      <w:r>
        <w:t>ng thái và trách nhi</w:t>
      </w:r>
      <w:r>
        <w:t>ệ</w:t>
      </w:r>
      <w:r>
        <w:t>m ghiNhanCOD(). Tr</w:t>
      </w:r>
      <w:r>
        <w:t>ạ</w:t>
      </w:r>
      <w:r>
        <w:t>ng thái thanh toán t</w:t>
      </w:r>
      <w:r>
        <w:t>ổ</w:t>
      </w:r>
      <w:r>
        <w:t>ng h</w:t>
      </w:r>
      <w:r>
        <w:t>ợ</w:t>
      </w:r>
      <w:r>
        <w:t>p trên đơn c</w:t>
      </w:r>
      <w:r>
        <w:t>ầ</w:t>
      </w:r>
      <w:r>
        <w:t>n đư</w:t>
      </w:r>
      <w:r>
        <w:t>ợ</w:t>
      </w:r>
      <w:r>
        <w:t>c phân bi</w:t>
      </w:r>
      <w:r>
        <w:t>ệ</w:t>
      </w:r>
      <w:r>
        <w:t>t v</w:t>
      </w:r>
      <w:r>
        <w:t>ớ</w:t>
      </w:r>
      <w:r>
        <w:t>i tr</w:t>
      </w:r>
      <w:r>
        <w:t>ạ</w:t>
      </w:r>
      <w:r>
        <w:t>ng thái t</w:t>
      </w:r>
      <w:r>
        <w:t>ừ</w:t>
      </w:r>
      <w:r>
        <w:t>ng b</w:t>
      </w:r>
      <w:r>
        <w:t>ả</w:t>
      </w:r>
      <w:r>
        <w:t>n ghi ThanhToan.</w:t>
      </w:r>
    </w:p>
    <w:p w14:paraId="470CF9F1" w14:textId="77777777" w:rsidR="00D955B2" w:rsidRDefault="004955A3">
      <w:pPr>
        <w:pStyle w:val="Heading3"/>
      </w:pPr>
      <w:r>
        <w:t>T</w:t>
      </w:r>
      <w:r>
        <w:t>ồ</w:t>
      </w:r>
      <w:r>
        <w:t>n kho, gi</w:t>
      </w:r>
      <w:r>
        <w:t>ữ</w:t>
      </w:r>
      <w:r>
        <w:t xml:space="preserve"> t</w:t>
      </w:r>
      <w:r>
        <w:t>ồ</w:t>
      </w:r>
      <w:r>
        <w:t>n và phi</w:t>
      </w:r>
      <w:r>
        <w:t>ế</w:t>
      </w:r>
      <w:r>
        <w:t>u giao</w:t>
      </w:r>
    </w:p>
    <w:p w14:paraId="57DD7202" w14:textId="77777777" w:rsidR="00D955B2" w:rsidRDefault="004955A3">
      <w:pPr>
        <w:jc w:val="both"/>
      </w:pPr>
      <w:r>
        <w:t>TonKho lưu bienTheId, onHand, reserved, version; giuHang(), giaiPhong(), xuatHang() bi</w:t>
      </w:r>
      <w:r>
        <w:t>ể</w:t>
      </w:r>
      <w:r>
        <w:t>u di</w:t>
      </w:r>
      <w:r>
        <w:t>ễ</w:t>
      </w:r>
      <w:r>
        <w:t>n ba tác đ</w:t>
      </w:r>
      <w:r>
        <w:t>ộ</w:t>
      </w:r>
      <w:r>
        <w:t>ng khác nhau lên s</w:t>
      </w:r>
      <w:r>
        <w:t>ố</w:t>
      </w:r>
      <w:r>
        <w:t xml:space="preserve"> dư. GiuTon ghi s</w:t>
      </w:r>
      <w:r>
        <w:t>ố</w:t>
      </w:r>
      <w:r>
        <w:t xml:space="preserve"> lư</w:t>
      </w:r>
      <w:r>
        <w:t>ợ</w:t>
      </w:r>
      <w:r>
        <w:t>ng đã dành cho đơn và tr</w:t>
      </w:r>
      <w:r>
        <w:t>ạ</w:t>
      </w:r>
      <w:r>
        <w:t>ng thái active, consumed ho</w:t>
      </w:r>
      <w:r>
        <w:t>ặ</w:t>
      </w:r>
      <w:r>
        <w:t>c released. Kho cung c</w:t>
      </w:r>
      <w:r>
        <w:t>ấ</w:t>
      </w:r>
      <w:r>
        <w:t>p layTonKhaDung(). PhieuGiao lưu mã v</w:t>
      </w:r>
      <w:r>
        <w:t>ậ</w:t>
      </w:r>
      <w:r>
        <w:t>n đơn, tr</w:t>
      </w:r>
      <w:r>
        <w:t>ạ</w:t>
      </w:r>
      <w:r>
        <w:t>ng thái, khoId tùy ch</w:t>
      </w:r>
      <w:r>
        <w:t>ọ</w:t>
      </w:r>
      <w:r>
        <w:t>n và version; các thao tác bao g</w:t>
      </w:r>
      <w:r>
        <w:t>ồ</w:t>
      </w:r>
      <w:r>
        <w:t>m đánh d</w:t>
      </w:r>
      <w:r>
        <w:t>ấ</w:t>
      </w:r>
      <w:r>
        <w:t>u đã xu</w:t>
      </w:r>
      <w:r>
        <w:t>ấ</w:t>
      </w:r>
      <w:r>
        <w:t>t, đã giao. DongPhieuGiao xác đ</w:t>
      </w:r>
      <w:r>
        <w:t>ị</w:t>
      </w:r>
      <w:r>
        <w:t>nh SKU và s</w:t>
      </w:r>
      <w:r>
        <w:t>ố</w:t>
      </w:r>
      <w:r>
        <w:t xml:space="preserve"> lư</w:t>
      </w:r>
      <w:r>
        <w:t>ợ</w:t>
      </w:r>
      <w:r>
        <w:t>ng n</w:t>
      </w:r>
      <w:r>
        <w:t>ằ</w:t>
      </w:r>
      <w:r>
        <w:t>m trong ki</w:t>
      </w:r>
      <w:r>
        <w:t>ệ</w:t>
      </w:r>
      <w:r>
        <w:t>n.</w:t>
      </w:r>
    </w:p>
    <w:p w14:paraId="656BA04C" w14:textId="77777777" w:rsidR="00D955B2" w:rsidRDefault="004955A3">
      <w:pPr>
        <w:pStyle w:val="Heading3"/>
      </w:pPr>
      <w:r>
        <w:t>Quan h</w:t>
      </w:r>
      <w:r>
        <w:t>ệ</w:t>
      </w:r>
      <w:r>
        <w:t>, b</w:t>
      </w:r>
      <w:r>
        <w:t>ộ</w:t>
      </w:r>
      <w:r>
        <w:t>i s</w:t>
      </w:r>
      <w:r>
        <w:t>ố</w:t>
      </w:r>
      <w:r>
        <w:t xml:space="preserve"> và d</w:t>
      </w:r>
      <w:r>
        <w:t>ữ</w:t>
      </w:r>
      <w:r>
        <w:t xml:space="preserve"> li</w:t>
      </w:r>
      <w:r>
        <w:t>ệ</w:t>
      </w:r>
      <w:r>
        <w:t>u l</w:t>
      </w:r>
      <w:r>
        <w:t>ị</w:t>
      </w:r>
      <w:r>
        <w:t>ch s</w:t>
      </w:r>
      <w:r>
        <w:t>ử</w:t>
      </w:r>
    </w:p>
    <w:p w14:paraId="6CF18130" w14:textId="77777777" w:rsidR="00D955B2" w:rsidRDefault="004955A3">
      <w:pPr>
        <w:jc w:val="both"/>
      </w:pPr>
      <w:r>
        <w:t>M</w:t>
      </w:r>
      <w:r>
        <w:t>ộ</w:t>
      </w:r>
      <w:r>
        <w:t>t DonHang h</w:t>
      </w:r>
      <w:r>
        <w:t>ợ</w:t>
      </w:r>
      <w:r>
        <w:t>p thành 1..* DongDonHang và liên k</w:t>
      </w:r>
      <w:r>
        <w:t>ế</w:t>
      </w:r>
      <w:r>
        <w:t>t v</w:t>
      </w:r>
      <w:r>
        <w:t>ớ</w:t>
      </w:r>
      <w:r>
        <w:t>i 0..* ThanhToan, GiuTon, PhieuGiao; m</w:t>
      </w:r>
      <w:r>
        <w:t>ỗ</w:t>
      </w:r>
      <w:r>
        <w:t>i đ</w:t>
      </w:r>
      <w:r>
        <w:t>ố</w:t>
      </w:r>
      <w:r>
        <w:t>i tư</w:t>
      </w:r>
      <w:r>
        <w:t>ợ</w:t>
      </w:r>
      <w:r>
        <w:t>ng này thu</w:t>
      </w:r>
      <w:r>
        <w:t>ộ</w:t>
      </w:r>
      <w:r>
        <w:t>c đúng m</w:t>
      </w:r>
      <w:r>
        <w:t>ộ</w:t>
      </w:r>
      <w:r>
        <w:t>t đơn. PhieuGiao h</w:t>
      </w:r>
      <w:r>
        <w:t>ợ</w:t>
      </w:r>
      <w:r>
        <w:t>p thành 1..* DongPhieuGiao. M</w:t>
      </w:r>
      <w:r>
        <w:t>ỗ</w:t>
      </w:r>
      <w:r>
        <w:t>i dòng ki</w:t>
      </w:r>
      <w:r>
        <w:t>ệ</w:t>
      </w:r>
      <w:r>
        <w:t>n liên k</w:t>
      </w:r>
      <w:r>
        <w:t>ế</w:t>
      </w:r>
      <w:r>
        <w:t>t đúng m</w:t>
      </w:r>
      <w:r>
        <w:t>ộ</w:t>
      </w:r>
      <w:r>
        <w:t>t dòng đơn; m</w:t>
      </w:r>
      <w:r>
        <w:t>ộ</w:t>
      </w:r>
      <w:r>
        <w:t>t dòng đơn có th</w:t>
      </w:r>
      <w:r>
        <w:t>ể</w:t>
      </w:r>
      <w:r>
        <w:t xml:space="preserve"> đư</w:t>
      </w:r>
      <w:r>
        <w:t>ợ</w:t>
      </w:r>
      <w:r>
        <w:t>c liên k</w:t>
      </w:r>
      <w:r>
        <w:t>ế</w:t>
      </w:r>
      <w:r>
        <w:t>t b</w:t>
      </w:r>
      <w:r>
        <w:t>ở</w:t>
      </w:r>
      <w:r>
        <w:t>i 0..* dòng ki</w:t>
      </w:r>
      <w:r>
        <w:t>ệ</w:t>
      </w:r>
      <w:r>
        <w:t>n. GiuTon thu</w:t>
      </w:r>
      <w:r>
        <w:t>ộ</w:t>
      </w:r>
      <w:r>
        <w:t>c m</w:t>
      </w:r>
      <w:r>
        <w:t>ộ</w:t>
      </w:r>
      <w:r>
        <w:t>t TonKho; TonKho thu</w:t>
      </w:r>
      <w:r>
        <w:t>ộ</w:t>
      </w:r>
      <w:r>
        <w:t>c m</w:t>
      </w:r>
      <w:r>
        <w:t>ộ</w:t>
      </w:r>
      <w:r>
        <w:t>t Kho và duy nh</w:t>
      </w:r>
      <w:r>
        <w:t>ấ</w:t>
      </w:r>
      <w:r>
        <w:t>t theo c</w:t>
      </w:r>
      <w:r>
        <w:t>ặ</w:t>
      </w:r>
      <w:r>
        <w:t>p bi</w:t>
      </w:r>
      <w:r>
        <w:t>ế</w:t>
      </w:r>
      <w:r>
        <w:t>n th</w:t>
      </w:r>
      <w:r>
        <w:t>ể</w:t>
      </w:r>
      <w:r>
        <w:t>–kho. Kho có 0..* phi</w:t>
      </w:r>
      <w:r>
        <w:t>ế</w:t>
      </w:r>
      <w:r>
        <w:t>u giao, còn phi</w:t>
      </w:r>
      <w:r>
        <w:t>ế</w:t>
      </w:r>
      <w:r>
        <w:t>u giao có t</w:t>
      </w:r>
      <w:r>
        <w:t>ố</w:t>
      </w:r>
      <w:r>
        <w:t>i đa m</w:t>
      </w:r>
      <w:r>
        <w:t>ộ</w:t>
      </w:r>
      <w:r>
        <w:t>t kho. Quan h</w:t>
      </w:r>
      <w:r>
        <w:t>ệ</w:t>
      </w:r>
      <w:r>
        <w:t xml:space="preserve"> dòng ki</w:t>
      </w:r>
      <w:r>
        <w:t>ệ</w:t>
      </w:r>
      <w:r>
        <w:t>n–gi</w:t>
      </w:r>
      <w:r>
        <w:t>ữ</w:t>
      </w:r>
      <w:r>
        <w:t xml:space="preserve"> t</w:t>
      </w:r>
      <w:r>
        <w:t>ồ</w:t>
      </w:r>
      <w:r>
        <w:t>n có b</w:t>
      </w:r>
      <w:r>
        <w:t>ộ</w:t>
      </w:r>
      <w:r>
        <w:t>i s</w:t>
      </w:r>
      <w:r>
        <w:t>ố</w:t>
      </w:r>
      <w:r>
        <w:t xml:space="preserve"> 0..1 </w:t>
      </w:r>
      <w:r>
        <w:t>ở</w:t>
      </w:r>
      <w:r>
        <w:t xml:space="preserve"> c</w:t>
      </w:r>
      <w:r>
        <w:t>ả</w:t>
      </w:r>
      <w:r>
        <w:t xml:space="preserve"> hai đ</w:t>
      </w:r>
      <w:r>
        <w:t>ầ</w:t>
      </w:r>
      <w:r>
        <w:t>u. Các liên k</w:t>
      </w:r>
      <w:r>
        <w:t>ế</w:t>
      </w:r>
      <w:r>
        <w:t>t tùy ch</w:t>
      </w:r>
      <w:r>
        <w:t>ọ</w:t>
      </w:r>
      <w:r>
        <w:t>n h</w:t>
      </w:r>
      <w:r>
        <w:t>ỗ</w:t>
      </w:r>
      <w:r>
        <w:t xml:space="preserve"> tr</w:t>
      </w:r>
      <w:r>
        <w:t>ợ</w:t>
      </w:r>
      <w:r>
        <w:t xml:space="preserve"> d</w:t>
      </w:r>
      <w:r>
        <w:t>ữ</w:t>
      </w:r>
      <w:r>
        <w:t xml:space="preserve"> li</w:t>
      </w:r>
      <w:r>
        <w:t>ệ</w:t>
      </w:r>
      <w:r>
        <w:t>u l</w:t>
      </w:r>
      <w:r>
        <w:t>ị</w:t>
      </w:r>
      <w:r>
        <w:t>ch s</w:t>
      </w:r>
      <w:r>
        <w:t>ử</w:t>
      </w:r>
      <w:r>
        <w:t xml:space="preserve">; checkout </w:t>
      </w:r>
      <w:r>
        <w:t>m</w:t>
      </w:r>
      <w:r>
        <w:t>ớ</w:t>
      </w:r>
      <w:r>
        <w:t>i v</w:t>
      </w:r>
      <w:r>
        <w:t>ẫ</w:t>
      </w:r>
      <w:r>
        <w:t>n gán đ</w:t>
      </w:r>
      <w:r>
        <w:t>ầ</w:t>
      </w:r>
      <w:r>
        <w:t>y đ</w:t>
      </w:r>
      <w:r>
        <w:t>ủ</w:t>
      </w:r>
      <w:r>
        <w:t xml:space="preserve"> kho, SKU và gi</w:t>
      </w:r>
      <w:r>
        <w:t>ữ</w:t>
      </w:r>
      <w:r>
        <w:t xml:space="preserve"> t</w:t>
      </w:r>
      <w:r>
        <w:t>ồ</w:t>
      </w:r>
      <w:r>
        <w:t>n.</w:t>
      </w:r>
    </w:p>
    <w:p w14:paraId="07F5F8C4" w14:textId="77777777" w:rsidR="00D955B2" w:rsidRDefault="004955A3">
      <w:pPr>
        <w:pStyle w:val="Heading3"/>
      </w:pPr>
      <w:r>
        <w:t>Ví d</w:t>
      </w:r>
      <w:r>
        <w:t>ụ</w:t>
      </w:r>
      <w:r>
        <w:t xml:space="preserve"> đ</w:t>
      </w:r>
      <w:r>
        <w:t>ặ</w:t>
      </w:r>
      <w:r>
        <w:t>t hàng và thay đ</w:t>
      </w:r>
      <w:r>
        <w:t>ổ</w:t>
      </w:r>
      <w:r>
        <w:t>i s</w:t>
      </w:r>
      <w:r>
        <w:t>ố</w:t>
      </w:r>
      <w:r>
        <w:t xml:space="preserve"> dư</w:t>
      </w:r>
    </w:p>
    <w:p w14:paraId="02552118" w14:textId="77777777" w:rsidR="00D955B2" w:rsidRDefault="004955A3">
      <w:pPr>
        <w:jc w:val="both"/>
      </w:pPr>
      <w:r>
        <w:t>Đơn mua hai SKU đư</w:t>
      </w:r>
      <w:r>
        <w:t>ợ</w:t>
      </w:r>
      <w:r>
        <w:t>c c</w:t>
      </w:r>
      <w:r>
        <w:t>ấ</w:t>
      </w:r>
      <w:r>
        <w:t>p t</w:t>
      </w:r>
      <w:r>
        <w:t>ừ</w:t>
      </w:r>
      <w:r>
        <w:t xml:space="preserve"> hai kho s</w:t>
      </w:r>
      <w:r>
        <w:t>ẽ</w:t>
      </w:r>
      <w:r>
        <w:t xml:space="preserve"> có hai PhieuGiao. M</w:t>
      </w:r>
      <w:r>
        <w:t>ỗ</w:t>
      </w:r>
      <w:r>
        <w:t>i SKU l</w:t>
      </w:r>
      <w:r>
        <w:t>ấ</w:t>
      </w:r>
      <w:r>
        <w:t>y đ</w:t>
      </w:r>
      <w:r>
        <w:t>ủ</w:t>
      </w:r>
      <w:r>
        <w:t xml:space="preserve"> lư</w:t>
      </w:r>
      <w:r>
        <w:t>ợ</w:t>
      </w:r>
      <w:r>
        <w:t>ng t</w:t>
      </w:r>
      <w:r>
        <w:t>ừ</w:t>
      </w:r>
      <w:r>
        <w:t xml:space="preserve"> m</w:t>
      </w:r>
      <w:r>
        <w:t>ộ</w:t>
      </w:r>
      <w:r>
        <w:t>t kho; checkout t</w:t>
      </w:r>
      <w:r>
        <w:t>ạ</w:t>
      </w:r>
      <w:r>
        <w:t>o gi</w:t>
      </w:r>
      <w:r>
        <w:t>ữ</w:t>
      </w:r>
      <w:r>
        <w:t xml:space="preserve"> t</w:t>
      </w:r>
      <w:r>
        <w:t>ồ</w:t>
      </w:r>
      <w:r>
        <w:t>n và tăng reserved, chưa gi</w:t>
      </w:r>
      <w:r>
        <w:t>ả</w:t>
      </w:r>
      <w:r>
        <w:t>m onHand. Khi m</w:t>
      </w:r>
      <w:r>
        <w:t>ộ</w:t>
      </w:r>
      <w:r>
        <w:t>t ki</w:t>
      </w:r>
      <w:r>
        <w:t>ệ</w:t>
      </w:r>
      <w:r>
        <w:t>n đư</w:t>
      </w:r>
      <w:r>
        <w:t>ợ</w:t>
      </w:r>
      <w:r>
        <w:t>c xu</w:t>
      </w:r>
      <w:r>
        <w:t>ấ</w:t>
      </w:r>
      <w:r>
        <w:t>t, h</w:t>
      </w:r>
      <w:r>
        <w:t>ệ</w:t>
      </w:r>
      <w:r>
        <w:t xml:space="preserve"> th</w:t>
      </w:r>
      <w:r>
        <w:t>ố</w:t>
      </w:r>
      <w:r>
        <w:t>ng tiêu th</w:t>
      </w:r>
      <w:r>
        <w:t>ụ</w:t>
      </w:r>
      <w:r>
        <w:t xml:space="preserve"> đúng GiuTon c</w:t>
      </w:r>
      <w:r>
        <w:t>ủ</w:t>
      </w:r>
      <w:r>
        <w:t>a ki</w:t>
      </w:r>
      <w:r>
        <w:t>ệ</w:t>
      </w:r>
      <w:r>
        <w:t>n đó, đ</w:t>
      </w:r>
      <w:r>
        <w:t>ồ</w:t>
      </w:r>
      <w:r>
        <w:t>ng th</w:t>
      </w:r>
      <w:r>
        <w:t>ờ</w:t>
      </w:r>
      <w:r>
        <w:t>i gi</w:t>
      </w:r>
      <w:r>
        <w:t>ả</w:t>
      </w:r>
      <w:r>
        <w:t>m onHand và reserved. H</w:t>
      </w:r>
      <w:r>
        <w:t>ủ</w:t>
      </w:r>
      <w:r>
        <w:t>y toàn đơn trư</w:t>
      </w:r>
      <w:r>
        <w:t>ớ</w:t>
      </w:r>
      <w:r>
        <w:t>c xu</w:t>
      </w:r>
      <w:r>
        <w:t>ấ</w:t>
      </w:r>
      <w:r>
        <w:t>t kho ch</w:t>
      </w:r>
      <w:r>
        <w:t>ỉ</w:t>
      </w:r>
      <w:r>
        <w:t xml:space="preserve"> gi</w:t>
      </w:r>
      <w:r>
        <w:t>ả</w:t>
      </w:r>
      <w:r>
        <w:t>i phóng reserved. COD đư</w:t>
      </w:r>
      <w:r>
        <w:t>ợ</w:t>
      </w:r>
      <w:r>
        <w:t>c ghi nh</w:t>
      </w:r>
      <w:r>
        <w:t>ậ</w:t>
      </w:r>
      <w:r>
        <w:t>n thành công khi m</w:t>
      </w:r>
      <w:r>
        <w:t>ọ</w:t>
      </w:r>
      <w:r>
        <w:t>i ki</w:t>
      </w:r>
      <w:r>
        <w:t>ệ</w:t>
      </w:r>
      <w:r>
        <w:t>n đã delivered; giao xong m</w:t>
      </w:r>
      <w:r>
        <w:t>ộ</w:t>
      </w:r>
      <w:r>
        <w:t>t ki</w:t>
      </w:r>
      <w:r>
        <w:t>ệ</w:t>
      </w:r>
      <w:r>
        <w:t>n chưa đ</w:t>
      </w:r>
      <w:r>
        <w:t>ủ</w:t>
      </w:r>
      <w:r>
        <w:t xml:space="preserve"> đ</w:t>
      </w:r>
      <w:r>
        <w:t>ể</w:t>
      </w:r>
      <w:r>
        <w:t xml:space="preserve"> hoàn t</w:t>
      </w:r>
      <w:r>
        <w:t>ấ</w:t>
      </w:r>
      <w:r>
        <w:t>t thanh toán toàn đơn.</w:t>
      </w:r>
    </w:p>
    <w:p w14:paraId="16E33770" w14:textId="77777777" w:rsidR="00D955B2" w:rsidRDefault="004955A3">
      <w:pPr>
        <w:pStyle w:val="Heading3"/>
      </w:pPr>
      <w:r>
        <w:t>Ý nghĩa thi</w:t>
      </w:r>
      <w:r>
        <w:t>ế</w:t>
      </w:r>
      <w:r>
        <w:t>t k</w:t>
      </w:r>
      <w:r>
        <w:t>ế</w:t>
      </w:r>
      <w:r>
        <w:t xml:space="preserve"> và gi</w:t>
      </w:r>
      <w:r>
        <w:t>ớ</w:t>
      </w:r>
      <w:r>
        <w:t>i h</w:t>
      </w:r>
      <w:r>
        <w:t>ạ</w:t>
      </w:r>
      <w:r>
        <w:t>n</w:t>
      </w:r>
    </w:p>
    <w:p w14:paraId="25D2937E" w14:textId="77777777" w:rsidR="00D955B2" w:rsidRDefault="004955A3">
      <w:pPr>
        <w:jc w:val="both"/>
      </w:pPr>
      <w:r>
        <w:t>Composition mô t</w:t>
      </w:r>
      <w:r>
        <w:t>ả</w:t>
      </w:r>
      <w:r>
        <w:t xml:space="preserve"> s</w:t>
      </w:r>
      <w:r>
        <w:t>ở</w:t>
      </w:r>
      <w:r>
        <w:t xml:space="preserve"> h</w:t>
      </w:r>
      <w:r>
        <w:t>ữ</w:t>
      </w:r>
      <w:r>
        <w:t>u nghi</w:t>
      </w:r>
      <w:r>
        <w:t>ệ</w:t>
      </w:r>
      <w:r>
        <w:t>p v</w:t>
      </w:r>
      <w:r>
        <w:t>ụ</w:t>
      </w:r>
      <w:r>
        <w:t>, không đ</w:t>
      </w:r>
      <w:r>
        <w:t>ồ</w:t>
      </w:r>
      <w:r>
        <w:t>ng nghĩa h</w:t>
      </w:r>
      <w:r>
        <w:t>ủ</w:t>
      </w:r>
      <w:r>
        <w:t>y đơn s</w:t>
      </w:r>
      <w:r>
        <w:t>ẽ</w:t>
      </w:r>
      <w:r>
        <w:t xml:space="preserve"> xóa dòng đơn. Snapshot gi</w:t>
      </w:r>
      <w:r>
        <w:t>ữ</w:t>
      </w:r>
      <w:r>
        <w:t xml:space="preserve"> l</w:t>
      </w:r>
      <w:r>
        <w:t>ị</w:t>
      </w:r>
      <w:r>
        <w:t>ch s</w:t>
      </w:r>
      <w:r>
        <w:t>ử</w:t>
      </w:r>
      <w:r>
        <w:t xml:space="preserve"> mua khi SKU không còn; vì v</w:t>
      </w:r>
      <w:r>
        <w:t>ậ</w:t>
      </w:r>
      <w:r>
        <w:t>y liên k</w:t>
      </w:r>
      <w:r>
        <w:t>ế</w:t>
      </w:r>
      <w:r>
        <w:t>t BienThe–DongDonHang cho phép đ</w:t>
      </w:r>
      <w:r>
        <w:t>ầ</w:t>
      </w:r>
      <w:r>
        <w:t>u BienThe là 0..1. Hình rút g</w:t>
      </w:r>
      <w:r>
        <w:t>ọ</w:t>
      </w:r>
      <w:r>
        <w:t>n các s</w:t>
      </w:r>
      <w:r>
        <w:t>ự</w:t>
      </w:r>
      <w:r>
        <w:t xml:space="preserve"> ki</w:t>
      </w:r>
      <w:r>
        <w:t>ệ</w:t>
      </w:r>
      <w:r>
        <w:t>n, audit, movement và outbox. Các phương th</w:t>
      </w:r>
      <w:r>
        <w:t>ứ</w:t>
      </w:r>
      <w:r>
        <w:t>c là phân b</w:t>
      </w:r>
      <w:r>
        <w:t>ổ</w:t>
      </w:r>
      <w:r>
        <w:t xml:space="preserve"> trách nhi</w:t>
      </w:r>
      <w:r>
        <w:t>ệ</w:t>
      </w:r>
      <w:r>
        <w:t>m khái ni</w:t>
      </w:r>
      <w:r>
        <w:t>ệ</w:t>
      </w:r>
      <w:r>
        <w:t>m; tri</w:t>
      </w:r>
      <w:r>
        <w:t>ể</w:t>
      </w:r>
      <w:r>
        <w:t>n khai th</w:t>
      </w:r>
      <w:r>
        <w:t>ự</w:t>
      </w:r>
      <w:r>
        <w:t>c t</w:t>
      </w:r>
      <w:r>
        <w:t>ế</w:t>
      </w:r>
      <w:r>
        <w:t xml:space="preserve"> đi</w:t>
      </w:r>
      <w:r>
        <w:t>ề</w:t>
      </w:r>
      <w:r>
        <w:t>u ph</w:t>
      </w:r>
      <w:r>
        <w:t>ố</w:t>
      </w:r>
      <w:r>
        <w:t>i b</w:t>
      </w:r>
      <w:r>
        <w:t>ằ</w:t>
      </w:r>
      <w:r>
        <w:t>ng service và giao d</w:t>
      </w:r>
      <w:r>
        <w:t>ị</w:t>
      </w:r>
      <w:r>
        <w:t>ch SQL.</w:t>
      </w:r>
    </w:p>
    <w:p w14:paraId="1A70FE0D" w14:textId="77777777" w:rsidR="00D955B2" w:rsidRDefault="00D955B2">
      <w:pPr>
        <w:spacing w:after="0" w:line="20" w:lineRule="exact"/>
        <w:sectPr w:rsidR="00D955B2">
          <w:headerReference w:type="default" r:id="rId41"/>
          <w:footerReference w:type="default" r:id="rId42"/>
          <w:pgSz w:w="11906" w:h="16838"/>
          <w:pgMar w:top="1100" w:right="900" w:bottom="900" w:left="900" w:header="460" w:footer="400" w:gutter="0"/>
          <w:cols w:space="720"/>
          <w:docGrid w:linePitch="360"/>
        </w:sectPr>
      </w:pPr>
    </w:p>
    <w:p w14:paraId="7BCEF1D1" w14:textId="77777777" w:rsidR="00595A4D" w:rsidRDefault="00920567">
      <w:pPr>
        <w:pStyle w:val="FigureTitle"/>
      </w:pPr>
      <w:bookmarkStart w:id="50" w:name="_Toc240395693"/>
      <w:r>
        <w:lastRenderedPageBreak/>
        <w:t>CL-03. Biểu đồ lớp thiết kế theo boundary - control - entity</w:t>
      </w:r>
      <w:bookmarkEnd w:id="50"/>
    </w:p>
    <w:p w14:paraId="4D1FC880" w14:textId="77777777" w:rsidR="00595A4D" w:rsidRDefault="00920567">
      <w:pPr>
        <w:keepNext/>
        <w:spacing w:after="0" w:line="240" w:lineRule="auto"/>
        <w:jc w:val="center"/>
      </w:pPr>
      <w:r>
        <w:rPr>
          <w:noProof/>
        </w:rPr>
        <w:drawing>
          <wp:inline distT="0" distB="0" distL="0" distR="0" wp14:anchorId="678B7326" wp14:editId="6BCD59C2">
            <wp:extent cx="11210710" cy="8053774"/>
            <wp:effectExtent l="0" t="0" r="0" b="0"/>
            <wp:docPr id="11" name="Picture 11" descr="CL-03. Biểu đồ lớp thiết kế theo boundary - control - 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03.png"/>
                    <pic:cNvPicPr/>
                  </pic:nvPicPr>
                  <pic:blipFill>
                    <a:blip r:embed="rId43"/>
                    <a:stretch>
                      <a:fillRect/>
                    </a:stretch>
                  </pic:blipFill>
                  <pic:spPr>
                    <a:xfrm>
                      <a:off x="0" y="0"/>
                      <a:ext cx="11210710" cy="8053774"/>
                    </a:xfrm>
                    <a:prstGeom prst="rect">
                      <a:avLst/>
                    </a:prstGeom>
                  </pic:spPr>
                </pic:pic>
              </a:graphicData>
            </a:graphic>
          </wp:inline>
        </w:drawing>
      </w:r>
    </w:p>
    <w:p w14:paraId="575BADCA" w14:textId="77777777" w:rsidR="00595A4D" w:rsidRDefault="00920567">
      <w:pPr>
        <w:pStyle w:val="Caption"/>
        <w:keepNext/>
      </w:pPr>
      <w:r>
        <w:t>Boundary nhận dữ liệu và hiển thị kết quả; control thực hiện điều phối ca sử dụng; entity biểu diễn trạng thái nghiệp vụ. Mũi tên đứt là dependency. Tên/phương thức tiếng Việt đồng bộ với sequence diagram, là mô hình thiết kế giảng dạy. Mã hiện tại sử dụng Controller/Service và JdbcClient, không có một lớp Java cho mỗi entity; authority cập nhật giao hàng nằm ở Fulfillment.</w:t>
      </w:r>
    </w:p>
    <w:p w14:paraId="73270FAC" w14:textId="77777777" w:rsidR="00595A4D" w:rsidRDefault="00920567">
      <w:pPr>
        <w:pStyle w:val="Source"/>
      </w:pPr>
      <w:r>
        <w:t>PDF gốc tr. 53-56 (boundary/control/entity), tr. 58-59 (đối tượng tương tác), tr. 60-63 (lớp), tr. 73-82 (xác định lớp), tr. 90.</w:t>
      </w:r>
    </w:p>
    <w:p w14:paraId="3C912BE7" w14:textId="77777777" w:rsidR="00595A4D" w:rsidRDefault="00595A4D">
      <w:pPr>
        <w:spacing w:after="0" w:line="20" w:lineRule="exact"/>
        <w:sectPr w:rsidR="00595A4D">
          <w:pgSz w:w="23811" w:h="16838" w:orient="landscape"/>
          <w:pgMar w:top="1100" w:right="600" w:bottom="900" w:left="600" w:header="460" w:footer="400" w:gutter="0"/>
          <w:cols w:space="720"/>
          <w:docGrid w:linePitch="360"/>
        </w:sectPr>
      </w:pPr>
    </w:p>
    <w:p w14:paraId="284DFE7B" w14:textId="77777777" w:rsidR="00D955B2" w:rsidRDefault="004955A3">
      <w:pPr>
        <w:pStyle w:val="Heading2"/>
      </w:pPr>
      <w:bookmarkStart w:id="51" w:name="_Toc240395694"/>
      <w:r>
        <w:lastRenderedPageBreak/>
        <w:t>Mô t</w:t>
      </w:r>
      <w:r>
        <w:t>ả</w:t>
      </w:r>
      <w:r>
        <w:t xml:space="preserve"> chi ti</w:t>
      </w:r>
      <w:r>
        <w:t>ế</w:t>
      </w:r>
      <w:r>
        <w:t>t CL-03</w:t>
      </w:r>
      <w:bookmarkEnd w:id="51"/>
    </w:p>
    <w:p w14:paraId="53288C0D" w14:textId="77777777" w:rsidR="00D955B2" w:rsidRDefault="004955A3">
      <w:pPr>
        <w:pStyle w:val="Heading3"/>
      </w:pPr>
      <w:r>
        <w:t>M</w:t>
      </w:r>
      <w:r>
        <w:t>ụ</w:t>
      </w:r>
      <w:r>
        <w:t>c đích và cách t</w:t>
      </w:r>
      <w:r>
        <w:t>ổ</w:t>
      </w:r>
      <w:r>
        <w:t xml:space="preserve"> ch</w:t>
      </w:r>
      <w:r>
        <w:t>ứ</w:t>
      </w:r>
      <w:r>
        <w:t>c</w:t>
      </w:r>
    </w:p>
    <w:p w14:paraId="5591A09E" w14:textId="77777777" w:rsidR="00D955B2" w:rsidRDefault="004955A3">
      <w:pPr>
        <w:jc w:val="both"/>
      </w:pPr>
      <w:r>
        <w:t>CL-03 phân b</w:t>
      </w:r>
      <w:r>
        <w:t>ổ</w:t>
      </w:r>
      <w:r>
        <w:t xml:space="preserve"> trách nhi</w:t>
      </w:r>
      <w:r>
        <w:t>ệ</w:t>
      </w:r>
      <w:r>
        <w:t>m c</w:t>
      </w:r>
      <w:r>
        <w:t>ủ</w:t>
      </w:r>
      <w:r>
        <w:t>a các ca s</w:t>
      </w:r>
      <w:r>
        <w:t>ử</w:t>
      </w:r>
      <w:r>
        <w:t xml:space="preserve"> d</w:t>
      </w:r>
      <w:r>
        <w:t>ụ</w:t>
      </w:r>
      <w:r>
        <w:t>ng theo ba lo</w:t>
      </w:r>
      <w:r>
        <w:t>ạ</w:t>
      </w:r>
      <w:r>
        <w:t>i l</w:t>
      </w:r>
      <w:r>
        <w:t>ớ</w:t>
      </w:r>
      <w:r>
        <w:t>p: boundary ti</w:t>
      </w:r>
      <w:r>
        <w:t>ế</w:t>
      </w:r>
      <w:r>
        <w:t>p nh</w:t>
      </w:r>
      <w:r>
        <w:t>ậ</w:t>
      </w:r>
      <w:r>
        <w:t>n tương tác, control đi</w:t>
      </w:r>
      <w:r>
        <w:t>ề</w:t>
      </w:r>
      <w:r>
        <w:t>u ph</w:t>
      </w:r>
      <w:r>
        <w:t>ố</w:t>
      </w:r>
      <w:r>
        <w:t>i x</w:t>
      </w:r>
      <w:r>
        <w:t>ử</w:t>
      </w:r>
      <w:r>
        <w:t xml:space="preserve"> lý và entity bi</w:t>
      </w:r>
      <w:r>
        <w:t>ể</w:t>
      </w:r>
      <w:r>
        <w:t>u di</w:t>
      </w:r>
      <w:r>
        <w:t>ễ</w:t>
      </w:r>
      <w:r>
        <w:t>n d</w:t>
      </w:r>
      <w:r>
        <w:t>ữ</w:t>
      </w:r>
      <w:r>
        <w:t xml:space="preserve"> li</w:t>
      </w:r>
      <w:r>
        <w:t>ệ</w:t>
      </w:r>
      <w:r>
        <w:t>u nghi</w:t>
      </w:r>
      <w:r>
        <w:t>ệ</w:t>
      </w:r>
      <w:r>
        <w:t>p v</w:t>
      </w:r>
      <w:r>
        <w:t>ụ</w:t>
      </w:r>
      <w:r>
        <w:t>. Các nhãn trong d</w:t>
      </w:r>
      <w:r>
        <w:t>ấ</w:t>
      </w:r>
      <w:r>
        <w:t>u « » là stereotype giúp nh</w:t>
      </w:r>
      <w:r>
        <w:t>ậ</w:t>
      </w:r>
      <w:r>
        <w:t>n bi</w:t>
      </w:r>
      <w:r>
        <w:t>ế</w:t>
      </w:r>
      <w:r>
        <w:t>t vai trò l</w:t>
      </w:r>
      <w:r>
        <w:t>ớ</w:t>
      </w:r>
      <w:r>
        <w:t>p. Hình gi</w:t>
      </w:r>
      <w:r>
        <w:t>ả</w:t>
      </w:r>
      <w:r>
        <w:t>i thích nơi ti</w:t>
      </w:r>
      <w:r>
        <w:t>ế</w:t>
      </w:r>
      <w:r>
        <w:t>p nh</w:t>
      </w:r>
      <w:r>
        <w:t>ậ</w:t>
      </w:r>
      <w:r>
        <w:t>n yêu c</w:t>
      </w:r>
      <w:r>
        <w:t>ầ</w:t>
      </w:r>
      <w:r>
        <w:t>u và nơi ph</w:t>
      </w:r>
      <w:r>
        <w:t>ố</w:t>
      </w:r>
      <w:r>
        <w:t>i h</w:t>
      </w:r>
      <w:r>
        <w:t>ợ</w:t>
      </w:r>
      <w:r>
        <w:t>p nghi</w:t>
      </w:r>
      <w:r>
        <w:t>ệ</w:t>
      </w:r>
      <w:r>
        <w:t>p v</w:t>
      </w:r>
      <w:r>
        <w:t>ụ</w:t>
      </w:r>
      <w:r>
        <w:t>; th</w:t>
      </w:r>
      <w:r>
        <w:t>ứ</w:t>
      </w:r>
      <w:r>
        <w:t xml:space="preserve"> t</w:t>
      </w:r>
      <w:r>
        <w:t>ự</w:t>
      </w:r>
      <w:r>
        <w:t xml:space="preserve"> thông đi</w:t>
      </w:r>
      <w:r>
        <w:t>ệ</w:t>
      </w:r>
      <w:r>
        <w:t>p, đi</w:t>
      </w:r>
      <w:r>
        <w:t>ề</w:t>
      </w:r>
      <w:r>
        <w:t>u ki</w:t>
      </w:r>
      <w:r>
        <w:t>ệ</w:t>
      </w:r>
      <w:r>
        <w:t>n r</w:t>
      </w:r>
      <w:r>
        <w:t>ẽ</w:t>
      </w:r>
      <w:r>
        <w:t xml:space="preserve"> nhánh và th</w:t>
      </w:r>
      <w:r>
        <w:t>ờ</w:t>
      </w:r>
      <w:r>
        <w:t>i đi</w:t>
      </w:r>
      <w:r>
        <w:t>ể</w:t>
      </w:r>
      <w:r>
        <w:t>m tr</w:t>
      </w:r>
      <w:r>
        <w:t>ả</w:t>
      </w:r>
      <w:r>
        <w:t xml:space="preserve"> k</w:t>
      </w:r>
      <w:r>
        <w:t>ế</w:t>
      </w:r>
      <w:r>
        <w:t>t qu</w:t>
      </w:r>
      <w:r>
        <w:t>ả</w:t>
      </w:r>
      <w:r>
        <w:t xml:space="preserve"> đư</w:t>
      </w:r>
      <w:r>
        <w:t>ợ</w:t>
      </w:r>
      <w:r>
        <w:t>c di</w:t>
      </w:r>
      <w:r>
        <w:t>ễ</w:t>
      </w:r>
      <w:r>
        <w:t>n t</w:t>
      </w:r>
      <w:r>
        <w:t>ả</w:t>
      </w:r>
      <w:r>
        <w:t xml:space="preserve"> trong sequence diagram.</w:t>
      </w:r>
    </w:p>
    <w:p w14:paraId="4ECBBBB1" w14:textId="77777777" w:rsidR="00D955B2" w:rsidRDefault="004955A3">
      <w:pPr>
        <w:pStyle w:val="Heading3"/>
      </w:pPr>
      <w:r>
        <w:t>Nhóm l</w:t>
      </w:r>
      <w:r>
        <w:t>ớ</w:t>
      </w:r>
      <w:r>
        <w:t>p đăng nh</w:t>
      </w:r>
      <w:r>
        <w:t>ậ</w:t>
      </w:r>
      <w:r>
        <w:t>p</w:t>
      </w:r>
    </w:p>
    <w:p w14:paraId="78EC5D86" w14:textId="77777777" w:rsidR="00D955B2" w:rsidRDefault="004955A3">
      <w:pPr>
        <w:jc w:val="both"/>
      </w:pPr>
      <w:r>
        <w:t>DangNhapUI thu</w:t>
      </w:r>
      <w:r>
        <w:t>ộ</w:t>
      </w:r>
      <w:r>
        <w:t>c boundary, có nhapThongTin() đ</w:t>
      </w:r>
      <w:r>
        <w:t>ể</w:t>
      </w:r>
      <w:r>
        <w:t xml:space="preserve"> nh</w:t>
      </w:r>
      <w:r>
        <w:t>ậ</w:t>
      </w:r>
      <w:r>
        <w:t>n d</w:t>
      </w:r>
      <w:r>
        <w:t>ữ</w:t>
      </w:r>
      <w:r>
        <w:t xml:space="preserve"> li</w:t>
      </w:r>
      <w:r>
        <w:t>ệ</w:t>
      </w:r>
      <w:r>
        <w:t>u và hienThiKetQua() đ</w:t>
      </w:r>
      <w:r>
        <w:t>ể</w:t>
      </w:r>
      <w:r>
        <w:t xml:space="preserve"> ph</w:t>
      </w:r>
      <w:r>
        <w:t>ả</w:t>
      </w:r>
      <w:r>
        <w:t>n h</w:t>
      </w:r>
      <w:r>
        <w:t>ồ</w:t>
      </w:r>
      <w:r>
        <w:t>i ngư</w:t>
      </w:r>
      <w:r>
        <w:t>ờ</w:t>
      </w:r>
      <w:r>
        <w:t>i dùng. DangNhapControl thu</w:t>
      </w:r>
      <w:r>
        <w:t>ộ</w:t>
      </w:r>
      <w:r>
        <w:t>c control, th</w:t>
      </w:r>
      <w:r>
        <w:t>ự</w:t>
      </w:r>
      <w:r>
        <w:t>c hi</w:t>
      </w:r>
      <w:r>
        <w:t>ệ</w:t>
      </w:r>
      <w:r>
        <w:t>n dangNhap() và s</w:t>
      </w:r>
      <w:r>
        <w:t>ử</w:t>
      </w:r>
      <w:r>
        <w:t xml:space="preserve"> d</w:t>
      </w:r>
      <w:r>
        <w:t>ụ</w:t>
      </w:r>
      <w:r>
        <w:t>ng TaiKhoan đ</w:t>
      </w:r>
      <w:r>
        <w:t>ể</w:t>
      </w:r>
      <w:r>
        <w:t xml:space="preserve"> xác th</w:t>
      </w:r>
      <w:r>
        <w:t>ự</w:t>
      </w:r>
      <w:r>
        <w:t>c. TaiKhoan đư</w:t>
      </w:r>
      <w:r>
        <w:t>ợ</w:t>
      </w:r>
      <w:r>
        <w:t>c đánh d</w:t>
      </w:r>
      <w:r>
        <w:t>ấ</w:t>
      </w:r>
      <w:r>
        <w:t>u entity, th</w:t>
      </w:r>
      <w:r>
        <w:t>ể</w:t>
      </w:r>
      <w:r>
        <w:t xml:space="preserve"> hi</w:t>
      </w:r>
      <w:r>
        <w:t>ệ</w:t>
      </w:r>
      <w:r>
        <w:t>n thu</w:t>
      </w:r>
      <w:r>
        <w:t>ộ</w:t>
      </w:r>
      <w:r>
        <w:t>c tính email và trách nhi</w:t>
      </w:r>
      <w:r>
        <w:t>ệ</w:t>
      </w:r>
      <w:r>
        <w:t>m xacThuc(). Mũi tên nét đ</w:t>
      </w:r>
      <w:r>
        <w:t>ứ</w:t>
      </w:r>
      <w:r>
        <w:t>t đi t</w:t>
      </w:r>
      <w:r>
        <w:t>ừ</w:t>
      </w:r>
      <w:r>
        <w:t xml:space="preserve"> DangNhapUI đ</w:t>
      </w:r>
      <w:r>
        <w:t>ế</w:t>
      </w:r>
      <w:r>
        <w:t>n DangNhapControl, sau đó t</w:t>
      </w:r>
      <w:r>
        <w:t>ừ</w:t>
      </w:r>
      <w:r>
        <w:t xml:space="preserve"> control đ</w:t>
      </w:r>
      <w:r>
        <w:t>ế</w:t>
      </w:r>
      <w:r>
        <w:t>n TaiKhoan; chi</w:t>
      </w:r>
      <w:r>
        <w:t>ề</w:t>
      </w:r>
      <w:r>
        <w:t>u mũi tên ch</w:t>
      </w:r>
      <w:r>
        <w:t>ỉ</w:t>
      </w:r>
      <w:r>
        <w:t xml:space="preserve"> l</w:t>
      </w:r>
      <w:r>
        <w:t>ớ</w:t>
      </w:r>
      <w:r>
        <w:t>p đư</w:t>
      </w:r>
      <w:r>
        <w:t>ợ</w:t>
      </w:r>
      <w:r>
        <w:t>c s</w:t>
      </w:r>
      <w:r>
        <w:t>ử</w:t>
      </w:r>
      <w:r>
        <w:t xml:space="preserve"> d</w:t>
      </w:r>
      <w:r>
        <w:t>ụ</w:t>
      </w:r>
      <w:r>
        <w:t>ng, không bi</w:t>
      </w:r>
      <w:r>
        <w:t>ể</w:t>
      </w:r>
      <w:r>
        <w:t>u th</w:t>
      </w:r>
      <w:r>
        <w:t>ị</w:t>
      </w:r>
      <w:r>
        <w:t xml:space="preserve"> quan h</w:t>
      </w:r>
      <w:r>
        <w:t>ệ</w:t>
      </w:r>
      <w:r>
        <w:t xml:space="preserve"> k</w:t>
      </w:r>
      <w:r>
        <w:t>ế</w:t>
      </w:r>
      <w:r>
        <w:t xml:space="preserve"> th</w:t>
      </w:r>
      <w:r>
        <w:t>ừ</w:t>
      </w:r>
      <w:r>
        <w:t>a.</w:t>
      </w:r>
    </w:p>
    <w:p w14:paraId="1ECCD0EC" w14:textId="77777777" w:rsidR="00D955B2" w:rsidRDefault="004955A3">
      <w:pPr>
        <w:pStyle w:val="Heading3"/>
      </w:pPr>
      <w:r>
        <w:t>Nhóm l</w:t>
      </w:r>
      <w:r>
        <w:t>ớ</w:t>
      </w:r>
      <w:r>
        <w:t>p đ</w:t>
      </w:r>
      <w:r>
        <w:t>ặ</w:t>
      </w:r>
      <w:r>
        <w:t>t hàng và v</w:t>
      </w:r>
      <w:r>
        <w:t>ậ</w:t>
      </w:r>
      <w:r>
        <w:t>n hành</w:t>
      </w:r>
    </w:p>
    <w:p w14:paraId="3277AF4C" w14:textId="77777777" w:rsidR="00D955B2" w:rsidRDefault="004955A3">
      <w:pPr>
        <w:jc w:val="both"/>
      </w:pPr>
      <w:r>
        <w:t>DonHangUI nh</w:t>
      </w:r>
      <w:r>
        <w:t>ậ</w:t>
      </w:r>
      <w:r>
        <w:t>n guiYeuCauDatHang(), guiLenhVanHanh() và hi</w:t>
      </w:r>
      <w:r>
        <w:t>ể</w:t>
      </w:r>
      <w:r>
        <w:t>n th</w:t>
      </w:r>
      <w:r>
        <w:t>ị</w:t>
      </w:r>
      <w:r>
        <w:t xml:space="preserve"> k</w:t>
      </w:r>
      <w:r>
        <w:t>ế</w:t>
      </w:r>
      <w:r>
        <w:t>t qu</w:t>
      </w:r>
      <w:r>
        <w:t>ả</w:t>
      </w:r>
      <w:r>
        <w:t>. CheckoutControl th</w:t>
      </w:r>
      <w:r>
        <w:t>ự</w:t>
      </w:r>
      <w:r>
        <w:t>c hi</w:t>
      </w:r>
      <w:r>
        <w:t>ệ</w:t>
      </w:r>
      <w:r>
        <w:t>n datHang(), s</w:t>
      </w:r>
      <w:r>
        <w:t>ử</w:t>
      </w:r>
      <w:r>
        <w:t xml:space="preserve"> d</w:t>
      </w:r>
      <w:r>
        <w:t>ụ</w:t>
      </w:r>
      <w:r>
        <w:t>ng GioHang qua layDongHang() và ph</w:t>
      </w:r>
      <w:r>
        <w:t>ố</w:t>
      </w:r>
      <w:r>
        <w:t>i h</w:t>
      </w:r>
      <w:r>
        <w:t>ợ</w:t>
      </w:r>
      <w:r>
        <w:t>p t</w:t>
      </w:r>
      <w:r>
        <w:t>ạ</w:t>
      </w:r>
      <w:r>
        <w:t>o DonHang. DonHangControl ph</w:t>
      </w:r>
      <w:r>
        <w:t>ụ</w:t>
      </w:r>
      <w:r>
        <w:t xml:space="preserve"> trách huyDon(), giaoHang(), xacNhanGiao(), ghiNhanCOD(); nó s</w:t>
      </w:r>
      <w:r>
        <w:t>ử</w:t>
      </w:r>
      <w:r>
        <w:t xml:space="preserve"> d</w:t>
      </w:r>
      <w:r>
        <w:t>ụ</w:t>
      </w:r>
      <w:r>
        <w:t>ng DonHang đ</w:t>
      </w:r>
      <w:r>
        <w:t>ể</w:t>
      </w:r>
      <w:r>
        <w:t xml:space="preserve"> thay đ</w:t>
      </w:r>
      <w:r>
        <w:t>ổ</w:t>
      </w:r>
      <w:r>
        <w:t>i tr</w:t>
      </w:r>
      <w:r>
        <w:t>ạ</w:t>
      </w:r>
      <w:r>
        <w:t>ng thái và c</w:t>
      </w:r>
      <w:r>
        <w:t>ậ</w:t>
      </w:r>
      <w:r>
        <w:t>p nh</w:t>
      </w:r>
      <w:r>
        <w:t>ậ</w:t>
      </w:r>
      <w:r>
        <w:t>t t</w:t>
      </w:r>
      <w:r>
        <w:t>ổ</w:t>
      </w:r>
      <w:r>
        <w:t>ng h</w:t>
      </w:r>
      <w:r>
        <w:t>ợ</w:t>
      </w:r>
      <w:r>
        <w:t>p. DonHang lưu trangThai cùng các thao tác tao(), huy(), capNhatTongHop(). Các trách nhi</w:t>
      </w:r>
      <w:r>
        <w:t>ệ</w:t>
      </w:r>
      <w:r>
        <w:t>m liên quan PhieuGiao, TonKho, ThanhToan đư</w:t>
      </w:r>
      <w:r>
        <w:t>ợ</w:t>
      </w:r>
      <w:r>
        <w:t>c tham chi</w:t>
      </w:r>
      <w:r>
        <w:t>ế</w:t>
      </w:r>
      <w:r>
        <w:t>u sang CL-02 đ</w:t>
      </w:r>
      <w:r>
        <w:t>ể</w:t>
      </w:r>
      <w:r>
        <w:t xml:space="preserve"> hình không quá dày.</w:t>
      </w:r>
    </w:p>
    <w:p w14:paraId="348CCDFA" w14:textId="77777777" w:rsidR="00D955B2" w:rsidRDefault="004955A3">
      <w:pPr>
        <w:pStyle w:val="Heading3"/>
      </w:pPr>
      <w:r>
        <w:t>Di</w:t>
      </w:r>
      <w:r>
        <w:t>ễ</w:t>
      </w:r>
      <w:r>
        <w:t>n gi</w:t>
      </w:r>
      <w:r>
        <w:t>ả</w:t>
      </w:r>
      <w:r>
        <w:t>i các đư</w:t>
      </w:r>
      <w:r>
        <w:t>ờ</w:t>
      </w:r>
      <w:r>
        <w:t>ng ph</w:t>
      </w:r>
      <w:r>
        <w:t>ụ</w:t>
      </w:r>
      <w:r>
        <w:t xml:space="preserve"> thu</w:t>
      </w:r>
      <w:r>
        <w:t>ộ</w:t>
      </w:r>
      <w:r>
        <w:t>c</w:t>
      </w:r>
    </w:p>
    <w:p w14:paraId="18C6C1B8" w14:textId="77777777" w:rsidR="00D955B2" w:rsidRDefault="004955A3">
      <w:pPr>
        <w:jc w:val="both"/>
      </w:pPr>
      <w:r>
        <w:t>M</w:t>
      </w:r>
      <w:r>
        <w:t>ọ</w:t>
      </w:r>
      <w:r>
        <w:t>i đư</w:t>
      </w:r>
      <w:r>
        <w:t>ờ</w:t>
      </w:r>
      <w:r>
        <w:t>ng n</w:t>
      </w:r>
      <w:r>
        <w:t>ố</w:t>
      </w:r>
      <w:r>
        <w:t>i trong CL-03 là dependency t</w:t>
      </w:r>
      <w:r>
        <w:t>ừ</w:t>
      </w:r>
      <w:r>
        <w:t xml:space="preserve"> nơi dùng đ</w:t>
      </w:r>
      <w:r>
        <w:t>ế</w:t>
      </w:r>
      <w:r>
        <w:t>n nơi đư</w:t>
      </w:r>
      <w:r>
        <w:t>ợ</w:t>
      </w:r>
      <w:r>
        <w:t>c dùng. Nhãn “đ</w:t>
      </w:r>
      <w:r>
        <w:t>ọ</w:t>
      </w:r>
      <w:r>
        <w:t>c gi</w:t>
      </w:r>
      <w:r>
        <w:t>ỏ</w:t>
      </w:r>
      <w:r>
        <w:t>”, “t</w:t>
      </w:r>
      <w:r>
        <w:t>ạ</w:t>
      </w:r>
      <w:r>
        <w:t>o đơn” và “đ</w:t>
      </w:r>
      <w:r>
        <w:t>ổ</w:t>
      </w:r>
      <w:r>
        <w:t>i tr</w:t>
      </w:r>
      <w:r>
        <w:t>ạ</w:t>
      </w:r>
      <w:r>
        <w:t>ng thái” cho bi</w:t>
      </w:r>
      <w:r>
        <w:t>ế</w:t>
      </w:r>
      <w:r>
        <w:t>t m</w:t>
      </w:r>
      <w:r>
        <w:t>ụ</w:t>
      </w:r>
      <w:r>
        <w:t>c đích ph</w:t>
      </w:r>
      <w:r>
        <w:t>ố</w:t>
      </w:r>
      <w:r>
        <w:t>i h</w:t>
      </w:r>
      <w:r>
        <w:t>ợ</w:t>
      </w:r>
      <w:r>
        <w:t>p. Ví d</w:t>
      </w:r>
      <w:r>
        <w:t>ụ</w:t>
      </w:r>
      <w:r>
        <w:t>, khi khách xác nh</w:t>
      </w:r>
      <w:r>
        <w:t>ậ</w:t>
      </w:r>
      <w:r>
        <w:t>n mua, DonHangUI chuy</w:t>
      </w:r>
      <w:r>
        <w:t>ể</w:t>
      </w:r>
      <w:r>
        <w:t>n yêu c</w:t>
      </w:r>
      <w:r>
        <w:t>ầ</w:t>
      </w:r>
      <w:r>
        <w:t>u sang CheckoutControl; control đ</w:t>
      </w:r>
      <w:r>
        <w:t>ọ</w:t>
      </w:r>
      <w:r>
        <w:t>c gi</w:t>
      </w:r>
      <w:r>
        <w:t>ỏ</w:t>
      </w:r>
      <w:r>
        <w:t xml:space="preserve"> r</w:t>
      </w:r>
      <w:r>
        <w:t>ồ</w:t>
      </w:r>
      <w:r>
        <w:t>i t</w:t>
      </w:r>
      <w:r>
        <w:t>ổ</w:t>
      </w:r>
      <w:r>
        <w:t xml:space="preserve"> ch</w:t>
      </w:r>
      <w:r>
        <w:t>ứ</w:t>
      </w:r>
      <w:r>
        <w:t>c t</w:t>
      </w:r>
      <w:r>
        <w:t>ạ</w:t>
      </w:r>
      <w:r>
        <w:t>o đơn h</w:t>
      </w:r>
      <w:r>
        <w:t>ợ</w:t>
      </w:r>
      <w:r>
        <w:t>p l</w:t>
      </w:r>
      <w:r>
        <w:t>ệ</w:t>
      </w:r>
      <w:r>
        <w:t>. Khi nhân viên xác nh</w:t>
      </w:r>
      <w:r>
        <w:t>ậ</w:t>
      </w:r>
      <w:r>
        <w:t>n đã giao, yêu c</w:t>
      </w:r>
      <w:r>
        <w:t>ầ</w:t>
      </w:r>
      <w:r>
        <w:t>u đư</w:t>
      </w:r>
      <w:r>
        <w:t>ợ</w:t>
      </w:r>
      <w:r>
        <w:t>c chuy</w:t>
      </w:r>
      <w:r>
        <w:t>ể</w:t>
      </w:r>
      <w:r>
        <w:t>n sang DonHangControl đ</w:t>
      </w:r>
      <w:r>
        <w:t>ể</w:t>
      </w:r>
      <w:r>
        <w:t xml:space="preserve"> c</w:t>
      </w:r>
      <w:r>
        <w:t>ậ</w:t>
      </w:r>
      <w:r>
        <w:t>p nh</w:t>
      </w:r>
      <w:r>
        <w:t>ậ</w:t>
      </w:r>
      <w:r>
        <w:t>t nghi</w:t>
      </w:r>
      <w:r>
        <w:t>ệ</w:t>
      </w:r>
      <w:r>
        <w:t>p v</w:t>
      </w:r>
      <w:r>
        <w:t>ụ</w:t>
      </w:r>
      <w:r>
        <w:t>. Hai tình hu</w:t>
      </w:r>
      <w:r>
        <w:t>ố</w:t>
      </w:r>
      <w:r>
        <w:t>ng cùng liên quan đơn hàng nhưng do các control khác nhau ch</w:t>
      </w:r>
      <w:r>
        <w:t>ị</w:t>
      </w:r>
      <w:r>
        <w:t>u trách nhi</w:t>
      </w:r>
      <w:r>
        <w:t>ệ</w:t>
      </w:r>
      <w:r>
        <w:t>m.</w:t>
      </w:r>
    </w:p>
    <w:p w14:paraId="1C0277C7" w14:textId="77777777" w:rsidR="00D955B2" w:rsidRDefault="004955A3">
      <w:pPr>
        <w:pStyle w:val="Heading3"/>
      </w:pPr>
      <w:r>
        <w:t>Phân quy</w:t>
      </w:r>
      <w:r>
        <w:t>ề</w:t>
      </w:r>
      <w:r>
        <w:t>n và liên h</w:t>
      </w:r>
      <w:r>
        <w:t>ệ</w:t>
      </w:r>
      <w:r>
        <w:t xml:space="preserve"> v</w:t>
      </w:r>
      <w:r>
        <w:t>ớ</w:t>
      </w:r>
      <w:r>
        <w:t>i mã ngu</w:t>
      </w:r>
      <w:r>
        <w:t>ồ</w:t>
      </w:r>
      <w:r>
        <w:t>n</w:t>
      </w:r>
    </w:p>
    <w:p w14:paraId="25B9CF28" w14:textId="77777777" w:rsidR="00D955B2" w:rsidRDefault="004955A3">
      <w:pPr>
        <w:jc w:val="both"/>
      </w:pPr>
      <w:r>
        <w:t>DonHangUI là tên giao di</w:t>
      </w:r>
      <w:r>
        <w:t>ệ</w:t>
      </w:r>
      <w:r>
        <w:t>n khái ni</w:t>
      </w:r>
      <w:r>
        <w:t>ệ</w:t>
      </w:r>
      <w:r>
        <w:t>m g</w:t>
      </w:r>
      <w:r>
        <w:t>ộ</w:t>
      </w:r>
      <w:r>
        <w:t>p nhi</w:t>
      </w:r>
      <w:r>
        <w:t>ề</w:t>
      </w:r>
      <w:r>
        <w:t>u tình hu</w:t>
      </w:r>
      <w:r>
        <w:t>ố</w:t>
      </w:r>
      <w:r>
        <w:t>ng; các l</w:t>
      </w:r>
      <w:r>
        <w:t>ệ</w:t>
      </w:r>
      <w:r>
        <w:t>nh h</w:t>
      </w:r>
      <w:r>
        <w:t>ủ</w:t>
      </w:r>
      <w:r>
        <w:t>y, giao và xác nh</w:t>
      </w:r>
      <w:r>
        <w:t>ậ</w:t>
      </w:r>
      <w:r>
        <w:t>n giao thu</w:t>
      </w:r>
      <w:r>
        <w:t>ộ</w:t>
      </w:r>
      <w:r>
        <w:t>c backoffice, ph</w:t>
      </w:r>
      <w:r>
        <w:t>ả</w:t>
      </w:r>
      <w:r>
        <w:t>i ki</w:t>
      </w:r>
      <w:r>
        <w:t>ể</w:t>
      </w:r>
      <w:r>
        <w:t>m tra quy</w:t>
      </w:r>
      <w:r>
        <w:t>ề</w:t>
      </w:r>
      <w:r>
        <w:t>n nhân s</w:t>
      </w:r>
      <w:r>
        <w:t>ự</w:t>
      </w:r>
      <w:r>
        <w:t>. Hình không trao các quy</w:t>
      </w:r>
      <w:r>
        <w:t>ề</w:t>
      </w:r>
      <w:r>
        <w:t>n đó cho khách mua. Backend hi</w:t>
      </w:r>
      <w:r>
        <w:t>ệ</w:t>
      </w:r>
      <w:r>
        <w:t>n s</w:t>
      </w:r>
      <w:r>
        <w:t>ử</w:t>
      </w:r>
      <w:r>
        <w:t xml:space="preserve"> d</w:t>
      </w:r>
      <w:r>
        <w:t>ụ</w:t>
      </w:r>
      <w:r>
        <w:t>ng Controller, Service và JdbcClient; các entity ti</w:t>
      </w:r>
      <w:r>
        <w:t>ế</w:t>
      </w:r>
      <w:r>
        <w:t>ng Vi</w:t>
      </w:r>
      <w:r>
        <w:t>ệ</w:t>
      </w:r>
      <w:r>
        <w:t>t không bu</w:t>
      </w:r>
      <w:r>
        <w:t>ộ</w:t>
      </w:r>
      <w:r>
        <w:t>c ph</w:t>
      </w:r>
      <w:r>
        <w:t>ả</w:t>
      </w:r>
      <w:r>
        <w:t>i t</w:t>
      </w:r>
      <w:r>
        <w:t>ồ</w:t>
      </w:r>
      <w:r>
        <w:t>n t</w:t>
      </w:r>
      <w:r>
        <w:t>ạ</w:t>
      </w:r>
      <w:r>
        <w:t>i thành l</w:t>
      </w:r>
      <w:r>
        <w:t>ớ</w:t>
      </w:r>
      <w:r>
        <w:t>p Java riêng. Trách nhi</w:t>
      </w:r>
      <w:r>
        <w:t>ệ</w:t>
      </w:r>
      <w:r>
        <w:t>m v</w:t>
      </w:r>
      <w:r>
        <w:t>ậ</w:t>
      </w:r>
      <w:r>
        <w:t>n chuy</w:t>
      </w:r>
      <w:r>
        <w:t>ể</w:t>
      </w:r>
      <w:r>
        <w:t>n th</w:t>
      </w:r>
      <w:r>
        <w:t>ự</w:t>
      </w:r>
      <w:r>
        <w:t>c t</w:t>
      </w:r>
      <w:r>
        <w:t>ế</w:t>
      </w:r>
      <w:r>
        <w:t xml:space="preserve"> n</w:t>
      </w:r>
      <w:r>
        <w:t>ằ</w:t>
      </w:r>
      <w:r>
        <w:t>m t</w:t>
      </w:r>
      <w:r>
        <w:t>ạ</w:t>
      </w:r>
      <w:r>
        <w:t>i Fulfillment. Vì v</w:t>
      </w:r>
      <w:r>
        <w:t>ậ</w:t>
      </w:r>
      <w:r>
        <w:t>y c</w:t>
      </w:r>
      <w:r>
        <w:t>ầ</w:t>
      </w:r>
      <w:r>
        <w:t>n dùng CL-03 đ</w:t>
      </w:r>
      <w:r>
        <w:t>ể</w:t>
      </w:r>
      <w:r>
        <w:t xml:space="preserve"> gi</w:t>
      </w:r>
      <w:r>
        <w:t>ả</w:t>
      </w:r>
      <w:r>
        <w:t>i thích phân công x</w:t>
      </w:r>
      <w:r>
        <w:t>ử</w:t>
      </w:r>
      <w:r>
        <w:t xml:space="preserve"> lý, r</w:t>
      </w:r>
      <w:r>
        <w:t>ồ</w:t>
      </w:r>
      <w:r>
        <w:t>i đ</w:t>
      </w:r>
      <w:r>
        <w:t>ố</w:t>
      </w:r>
      <w:r>
        <w:t>i chi</w:t>
      </w:r>
      <w:r>
        <w:t>ế</w:t>
      </w:r>
      <w:r>
        <w:t>u package và sequence khi tìm v</w:t>
      </w:r>
      <w:r>
        <w:t>ị</w:t>
      </w:r>
      <w:r>
        <w:t xml:space="preserve"> trí tri</w:t>
      </w:r>
      <w:r>
        <w:t>ể</w:t>
      </w:r>
      <w:r>
        <w:t>n khai c</w:t>
      </w:r>
      <w:r>
        <w:t>ụ</w:t>
      </w:r>
      <w:r>
        <w:t xml:space="preserve"> th</w:t>
      </w:r>
      <w:r>
        <w:t>ể</w:t>
      </w:r>
      <w:r>
        <w:t>.</w:t>
      </w:r>
    </w:p>
    <w:p w14:paraId="644CFE68" w14:textId="77777777" w:rsidR="00D955B2" w:rsidRDefault="00D955B2">
      <w:pPr>
        <w:spacing w:after="0" w:line="20" w:lineRule="exact"/>
        <w:sectPr w:rsidR="00D955B2">
          <w:headerReference w:type="default" r:id="rId44"/>
          <w:footerReference w:type="default" r:id="rId45"/>
          <w:pgSz w:w="11906" w:h="16838"/>
          <w:pgMar w:top="1100" w:right="900" w:bottom="900" w:left="900" w:header="460" w:footer="400" w:gutter="0"/>
          <w:cols w:space="720"/>
          <w:docGrid w:linePitch="360"/>
        </w:sectPr>
      </w:pPr>
    </w:p>
    <w:p w14:paraId="78C8C38E" w14:textId="77777777" w:rsidR="00595A4D" w:rsidRDefault="00920567">
      <w:pPr>
        <w:pStyle w:val="Heading1"/>
      </w:pPr>
      <w:bookmarkStart w:id="52" w:name="_Toc240395695"/>
      <w:r>
        <w:lastRenderedPageBreak/>
        <w:t>7. Activity diagram</w:t>
      </w:r>
      <w:bookmarkEnd w:id="52"/>
    </w:p>
    <w:p w14:paraId="49030E61" w14:textId="77777777" w:rsidR="00595A4D" w:rsidRDefault="00920567">
      <w:pPr>
        <w:jc w:val="both"/>
      </w:pPr>
      <w:r>
        <w:t>AD-01 theo dõi việc mua và tạo đơn COD qua ba phân làn: người mua, hệ thống và kho/dữ liệu. Các hình thoi nhỏ trước hành động gom nhánh quay lại, tránh nhầm việc sửa dữ liệu với chờ hai nhánh chạy đồng thời. Nếu dữ liệu sai thì sửa; nếu thiếu hàng thì rollback và chọn lại. Đặt thành công chỉ khi giao dịch lưu đơn, payment, giữ hàng và kiện đã commit.</w:t>
      </w:r>
    </w:p>
    <w:p w14:paraId="154B7961" w14:textId="77777777" w:rsidR="00595A4D" w:rsidRDefault="00920567">
      <w:pPr>
        <w:jc w:val="both"/>
      </w:pPr>
      <w:r>
        <w:t>AD-02 biểu diễn nhánh vận hành COD: bắt đầu từ đơn confirmed, nhân sự có thể hủy đủ điều kiện hoặc tiếp tục giao. Sau khi xuất từng kiện, hệ thống trừ on_hand/reserved đúng một lần. Mô hình vẽ trình tự từng kiện để dễ đọc; thực tế các kiện có thể giao xen kẽ. Giao thất bại hoặc hoàn không được nhập nhằng với delivered; chúng theo ngoại lệ của UC12.</w:t>
      </w:r>
    </w:p>
    <w:p w14:paraId="0B7C456C" w14:textId="77777777" w:rsidR="00595A4D" w:rsidRDefault="00920567">
      <w:pPr>
        <w:jc w:val="both"/>
      </w:pPr>
      <w:r>
        <w:t xml:space="preserve">AD-03 minh họa thêm fork/join như trang 86. Hai công việc lấy/đóng hàng và chuẩn bị vận đơn có thể được tổ chức song song; bước đối chiếu đợi cả hai. Đây là </w:t>
      </w:r>
      <w:r>
        <w:rPr>
          <w:b/>
        </w:rPr>
        <w:t>phương án nghiệp vụ đề xuất</w:t>
      </w:r>
      <w:r>
        <w:t>, không khẳng định NÉT đã có hai tác vụ nền tự động. Mô hình không dùng fork/join để biểu diễn transaction.</w:t>
      </w:r>
    </w:p>
    <w:p w14:paraId="39800924" w14:textId="77777777" w:rsidR="00595A4D" w:rsidRDefault="00595A4D">
      <w:pPr>
        <w:spacing w:after="0" w:line="20" w:lineRule="exact"/>
        <w:sectPr w:rsidR="00595A4D">
          <w:pgSz w:w="11906" w:h="16838"/>
          <w:pgMar w:top="1100" w:right="900" w:bottom="900" w:left="900" w:header="460" w:footer="400" w:gutter="0"/>
          <w:cols w:space="720"/>
          <w:docGrid w:linePitch="360"/>
        </w:sectPr>
      </w:pPr>
    </w:p>
    <w:p w14:paraId="7FEB79CC" w14:textId="77777777" w:rsidR="00595A4D" w:rsidRDefault="00920567">
      <w:pPr>
        <w:pStyle w:val="FigureTitle"/>
      </w:pPr>
      <w:bookmarkStart w:id="53" w:name="_Toc240395696"/>
      <w:r>
        <w:lastRenderedPageBreak/>
        <w:t>AD-01. Activity: Mua hàng và đặt hàng COD</w:t>
      </w:r>
      <w:bookmarkEnd w:id="53"/>
    </w:p>
    <w:p w14:paraId="07AC9181" w14:textId="77777777" w:rsidR="00595A4D" w:rsidRDefault="00920567">
      <w:pPr>
        <w:keepNext/>
        <w:spacing w:after="0" w:line="240" w:lineRule="auto"/>
        <w:jc w:val="center"/>
      </w:pPr>
      <w:r>
        <w:rPr>
          <w:noProof/>
        </w:rPr>
        <w:drawing>
          <wp:inline distT="0" distB="0" distL="0" distR="0" wp14:anchorId="3FF96954" wp14:editId="5E4A8D1C">
            <wp:extent cx="8500509" cy="5025500"/>
            <wp:effectExtent l="0" t="0" r="0" b="0"/>
            <wp:docPr id="12" name="Picture 12" descr="AD-01. Activity: Mua hàng và đặt hàng C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01.png"/>
                    <pic:cNvPicPr/>
                  </pic:nvPicPr>
                  <pic:blipFill>
                    <a:blip r:embed="rId46"/>
                    <a:stretch>
                      <a:fillRect/>
                    </a:stretch>
                  </pic:blipFill>
                  <pic:spPr>
                    <a:xfrm>
                      <a:off x="0" y="0"/>
                      <a:ext cx="8500509" cy="5025500"/>
                    </a:xfrm>
                    <a:prstGeom prst="rect">
                      <a:avLst/>
                    </a:prstGeom>
                  </pic:spPr>
                </pic:pic>
              </a:graphicData>
            </a:graphic>
          </wp:inline>
        </w:drawing>
      </w:r>
    </w:p>
    <w:p w14:paraId="0256C83A" w14:textId="77777777" w:rsidR="00595A4D" w:rsidRDefault="00920567">
      <w:pPr>
        <w:pStyle w:val="Caption"/>
        <w:keepNext/>
      </w:pPr>
      <w:r>
        <w:t>Ba phân làn thể hiện người chịu trách nhiệm. Hai nút quyết định có điều kiện loại trừ nhau. Nút kết thúc chỉ đạt được ở nhánh đặt hàng thành công; người mua có thể ngừng thao tác ở bất kỳ lần sửa nào.</w:t>
      </w:r>
    </w:p>
    <w:p w14:paraId="564BFBB0" w14:textId="77777777" w:rsidR="00595A4D" w:rsidRDefault="00920567">
      <w:pPr>
        <w:pStyle w:val="Source"/>
      </w:pPr>
      <w:r>
        <w:t>PDF nguồn: tr. 83–89</w:t>
      </w:r>
    </w:p>
    <w:p w14:paraId="3C0365A2" w14:textId="77777777" w:rsidR="00595A4D" w:rsidRDefault="00595A4D">
      <w:pPr>
        <w:spacing w:after="0" w:line="20" w:lineRule="exact"/>
        <w:sectPr w:rsidR="00595A4D">
          <w:pgSz w:w="16838" w:h="11906" w:orient="landscape"/>
          <w:pgMar w:top="1100" w:right="600" w:bottom="900" w:left="600" w:header="460" w:footer="400" w:gutter="0"/>
          <w:cols w:space="720"/>
          <w:docGrid w:linePitch="360"/>
        </w:sectPr>
      </w:pPr>
    </w:p>
    <w:p w14:paraId="695EC866" w14:textId="77777777" w:rsidR="00D955B2" w:rsidRDefault="004955A3">
      <w:pPr>
        <w:pStyle w:val="Heading2"/>
      </w:pPr>
      <w:bookmarkStart w:id="54" w:name="_Toc240395697"/>
      <w:r>
        <w:lastRenderedPageBreak/>
        <w:t>Mô t</w:t>
      </w:r>
      <w:r>
        <w:t>ả</w:t>
      </w:r>
      <w:r>
        <w:t xml:space="preserve"> chi ti</w:t>
      </w:r>
      <w:r>
        <w:t>ế</w:t>
      </w:r>
      <w:r>
        <w:t>t AD-01</w:t>
      </w:r>
      <w:bookmarkEnd w:id="54"/>
    </w:p>
    <w:p w14:paraId="743AD502" w14:textId="77777777" w:rsidR="00D955B2" w:rsidRDefault="004955A3">
      <w:pPr>
        <w:pStyle w:val="Heading3"/>
      </w:pPr>
      <w:r>
        <w:t>M</w:t>
      </w:r>
      <w:r>
        <w:t>ụ</w:t>
      </w:r>
      <w:r>
        <w:t>c đích và phân chia trách nhi</w:t>
      </w:r>
      <w:r>
        <w:t>ệ</w:t>
      </w:r>
      <w:r>
        <w:t>m</w:t>
      </w:r>
    </w:p>
    <w:p w14:paraId="100A9368" w14:textId="77777777" w:rsidR="00D955B2" w:rsidRDefault="004955A3">
      <w:pPr>
        <w:jc w:val="both"/>
      </w:pPr>
      <w:r>
        <w:t>AD-01 trình bày quy trình mua và đ</w:t>
      </w:r>
      <w:r>
        <w:t>ặ</w:t>
      </w:r>
      <w:r>
        <w:t>t hàng COD, t</w:t>
      </w:r>
      <w:r>
        <w:t>ừ</w:t>
      </w:r>
      <w:r>
        <w:t xml:space="preserve"> ch</w:t>
      </w:r>
      <w:r>
        <w:t>ọ</w:t>
      </w:r>
      <w:r>
        <w:t>n bi</w:t>
      </w:r>
      <w:r>
        <w:t>ế</w:t>
      </w:r>
      <w:r>
        <w:t>n th</w:t>
      </w:r>
      <w:r>
        <w:t>ể</w:t>
      </w:r>
      <w:r>
        <w:t xml:space="preserve"> đ</w:t>
      </w:r>
      <w:r>
        <w:t>ế</w:t>
      </w:r>
      <w:r>
        <w:t>n nh</w:t>
      </w:r>
      <w:r>
        <w:t>ậ</w:t>
      </w:r>
      <w:r>
        <w:t>n k</w:t>
      </w:r>
      <w:r>
        <w:t>ế</w:t>
      </w:r>
      <w:r>
        <w:t>t qu</w:t>
      </w:r>
      <w:r>
        <w:t>ả</w:t>
      </w:r>
      <w:r>
        <w:t xml:space="preserve"> t</w:t>
      </w:r>
      <w:r>
        <w:t>ạ</w:t>
      </w:r>
      <w:r>
        <w:t>o đơn. Ba phân làn Ngư</w:t>
      </w:r>
      <w:r>
        <w:t>ờ</w:t>
      </w:r>
      <w:r>
        <w:t>i mua, H</w:t>
      </w:r>
      <w:r>
        <w:t>ệ</w:t>
      </w:r>
      <w:r>
        <w:t xml:space="preserve"> th</w:t>
      </w:r>
      <w:r>
        <w:t>ố</w:t>
      </w:r>
      <w:r>
        <w:t>ng NÉT và Kho / d</w:t>
      </w:r>
      <w:r>
        <w:t>ữ</w:t>
      </w:r>
      <w:r>
        <w:t xml:space="preserve"> li</w:t>
      </w:r>
      <w:r>
        <w:t>ệ</w:t>
      </w:r>
      <w:r>
        <w:t>u phân bi</w:t>
      </w:r>
      <w:r>
        <w:t>ệ</w:t>
      </w:r>
      <w:r>
        <w:t>t trách nhi</w:t>
      </w:r>
      <w:r>
        <w:t>ệ</w:t>
      </w:r>
      <w:r>
        <w:t>m th</w:t>
      </w:r>
      <w:r>
        <w:t>ự</w:t>
      </w:r>
      <w:r>
        <w:t>c hi</w:t>
      </w:r>
      <w:r>
        <w:t>ệ</w:t>
      </w:r>
      <w:r>
        <w:t>n. Ngư</w:t>
      </w:r>
      <w:r>
        <w:t>ờ</w:t>
      </w:r>
      <w:r>
        <w:t>i mua cung c</w:t>
      </w:r>
      <w:r>
        <w:t>ấ</w:t>
      </w:r>
      <w:r>
        <w:t>p l</w:t>
      </w:r>
      <w:r>
        <w:t>ự</w:t>
      </w:r>
      <w:r>
        <w:t>a ch</w:t>
      </w:r>
      <w:r>
        <w:t>ọ</w:t>
      </w:r>
      <w:r>
        <w:t>n; h</w:t>
      </w:r>
      <w:r>
        <w:t>ệ</w:t>
      </w:r>
      <w:r>
        <w:t xml:space="preserve"> th</w:t>
      </w:r>
      <w:r>
        <w:t>ố</w:t>
      </w:r>
      <w:r>
        <w:t>ng ki</w:t>
      </w:r>
      <w:r>
        <w:t>ể</w:t>
      </w:r>
      <w:r>
        <w:t>m tra và tr</w:t>
      </w:r>
      <w:r>
        <w:t>ả</w:t>
      </w:r>
      <w:r>
        <w:t xml:space="preserve"> k</w:t>
      </w:r>
      <w:r>
        <w:t>ế</w:t>
      </w:r>
      <w:r>
        <w:t>t qu</w:t>
      </w:r>
      <w:r>
        <w:t>ả</w:t>
      </w:r>
      <w:r>
        <w:t>; ph</w:t>
      </w:r>
      <w:r>
        <w:t>ầ</w:t>
      </w:r>
      <w:r>
        <w:t>n kho/d</w:t>
      </w:r>
      <w:r>
        <w:t>ữ</w:t>
      </w:r>
      <w:r>
        <w:t xml:space="preserve"> li</w:t>
      </w:r>
      <w:r>
        <w:t>ệ</w:t>
      </w:r>
      <w:r>
        <w:t>u ki</w:t>
      </w:r>
      <w:r>
        <w:t>ể</w:t>
      </w:r>
      <w:r>
        <w:t>m tra, gi</w:t>
      </w:r>
      <w:r>
        <w:t>ữ</w:t>
      </w:r>
      <w:r>
        <w:t xml:space="preserve"> t</w:t>
      </w:r>
      <w:r>
        <w:t>ồ</w:t>
      </w:r>
      <w:r>
        <w:t>n và lưu các b</w:t>
      </w:r>
      <w:r>
        <w:t>ả</w:t>
      </w:r>
      <w:r>
        <w:t>n ghi liên quan. Phân làn cu</w:t>
      </w:r>
      <w:r>
        <w:t>ố</w:t>
      </w:r>
      <w:r>
        <w:t>i là cách nhóm trách nhi</w:t>
      </w:r>
      <w:r>
        <w:t>ệ</w:t>
      </w:r>
      <w:r>
        <w:t>m nghi</w:t>
      </w:r>
      <w:r>
        <w:t>ệ</w:t>
      </w:r>
      <w:r>
        <w:t>p v</w:t>
      </w:r>
      <w:r>
        <w:t>ụ</w:t>
      </w:r>
      <w:r>
        <w:t xml:space="preserve"> và d</w:t>
      </w:r>
      <w:r>
        <w:t>ữ</w:t>
      </w:r>
      <w:r>
        <w:t xml:space="preserve"> li</w:t>
      </w:r>
      <w:r>
        <w:t>ệ</w:t>
      </w:r>
      <w:r>
        <w:t>u, không mô t</w:t>
      </w:r>
      <w:r>
        <w:t>ả</w:t>
      </w:r>
      <w:r>
        <w:t xml:space="preserve"> m</w:t>
      </w:r>
      <w:r>
        <w:t>ộ</w:t>
      </w:r>
      <w:r>
        <w:t>t h</w:t>
      </w:r>
      <w:r>
        <w:t>ệ</w:t>
      </w:r>
      <w:r>
        <w:t xml:space="preserve"> th</w:t>
      </w:r>
      <w:r>
        <w:t>ố</w:t>
      </w:r>
      <w:r>
        <w:t>ng kho đ</w:t>
      </w:r>
      <w:r>
        <w:t>ộ</w:t>
      </w:r>
      <w:r>
        <w:t>c l</w:t>
      </w:r>
      <w:r>
        <w:t>ậ</w:t>
      </w:r>
      <w:r>
        <w:t>p.</w:t>
      </w:r>
    </w:p>
    <w:p w14:paraId="00C5C2FE" w14:textId="77777777" w:rsidR="00D955B2" w:rsidRDefault="004955A3">
      <w:pPr>
        <w:pStyle w:val="Heading3"/>
      </w:pPr>
      <w:r>
        <w:t>Lu</w:t>
      </w:r>
      <w:r>
        <w:t>ồ</w:t>
      </w:r>
      <w:r>
        <w:t>ng đ</w:t>
      </w:r>
      <w:r>
        <w:t>ặ</w:t>
      </w:r>
      <w:r>
        <w:t>t hàng thành công</w:t>
      </w:r>
    </w:p>
    <w:p w14:paraId="3DD64551" w14:textId="77777777" w:rsidR="00D955B2" w:rsidRDefault="004955A3">
      <w:pPr>
        <w:jc w:val="both"/>
      </w:pPr>
      <w:r>
        <w:t>T</w:t>
      </w:r>
      <w:r>
        <w:t>ừ</w:t>
      </w:r>
      <w:r>
        <w:t xml:space="preserve"> nút b</w:t>
      </w:r>
      <w:r>
        <w:t>ắ</w:t>
      </w:r>
      <w:r>
        <w:t>t đ</w:t>
      </w:r>
      <w:r>
        <w:t>ầ</w:t>
      </w:r>
      <w:r>
        <w:t>u, ngư</w:t>
      </w:r>
      <w:r>
        <w:t>ờ</w:t>
      </w:r>
      <w:r>
        <w:t>i mua ch</w:t>
      </w:r>
      <w:r>
        <w:t>ọ</w:t>
      </w:r>
      <w:r>
        <w:t>n size, màu và s</w:t>
      </w:r>
      <w:r>
        <w:t>ố</w:t>
      </w:r>
      <w:r>
        <w:t xml:space="preserve"> lư</w:t>
      </w:r>
      <w:r>
        <w:t>ợ</w:t>
      </w:r>
      <w:r>
        <w:t>ng, nh</w:t>
      </w:r>
      <w:r>
        <w:t>ậ</w:t>
      </w:r>
      <w:r>
        <w:t>p thông tin ngư</w:t>
      </w:r>
      <w:r>
        <w:t>ờ</w:t>
      </w:r>
      <w:r>
        <w:t>i nh</w:t>
      </w:r>
      <w:r>
        <w:t>ậ</w:t>
      </w:r>
      <w:r>
        <w:t>n, ch</w:t>
      </w:r>
      <w:r>
        <w:t>ọ</w:t>
      </w:r>
      <w:r>
        <w:t>n COD và có th</w:t>
      </w:r>
      <w:r>
        <w:t>ể</w:t>
      </w:r>
      <w:r>
        <w:t xml:space="preserve"> nh</w:t>
      </w:r>
      <w:r>
        <w:t>ậ</w:t>
      </w:r>
      <w:r>
        <w:t>p mã ưu đãi. H</w:t>
      </w:r>
      <w:r>
        <w:t>ệ</w:t>
      </w:r>
      <w:r>
        <w:t xml:space="preserve"> th</w:t>
      </w:r>
      <w:r>
        <w:t>ố</w:t>
      </w:r>
      <w:r>
        <w:t>ng ki</w:t>
      </w:r>
      <w:r>
        <w:t>ể</w:t>
      </w:r>
      <w:r>
        <w:t>m tra thông tin nh</w:t>
      </w:r>
      <w:r>
        <w:t>ậ</w:t>
      </w:r>
      <w:r>
        <w:t>n hàng, tính l</w:t>
      </w:r>
      <w:r>
        <w:t>ạ</w:t>
      </w:r>
      <w:r>
        <w:t>i giá và voucher. N</w:t>
      </w:r>
      <w:r>
        <w:t>ế</w:t>
      </w:r>
      <w:r>
        <w:t>u d</w:t>
      </w:r>
      <w:r>
        <w:t>ữ</w:t>
      </w:r>
      <w:r>
        <w:t xml:space="preserve"> li</w:t>
      </w:r>
      <w:r>
        <w:t>ệ</w:t>
      </w:r>
      <w:r>
        <w:t>u h</w:t>
      </w:r>
      <w:r>
        <w:t>ợ</w:t>
      </w:r>
      <w:r>
        <w:t>p l</w:t>
      </w:r>
      <w:r>
        <w:t>ệ</w:t>
      </w:r>
      <w:r>
        <w:t>, lu</w:t>
      </w:r>
      <w:r>
        <w:t>ồ</w:t>
      </w:r>
      <w:r>
        <w:t>ng đi sang bư</w:t>
      </w:r>
      <w:r>
        <w:t>ớ</w:t>
      </w:r>
      <w:r>
        <w:t>c ki</w:t>
      </w:r>
      <w:r>
        <w:t>ể</w:t>
      </w:r>
      <w:r>
        <w:t>m tra và gi</w:t>
      </w:r>
      <w:r>
        <w:t>ữ</w:t>
      </w:r>
      <w:r>
        <w:t xml:space="preserve"> t</w:t>
      </w:r>
      <w:r>
        <w:t>ồ</w:t>
      </w:r>
      <w:r>
        <w:t>n trong giao d</w:t>
      </w:r>
      <w:r>
        <w:t>ị</w:t>
      </w:r>
      <w:r>
        <w:t>ch t</w:t>
      </w:r>
      <w:r>
        <w:t>ạ</w:t>
      </w:r>
      <w:r>
        <w:t>o đơn. Khi đ</w:t>
      </w:r>
      <w:r>
        <w:t>ủ</w:t>
      </w:r>
      <w:r>
        <w:t xml:space="preserve"> hàng, đơn, payment và các ki</w:t>
      </w:r>
      <w:r>
        <w:t>ệ</w:t>
      </w:r>
      <w:r>
        <w:t>n đư</w:t>
      </w:r>
      <w:r>
        <w:t>ợ</w:t>
      </w:r>
      <w:r>
        <w:t>c lưu, r</w:t>
      </w:r>
      <w:r>
        <w:t>ồ</w:t>
      </w:r>
      <w:r>
        <w:t>i giao d</w:t>
      </w:r>
      <w:r>
        <w:t>ị</w:t>
      </w:r>
      <w:r>
        <w:t>ch đư</w:t>
      </w:r>
      <w:r>
        <w:t>ợ</w:t>
      </w:r>
      <w:r>
        <w:t>c commit. H</w:t>
      </w:r>
      <w:r>
        <w:t>ệ</w:t>
      </w:r>
      <w:r>
        <w:t xml:space="preserve"> th</w:t>
      </w:r>
      <w:r>
        <w:t>ố</w:t>
      </w:r>
      <w:r>
        <w:t>ng tr</w:t>
      </w:r>
      <w:r>
        <w:t>ả</w:t>
      </w:r>
      <w:r>
        <w:t xml:space="preserve"> mã đơn cùng thông tin tra c</w:t>
      </w:r>
      <w:r>
        <w:t>ứ</w:t>
      </w:r>
      <w:r>
        <w:t>u; ngư</w:t>
      </w:r>
      <w:r>
        <w:t>ờ</w:t>
      </w:r>
      <w:r>
        <w:t>i mua nh</w:t>
      </w:r>
      <w:r>
        <w:t>ậ</w:t>
      </w:r>
      <w:r>
        <w:t>n k</w:t>
      </w:r>
      <w:r>
        <w:t>ế</w:t>
      </w:r>
      <w:r>
        <w:t>t qu</w:t>
      </w:r>
      <w:r>
        <w:t>ả</w:t>
      </w:r>
      <w:r>
        <w:t xml:space="preserve"> và lu</w:t>
      </w:r>
      <w:r>
        <w:t>ồ</w:t>
      </w:r>
      <w:r>
        <w:t>ng t</w:t>
      </w:r>
      <w:r>
        <w:t>ớ</w:t>
      </w:r>
      <w:r>
        <w:t>i nút k</w:t>
      </w:r>
      <w:r>
        <w:t>ế</w:t>
      </w:r>
      <w:r>
        <w:t>t thúc.</w:t>
      </w:r>
    </w:p>
    <w:p w14:paraId="602E135C" w14:textId="77777777" w:rsidR="00D955B2" w:rsidRDefault="004955A3">
      <w:pPr>
        <w:pStyle w:val="Heading3"/>
      </w:pPr>
      <w:r>
        <w:t>Hai nhánh c</w:t>
      </w:r>
      <w:r>
        <w:t>ầ</w:t>
      </w:r>
      <w:r>
        <w:t>n s</w:t>
      </w:r>
      <w:r>
        <w:t>ử</w:t>
      </w:r>
      <w:r>
        <w:t>a và th</w:t>
      </w:r>
      <w:r>
        <w:t>ử</w:t>
      </w:r>
      <w:r>
        <w:t xml:space="preserve"> l</w:t>
      </w:r>
      <w:r>
        <w:t>ạ</w:t>
      </w:r>
      <w:r>
        <w:t>i</w:t>
      </w:r>
    </w:p>
    <w:p w14:paraId="62A99B0B" w14:textId="77777777" w:rsidR="00D955B2" w:rsidRDefault="004955A3">
      <w:pPr>
        <w:jc w:val="both"/>
      </w:pPr>
      <w:r>
        <w:t>T</w:t>
      </w:r>
      <w:r>
        <w:t>ạ</w:t>
      </w:r>
      <w:r>
        <w:t>i quy</w:t>
      </w:r>
      <w:r>
        <w:t>ế</w:t>
      </w:r>
      <w:r>
        <w:t>t đ</w:t>
      </w:r>
      <w:r>
        <w:t>ị</w:t>
      </w:r>
      <w:r>
        <w:t>nh “H</w:t>
      </w:r>
      <w:r>
        <w:t>ợ</w:t>
      </w:r>
      <w:r>
        <w:t>p l</w:t>
      </w:r>
      <w:r>
        <w:t>ệ</w:t>
      </w:r>
      <w:r>
        <w:t>?”, nhánh [không] quay v</w:t>
      </w:r>
      <w:r>
        <w:t>ề</w:t>
      </w:r>
      <w:r>
        <w:t xml:space="preserve"> bư</w:t>
      </w:r>
      <w:r>
        <w:t>ớ</w:t>
      </w:r>
      <w:r>
        <w:t>c nh</w:t>
      </w:r>
      <w:r>
        <w:t>ậ</w:t>
      </w:r>
      <w:r>
        <w:t>p thông tin đ</w:t>
      </w:r>
      <w:r>
        <w:t>ể</w:t>
      </w:r>
      <w:r>
        <w:t xml:space="preserve"> ngư</w:t>
      </w:r>
      <w:r>
        <w:t>ờ</w:t>
      </w:r>
      <w:r>
        <w:t>i mua s</w:t>
      </w:r>
      <w:r>
        <w:t>ử</w:t>
      </w:r>
      <w:r>
        <w:t>a d</w:t>
      </w:r>
      <w:r>
        <w:t>ữ</w:t>
      </w:r>
      <w:r>
        <w:t xml:space="preserve"> li</w:t>
      </w:r>
      <w:r>
        <w:t>ệ</w:t>
      </w:r>
      <w:r>
        <w:t>u r</w:t>
      </w:r>
      <w:r>
        <w:t>ồ</w:t>
      </w:r>
      <w:r>
        <w:t>i g</w:t>
      </w:r>
      <w:r>
        <w:t>ử</w:t>
      </w:r>
      <w:r>
        <w:t>i l</w:t>
      </w:r>
      <w:r>
        <w:t>ạ</w:t>
      </w:r>
      <w:r>
        <w:t>i. T</w:t>
      </w:r>
      <w:r>
        <w:t>ạ</w:t>
      </w:r>
      <w:r>
        <w:t>i quy</w:t>
      </w:r>
      <w:r>
        <w:t>ế</w:t>
      </w:r>
      <w:r>
        <w:t>t đ</w:t>
      </w:r>
      <w:r>
        <w:t>ị</w:t>
      </w:r>
      <w:r>
        <w:t>nh “Đ</w:t>
      </w:r>
      <w:r>
        <w:t>ủ</w:t>
      </w:r>
      <w:r>
        <w:t xml:space="preserve"> hàng?”, nhánh [không] d</w:t>
      </w:r>
      <w:r>
        <w:t>ẫ</w:t>
      </w:r>
      <w:r>
        <w:t>n t</w:t>
      </w:r>
      <w:r>
        <w:t>ớ</w:t>
      </w:r>
      <w:r>
        <w:t>i “Rollback; báo thi</w:t>
      </w:r>
      <w:r>
        <w:t>ế</w:t>
      </w:r>
      <w:r>
        <w:t>u hàng” và quay v</w:t>
      </w:r>
      <w:r>
        <w:t>ề</w:t>
      </w:r>
      <w:r>
        <w:t xml:space="preserve"> ch</w:t>
      </w:r>
      <w:r>
        <w:t>ọ</w:t>
      </w:r>
      <w:r>
        <w:t>n size, màu, s</w:t>
      </w:r>
      <w:r>
        <w:t>ố</w:t>
      </w:r>
      <w:r>
        <w:t xml:space="preserve"> lư</w:t>
      </w:r>
      <w:r>
        <w:t>ợ</w:t>
      </w:r>
      <w:r>
        <w:t>ng. Hai đi</w:t>
      </w:r>
      <w:r>
        <w:t>ể</w:t>
      </w:r>
      <w:r>
        <w:t>m quay l</w:t>
      </w:r>
      <w:r>
        <w:t>ạ</w:t>
      </w:r>
      <w:r>
        <w:t>i khác nhau ph</w:t>
      </w:r>
      <w:r>
        <w:t>ả</w:t>
      </w:r>
      <w:r>
        <w:t>n ánh nguyên nhân l</w:t>
      </w:r>
      <w:r>
        <w:t>ỗ</w:t>
      </w:r>
      <w:r>
        <w:t>i khác nhau: l</w:t>
      </w:r>
      <w:r>
        <w:t>ỗ</w:t>
      </w:r>
      <w:r>
        <w:t>i thông tin có th</w:t>
      </w:r>
      <w:r>
        <w:t>ể</w:t>
      </w:r>
      <w:r>
        <w:t xml:space="preserve"> s</w:t>
      </w:r>
      <w:r>
        <w:t>ử</w:t>
      </w:r>
      <w:r>
        <w:t>a ngay trên ph</w:t>
      </w:r>
      <w:r>
        <w:t>ầ</w:t>
      </w:r>
      <w:r>
        <w:t>n nh</w:t>
      </w:r>
      <w:r>
        <w:t>ậ</w:t>
      </w:r>
      <w:r>
        <w:t>n hàng, còn thi</w:t>
      </w:r>
      <w:r>
        <w:t>ế</w:t>
      </w:r>
      <w:r>
        <w:t>u hàng c</w:t>
      </w:r>
      <w:r>
        <w:t>ầ</w:t>
      </w:r>
      <w:r>
        <w:t>n đi</w:t>
      </w:r>
      <w:r>
        <w:t>ề</w:t>
      </w:r>
      <w:r>
        <w:t>u ch</w:t>
      </w:r>
      <w:r>
        <w:t>ỉ</w:t>
      </w:r>
      <w:r>
        <w:t>nh l</w:t>
      </w:r>
      <w:r>
        <w:t>ự</w:t>
      </w:r>
      <w:r>
        <w:t>a ch</w:t>
      </w:r>
      <w:r>
        <w:t>ọ</w:t>
      </w:r>
      <w:r>
        <w:t>n trong gi</w:t>
      </w:r>
      <w:r>
        <w:t>ỏ</w:t>
      </w:r>
      <w:r>
        <w:t>. Rollback không đ</w:t>
      </w:r>
      <w:r>
        <w:t>ể</w:t>
      </w:r>
      <w:r>
        <w:t xml:space="preserve"> l</w:t>
      </w:r>
      <w:r>
        <w:t>ạ</w:t>
      </w:r>
      <w:r>
        <w:t>i đơn thành công ho</w:t>
      </w:r>
      <w:r>
        <w:t>ặ</w:t>
      </w:r>
      <w:r>
        <w:t>c lư</w:t>
      </w:r>
      <w:r>
        <w:t>ợ</w:t>
      </w:r>
      <w:r>
        <w:t>ng gi</w:t>
      </w:r>
      <w:r>
        <w:t>ữ</w:t>
      </w:r>
      <w:r>
        <w:t xml:space="preserve"> t</w:t>
      </w:r>
      <w:r>
        <w:t>ồ</w:t>
      </w:r>
      <w:r>
        <w:t>n t</w:t>
      </w:r>
      <w:r>
        <w:t>ừ</w:t>
      </w:r>
      <w:r>
        <w:t xml:space="preserve"> l</w:t>
      </w:r>
      <w:r>
        <w:t>ầ</w:t>
      </w:r>
      <w:r>
        <w:t>n th</w:t>
      </w:r>
      <w:r>
        <w:t>ử</w:t>
      </w:r>
      <w:r>
        <w:t xml:space="preserve"> th</w:t>
      </w:r>
      <w:r>
        <w:t>ấ</w:t>
      </w:r>
      <w:r>
        <w:t>t b</w:t>
      </w:r>
      <w:r>
        <w:t>ạ</w:t>
      </w:r>
      <w:r>
        <w:t>i.</w:t>
      </w:r>
    </w:p>
    <w:p w14:paraId="1FADE10C" w14:textId="77777777" w:rsidR="00D955B2" w:rsidRDefault="004955A3">
      <w:pPr>
        <w:pStyle w:val="Heading3"/>
      </w:pPr>
      <w:r>
        <w:t>Ý nghĩa các nút và đi</w:t>
      </w:r>
      <w:r>
        <w:t>ề</w:t>
      </w:r>
      <w:r>
        <w:t>u ki</w:t>
      </w:r>
      <w:r>
        <w:t>ệ</w:t>
      </w:r>
      <w:r>
        <w:t>n</w:t>
      </w:r>
    </w:p>
    <w:p w14:paraId="6C9F39FC" w14:textId="77777777" w:rsidR="00D955B2" w:rsidRDefault="004955A3">
      <w:pPr>
        <w:jc w:val="both"/>
      </w:pPr>
      <w:r>
        <w:t>Hình tròn đ</w:t>
      </w:r>
      <w:r>
        <w:t>ặ</w:t>
      </w:r>
      <w:r>
        <w:t>c bi</w:t>
      </w:r>
      <w:r>
        <w:t>ể</w:t>
      </w:r>
      <w:r>
        <w:t>u di</w:t>
      </w:r>
      <w:r>
        <w:t>ễ</w:t>
      </w:r>
      <w:r>
        <w:t>n đi</w:t>
      </w:r>
      <w:r>
        <w:t>ể</w:t>
      </w:r>
      <w:r>
        <w:t>m b</w:t>
      </w:r>
      <w:r>
        <w:t>ắ</w:t>
      </w:r>
      <w:r>
        <w:t>t đ</w:t>
      </w:r>
      <w:r>
        <w:t>ầ</w:t>
      </w:r>
      <w:r>
        <w:t>u; vòng tròn kép bi</w:t>
      </w:r>
      <w:r>
        <w:t>ể</w:t>
      </w:r>
      <w:r>
        <w:t>u di</w:t>
      </w:r>
      <w:r>
        <w:t>ễ</w:t>
      </w:r>
      <w:r>
        <w:t>n k</w:t>
      </w:r>
      <w:r>
        <w:t>ế</w:t>
      </w:r>
      <w:r>
        <w:t>t thúc ho</w:t>
      </w:r>
      <w:r>
        <w:t>ạ</w:t>
      </w:r>
      <w:r>
        <w:t>t đ</w:t>
      </w:r>
      <w:r>
        <w:t>ộ</w:t>
      </w:r>
      <w:r>
        <w:t>ng thành công; hình ch</w:t>
      </w:r>
      <w:r>
        <w:t>ữ</w:t>
      </w:r>
      <w:r>
        <w:t xml:space="preserve"> nh</w:t>
      </w:r>
      <w:r>
        <w:t>ậ</w:t>
      </w:r>
      <w:r>
        <w:t>t bo góc bi</w:t>
      </w:r>
      <w:r>
        <w:t>ể</w:t>
      </w:r>
      <w:r>
        <w:t>u di</w:t>
      </w:r>
      <w:r>
        <w:t>ễ</w:t>
      </w:r>
      <w:r>
        <w:t>n hành đ</w:t>
      </w:r>
      <w:r>
        <w:t>ộ</w:t>
      </w:r>
      <w:r>
        <w:t>ng. Hai hình thoi l</w:t>
      </w:r>
      <w:r>
        <w:t>ớ</w:t>
      </w:r>
      <w:r>
        <w:t>n là nút quy</w:t>
      </w:r>
      <w:r>
        <w:t>ế</w:t>
      </w:r>
      <w:r>
        <w:t>t đ</w:t>
      </w:r>
      <w:r>
        <w:t>ị</w:t>
      </w:r>
      <w:r>
        <w:t>nh v</w:t>
      </w:r>
      <w:r>
        <w:t>ớ</w:t>
      </w:r>
      <w:r>
        <w:t>i các đi</w:t>
      </w:r>
      <w:r>
        <w:t>ề</w:t>
      </w:r>
      <w:r>
        <w:t>u ki</w:t>
      </w:r>
      <w:r>
        <w:t>ệ</w:t>
      </w:r>
      <w:r>
        <w:t>n có/không lo</w:t>
      </w:r>
      <w:r>
        <w:t>ạ</w:t>
      </w:r>
      <w:r>
        <w:t>i tr</w:t>
      </w:r>
      <w:r>
        <w:t>ừ</w:t>
      </w:r>
      <w:r>
        <w:t xml:space="preserve"> nhau. Hai hình thoi nh</w:t>
      </w:r>
      <w:r>
        <w:t>ỏ</w:t>
      </w:r>
      <w:r>
        <w:t xml:space="preserve"> trong làn Ngư</w:t>
      </w:r>
      <w:r>
        <w:t>ờ</w:t>
      </w:r>
      <w:r>
        <w:t>i mua gom lu</w:t>
      </w:r>
      <w:r>
        <w:t>ồ</w:t>
      </w:r>
      <w:r>
        <w:t>ng ban đ</w:t>
      </w:r>
      <w:r>
        <w:t>ầ</w:t>
      </w:r>
      <w:r>
        <w:t>u và lu</w:t>
      </w:r>
      <w:r>
        <w:t>ồ</w:t>
      </w:r>
      <w:r>
        <w:t>ng quay l</w:t>
      </w:r>
      <w:r>
        <w:t>ạ</w:t>
      </w:r>
      <w:r>
        <w:t>i; chúng không đ</w:t>
      </w:r>
      <w:r>
        <w:t>ồ</w:t>
      </w:r>
      <w:r>
        <w:t>ng b</w:t>
      </w:r>
      <w:r>
        <w:t>ộ</w:t>
      </w:r>
      <w:r>
        <w:t xml:space="preserve"> hai công vi</w:t>
      </w:r>
      <w:r>
        <w:t>ệ</w:t>
      </w:r>
      <w:r>
        <w:t>c song song. Ngư</w:t>
      </w:r>
      <w:r>
        <w:t>ờ</w:t>
      </w:r>
      <w:r>
        <w:t>i mua có th</w:t>
      </w:r>
      <w:r>
        <w:t>ể</w:t>
      </w:r>
      <w:r>
        <w:t xml:space="preserve"> d</w:t>
      </w:r>
      <w:r>
        <w:t>ừ</w:t>
      </w:r>
      <w:r>
        <w:t>ng thao tác khi đư</w:t>
      </w:r>
      <w:r>
        <w:t>ợ</w:t>
      </w:r>
      <w:r>
        <w:t>c yêu c</w:t>
      </w:r>
      <w:r>
        <w:t>ầ</w:t>
      </w:r>
      <w:r>
        <w:t>u s</w:t>
      </w:r>
      <w:r>
        <w:t>ử</w:t>
      </w:r>
      <w:r>
        <w:t>a, nhưng tình hu</w:t>
      </w:r>
      <w:r>
        <w:t>ố</w:t>
      </w:r>
      <w:r>
        <w:t>ng r</w:t>
      </w:r>
      <w:r>
        <w:t>ờ</w:t>
      </w:r>
      <w:r>
        <w:t>i b</w:t>
      </w:r>
      <w:r>
        <w:t>ỏ</w:t>
      </w:r>
      <w:r>
        <w:t xml:space="preserve"> không đư</w:t>
      </w:r>
      <w:r>
        <w:t>ợ</w:t>
      </w:r>
      <w:r>
        <w:t>c tách thành m</w:t>
      </w:r>
      <w:r>
        <w:t>ộ</w:t>
      </w:r>
      <w:r>
        <w:t>t nhánh riêng trên hình.</w:t>
      </w:r>
    </w:p>
    <w:p w14:paraId="33807454" w14:textId="77777777" w:rsidR="00D955B2" w:rsidRDefault="004955A3">
      <w:pPr>
        <w:pStyle w:val="Heading3"/>
      </w:pPr>
      <w:r>
        <w:t>Ràng bu</w:t>
      </w:r>
      <w:r>
        <w:t>ộ</w:t>
      </w:r>
      <w:r>
        <w:t>c và liên h</w:t>
      </w:r>
      <w:r>
        <w:t>ệ</w:t>
      </w:r>
      <w:r>
        <w:t xml:space="preserve"> mô hình</w:t>
      </w:r>
    </w:p>
    <w:p w14:paraId="61FB970D" w14:textId="77777777" w:rsidR="00D955B2" w:rsidRDefault="004955A3">
      <w:pPr>
        <w:jc w:val="both"/>
      </w:pPr>
      <w:r>
        <w:t>Hình mô t</w:t>
      </w:r>
      <w:r>
        <w:t>ả</w:t>
      </w:r>
      <w:r>
        <w:t xml:space="preserve"> nhánh COD và không yêu c</w:t>
      </w:r>
      <w:r>
        <w:t>ầ</w:t>
      </w:r>
      <w:r>
        <w:t>u đăng nh</w:t>
      </w:r>
      <w:r>
        <w:t>ậ</w:t>
      </w:r>
      <w:r>
        <w:t>p, phù h</w:t>
      </w:r>
      <w:r>
        <w:t>ợ</w:t>
      </w:r>
      <w:r>
        <w:t>p kh</w:t>
      </w:r>
      <w:r>
        <w:t>ả</w:t>
      </w:r>
      <w:r>
        <w:t xml:space="preserve"> năng mua c</w:t>
      </w:r>
      <w:r>
        <w:t>ủ</w:t>
      </w:r>
      <w:r>
        <w:t xml:space="preserve">a khách vãng lai </w:t>
      </w:r>
      <w:r>
        <w:t>ở</w:t>
      </w:r>
      <w:r>
        <w:t xml:space="preserve"> UC-D01. Đ</w:t>
      </w:r>
      <w:r>
        <w:t>ặ</w:t>
      </w:r>
      <w:r>
        <w:t>t thành công m</w:t>
      </w:r>
      <w:r>
        <w:t>ớ</w:t>
      </w:r>
      <w:r>
        <w:t>i làm phát sinh mã đơn và thông tin tra c</w:t>
      </w:r>
      <w:r>
        <w:t>ứ</w:t>
      </w:r>
      <w:r>
        <w:t>u; COD chưa đ</w:t>
      </w:r>
      <w:r>
        <w:t>ồ</w:t>
      </w:r>
      <w:r>
        <w:t>ng nghĩa đã thanh toán. UC-D03 gi</w:t>
      </w:r>
      <w:r>
        <w:t>ả</w:t>
      </w:r>
      <w:r>
        <w:t>i thích quan h</w:t>
      </w:r>
      <w:r>
        <w:t>ệ</w:t>
      </w:r>
      <w:r>
        <w:t xml:space="preserve"> b</w:t>
      </w:r>
      <w:r>
        <w:t>ắ</w:t>
      </w:r>
      <w:r>
        <w:t>t bu</w:t>
      </w:r>
      <w:r>
        <w:t>ộ</w:t>
      </w:r>
      <w:r>
        <w:t>c và tùy ch</w:t>
      </w:r>
      <w:r>
        <w:t>ọ</w:t>
      </w:r>
      <w:r>
        <w:t>n trong ca đ</w:t>
      </w:r>
      <w:r>
        <w:t>ặ</w:t>
      </w:r>
      <w:r>
        <w:t>t; b</w:t>
      </w:r>
      <w:r>
        <w:t>ả</w:t>
      </w:r>
      <w:r>
        <w:t>ng UC06 li</w:t>
      </w:r>
      <w:r>
        <w:t>ệ</w:t>
      </w:r>
      <w:r>
        <w:t>t kê thêm các ngo</w:t>
      </w:r>
      <w:r>
        <w:t>ạ</w:t>
      </w:r>
      <w:r>
        <w:t>i l</w:t>
      </w:r>
      <w:r>
        <w:t>ệ</w:t>
      </w:r>
      <w:r>
        <w:t>. SQ-02 và SQ-02B b</w:t>
      </w:r>
      <w:r>
        <w:t>ổ</w:t>
      </w:r>
      <w:r>
        <w:t xml:space="preserve"> sung th</w:t>
      </w:r>
      <w:r>
        <w:t>ứ</w:t>
      </w:r>
      <w:r>
        <w:t xml:space="preserve"> t</w:t>
      </w:r>
      <w:r>
        <w:t>ự</w:t>
      </w:r>
      <w:r>
        <w:t xml:space="preserve"> tương tác cùng đi</w:t>
      </w:r>
      <w:r>
        <w:t>ề</w:t>
      </w:r>
      <w:r>
        <w:t>u ki</w:t>
      </w:r>
      <w:r>
        <w:t>ệ</w:t>
      </w:r>
      <w:r>
        <w:t>n b</w:t>
      </w:r>
      <w:r>
        <w:t>ả</w:t>
      </w:r>
      <w:r>
        <w:t>o đ</w:t>
      </w:r>
      <w:r>
        <w:t>ả</w:t>
      </w:r>
      <w:r>
        <w:t>m giao d</w:t>
      </w:r>
      <w:r>
        <w:t>ị</w:t>
      </w:r>
      <w:r>
        <w:t>ch. Quy trình x</w:t>
      </w:r>
      <w:r>
        <w:t>ử</w:t>
      </w:r>
      <w:r>
        <w:t xml:space="preserve"> lý sau khi đơn COD đư</w:t>
      </w:r>
      <w:r>
        <w:t>ợ</w:t>
      </w:r>
      <w:r>
        <w:t>c t</w:t>
      </w:r>
      <w:r>
        <w:t>ạ</w:t>
      </w:r>
      <w:r>
        <w:t>o ti</w:t>
      </w:r>
      <w:r>
        <w:t>ế</w:t>
      </w:r>
      <w:r>
        <w:t>p t</w:t>
      </w:r>
      <w:r>
        <w:t>ụ</w:t>
      </w:r>
      <w:r>
        <w:t xml:space="preserve">c </w:t>
      </w:r>
      <w:r>
        <w:t>ở</w:t>
      </w:r>
      <w:r>
        <w:t xml:space="preserve"> AD-02.</w:t>
      </w:r>
    </w:p>
    <w:p w14:paraId="0BDEB414" w14:textId="77777777" w:rsidR="00D955B2" w:rsidRDefault="00D955B2">
      <w:pPr>
        <w:spacing w:after="0" w:line="20" w:lineRule="exact"/>
        <w:sectPr w:rsidR="00D955B2">
          <w:headerReference w:type="default" r:id="rId47"/>
          <w:footerReference w:type="default" r:id="rId48"/>
          <w:pgSz w:w="11906" w:h="16838"/>
          <w:pgMar w:top="1100" w:right="900" w:bottom="900" w:left="900" w:header="460" w:footer="400" w:gutter="0"/>
          <w:cols w:space="720"/>
          <w:docGrid w:linePitch="360"/>
        </w:sectPr>
      </w:pPr>
    </w:p>
    <w:p w14:paraId="79AF1B62" w14:textId="77777777" w:rsidR="00595A4D" w:rsidRDefault="00920567">
      <w:pPr>
        <w:pStyle w:val="FigureTitle"/>
      </w:pPr>
      <w:bookmarkStart w:id="55" w:name="_Toc240395698"/>
      <w:r>
        <w:lastRenderedPageBreak/>
        <w:t>AD-02. Activity: Xử lý đơn, giao nhiều kiện và COD</w:t>
      </w:r>
      <w:bookmarkEnd w:id="55"/>
    </w:p>
    <w:p w14:paraId="4DBA80AD" w14:textId="77777777" w:rsidR="00595A4D" w:rsidRDefault="00920567">
      <w:pPr>
        <w:keepNext/>
        <w:spacing w:after="0" w:line="240" w:lineRule="auto"/>
        <w:jc w:val="center"/>
      </w:pPr>
      <w:r>
        <w:rPr>
          <w:noProof/>
        </w:rPr>
        <w:drawing>
          <wp:inline distT="0" distB="0" distL="0" distR="0" wp14:anchorId="6D1463F4" wp14:editId="424B805A">
            <wp:extent cx="8400272" cy="4966241"/>
            <wp:effectExtent l="0" t="0" r="0" b="0"/>
            <wp:docPr id="13" name="Picture 13" descr="AD-02. Activity: Xử lý đơn, giao nhiều kiện và C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02.png"/>
                    <pic:cNvPicPr/>
                  </pic:nvPicPr>
                  <pic:blipFill>
                    <a:blip r:embed="rId49"/>
                    <a:stretch>
                      <a:fillRect/>
                    </a:stretch>
                  </pic:blipFill>
                  <pic:spPr>
                    <a:xfrm>
                      <a:off x="0" y="0"/>
                      <a:ext cx="8400272" cy="4966241"/>
                    </a:xfrm>
                    <a:prstGeom prst="rect">
                      <a:avLst/>
                    </a:prstGeom>
                  </pic:spPr>
                </pic:pic>
              </a:graphicData>
            </a:graphic>
          </wp:inline>
        </w:drawing>
      </w:r>
    </w:p>
    <w:p w14:paraId="06E75347" w14:textId="77777777" w:rsidR="00595A4D" w:rsidRDefault="00920567">
      <w:pPr>
        <w:pStyle w:val="Caption"/>
        <w:keepNext/>
      </w:pPr>
      <w:r>
        <w:t>Hủy trước xuất kho không làm tăng on_hand. Vòng lặp giao hàng tiếp tục cho tới khi đủ các kiện, hoặc chuyển sang xử lý ngoại lệ được mô tả trong đặc tả. Phân làn giao nhận là trách nhiệm nghiệp vụ, không hàm ý API hãng vận chuyển.</w:t>
      </w:r>
    </w:p>
    <w:p w14:paraId="737289E1" w14:textId="77777777" w:rsidR="00595A4D" w:rsidRDefault="00920567">
      <w:pPr>
        <w:pStyle w:val="Source"/>
      </w:pPr>
      <w:r>
        <w:t>PDF nguồn: tr. 83–89; NÉT: workflow trạng thái đơn và fulfillment</w:t>
      </w:r>
    </w:p>
    <w:p w14:paraId="0C207AB2" w14:textId="77777777" w:rsidR="00595A4D" w:rsidRDefault="00595A4D">
      <w:pPr>
        <w:spacing w:after="0" w:line="20" w:lineRule="exact"/>
        <w:sectPr w:rsidR="00595A4D">
          <w:pgSz w:w="16838" w:h="11906" w:orient="landscape"/>
          <w:pgMar w:top="1100" w:right="600" w:bottom="900" w:left="600" w:header="460" w:footer="400" w:gutter="0"/>
          <w:cols w:space="720"/>
          <w:docGrid w:linePitch="360"/>
        </w:sectPr>
      </w:pPr>
    </w:p>
    <w:p w14:paraId="550FBF2D" w14:textId="77777777" w:rsidR="00D955B2" w:rsidRDefault="004955A3">
      <w:pPr>
        <w:pStyle w:val="Heading2"/>
      </w:pPr>
      <w:bookmarkStart w:id="56" w:name="_Toc240395699"/>
      <w:r>
        <w:lastRenderedPageBreak/>
        <w:t>Mô t</w:t>
      </w:r>
      <w:r>
        <w:t>ả</w:t>
      </w:r>
      <w:r>
        <w:t xml:space="preserve"> chi ti</w:t>
      </w:r>
      <w:r>
        <w:t>ế</w:t>
      </w:r>
      <w:r>
        <w:t>t AD-02</w:t>
      </w:r>
      <w:bookmarkEnd w:id="56"/>
    </w:p>
    <w:p w14:paraId="58260A3F" w14:textId="77777777" w:rsidR="00D955B2" w:rsidRDefault="004955A3">
      <w:pPr>
        <w:pStyle w:val="Heading3"/>
      </w:pPr>
      <w:r>
        <w:t>M</w:t>
      </w:r>
      <w:r>
        <w:t>ụ</w:t>
      </w:r>
      <w:r>
        <w:t>c đích và đi</w:t>
      </w:r>
      <w:r>
        <w:t>ể</w:t>
      </w:r>
      <w:r>
        <w:t>m b</w:t>
      </w:r>
      <w:r>
        <w:t>ắ</w:t>
      </w:r>
      <w:r>
        <w:t>t đ</w:t>
      </w:r>
      <w:r>
        <w:t>ầ</w:t>
      </w:r>
      <w:r>
        <w:t>u</w:t>
      </w:r>
    </w:p>
    <w:p w14:paraId="4663F81D" w14:textId="77777777" w:rsidR="00D955B2" w:rsidRDefault="004955A3">
      <w:pPr>
        <w:jc w:val="both"/>
      </w:pPr>
      <w:r>
        <w:t>AD-02 mô t</w:t>
      </w:r>
      <w:r>
        <w:t>ả</w:t>
      </w:r>
      <w:r>
        <w:t xml:space="preserve"> v</w:t>
      </w:r>
      <w:r>
        <w:t>ậ</w:t>
      </w:r>
      <w:r>
        <w:t>n hành m</w:t>
      </w:r>
      <w:r>
        <w:t>ộ</w:t>
      </w:r>
      <w:r>
        <w:t xml:space="preserve">t đơn COD </w:t>
      </w:r>
      <w:r>
        <w:t>ở</w:t>
      </w:r>
      <w:r>
        <w:t xml:space="preserve"> tr</w:t>
      </w:r>
      <w:r>
        <w:t>ạ</w:t>
      </w:r>
      <w:r>
        <w:t>ng thái confirmed, bao g</w:t>
      </w:r>
      <w:r>
        <w:t>ồ</w:t>
      </w:r>
      <w:r>
        <w:t>m l</w:t>
      </w:r>
      <w:r>
        <w:t>ự</w:t>
      </w:r>
      <w:r>
        <w:t>a ch</w:t>
      </w:r>
      <w:r>
        <w:t>ọ</w:t>
      </w:r>
      <w:r>
        <w:t>n h</w:t>
      </w:r>
      <w:r>
        <w:t>ủ</w:t>
      </w:r>
      <w:r>
        <w:t>y ho</w:t>
      </w:r>
      <w:r>
        <w:t>ặ</w:t>
      </w:r>
      <w:r>
        <w:t>c ti</w:t>
      </w:r>
      <w:r>
        <w:t>ế</w:t>
      </w:r>
      <w:r>
        <w:t>p t</w:t>
      </w:r>
      <w:r>
        <w:t>ụ</w:t>
      </w:r>
      <w:r>
        <w:t>c giao nhi</w:t>
      </w:r>
      <w:r>
        <w:t>ề</w:t>
      </w:r>
      <w:r>
        <w:t>u ki</w:t>
      </w:r>
      <w:r>
        <w:t>ệ</w:t>
      </w:r>
      <w:r>
        <w:t>n. Ba phân làn phân chia công vi</w:t>
      </w:r>
      <w:r>
        <w:t>ệ</w:t>
      </w:r>
      <w:r>
        <w:t>c cho Nhân viên c</w:t>
      </w:r>
      <w:r>
        <w:t>ử</w:t>
      </w:r>
      <w:r>
        <w:t>a hàng, H</w:t>
      </w:r>
      <w:r>
        <w:t>ệ</w:t>
      </w:r>
      <w:r>
        <w:t xml:space="preserve"> th</w:t>
      </w:r>
      <w:r>
        <w:t>ố</w:t>
      </w:r>
      <w:r>
        <w:t>ng NÉT và Kho / giao nh</w:t>
      </w:r>
      <w:r>
        <w:t>ậ</w:t>
      </w:r>
      <w:r>
        <w:t>n. Đi</w:t>
      </w:r>
      <w:r>
        <w:t>ể</w:t>
      </w:r>
      <w:r>
        <w:t>m b</w:t>
      </w:r>
      <w:r>
        <w:t>ắ</w:t>
      </w:r>
      <w:r>
        <w:t>t đ</w:t>
      </w:r>
      <w:r>
        <w:t>ầ</w:t>
      </w:r>
      <w:r>
        <w:t>u n</w:t>
      </w:r>
      <w:r>
        <w:t>ằ</w:t>
      </w:r>
      <w:r>
        <w:t>m sau quá trình đ</w:t>
      </w:r>
      <w:r>
        <w:t>ặ</w:t>
      </w:r>
      <w:r>
        <w:t>t hàng thành công c</w:t>
      </w:r>
      <w:r>
        <w:t>ủ</w:t>
      </w:r>
      <w:r>
        <w:t>a AD-01. Hình t</w:t>
      </w:r>
      <w:r>
        <w:t>ậ</w:t>
      </w:r>
      <w:r>
        <w:t>p trung vào lu</w:t>
      </w:r>
      <w:r>
        <w:t>ồ</w:t>
      </w:r>
      <w:r>
        <w:t>ng chu</w:t>
      </w:r>
      <w:r>
        <w:t>ẩ</w:t>
      </w:r>
      <w:r>
        <w:t>n đ</w:t>
      </w:r>
      <w:r>
        <w:t>ể</w:t>
      </w:r>
      <w:r>
        <w:t xml:space="preserve"> gi</w:t>
      </w:r>
      <w:r>
        <w:t>ả</w:t>
      </w:r>
      <w:r>
        <w:t>i thích s</w:t>
      </w:r>
      <w:r>
        <w:t>ự</w:t>
      </w:r>
      <w:r>
        <w:t xml:space="preserve"> liên h</w:t>
      </w:r>
      <w:r>
        <w:t>ệ</w:t>
      </w:r>
      <w:r>
        <w:t xml:space="preserve"> gi</w:t>
      </w:r>
      <w:r>
        <w:t>ữ</w:t>
      </w:r>
      <w:r>
        <w:t>a x</w:t>
      </w:r>
      <w:r>
        <w:t>ử</w:t>
      </w:r>
      <w:r>
        <w:t xml:space="preserve"> lý đơn, xu</w:t>
      </w:r>
      <w:r>
        <w:t>ấ</w:t>
      </w:r>
      <w:r>
        <w:t>t hàng, giao hàng và k</w:t>
      </w:r>
      <w:r>
        <w:t>ế</w:t>
      </w:r>
      <w:r>
        <w:t>t qu</w:t>
      </w:r>
      <w:r>
        <w:t>ả</w:t>
      </w:r>
      <w:r>
        <w:t xml:space="preserve"> COD; các tình hu</w:t>
      </w:r>
      <w:r>
        <w:t>ố</w:t>
      </w:r>
      <w:r>
        <w:t>ng giao th</w:t>
      </w:r>
      <w:r>
        <w:t>ấ</w:t>
      </w:r>
      <w:r>
        <w:t>t b</w:t>
      </w:r>
      <w:r>
        <w:t>ạ</w:t>
      </w:r>
      <w:r>
        <w:t>i đư</w:t>
      </w:r>
      <w:r>
        <w:t>ợ</w:t>
      </w:r>
      <w:r>
        <w:t>c d</w:t>
      </w:r>
      <w:r>
        <w:t>ẫ</w:t>
      </w:r>
      <w:r>
        <w:t>n chi</w:t>
      </w:r>
      <w:r>
        <w:t>ế</w:t>
      </w:r>
      <w:r>
        <w:t>u sang đ</w:t>
      </w:r>
      <w:r>
        <w:t>ặ</w:t>
      </w:r>
      <w:r>
        <w:t>c t</w:t>
      </w:r>
      <w:r>
        <w:t>ả</w:t>
      </w:r>
      <w:r>
        <w:t>.</w:t>
      </w:r>
    </w:p>
    <w:p w14:paraId="04325997" w14:textId="77777777" w:rsidR="00D955B2" w:rsidRDefault="004955A3">
      <w:pPr>
        <w:pStyle w:val="Heading3"/>
      </w:pPr>
      <w:r>
        <w:t>Nhánh h</w:t>
      </w:r>
      <w:r>
        <w:t>ủ</w:t>
      </w:r>
      <w:r>
        <w:t>y trư</w:t>
      </w:r>
      <w:r>
        <w:t>ớ</w:t>
      </w:r>
      <w:r>
        <w:t>c khi giao</w:t>
      </w:r>
    </w:p>
    <w:p w14:paraId="1AA39C4C" w14:textId="77777777" w:rsidR="00D955B2" w:rsidRDefault="004955A3">
      <w:pPr>
        <w:jc w:val="both"/>
      </w:pPr>
      <w:r>
        <w:t>Sau khi ti</w:t>
      </w:r>
      <w:r>
        <w:t>ế</w:t>
      </w:r>
      <w:r>
        <w:t>p nh</w:t>
      </w:r>
      <w:r>
        <w:t>ậ</w:t>
      </w:r>
      <w:r>
        <w:t>n đơn, quy</w:t>
      </w:r>
      <w:r>
        <w:t>ế</w:t>
      </w:r>
      <w:r>
        <w:t>t đ</w:t>
      </w:r>
      <w:r>
        <w:t>ị</w:t>
      </w:r>
      <w:r>
        <w:t>nh “X</w:t>
      </w:r>
      <w:r>
        <w:t>ử</w:t>
      </w:r>
      <w:r>
        <w:t xml:space="preserve"> lý?” tách hai hư</w:t>
      </w:r>
      <w:r>
        <w:t>ớ</w:t>
      </w:r>
      <w:r>
        <w:t>ng. V</w:t>
      </w:r>
      <w:r>
        <w:t>ớ</w:t>
      </w:r>
      <w:r>
        <w:t>i hư</w:t>
      </w:r>
      <w:r>
        <w:t>ớ</w:t>
      </w:r>
      <w:r>
        <w:t>ng [h</w:t>
      </w:r>
      <w:r>
        <w:t>ủ</w:t>
      </w:r>
      <w:r>
        <w:t>y], nhân viên nh</w:t>
      </w:r>
      <w:r>
        <w:t>ậ</w:t>
      </w:r>
      <w:r>
        <w:t>p lý do h</w:t>
      </w:r>
      <w:r>
        <w:t>ủ</w:t>
      </w:r>
      <w:r>
        <w:t>y h</w:t>
      </w:r>
      <w:r>
        <w:t>ợ</w:t>
      </w:r>
      <w:r>
        <w:t>p l</w:t>
      </w:r>
      <w:r>
        <w:t>ệ</w:t>
      </w:r>
      <w:r>
        <w:t>; h</w:t>
      </w:r>
      <w:r>
        <w:t>ệ</w:t>
      </w:r>
      <w:r>
        <w:t xml:space="preserve"> th</w:t>
      </w:r>
      <w:r>
        <w:t>ố</w:t>
      </w:r>
      <w:r>
        <w:t>ng gi</w:t>
      </w:r>
      <w:r>
        <w:t>ả</w:t>
      </w:r>
      <w:r>
        <w:t>i phóng gi</w:t>
      </w:r>
      <w:r>
        <w:t>ữ</w:t>
      </w:r>
      <w:r>
        <w:t xml:space="preserve"> hàng, chuy</w:t>
      </w:r>
      <w:r>
        <w:t>ể</w:t>
      </w:r>
      <w:r>
        <w:t>n đơn sang cancelled và k</w:t>
      </w:r>
      <w:r>
        <w:t>ế</w:t>
      </w:r>
      <w:r>
        <w:t>t thúc nhánh. Vi</w:t>
      </w:r>
      <w:r>
        <w:t>ệ</w:t>
      </w:r>
      <w:r>
        <w:t>c h</w:t>
      </w:r>
      <w:r>
        <w:t>ủ</w:t>
      </w:r>
      <w:r>
        <w:t>y ch</w:t>
      </w:r>
      <w:r>
        <w:t>ỉ</w:t>
      </w:r>
      <w:r>
        <w:t xml:space="preserve"> đư</w:t>
      </w:r>
      <w:r>
        <w:t>ợ</w:t>
      </w:r>
      <w:r>
        <w:t>c th</w:t>
      </w:r>
      <w:r>
        <w:t>ự</w:t>
      </w:r>
      <w:r>
        <w:t>c hi</w:t>
      </w:r>
      <w:r>
        <w:t>ệ</w:t>
      </w:r>
      <w:r>
        <w:t>n khi th</w:t>
      </w:r>
      <w:r>
        <w:t>ỏ</w:t>
      </w:r>
      <w:r>
        <w:t>a các đi</w:t>
      </w:r>
      <w:r>
        <w:t>ề</w:t>
      </w:r>
      <w:r>
        <w:t>u ki</w:t>
      </w:r>
      <w:r>
        <w:t>ệ</w:t>
      </w:r>
      <w:r>
        <w:t>n trong UC11, g</w:t>
      </w:r>
      <w:r>
        <w:t>ồ</w:t>
      </w:r>
      <w:r>
        <w:t>m chưa xu</w:t>
      </w:r>
      <w:r>
        <w:t>ấ</w:t>
      </w:r>
      <w:r>
        <w:t>t kho và tr</w:t>
      </w:r>
      <w:r>
        <w:t>ạ</w:t>
      </w:r>
      <w:r>
        <w:t>ng thái thanh toán không thu</w:t>
      </w:r>
      <w:r>
        <w:t>ộ</w:t>
      </w:r>
      <w:r>
        <w:t>c paid ho</w:t>
      </w:r>
      <w:r>
        <w:t>ặ</w:t>
      </w:r>
      <w:r>
        <w:t>c authorized. Đi</w:t>
      </w:r>
      <w:r>
        <w:t>ề</w:t>
      </w:r>
      <w:r>
        <w:t>u ki</w:t>
      </w:r>
      <w:r>
        <w:t>ệ</w:t>
      </w:r>
      <w:r>
        <w:t>n đ</w:t>
      </w:r>
      <w:r>
        <w:t>ầ</w:t>
      </w:r>
      <w:r>
        <w:t>y đ</w:t>
      </w:r>
      <w:r>
        <w:t>ủ</w:t>
      </w:r>
      <w:r>
        <w:t xml:space="preserve"> này đư</w:t>
      </w:r>
      <w:r>
        <w:t>ợ</w:t>
      </w:r>
      <w:r>
        <w:t>c gi</w:t>
      </w:r>
      <w:r>
        <w:t>ả</w:t>
      </w:r>
      <w:r>
        <w:t>i thích ngoài hình. Do hàng chưa xu</w:t>
      </w:r>
      <w:r>
        <w:t>ấ</w:t>
      </w:r>
      <w:r>
        <w:t>t, gi</w:t>
      </w:r>
      <w:r>
        <w:t>ả</w:t>
      </w:r>
      <w:r>
        <w:t>i phóng gi</w:t>
      </w:r>
      <w:r>
        <w:t>ữ</w:t>
      </w:r>
      <w:r>
        <w:t xml:space="preserve"> hàng làm gi</w:t>
      </w:r>
      <w:r>
        <w:t>ả</w:t>
      </w:r>
      <w:r>
        <w:t>m reserved, không làm tăng s</w:t>
      </w:r>
      <w:r>
        <w:t>ố</w:t>
      </w:r>
      <w:r>
        <w:t xml:space="preserve"> lư</w:t>
      </w:r>
      <w:r>
        <w:t>ợ</w:t>
      </w:r>
      <w:r>
        <w:t>ng v</w:t>
      </w:r>
      <w:r>
        <w:t>ậ</w:t>
      </w:r>
      <w:r>
        <w:t>t lý on_hand.</w:t>
      </w:r>
    </w:p>
    <w:p w14:paraId="11AFCA0E" w14:textId="77777777" w:rsidR="00D955B2" w:rsidRDefault="004955A3">
      <w:pPr>
        <w:pStyle w:val="Heading3"/>
      </w:pPr>
      <w:r>
        <w:t>Nhánh giao hàng và vòng l</w:t>
      </w:r>
      <w:r>
        <w:t>ặ</w:t>
      </w:r>
      <w:r>
        <w:t>p theo ki</w:t>
      </w:r>
      <w:r>
        <w:t>ệ</w:t>
      </w:r>
      <w:r>
        <w:t>n</w:t>
      </w:r>
    </w:p>
    <w:p w14:paraId="1FE748A4" w14:textId="77777777" w:rsidR="00D955B2" w:rsidRDefault="004955A3">
      <w:pPr>
        <w:jc w:val="both"/>
      </w:pPr>
      <w:r>
        <w:t>V</w:t>
      </w:r>
      <w:r>
        <w:t>ớ</w:t>
      </w:r>
      <w:r>
        <w:t>i hư</w:t>
      </w:r>
      <w:r>
        <w:t>ớ</w:t>
      </w:r>
      <w:r>
        <w:t>ng [ti</w:t>
      </w:r>
      <w:r>
        <w:t>ế</w:t>
      </w:r>
      <w:r>
        <w:t>p t</w:t>
      </w:r>
      <w:r>
        <w:t>ụ</w:t>
      </w:r>
      <w:r>
        <w:t>c giao], nhân s</w:t>
      </w:r>
      <w:r>
        <w:t>ự</w:t>
      </w:r>
      <w:r>
        <w:t xml:space="preserve"> ch</w:t>
      </w:r>
      <w:r>
        <w:t>ọ</w:t>
      </w:r>
      <w:r>
        <w:t>n ki</w:t>
      </w:r>
      <w:r>
        <w:t>ệ</w:t>
      </w:r>
      <w:r>
        <w:t>n có s</w:t>
      </w:r>
      <w:r>
        <w:t>ẵ</w:t>
      </w:r>
      <w:r>
        <w:t>n, x</w:t>
      </w:r>
      <w:r>
        <w:t>ử</w:t>
      </w:r>
      <w:r>
        <w:t xml:space="preserve"> lý và đóng gói theo kho. Khi bàn giao v</w:t>
      </w:r>
      <w:r>
        <w:t>ậ</w:t>
      </w:r>
      <w:r>
        <w:t>n chuy</w:t>
      </w:r>
      <w:r>
        <w:t>ể</w:t>
      </w:r>
      <w:r>
        <w:t>n, ki</w:t>
      </w:r>
      <w:r>
        <w:t>ệ</w:t>
      </w:r>
      <w:r>
        <w:t>n chuy</w:t>
      </w:r>
      <w:r>
        <w:t>ể</w:t>
      </w:r>
      <w:r>
        <w:t>n shipped; h</w:t>
      </w:r>
      <w:r>
        <w:t>ệ</w:t>
      </w:r>
      <w:r>
        <w:t xml:space="preserve"> th</w:t>
      </w:r>
      <w:r>
        <w:t>ố</w:t>
      </w:r>
      <w:r>
        <w:t>ng tr</w:t>
      </w:r>
      <w:r>
        <w:t>ừ</w:t>
      </w:r>
      <w:r>
        <w:t xml:space="preserve"> on_hand và reserved đúng m</w:t>
      </w:r>
      <w:r>
        <w:t>ộ</w:t>
      </w:r>
      <w:r>
        <w:t>t l</w:t>
      </w:r>
      <w:r>
        <w:t>ầ</w:t>
      </w:r>
      <w:r>
        <w:t>n theo ph</w:t>
      </w:r>
      <w:r>
        <w:t>ầ</w:t>
      </w:r>
      <w:r>
        <w:t>n gi</w:t>
      </w:r>
      <w:r>
        <w:t>ữ</w:t>
      </w:r>
      <w:r>
        <w:t xml:space="preserve"> hàng tương </w:t>
      </w:r>
      <w:r>
        <w:t>ứ</w:t>
      </w:r>
      <w:r>
        <w:t>ng. Sau đó, k</w:t>
      </w:r>
      <w:r>
        <w:t>ế</w:t>
      </w:r>
      <w:r>
        <w:t>t qu</w:t>
      </w:r>
      <w:r>
        <w:t>ả</w:t>
      </w:r>
      <w:r>
        <w:t xml:space="preserve"> delivered đư</w:t>
      </w:r>
      <w:r>
        <w:t>ợ</w:t>
      </w:r>
      <w:r>
        <w:t>c ghi nh</w:t>
      </w:r>
      <w:r>
        <w:t>ậ</w:t>
      </w:r>
      <w:r>
        <w:t>n cho ki</w:t>
      </w:r>
      <w:r>
        <w:t>ệ</w:t>
      </w:r>
      <w:r>
        <w:t>n giao thành công. Quy</w:t>
      </w:r>
      <w:r>
        <w:t>ế</w:t>
      </w:r>
      <w:r>
        <w:t>t đ</w:t>
      </w:r>
      <w:r>
        <w:t>ị</w:t>
      </w:r>
      <w:r>
        <w:t>nh “T</w:t>
      </w:r>
      <w:r>
        <w:t>ấ</w:t>
      </w:r>
      <w:r>
        <w:t>t c</w:t>
      </w:r>
      <w:r>
        <w:t>ả</w:t>
      </w:r>
      <w:r>
        <w:t xml:space="preserve"> đã giao?” ki</w:t>
      </w:r>
      <w:r>
        <w:t>ể</w:t>
      </w:r>
      <w:r>
        <w:t>m tra toàn b</w:t>
      </w:r>
      <w:r>
        <w:t>ộ</w:t>
      </w:r>
      <w:r>
        <w:t xml:space="preserve"> các ki</w:t>
      </w:r>
      <w:r>
        <w:t>ệ</w:t>
      </w:r>
      <w:r>
        <w:t>n c</w:t>
      </w:r>
      <w:r>
        <w:t>ủ</w:t>
      </w:r>
      <w:r>
        <w:t>a đơn. N</w:t>
      </w:r>
      <w:r>
        <w:t>ế</w:t>
      </w:r>
      <w:r>
        <w:t>u [chưa], lu</w:t>
      </w:r>
      <w:r>
        <w:t>ồ</w:t>
      </w:r>
      <w:r>
        <w:t>ng quay v</w:t>
      </w:r>
      <w:r>
        <w:t>ề</w:t>
      </w:r>
      <w:r>
        <w:t xml:space="preserve"> ch</w:t>
      </w:r>
      <w:r>
        <w:t>ọ</w:t>
      </w:r>
      <w:r>
        <w:t>n ki</w:t>
      </w:r>
      <w:r>
        <w:t>ệ</w:t>
      </w:r>
      <w:r>
        <w:t>n ti</w:t>
      </w:r>
      <w:r>
        <w:t>ế</w:t>
      </w:r>
      <w:r>
        <w:t>p theo. Hình trình bày l</w:t>
      </w:r>
      <w:r>
        <w:t>ầ</w:t>
      </w:r>
      <w:r>
        <w:t>n lư</w:t>
      </w:r>
      <w:r>
        <w:t>ợ</w:t>
      </w:r>
      <w:r>
        <w:t>t đ</w:t>
      </w:r>
      <w:r>
        <w:t>ể</w:t>
      </w:r>
      <w:r>
        <w:t xml:space="preserve"> d</w:t>
      </w:r>
      <w:r>
        <w:t>ễ</w:t>
      </w:r>
      <w:r>
        <w:t xml:space="preserve"> đ</w:t>
      </w:r>
      <w:r>
        <w:t>ọ</w:t>
      </w:r>
      <w:r>
        <w:t>c; trong th</w:t>
      </w:r>
      <w:r>
        <w:t>ự</w:t>
      </w:r>
      <w:r>
        <w:t>c t</w:t>
      </w:r>
      <w:r>
        <w:t>ế</w:t>
      </w:r>
      <w:r>
        <w:t xml:space="preserve"> các ki</w:t>
      </w:r>
      <w:r>
        <w:t>ệ</w:t>
      </w:r>
      <w:r>
        <w:t>n có th</w:t>
      </w:r>
      <w:r>
        <w:t>ể</w:t>
      </w:r>
      <w:r>
        <w:t xml:space="preserve"> đư</w:t>
      </w:r>
      <w:r>
        <w:t>ợ</w:t>
      </w:r>
      <w:r>
        <w:t>c c</w:t>
      </w:r>
      <w:r>
        <w:t>ậ</w:t>
      </w:r>
      <w:r>
        <w:t>p nh</w:t>
      </w:r>
      <w:r>
        <w:t>ậ</w:t>
      </w:r>
      <w:r>
        <w:t>t đan xen.</w:t>
      </w:r>
    </w:p>
    <w:p w14:paraId="06DA6EFC" w14:textId="77777777" w:rsidR="00D955B2" w:rsidRDefault="004955A3">
      <w:pPr>
        <w:pStyle w:val="Heading3"/>
      </w:pPr>
      <w:r>
        <w:t>Đi</w:t>
      </w:r>
      <w:r>
        <w:t>ề</w:t>
      </w:r>
      <w:r>
        <w:t>u ki</w:t>
      </w:r>
      <w:r>
        <w:t>ệ</w:t>
      </w:r>
      <w:r>
        <w:t>n hoàn t</w:t>
      </w:r>
      <w:r>
        <w:t>ấ</w:t>
      </w:r>
      <w:r>
        <w:t>t và x</w:t>
      </w:r>
      <w:r>
        <w:t>ử</w:t>
      </w:r>
      <w:r>
        <w:t xml:space="preserve"> lý ngo</w:t>
      </w:r>
      <w:r>
        <w:t>ạ</w:t>
      </w:r>
      <w:r>
        <w:t>i l</w:t>
      </w:r>
      <w:r>
        <w:t>ệ</w:t>
      </w:r>
    </w:p>
    <w:p w14:paraId="04E05DE4" w14:textId="77777777" w:rsidR="00D955B2" w:rsidRDefault="004955A3">
      <w:pPr>
        <w:jc w:val="both"/>
      </w:pPr>
      <w:r>
        <w:t>Ch</w:t>
      </w:r>
      <w:r>
        <w:t>ỉ</w:t>
      </w:r>
      <w:r>
        <w:t xml:space="preserve"> khi t</w:t>
      </w:r>
      <w:r>
        <w:t>ấ</w:t>
      </w:r>
      <w:r>
        <w:t>t c</w:t>
      </w:r>
      <w:r>
        <w:t>ả</w:t>
      </w:r>
      <w:r>
        <w:t xml:space="preserve"> các ki</w:t>
      </w:r>
      <w:r>
        <w:t>ệ</w:t>
      </w:r>
      <w:r>
        <w:t>n đ</w:t>
      </w:r>
      <w:r>
        <w:t>ề</w:t>
      </w:r>
      <w:r>
        <w:t>u delivered, nhánh [r</w:t>
      </w:r>
      <w:r>
        <w:t>ồ</w:t>
      </w:r>
      <w:r>
        <w:t>i] m</w:t>
      </w:r>
      <w:r>
        <w:t>ớ</w:t>
      </w:r>
      <w:r>
        <w:t>i d</w:t>
      </w:r>
      <w:r>
        <w:t>ẫ</w:t>
      </w:r>
      <w:r>
        <w:t>n t</w:t>
      </w:r>
      <w:r>
        <w:t>ớ</w:t>
      </w:r>
      <w:r>
        <w:t>i “Đơn delivered; COD chuy</w:t>
      </w:r>
      <w:r>
        <w:t>ể</w:t>
      </w:r>
      <w:r>
        <w:t>n paid”. H</w:t>
      </w:r>
      <w:r>
        <w:t>ệ</w:t>
      </w:r>
      <w:r>
        <w:t xml:space="preserve"> th</w:t>
      </w:r>
      <w:r>
        <w:t>ố</w:t>
      </w:r>
      <w:r>
        <w:t>ng ghi nh</w:t>
      </w:r>
      <w:r>
        <w:t>ậ</w:t>
      </w:r>
      <w:r>
        <w:t>n COD trong l</w:t>
      </w:r>
      <w:r>
        <w:t>ầ</w:t>
      </w:r>
      <w:r>
        <w:t>n c</w:t>
      </w:r>
      <w:r>
        <w:t>ậ</w:t>
      </w:r>
      <w:r>
        <w:t>p nh</w:t>
      </w:r>
      <w:r>
        <w:t>ậ</w:t>
      </w:r>
      <w:r>
        <w:t>t giao thành công cu</w:t>
      </w:r>
      <w:r>
        <w:t>ố</w:t>
      </w:r>
      <w:r>
        <w:t>i cùng; nhân viên xem k</w:t>
      </w:r>
      <w:r>
        <w:t>ế</w:t>
      </w:r>
      <w:r>
        <w:t>t qu</w:t>
      </w:r>
      <w:r>
        <w:t>ả</w:t>
      </w:r>
      <w:r>
        <w:t xml:space="preserve"> hoàn t</w:t>
      </w:r>
      <w:r>
        <w:t>ấ</w:t>
      </w:r>
      <w:r>
        <w:t>t và ho</w:t>
      </w:r>
      <w:r>
        <w:t>ạ</w:t>
      </w:r>
      <w:r>
        <w:t>t đ</w:t>
      </w:r>
      <w:r>
        <w:t>ộ</w:t>
      </w:r>
      <w:r>
        <w:t>ng k</w:t>
      </w:r>
      <w:r>
        <w:t>ế</w:t>
      </w:r>
      <w:r>
        <w:t>t thúc. M</w:t>
      </w:r>
      <w:r>
        <w:t>ộ</w:t>
      </w:r>
      <w:r>
        <w:t>t ki</w:t>
      </w:r>
      <w:r>
        <w:t>ệ</w:t>
      </w:r>
      <w:r>
        <w:t>n giao xong chưa đ</w:t>
      </w:r>
      <w:r>
        <w:t>ủ</w:t>
      </w:r>
      <w:r>
        <w:t xml:space="preserve"> đ</w:t>
      </w:r>
      <w:r>
        <w:t>ể</w:t>
      </w:r>
      <w:r>
        <w:t xml:space="preserve"> đánh d</w:t>
      </w:r>
      <w:r>
        <w:t>ấ</w:t>
      </w:r>
      <w:r>
        <w:t>u toàn đơn đã thu đ</w:t>
      </w:r>
      <w:r>
        <w:t>ủ</w:t>
      </w:r>
      <w:r>
        <w:t xml:space="preserve"> ti</w:t>
      </w:r>
      <w:r>
        <w:t>ề</w:t>
      </w:r>
      <w:r>
        <w:t>n. Ghi chú dư</w:t>
      </w:r>
      <w:r>
        <w:t>ớ</w:t>
      </w:r>
      <w:r>
        <w:t>i hình lo</w:t>
      </w:r>
      <w:r>
        <w:t>ạ</w:t>
      </w:r>
      <w:r>
        <w:t>i giao th</w:t>
      </w:r>
      <w:r>
        <w:t>ấ</w:t>
      </w:r>
      <w:r>
        <w:t>t b</w:t>
      </w:r>
      <w:r>
        <w:t>ạ</w:t>
      </w:r>
      <w:r>
        <w:t>i và hoàn hàng kh</w:t>
      </w:r>
      <w:r>
        <w:t>ỏ</w:t>
      </w:r>
      <w:r>
        <w:t>i nhánh chu</w:t>
      </w:r>
      <w:r>
        <w:t>ẩ</w:t>
      </w:r>
      <w:r>
        <w:t>n: các trư</w:t>
      </w:r>
      <w:r>
        <w:t>ờ</w:t>
      </w:r>
      <w:r>
        <w:t>ng h</w:t>
      </w:r>
      <w:r>
        <w:t>ợ</w:t>
      </w:r>
      <w:r>
        <w:t>p này c</w:t>
      </w:r>
      <w:r>
        <w:t>ầ</w:t>
      </w:r>
      <w:r>
        <w:t>n x</w:t>
      </w:r>
      <w:r>
        <w:t>ử</w:t>
      </w:r>
      <w:r>
        <w:t xml:space="preserve"> lý riêng. Đ</w:t>
      </w:r>
      <w:r>
        <w:t>ặ</w:t>
      </w:r>
      <w:r>
        <w:t>c bi</w:t>
      </w:r>
      <w:r>
        <w:t>ệ</w:t>
      </w:r>
      <w:r>
        <w:t>t, tr</w:t>
      </w:r>
      <w:r>
        <w:t>ạ</w:t>
      </w:r>
      <w:r>
        <w:t>ng thái returned không t</w:t>
      </w:r>
      <w:r>
        <w:t>ự</w:t>
      </w:r>
      <w:r>
        <w:t xml:space="preserve"> làm tăng t</w:t>
      </w:r>
      <w:r>
        <w:t>ồ</w:t>
      </w:r>
      <w:r>
        <w:t>n kho; nh</w:t>
      </w:r>
      <w:r>
        <w:t>ậ</w:t>
      </w:r>
      <w:r>
        <w:t>p l</w:t>
      </w:r>
      <w:r>
        <w:t>ạ</w:t>
      </w:r>
      <w:r>
        <w:t>i c</w:t>
      </w:r>
      <w:r>
        <w:t>ầ</w:t>
      </w:r>
      <w:r>
        <w:t>n nghi</w:t>
      </w:r>
      <w:r>
        <w:t>ệ</w:t>
      </w:r>
      <w:r>
        <w:t>p v</w:t>
      </w:r>
      <w:r>
        <w:t>ụ</w:t>
      </w:r>
      <w:r>
        <w:t xml:space="preserve"> ki</w:t>
      </w:r>
      <w:r>
        <w:t>ể</w:t>
      </w:r>
      <w:r>
        <w:t>m tra và ghi nh</w:t>
      </w:r>
      <w:r>
        <w:t>ậ</w:t>
      </w:r>
      <w:r>
        <w:t>n phù h</w:t>
      </w:r>
      <w:r>
        <w:t>ợ</w:t>
      </w:r>
      <w:r>
        <w:t>p.</w:t>
      </w:r>
    </w:p>
    <w:p w14:paraId="2E7EAAFA" w14:textId="77777777" w:rsidR="00D955B2" w:rsidRDefault="004955A3">
      <w:pPr>
        <w:pStyle w:val="Heading3"/>
      </w:pPr>
      <w:r>
        <w:t>Cách đ</w:t>
      </w:r>
      <w:r>
        <w:t>ọ</w:t>
      </w:r>
      <w:r>
        <w:t>c và liên h</w:t>
      </w:r>
      <w:r>
        <w:t>ệ</w:t>
      </w:r>
      <w:r>
        <w:t xml:space="preserve"> đ</w:t>
      </w:r>
      <w:r>
        <w:t>ặ</w:t>
      </w:r>
      <w:r>
        <w:t>c t</w:t>
      </w:r>
      <w:r>
        <w:t>ả</w:t>
      </w:r>
    </w:p>
    <w:p w14:paraId="4C7206AC" w14:textId="77777777" w:rsidR="00D955B2" w:rsidRDefault="004955A3">
      <w:pPr>
        <w:jc w:val="both"/>
      </w:pPr>
      <w:r>
        <w:t>Hình thoi nh</w:t>
      </w:r>
      <w:r>
        <w:t>ỏ</w:t>
      </w:r>
      <w:r>
        <w:t xml:space="preserve"> trư</w:t>
      </w:r>
      <w:r>
        <w:t>ớ</w:t>
      </w:r>
      <w:r>
        <w:t>c bư</w:t>
      </w:r>
      <w:r>
        <w:t>ớ</w:t>
      </w:r>
      <w:r>
        <w:t>c ch</w:t>
      </w:r>
      <w:r>
        <w:t>ọ</w:t>
      </w:r>
      <w:r>
        <w:t>n ki</w:t>
      </w:r>
      <w:r>
        <w:t>ệ</w:t>
      </w:r>
      <w:r>
        <w:t>n gom hư</w:t>
      </w:r>
      <w:r>
        <w:t>ớ</w:t>
      </w:r>
      <w:r>
        <w:t>ng ti</w:t>
      </w:r>
      <w:r>
        <w:t>ế</w:t>
      </w:r>
      <w:r>
        <w:t>p t</w:t>
      </w:r>
      <w:r>
        <w:t>ụ</w:t>
      </w:r>
      <w:r>
        <w:t>c giao và hư</w:t>
      </w:r>
      <w:r>
        <w:t>ớ</w:t>
      </w:r>
      <w:r>
        <w:t>ng l</w:t>
      </w:r>
      <w:r>
        <w:t>ặ</w:t>
      </w:r>
      <w:r>
        <w:t>p l</w:t>
      </w:r>
      <w:r>
        <w:t>ạ</w:t>
      </w:r>
      <w:r>
        <w:t>i, không ph</w:t>
      </w:r>
      <w:r>
        <w:t>ả</w:t>
      </w:r>
      <w:r>
        <w:t>i thanh join. Hai nút k</w:t>
      </w:r>
      <w:r>
        <w:t>ế</w:t>
      </w:r>
      <w:r>
        <w:t>t thúc th</w:t>
      </w:r>
      <w:r>
        <w:t>ể</w:t>
      </w:r>
      <w:r>
        <w:t xml:space="preserve"> hi</w:t>
      </w:r>
      <w:r>
        <w:t>ệ</w:t>
      </w:r>
      <w:r>
        <w:t>n hai k</w:t>
      </w:r>
      <w:r>
        <w:t>ế</w:t>
      </w:r>
      <w:r>
        <w:t>t qu</w:t>
      </w:r>
      <w:r>
        <w:t>ả</w:t>
      </w:r>
      <w:r>
        <w:t xml:space="preserve"> nghi</w:t>
      </w:r>
      <w:r>
        <w:t>ệ</w:t>
      </w:r>
      <w:r>
        <w:t>p v</w:t>
      </w:r>
      <w:r>
        <w:t>ụ</w:t>
      </w:r>
      <w:r>
        <w:t xml:space="preserve"> khác nhau: đơn b</w:t>
      </w:r>
      <w:r>
        <w:t>ị</w:t>
      </w:r>
      <w:r>
        <w:t xml:space="preserve"> h</w:t>
      </w:r>
      <w:r>
        <w:t>ủ</w:t>
      </w:r>
      <w:r>
        <w:t>y ho</w:t>
      </w:r>
      <w:r>
        <w:t>ặ</w:t>
      </w:r>
      <w:r>
        <w:t>c giao xong. B</w:t>
      </w:r>
      <w:r>
        <w:t>ả</w:t>
      </w:r>
      <w:r>
        <w:t>ng UC11, UC12 và UC13 quy đ</w:t>
      </w:r>
      <w:r>
        <w:t>ị</w:t>
      </w:r>
      <w:r>
        <w:t>nh chi ti</w:t>
      </w:r>
      <w:r>
        <w:t>ế</w:t>
      </w:r>
      <w:r>
        <w:t>t đi</w:t>
      </w:r>
      <w:r>
        <w:t>ề</w:t>
      </w:r>
      <w:r>
        <w:t>u ki</w:t>
      </w:r>
      <w:r>
        <w:t>ệ</w:t>
      </w:r>
      <w:r>
        <w:t>n chuy</w:t>
      </w:r>
      <w:r>
        <w:t>ể</w:t>
      </w:r>
      <w:r>
        <w:t>n tr</w:t>
      </w:r>
      <w:r>
        <w:t>ạ</w:t>
      </w:r>
      <w:r>
        <w:t>ng thái và ngo</w:t>
      </w:r>
      <w:r>
        <w:t>ạ</w:t>
      </w:r>
      <w:r>
        <w:t>i l</w:t>
      </w:r>
      <w:r>
        <w:t>ệ</w:t>
      </w:r>
      <w:r>
        <w:t>; SQ-03 gi</w:t>
      </w:r>
      <w:r>
        <w:t>ả</w:t>
      </w:r>
      <w:r>
        <w:t>i thích nhánh h</w:t>
      </w:r>
      <w:r>
        <w:t>ủ</w:t>
      </w:r>
      <w:r>
        <w:t>y, còn SQ-04 mô t</w:t>
      </w:r>
      <w:r>
        <w:t>ả</w:t>
      </w:r>
      <w:r>
        <w:t xml:space="preserve"> giao hàng và ghi nh</w:t>
      </w:r>
      <w:r>
        <w:t>ậ</w:t>
      </w:r>
      <w:r>
        <w:t>n COD. CL-02 làm rõ quan h</w:t>
      </w:r>
      <w:r>
        <w:t>ệ</w:t>
      </w:r>
      <w:r>
        <w:t xml:space="preserve"> m</w:t>
      </w:r>
      <w:r>
        <w:t>ộ</w:t>
      </w:r>
      <w:r>
        <w:t>t đơn v</w:t>
      </w:r>
      <w:r>
        <w:t>ớ</w:t>
      </w:r>
      <w:r>
        <w:t>i nhi</w:t>
      </w:r>
      <w:r>
        <w:t>ề</w:t>
      </w:r>
      <w:r>
        <w:t>u ki</w:t>
      </w:r>
      <w:r>
        <w:t>ệ</w:t>
      </w:r>
      <w:r>
        <w:t>n và ph</w:t>
      </w:r>
      <w:r>
        <w:t>ầ</w:t>
      </w:r>
      <w:r>
        <w:t>n t</w:t>
      </w:r>
      <w:r>
        <w:t>ồ</w:t>
      </w:r>
      <w:r>
        <w:t>n dành cho t</w:t>
      </w:r>
      <w:r>
        <w:t>ừ</w:t>
      </w:r>
      <w:r>
        <w:t>ng ki</w:t>
      </w:r>
      <w:r>
        <w:t>ệ</w:t>
      </w:r>
      <w:r>
        <w:t>n.</w:t>
      </w:r>
    </w:p>
    <w:p w14:paraId="4D76C3C2" w14:textId="77777777" w:rsidR="00D955B2" w:rsidRDefault="00D955B2">
      <w:pPr>
        <w:spacing w:after="0" w:line="20" w:lineRule="exact"/>
        <w:sectPr w:rsidR="00D955B2">
          <w:headerReference w:type="default" r:id="rId50"/>
          <w:footerReference w:type="default" r:id="rId51"/>
          <w:pgSz w:w="11906" w:h="16838"/>
          <w:pgMar w:top="1100" w:right="900" w:bottom="900" w:left="900" w:header="460" w:footer="400" w:gutter="0"/>
          <w:cols w:space="720"/>
          <w:docGrid w:linePitch="360"/>
        </w:sectPr>
      </w:pPr>
    </w:p>
    <w:p w14:paraId="6040CA0F" w14:textId="77777777" w:rsidR="00595A4D" w:rsidRDefault="00920567">
      <w:pPr>
        <w:pStyle w:val="FigureTitle"/>
      </w:pPr>
      <w:bookmarkStart w:id="57" w:name="_Toc240395700"/>
      <w:r>
        <w:lastRenderedPageBreak/>
        <w:t>AD-03. Activity: Mẫu chuẩn bị kiện song song</w:t>
      </w:r>
      <w:bookmarkEnd w:id="57"/>
    </w:p>
    <w:p w14:paraId="30948076" w14:textId="77777777" w:rsidR="00595A4D" w:rsidRDefault="00920567">
      <w:pPr>
        <w:keepNext/>
        <w:spacing w:after="0" w:line="240" w:lineRule="auto"/>
        <w:jc w:val="center"/>
      </w:pPr>
      <w:r>
        <w:rPr>
          <w:noProof/>
        </w:rPr>
        <w:drawing>
          <wp:inline distT="0" distB="0" distL="0" distR="0" wp14:anchorId="6587C825" wp14:editId="25163046">
            <wp:extent cx="8436818" cy="4987847"/>
            <wp:effectExtent l="0" t="0" r="0" b="0"/>
            <wp:docPr id="14" name="Picture 14" descr="AD-03. Activity: Mẫu chuẩn bị kiện song s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03.png"/>
                    <pic:cNvPicPr/>
                  </pic:nvPicPr>
                  <pic:blipFill>
                    <a:blip r:embed="rId52"/>
                    <a:stretch>
                      <a:fillRect/>
                    </a:stretch>
                  </pic:blipFill>
                  <pic:spPr>
                    <a:xfrm>
                      <a:off x="0" y="0"/>
                      <a:ext cx="8436818" cy="4987847"/>
                    </a:xfrm>
                    <a:prstGeom prst="rect">
                      <a:avLst/>
                    </a:prstGeom>
                  </pic:spPr>
                </pic:pic>
              </a:graphicData>
            </a:graphic>
          </wp:inline>
        </w:drawing>
      </w:r>
    </w:p>
    <w:p w14:paraId="4C10EEA1" w14:textId="77777777" w:rsidR="00595A4D" w:rsidRDefault="00920567">
      <w:pPr>
        <w:pStyle w:val="Caption"/>
        <w:keepNext/>
      </w:pPr>
      <w:r>
        <w:t>Hình bổ sung minh họa đúng ký hiệu thanh đồng bộ của trang 86. Đây là cách tổ chức công việc được đề xuất để giải thích fork/join; không thay đổi logic giữ/xuất tồn và không mô tả một chức năng xử lý nền đã triển khai.</w:t>
      </w:r>
    </w:p>
    <w:p w14:paraId="409F866E" w14:textId="77777777" w:rsidR="00595A4D" w:rsidRDefault="00920567">
      <w:pPr>
        <w:pStyle w:val="Source"/>
      </w:pPr>
      <w:r>
        <w:t>PDF nguồn: tr. 86–87; phương án nghiệp vụ minh họa</w:t>
      </w:r>
    </w:p>
    <w:p w14:paraId="42F51209" w14:textId="77777777" w:rsidR="00595A4D" w:rsidRDefault="00595A4D">
      <w:pPr>
        <w:spacing w:after="0" w:line="20" w:lineRule="exact"/>
        <w:sectPr w:rsidR="00595A4D">
          <w:pgSz w:w="16838" w:h="11906" w:orient="landscape"/>
          <w:pgMar w:top="1100" w:right="600" w:bottom="900" w:left="600" w:header="460" w:footer="400" w:gutter="0"/>
          <w:cols w:space="720"/>
          <w:docGrid w:linePitch="360"/>
        </w:sectPr>
      </w:pPr>
    </w:p>
    <w:p w14:paraId="4EC1C892" w14:textId="77777777" w:rsidR="00D955B2" w:rsidRDefault="004955A3">
      <w:pPr>
        <w:pStyle w:val="Heading2"/>
      </w:pPr>
      <w:bookmarkStart w:id="58" w:name="_Toc240395701"/>
      <w:r>
        <w:lastRenderedPageBreak/>
        <w:t>Mô t</w:t>
      </w:r>
      <w:r>
        <w:t>ả</w:t>
      </w:r>
      <w:r>
        <w:t xml:space="preserve"> chi ti</w:t>
      </w:r>
      <w:r>
        <w:t>ế</w:t>
      </w:r>
      <w:r>
        <w:t>t AD-03</w:t>
      </w:r>
      <w:bookmarkEnd w:id="58"/>
    </w:p>
    <w:p w14:paraId="7B38790E" w14:textId="77777777" w:rsidR="00D955B2" w:rsidRDefault="004955A3">
      <w:pPr>
        <w:pStyle w:val="Heading3"/>
      </w:pPr>
      <w:r>
        <w:t>M</w:t>
      </w:r>
      <w:r>
        <w:t>ụ</w:t>
      </w:r>
      <w:r>
        <w:t>c đích và tính ch</w:t>
      </w:r>
      <w:r>
        <w:t>ấ</w:t>
      </w:r>
      <w:r>
        <w:t>t đ</w:t>
      </w:r>
      <w:r>
        <w:t>ề</w:t>
      </w:r>
      <w:r>
        <w:t xml:space="preserve"> xu</w:t>
      </w:r>
      <w:r>
        <w:t>ấ</w:t>
      </w:r>
      <w:r>
        <w:t>t</w:t>
      </w:r>
    </w:p>
    <w:p w14:paraId="4088FD21" w14:textId="77777777" w:rsidR="00D955B2" w:rsidRDefault="004955A3">
      <w:pPr>
        <w:jc w:val="both"/>
      </w:pPr>
      <w:r>
        <w:t>AD-03 minh h</w:t>
      </w:r>
      <w:r>
        <w:t>ọ</w:t>
      </w:r>
      <w:r>
        <w:t>a cách dùng fork/join khi chu</w:t>
      </w:r>
      <w:r>
        <w:t>ẩ</w:t>
      </w:r>
      <w:r>
        <w:t>n b</w:t>
      </w:r>
      <w:r>
        <w:t>ị</w:t>
      </w:r>
      <w:r>
        <w:t xml:space="preserve"> m</w:t>
      </w:r>
      <w:r>
        <w:t>ộ</w:t>
      </w:r>
      <w:r>
        <w:t>t ki</w:t>
      </w:r>
      <w:r>
        <w:t>ệ</w:t>
      </w:r>
      <w:r>
        <w:t>n hàng, theo ký hi</w:t>
      </w:r>
      <w:r>
        <w:t>ệ</w:t>
      </w:r>
      <w:r>
        <w:t>u thanh đ</w:t>
      </w:r>
      <w:r>
        <w:t>ồ</w:t>
      </w:r>
      <w:r>
        <w:t>ng b</w:t>
      </w:r>
      <w:r>
        <w:t>ộ</w:t>
      </w:r>
      <w:r>
        <w:t xml:space="preserve"> trong bài gi</w:t>
      </w:r>
      <w:r>
        <w:t>ả</w:t>
      </w:r>
      <w:r>
        <w:t>ng. Đây là phương án t</w:t>
      </w:r>
      <w:r>
        <w:t>ổ</w:t>
      </w:r>
      <w:r>
        <w:t xml:space="preserve"> ch</w:t>
      </w:r>
      <w:r>
        <w:t>ứ</w:t>
      </w:r>
      <w:r>
        <w:t>c nghi</w:t>
      </w:r>
      <w:r>
        <w:t>ệ</w:t>
      </w:r>
      <w:r>
        <w:t>p v</w:t>
      </w:r>
      <w:r>
        <w:t>ụ</w:t>
      </w:r>
      <w:r>
        <w:t xml:space="preserve"> đư</w:t>
      </w:r>
      <w:r>
        <w:t>ợ</w:t>
      </w:r>
      <w:r>
        <w:t>c đ</w:t>
      </w:r>
      <w:r>
        <w:t>ề</w:t>
      </w:r>
      <w:r>
        <w:t xml:space="preserve"> xu</w:t>
      </w:r>
      <w:r>
        <w:t>ấ</w:t>
      </w:r>
      <w:r>
        <w:t>t nh</w:t>
      </w:r>
      <w:r>
        <w:t>ằ</w:t>
      </w:r>
      <w:r>
        <w:t>m gi</w:t>
      </w:r>
      <w:r>
        <w:t>ả</w:t>
      </w:r>
      <w:r>
        <w:t>i thích hai công vi</w:t>
      </w:r>
      <w:r>
        <w:t>ệ</w:t>
      </w:r>
      <w:r>
        <w:t>c có th</w:t>
      </w:r>
      <w:r>
        <w:t>ể</w:t>
      </w:r>
      <w:r>
        <w:t xml:space="preserve"> ti</w:t>
      </w:r>
      <w:r>
        <w:t>ế</w:t>
      </w:r>
      <w:r>
        <w:t>n hành song song. Hình không kh</w:t>
      </w:r>
      <w:r>
        <w:t>ẳ</w:t>
      </w:r>
      <w:r>
        <w:t>ng đ</w:t>
      </w:r>
      <w:r>
        <w:t>ị</w:t>
      </w:r>
      <w:r>
        <w:t xml:space="preserve">nh </w:t>
      </w:r>
      <w:r>
        <w:t>ứ</w:t>
      </w:r>
      <w:r>
        <w:t>ng d</w:t>
      </w:r>
      <w:r>
        <w:t>ụ</w:t>
      </w:r>
      <w:r>
        <w:t>ng NÉT đang ch</w:t>
      </w:r>
      <w:r>
        <w:t>ạ</w:t>
      </w:r>
      <w:r>
        <w:t>y hai tác v</w:t>
      </w:r>
      <w:r>
        <w:t>ụ</w:t>
      </w:r>
      <w:r>
        <w:t xml:space="preserve"> n</w:t>
      </w:r>
      <w:r>
        <w:t>ề</w:t>
      </w:r>
      <w:r>
        <w:t>n t</w:t>
      </w:r>
      <w:r>
        <w:t>ự</w:t>
      </w:r>
      <w:r>
        <w:t xml:space="preserve"> đ</w:t>
      </w:r>
      <w:r>
        <w:t>ộ</w:t>
      </w:r>
      <w:r>
        <w:t>ng. Ph</w:t>
      </w:r>
      <w:r>
        <w:t>ạ</w:t>
      </w:r>
      <w:r>
        <w:t>m vi b</w:t>
      </w:r>
      <w:r>
        <w:t>ắ</w:t>
      </w:r>
      <w:r>
        <w:t>t đ</w:t>
      </w:r>
      <w:r>
        <w:t>ầ</w:t>
      </w:r>
      <w:r>
        <w:t>u khi nh</w:t>
      </w:r>
      <w:r>
        <w:t>ậ</w:t>
      </w:r>
      <w:r>
        <w:t>n m</w:t>
      </w:r>
      <w:r>
        <w:t>ộ</w:t>
      </w:r>
      <w:r>
        <w:t>t ki</w:t>
      </w:r>
      <w:r>
        <w:t>ệ</w:t>
      </w:r>
      <w:r>
        <w:t>n đ</w:t>
      </w:r>
      <w:r>
        <w:t>ủ</w:t>
      </w:r>
      <w:r>
        <w:t xml:space="preserve"> đi</w:t>
      </w:r>
      <w:r>
        <w:t>ề</w:t>
      </w:r>
      <w:r>
        <w:t>u ki</w:t>
      </w:r>
      <w:r>
        <w:t>ệ</w:t>
      </w:r>
      <w:r>
        <w:t>n x</w:t>
      </w:r>
      <w:r>
        <w:t>ử</w:t>
      </w:r>
      <w:r>
        <w:t xml:space="preserve"> lý và k</w:t>
      </w:r>
      <w:r>
        <w:t>ế</w:t>
      </w:r>
      <w:r>
        <w:t>t thúc khi ki</w:t>
      </w:r>
      <w:r>
        <w:t>ệ</w:t>
      </w:r>
      <w:r>
        <w:t>n cùng thông tin v</w:t>
      </w:r>
      <w:r>
        <w:t>ậ</w:t>
      </w:r>
      <w:r>
        <w:t>n chuy</w:t>
      </w:r>
      <w:r>
        <w:t>ể</w:t>
      </w:r>
      <w:r>
        <w:t>n đã đư</w:t>
      </w:r>
      <w:r>
        <w:t>ợ</w:t>
      </w:r>
      <w:r>
        <w:t>c đ</w:t>
      </w:r>
      <w:r>
        <w:t>ố</w:t>
      </w:r>
      <w:r>
        <w:t>i chi</w:t>
      </w:r>
      <w:r>
        <w:t>ế</w:t>
      </w:r>
      <w:r>
        <w:t>u, s</w:t>
      </w:r>
      <w:r>
        <w:t>ẵ</w:t>
      </w:r>
      <w:r>
        <w:t>n sàng bàn giao.</w:t>
      </w:r>
    </w:p>
    <w:p w14:paraId="6263BC51" w14:textId="77777777" w:rsidR="00D955B2" w:rsidRDefault="004955A3">
      <w:pPr>
        <w:pStyle w:val="Heading3"/>
      </w:pPr>
      <w:r>
        <w:t>Thành ph</w:t>
      </w:r>
      <w:r>
        <w:t>ầ</w:t>
      </w:r>
      <w:r>
        <w:t>n và phân công công vi</w:t>
      </w:r>
      <w:r>
        <w:t>ệ</w:t>
      </w:r>
      <w:r>
        <w:t>c</w:t>
      </w:r>
    </w:p>
    <w:p w14:paraId="273C6DC2" w14:textId="77777777" w:rsidR="00D955B2" w:rsidRDefault="004955A3">
      <w:pPr>
        <w:jc w:val="both"/>
      </w:pPr>
      <w:r>
        <w:t>Hình tròn đ</w:t>
      </w:r>
      <w:r>
        <w:t>ặ</w:t>
      </w:r>
      <w:r>
        <w:t xml:space="preserve">c </w:t>
      </w:r>
      <w:r>
        <w:t>ở</w:t>
      </w:r>
      <w:r>
        <w:t xml:space="preserve"> trên m</w:t>
      </w:r>
      <w:r>
        <w:t>ở</w:t>
      </w:r>
      <w:r>
        <w:t xml:space="preserve"> đ</w:t>
      </w:r>
      <w:r>
        <w:t>ầ</w:t>
      </w:r>
      <w:r>
        <w:t>u ho</w:t>
      </w:r>
      <w:r>
        <w:t>ạ</w:t>
      </w:r>
      <w:r>
        <w:t>t đ</w:t>
      </w:r>
      <w:r>
        <w:t>ộ</w:t>
      </w:r>
      <w:r>
        <w:t>ng, ti</w:t>
      </w:r>
      <w:r>
        <w:t>ế</w:t>
      </w:r>
      <w:r>
        <w:t>p đ</w:t>
      </w:r>
      <w:r>
        <w:t>ế</w:t>
      </w:r>
      <w:r>
        <w:t>n là hành đ</w:t>
      </w:r>
      <w:r>
        <w:t>ộ</w:t>
      </w:r>
      <w:r>
        <w:t>ng “Nh</w:t>
      </w:r>
      <w:r>
        <w:t>ậ</w:t>
      </w:r>
      <w:r>
        <w:t>n ki</w:t>
      </w:r>
      <w:r>
        <w:t>ệ</w:t>
      </w:r>
      <w:r>
        <w:t>n đ</w:t>
      </w:r>
      <w:r>
        <w:t>ủ</w:t>
      </w:r>
      <w:r>
        <w:t xml:space="preserve"> đi</w:t>
      </w:r>
      <w:r>
        <w:t>ề</w:t>
      </w:r>
      <w:r>
        <w:t>u ki</w:t>
      </w:r>
      <w:r>
        <w:t>ệ</w:t>
      </w:r>
      <w:r>
        <w:t>n x</w:t>
      </w:r>
      <w:r>
        <w:t>ử</w:t>
      </w:r>
      <w:r>
        <w:t xml:space="preserve"> lý”. Thanh đ</w:t>
      </w:r>
      <w:r>
        <w:t>ậ</w:t>
      </w:r>
      <w:r>
        <w:t>m đ</w:t>
      </w:r>
      <w:r>
        <w:t>ầ</w:t>
      </w:r>
      <w:r>
        <w:t>u tiên mang nhãn fork chia lu</w:t>
      </w:r>
      <w:r>
        <w:t>ồ</w:t>
      </w:r>
      <w:r>
        <w:t>ng thành hai nhánh. Nhánh trái giao cho kho l</w:t>
      </w:r>
      <w:r>
        <w:t>ấ</w:t>
      </w:r>
      <w:r>
        <w:t>y đúng SKU, ki</w:t>
      </w:r>
      <w:r>
        <w:t>ể</w:t>
      </w:r>
      <w:r>
        <w:t>m đ</w:t>
      </w:r>
      <w:r>
        <w:t>ế</w:t>
      </w:r>
      <w:r>
        <w:t>m và đóng gói. Nhánh ph</w:t>
      </w:r>
      <w:r>
        <w:t>ả</w:t>
      </w:r>
      <w:r>
        <w:t>i giao cho nhân viên chu</w:t>
      </w:r>
      <w:r>
        <w:t>ẩ</w:t>
      </w:r>
      <w:r>
        <w:t>n b</w:t>
      </w:r>
      <w:r>
        <w:t>ị</w:t>
      </w:r>
      <w:r>
        <w:t xml:space="preserve"> carrier và mã v</w:t>
      </w:r>
      <w:r>
        <w:t>ậ</w:t>
      </w:r>
      <w:r>
        <w:t>n đơn. Hình không chia phân làn; ch</w:t>
      </w:r>
      <w:r>
        <w:t>ủ</w:t>
      </w:r>
      <w:r>
        <w:t xml:space="preserve"> th</w:t>
      </w:r>
      <w:r>
        <w:t>ể</w:t>
      </w:r>
      <w:r>
        <w:t xml:space="preserve"> ch</w:t>
      </w:r>
      <w:r>
        <w:t>ị</w:t>
      </w:r>
      <w:r>
        <w:t>u trách nhi</w:t>
      </w:r>
      <w:r>
        <w:t>ệ</w:t>
      </w:r>
      <w:r>
        <w:t>m đư</w:t>
      </w:r>
      <w:r>
        <w:t>ợ</w:t>
      </w:r>
      <w:r>
        <w:t>c ghi ngay trong tên hành đ</w:t>
      </w:r>
      <w:r>
        <w:t>ộ</w:t>
      </w:r>
      <w:r>
        <w:t>ng. Các mũi tên đi xu</w:t>
      </w:r>
      <w:r>
        <w:t>ố</w:t>
      </w:r>
      <w:r>
        <w:t>ng mô t</w:t>
      </w:r>
      <w:r>
        <w:t>ả</w:t>
      </w:r>
      <w:r>
        <w:t xml:space="preserve"> s</w:t>
      </w:r>
      <w:r>
        <w:t>ự</w:t>
      </w:r>
      <w:r>
        <w:t xml:space="preserve"> ti</w:t>
      </w:r>
      <w:r>
        <w:t>ế</w:t>
      </w:r>
      <w:r>
        <w:t>p n</w:t>
      </w:r>
      <w:r>
        <w:t>ố</w:t>
      </w:r>
      <w:r>
        <w:t>i trong m</w:t>
      </w:r>
      <w:r>
        <w:t>ỗ</w:t>
      </w:r>
      <w:r>
        <w:t>i nhánh.</w:t>
      </w:r>
    </w:p>
    <w:p w14:paraId="544B6864" w14:textId="77777777" w:rsidR="00D955B2" w:rsidRDefault="004955A3">
      <w:pPr>
        <w:pStyle w:val="Heading3"/>
      </w:pPr>
      <w:r>
        <w:t>Di</w:t>
      </w:r>
      <w:r>
        <w:t>ễ</w:t>
      </w:r>
      <w:r>
        <w:t>n gi</w:t>
      </w:r>
      <w:r>
        <w:t>ả</w:t>
      </w:r>
      <w:r>
        <w:t>i fork và join</w:t>
      </w:r>
    </w:p>
    <w:p w14:paraId="6BF0B804" w14:textId="77777777" w:rsidR="00D955B2" w:rsidRDefault="004955A3">
      <w:pPr>
        <w:jc w:val="both"/>
      </w:pPr>
      <w:r>
        <w:t>Khi công vi</w:t>
      </w:r>
      <w:r>
        <w:t>ệ</w:t>
      </w:r>
      <w:r>
        <w:t>c ti</w:t>
      </w:r>
      <w:r>
        <w:t>ế</w:t>
      </w:r>
      <w:r>
        <w:t>p nh</w:t>
      </w:r>
      <w:r>
        <w:t>ậ</w:t>
      </w:r>
      <w:r>
        <w:t>n ki</w:t>
      </w:r>
      <w:r>
        <w:t>ệ</w:t>
      </w:r>
      <w:r>
        <w:t>n hoàn t</w:t>
      </w:r>
      <w:r>
        <w:t>ấ</w:t>
      </w:r>
      <w:r>
        <w:t>t, fork cho phép c</w:t>
      </w:r>
      <w:r>
        <w:t>ả</w:t>
      </w:r>
      <w:r>
        <w:t xml:space="preserve"> hai nhánh b</w:t>
      </w:r>
      <w:r>
        <w:t>ắ</w:t>
      </w:r>
      <w:r>
        <w:t>t đ</w:t>
      </w:r>
      <w:r>
        <w:t>ầ</w:t>
      </w:r>
      <w:r>
        <w:t>u mà không bu</w:t>
      </w:r>
      <w:r>
        <w:t>ộ</w:t>
      </w:r>
      <w:r>
        <w:t>c m</w:t>
      </w:r>
      <w:r>
        <w:t>ộ</w:t>
      </w:r>
      <w:r>
        <w:t>t nhánh ph</w:t>
      </w:r>
      <w:r>
        <w:t>ả</w:t>
      </w:r>
      <w:r>
        <w:t>i đ</w:t>
      </w:r>
      <w:r>
        <w:t>ợ</w:t>
      </w:r>
      <w:r>
        <w:t>i nhánh kia. Hai nhánh có th</w:t>
      </w:r>
      <w:r>
        <w:t>ể</w:t>
      </w:r>
      <w:r>
        <w:t xml:space="preserve"> hoàn t</w:t>
      </w:r>
      <w:r>
        <w:t>ấ</w:t>
      </w:r>
      <w:r>
        <w:t xml:space="preserve">t </w:t>
      </w:r>
      <w:r>
        <w:t>ở</w:t>
      </w:r>
      <w:r>
        <w:t xml:space="preserve"> các th</w:t>
      </w:r>
      <w:r>
        <w:t>ờ</w:t>
      </w:r>
      <w:r>
        <w:t>i đi</w:t>
      </w:r>
      <w:r>
        <w:t>ể</w:t>
      </w:r>
      <w:r>
        <w:t>m khác nhau. Thanh join phía dư</w:t>
      </w:r>
      <w:r>
        <w:t>ớ</w:t>
      </w:r>
      <w:r>
        <w:t>i đ</w:t>
      </w:r>
      <w:r>
        <w:t>ợ</w:t>
      </w:r>
      <w:r>
        <w:t>i c</w:t>
      </w:r>
      <w:r>
        <w:t>ả</w:t>
      </w:r>
      <w:r>
        <w:t xml:space="preserve"> vi</w:t>
      </w:r>
      <w:r>
        <w:t>ệ</w:t>
      </w:r>
      <w:r>
        <w:t>c đóng gói và vi</w:t>
      </w:r>
      <w:r>
        <w:t>ệ</w:t>
      </w:r>
      <w:r>
        <w:t>c chu</w:t>
      </w:r>
      <w:r>
        <w:t>ẩ</w:t>
      </w:r>
      <w:r>
        <w:t>n b</w:t>
      </w:r>
      <w:r>
        <w:t>ị</w:t>
      </w:r>
      <w:r>
        <w:t xml:space="preserve"> v</w:t>
      </w:r>
      <w:r>
        <w:t>ậ</w:t>
      </w:r>
      <w:r>
        <w:t>n đơn hoàn thành r</w:t>
      </w:r>
      <w:r>
        <w:t>ồ</w:t>
      </w:r>
      <w:r>
        <w:t>i m</w:t>
      </w:r>
      <w:r>
        <w:t>ớ</w:t>
      </w:r>
      <w:r>
        <w:t>i cho lu</w:t>
      </w:r>
      <w:r>
        <w:t>ồ</w:t>
      </w:r>
      <w:r>
        <w:t>ng đi ti</w:t>
      </w:r>
      <w:r>
        <w:t>ế</w:t>
      </w:r>
      <w:r>
        <w:t>p. Vì v</w:t>
      </w:r>
      <w:r>
        <w:t>ậ</w:t>
      </w:r>
      <w:r>
        <w:t>y, đóng gói xong nhưng chưa có thông tin v</w:t>
      </w:r>
      <w:r>
        <w:t>ậ</w:t>
      </w:r>
      <w:r>
        <w:t>n chuy</w:t>
      </w:r>
      <w:r>
        <w:t>ể</w:t>
      </w:r>
      <w:r>
        <w:t>n thì chưa chuy</w:t>
      </w:r>
      <w:r>
        <w:t>ể</w:t>
      </w:r>
      <w:r>
        <w:t>n sang đ</w:t>
      </w:r>
      <w:r>
        <w:t>ố</w:t>
      </w:r>
      <w:r>
        <w:t>i chi</w:t>
      </w:r>
      <w:r>
        <w:t>ế</w:t>
      </w:r>
      <w:r>
        <w:t>u; ngư</w:t>
      </w:r>
      <w:r>
        <w:t>ợ</w:t>
      </w:r>
      <w:r>
        <w:t>c l</w:t>
      </w:r>
      <w:r>
        <w:t>ạ</w:t>
      </w:r>
      <w:r>
        <w:t>i, chu</w:t>
      </w:r>
      <w:r>
        <w:t>ẩ</w:t>
      </w:r>
      <w:r>
        <w:t>n b</w:t>
      </w:r>
      <w:r>
        <w:t>ị</w:t>
      </w:r>
      <w:r>
        <w:t xml:space="preserve"> xong v</w:t>
      </w:r>
      <w:r>
        <w:t>ậ</w:t>
      </w:r>
      <w:r>
        <w:t>n đơn cũng chưa đ</w:t>
      </w:r>
      <w:r>
        <w:t>ủ</w:t>
      </w:r>
      <w:r>
        <w:t xml:space="preserve"> n</w:t>
      </w:r>
      <w:r>
        <w:t>ế</w:t>
      </w:r>
      <w:r>
        <w:t>u kho chưa hoàn thành ki</w:t>
      </w:r>
      <w:r>
        <w:t>ệ</w:t>
      </w:r>
      <w:r>
        <w:t>n.</w:t>
      </w:r>
    </w:p>
    <w:p w14:paraId="0CD05CAE" w14:textId="77777777" w:rsidR="00D955B2" w:rsidRDefault="004955A3">
      <w:pPr>
        <w:pStyle w:val="Heading3"/>
      </w:pPr>
      <w:r>
        <w:t>K</w:t>
      </w:r>
      <w:r>
        <w:t>ế</w:t>
      </w:r>
      <w:r>
        <w:t>t qu</w:t>
      </w:r>
      <w:r>
        <w:t>ả</w:t>
      </w:r>
      <w:r>
        <w:t xml:space="preserve"> và gi</w:t>
      </w:r>
      <w:r>
        <w:t>ớ</w:t>
      </w:r>
      <w:r>
        <w:t>i h</w:t>
      </w:r>
      <w:r>
        <w:t>ạ</w:t>
      </w:r>
      <w:r>
        <w:t>n bi</w:t>
      </w:r>
      <w:r>
        <w:t>ể</w:t>
      </w:r>
      <w:r>
        <w:t>u di</w:t>
      </w:r>
      <w:r>
        <w:t>ễ</w:t>
      </w:r>
      <w:r>
        <w:t>n</w:t>
      </w:r>
    </w:p>
    <w:p w14:paraId="30802FFE" w14:textId="77777777" w:rsidR="00D955B2" w:rsidRDefault="004955A3">
      <w:pPr>
        <w:jc w:val="both"/>
      </w:pPr>
      <w:r>
        <w:t>Sau join, hành đ</w:t>
      </w:r>
      <w:r>
        <w:t>ộ</w:t>
      </w:r>
      <w:r>
        <w:t>ng “Đ</w:t>
      </w:r>
      <w:r>
        <w:t>ố</w:t>
      </w:r>
      <w:r>
        <w:t>i chi</w:t>
      </w:r>
      <w:r>
        <w:t>ế</w:t>
      </w:r>
      <w:r>
        <w:t>u ki</w:t>
      </w:r>
      <w:r>
        <w:t>ệ</w:t>
      </w:r>
      <w:r>
        <w:t>n và v</w:t>
      </w:r>
      <w:r>
        <w:t>ậ</w:t>
      </w:r>
      <w:r>
        <w:t>n đơn; s</w:t>
      </w:r>
      <w:r>
        <w:t>ẵ</w:t>
      </w:r>
      <w:r>
        <w:t>n sàng bàn giao” k</w:t>
      </w:r>
      <w:r>
        <w:t>ế</w:t>
      </w:r>
      <w:r>
        <w:t>t h</w:t>
      </w:r>
      <w:r>
        <w:t>ợ</w:t>
      </w:r>
      <w:r>
        <w:t>p k</w:t>
      </w:r>
      <w:r>
        <w:t>ế</w:t>
      </w:r>
      <w:r>
        <w:t>t qu</w:t>
      </w:r>
      <w:r>
        <w:t>ả</w:t>
      </w:r>
      <w:r>
        <w:t xml:space="preserve"> c</w:t>
      </w:r>
      <w:r>
        <w:t>ủ</w:t>
      </w:r>
      <w:r>
        <w:t>a hai nhánh trư</w:t>
      </w:r>
      <w:r>
        <w:t>ớ</w:t>
      </w:r>
      <w:r>
        <w:t>c khi t</w:t>
      </w:r>
      <w:r>
        <w:t>ớ</w:t>
      </w:r>
      <w:r>
        <w:t>i nút k</w:t>
      </w:r>
      <w:r>
        <w:t>ế</w:t>
      </w:r>
      <w:r>
        <w:t>t thúc. K</w:t>
      </w:r>
      <w:r>
        <w:t>ế</w:t>
      </w:r>
      <w:r>
        <w:t>t qu</w:t>
      </w:r>
      <w:r>
        <w:t>ả</w:t>
      </w:r>
      <w:r>
        <w:t xml:space="preserve"> </w:t>
      </w:r>
      <w:r>
        <w:t>ở</w:t>
      </w:r>
      <w:r>
        <w:t xml:space="preserve"> đây là tr</w:t>
      </w:r>
      <w:r>
        <w:t>ạ</w:t>
      </w:r>
      <w:r>
        <w:t>ng thái s</w:t>
      </w:r>
      <w:r>
        <w:t>ẵ</w:t>
      </w:r>
      <w:r>
        <w:t>n sàng c</w:t>
      </w:r>
      <w:r>
        <w:t>ủ</w:t>
      </w:r>
      <w:r>
        <w:t>a công vi</w:t>
      </w:r>
      <w:r>
        <w:t>ệ</w:t>
      </w:r>
      <w:r>
        <w:t>c chu</w:t>
      </w:r>
      <w:r>
        <w:t>ẩ</w:t>
      </w:r>
      <w:r>
        <w:t>n b</w:t>
      </w:r>
      <w:r>
        <w:t>ị</w:t>
      </w:r>
      <w:r>
        <w:t>, chưa có nghĩa ki</w:t>
      </w:r>
      <w:r>
        <w:t>ệ</w:t>
      </w:r>
      <w:r>
        <w:t>n đã shipped ho</w:t>
      </w:r>
      <w:r>
        <w:t>ặ</w:t>
      </w:r>
      <w:r>
        <w:t>c delivered. Hình không mô t</w:t>
      </w:r>
      <w:r>
        <w:t>ả</w:t>
      </w:r>
      <w:r>
        <w:t xml:space="preserve"> nhánh thi</w:t>
      </w:r>
      <w:r>
        <w:t>ế</w:t>
      </w:r>
      <w:r>
        <w:t>u hàng, sai v</w:t>
      </w:r>
      <w:r>
        <w:t>ậ</w:t>
      </w:r>
      <w:r>
        <w:t>n đơn hay cách x</w:t>
      </w:r>
      <w:r>
        <w:t>ử</w:t>
      </w:r>
      <w:r>
        <w:t xml:space="preserve"> lý khi m</w:t>
      </w:r>
      <w:r>
        <w:t>ộ</w:t>
      </w:r>
      <w:r>
        <w:t>t nhánh b</w:t>
      </w:r>
      <w:r>
        <w:t>ị</w:t>
      </w:r>
      <w:r>
        <w:t xml:space="preserve"> gián đo</w:t>
      </w:r>
      <w:r>
        <w:t>ạ</w:t>
      </w:r>
      <w:r>
        <w:t>n; đó là gi</w:t>
      </w:r>
      <w:r>
        <w:t>ớ</w:t>
      </w:r>
      <w:r>
        <w:t>i h</w:t>
      </w:r>
      <w:r>
        <w:t>ạ</w:t>
      </w:r>
      <w:r>
        <w:t>n c</w:t>
      </w:r>
      <w:r>
        <w:t>ủ</w:t>
      </w:r>
      <w:r>
        <w:t>a ví d</w:t>
      </w:r>
      <w:r>
        <w:t>ụ</w:t>
      </w:r>
      <w:r>
        <w:t xml:space="preserve"> minh h</w:t>
      </w:r>
      <w:r>
        <w:t>ọ</w:t>
      </w:r>
      <w:r>
        <w:t>a. Fork/join th</w:t>
      </w:r>
      <w:r>
        <w:t>ể</w:t>
      </w:r>
      <w:r>
        <w:t xml:space="preserve"> hi</w:t>
      </w:r>
      <w:r>
        <w:t>ệ</w:t>
      </w:r>
      <w:r>
        <w:t>n phân chia và đ</w:t>
      </w:r>
      <w:r>
        <w:t>ồ</w:t>
      </w:r>
      <w:r>
        <w:t>ng b</w:t>
      </w:r>
      <w:r>
        <w:t>ộ</w:t>
      </w:r>
      <w:r>
        <w:t xml:space="preserve"> công vi</w:t>
      </w:r>
      <w:r>
        <w:t>ệ</w:t>
      </w:r>
      <w:r>
        <w:t>c, không thay th</w:t>
      </w:r>
      <w:r>
        <w:t>ế</w:t>
      </w:r>
      <w:r>
        <w:t xml:space="preserve"> cơ ch</w:t>
      </w:r>
      <w:r>
        <w:t>ế</w:t>
      </w:r>
      <w:r>
        <w:t xml:space="preserve"> b</w:t>
      </w:r>
      <w:r>
        <w:t>ả</w:t>
      </w:r>
      <w:r>
        <w:t>o đ</w:t>
      </w:r>
      <w:r>
        <w:t>ả</w:t>
      </w:r>
      <w:r>
        <w:t>m giao d</w:t>
      </w:r>
      <w:r>
        <w:t>ị</w:t>
      </w:r>
      <w:r>
        <w:t>ch d</w:t>
      </w:r>
      <w:r>
        <w:t>ữ</w:t>
      </w:r>
      <w:r>
        <w:t xml:space="preserve"> li</w:t>
      </w:r>
      <w:r>
        <w:t>ệ</w:t>
      </w:r>
      <w:r>
        <w:t>u.</w:t>
      </w:r>
    </w:p>
    <w:p w14:paraId="40BDE044" w14:textId="77777777" w:rsidR="00D955B2" w:rsidRDefault="004955A3">
      <w:pPr>
        <w:pStyle w:val="Heading3"/>
      </w:pPr>
      <w:r>
        <w:t>Liên h</w:t>
      </w:r>
      <w:r>
        <w:t>ệ</w:t>
      </w:r>
      <w:r>
        <w:t xml:space="preserve"> v</w:t>
      </w:r>
      <w:r>
        <w:t>ớ</w:t>
      </w:r>
      <w:r>
        <w:t>i quy trình giao hàng</w:t>
      </w:r>
    </w:p>
    <w:p w14:paraId="4F5164FF" w14:textId="77777777" w:rsidR="00D955B2" w:rsidRDefault="004955A3">
      <w:pPr>
        <w:jc w:val="both"/>
      </w:pPr>
      <w:r>
        <w:t>Có th</w:t>
      </w:r>
      <w:r>
        <w:t>ể</w:t>
      </w:r>
      <w:r>
        <w:t xml:space="preserve"> dùng AD-03 đ</w:t>
      </w:r>
      <w:r>
        <w:t>ể</w:t>
      </w:r>
      <w:r>
        <w:t xml:space="preserve"> gi</w:t>
      </w:r>
      <w:r>
        <w:t>ả</w:t>
      </w:r>
      <w:r>
        <w:t>i thích sâu hơn ph</w:t>
      </w:r>
      <w:r>
        <w:t>ầ</w:t>
      </w:r>
      <w:r>
        <w:t>n chu</w:t>
      </w:r>
      <w:r>
        <w:t>ẩ</w:t>
      </w:r>
      <w:r>
        <w:t>n b</w:t>
      </w:r>
      <w:r>
        <w:t>ị</w:t>
      </w:r>
      <w:r>
        <w:t xml:space="preserve"> ki</w:t>
      </w:r>
      <w:r>
        <w:t>ệ</w:t>
      </w:r>
      <w:r>
        <w:t>n trư</w:t>
      </w:r>
      <w:r>
        <w:t>ớ</w:t>
      </w:r>
      <w:r>
        <w:t>c khi bàn giao trong AD-02 và UC12. Vi</w:t>
      </w:r>
      <w:r>
        <w:t>ệ</w:t>
      </w:r>
      <w:r>
        <w:t>c t</w:t>
      </w:r>
      <w:r>
        <w:t>ổ</w:t>
      </w:r>
      <w:r>
        <w:t xml:space="preserve"> ch</w:t>
      </w:r>
      <w:r>
        <w:t>ứ</w:t>
      </w:r>
      <w:r>
        <w:t>c song song không làm thay đ</w:t>
      </w:r>
      <w:r>
        <w:t>ổ</w:t>
      </w:r>
      <w:r>
        <w:t>i quy t</w:t>
      </w:r>
      <w:r>
        <w:t>ắ</w:t>
      </w:r>
      <w:r>
        <w:t>c gi</w:t>
      </w:r>
      <w:r>
        <w:t>ữ</w:t>
      </w:r>
      <w:r>
        <w:t xml:space="preserve"> t</w:t>
      </w:r>
      <w:r>
        <w:t>ồ</w:t>
      </w:r>
      <w:r>
        <w:t>n, xu</w:t>
      </w:r>
      <w:r>
        <w:t>ấ</w:t>
      </w:r>
      <w:r>
        <w:t>t kho đúng m</w:t>
      </w:r>
      <w:r>
        <w:t>ộ</w:t>
      </w:r>
      <w:r>
        <w:t>t l</w:t>
      </w:r>
      <w:r>
        <w:t>ầ</w:t>
      </w:r>
      <w:r>
        <w:t>n ho</w:t>
      </w:r>
      <w:r>
        <w:t>ặ</w:t>
      </w:r>
      <w:r>
        <w:t>c đi</w:t>
      </w:r>
      <w:r>
        <w:t>ề</w:t>
      </w:r>
      <w:r>
        <w:t>u ki</w:t>
      </w:r>
      <w:r>
        <w:t>ệ</w:t>
      </w:r>
      <w:r>
        <w:t>n ghi nh</w:t>
      </w:r>
      <w:r>
        <w:t>ậ</w:t>
      </w:r>
      <w:r>
        <w:t>n COD c</w:t>
      </w:r>
      <w:r>
        <w:t>ủ</w:t>
      </w:r>
      <w:r>
        <w:t>a h</w:t>
      </w:r>
      <w:r>
        <w:t>ệ</w:t>
      </w:r>
      <w:r>
        <w:t xml:space="preserve"> th</w:t>
      </w:r>
      <w:r>
        <w:t>ố</w:t>
      </w:r>
      <w:r>
        <w:t>ng. SQ-04 v</w:t>
      </w:r>
      <w:r>
        <w:t>ẫ</w:t>
      </w:r>
      <w:r>
        <w:t>n mô t</w:t>
      </w:r>
      <w:r>
        <w:t>ả</w:t>
      </w:r>
      <w:r>
        <w:t xml:space="preserve"> các c</w:t>
      </w:r>
      <w:r>
        <w:t>ậ</w:t>
      </w:r>
      <w:r>
        <w:t>p nh</w:t>
      </w:r>
      <w:r>
        <w:t>ậ</w:t>
      </w:r>
      <w:r>
        <w:t>t c</w:t>
      </w:r>
      <w:r>
        <w:t>ầ</w:t>
      </w:r>
      <w:r>
        <w:t>n thi</w:t>
      </w:r>
      <w:r>
        <w:t>ế</w:t>
      </w:r>
      <w:r>
        <w:t>t khi xu</w:t>
      </w:r>
      <w:r>
        <w:t>ấ</w:t>
      </w:r>
      <w:r>
        <w:t>t và giao ki</w:t>
      </w:r>
      <w:r>
        <w:t>ệ</w:t>
      </w:r>
      <w:r>
        <w:t>n; CL-02 v</w:t>
      </w:r>
      <w:r>
        <w:t>ẫ</w:t>
      </w:r>
      <w:r>
        <w:t>n cung c</w:t>
      </w:r>
      <w:r>
        <w:t>ấ</w:t>
      </w:r>
      <w:r>
        <w:t>p c</w:t>
      </w:r>
      <w:r>
        <w:t>ấ</w:t>
      </w:r>
      <w:r>
        <w:t>u trúc ki</w:t>
      </w:r>
      <w:r>
        <w:t>ệ</w:t>
      </w:r>
      <w:r>
        <w:t>n, dòng ki</w:t>
      </w:r>
      <w:r>
        <w:t>ệ</w:t>
      </w:r>
      <w:r>
        <w:t>n và gi</w:t>
      </w:r>
      <w:r>
        <w:t>ữ</w:t>
      </w:r>
      <w:r>
        <w:t xml:space="preserve"> t</w:t>
      </w:r>
      <w:r>
        <w:t>ồ</w:t>
      </w:r>
      <w:r>
        <w:t>n. Khi trình bày, c</w:t>
      </w:r>
      <w:r>
        <w:t>ầ</w:t>
      </w:r>
      <w:r>
        <w:t>n phân bi</w:t>
      </w:r>
      <w:r>
        <w:t>ệ</w:t>
      </w:r>
      <w:r>
        <w:t>t đ</w:t>
      </w:r>
      <w:r>
        <w:t>ề</w:t>
      </w:r>
      <w:r>
        <w:t xml:space="preserve"> xu</w:t>
      </w:r>
      <w:r>
        <w:t>ấ</w:t>
      </w:r>
      <w:r>
        <w:t>t t</w:t>
      </w:r>
      <w:r>
        <w:t>ổ</w:t>
      </w:r>
      <w:r>
        <w:t xml:space="preserve"> ch</w:t>
      </w:r>
      <w:r>
        <w:t>ứ</w:t>
      </w:r>
      <w:r>
        <w:t>c nhân s</w:t>
      </w:r>
      <w:r>
        <w:t>ự</w:t>
      </w:r>
      <w:r>
        <w:t xml:space="preserve"> trong AD-03 v</w:t>
      </w:r>
      <w:r>
        <w:t>ớ</w:t>
      </w:r>
      <w:r>
        <w:t>i mô hình hành vi hi</w:t>
      </w:r>
      <w:r>
        <w:t>ệ</w:t>
      </w:r>
      <w:r>
        <w:t>n có đư</w:t>
      </w:r>
      <w:r>
        <w:t>ợ</w:t>
      </w:r>
      <w:r>
        <w:t>c mô t</w:t>
      </w:r>
      <w:r>
        <w:t>ả</w:t>
      </w:r>
      <w:r>
        <w:t xml:space="preserve"> </w:t>
      </w:r>
      <w:r>
        <w:t>ở</w:t>
      </w:r>
      <w:r>
        <w:t xml:space="preserve"> nh</w:t>
      </w:r>
      <w:r>
        <w:t>ữ</w:t>
      </w:r>
      <w:r>
        <w:t>ng hình này.</w:t>
      </w:r>
    </w:p>
    <w:p w14:paraId="009C71BE" w14:textId="77777777" w:rsidR="00D955B2" w:rsidRDefault="00D955B2">
      <w:pPr>
        <w:spacing w:after="0" w:line="20" w:lineRule="exact"/>
        <w:sectPr w:rsidR="00D955B2">
          <w:headerReference w:type="default" r:id="rId53"/>
          <w:footerReference w:type="default" r:id="rId54"/>
          <w:pgSz w:w="11906" w:h="16838"/>
          <w:pgMar w:top="1100" w:right="900" w:bottom="900" w:left="900" w:header="460" w:footer="400" w:gutter="0"/>
          <w:cols w:space="720"/>
          <w:docGrid w:linePitch="360"/>
        </w:sectPr>
      </w:pPr>
    </w:p>
    <w:p w14:paraId="0CC4371B" w14:textId="77777777" w:rsidR="00595A4D" w:rsidRDefault="00920567">
      <w:pPr>
        <w:pStyle w:val="Heading1"/>
      </w:pPr>
      <w:bookmarkStart w:id="59" w:name="_Toc240395702"/>
      <w:r>
        <w:lastRenderedPageBreak/>
        <w:t>8. Component, deployment và package diagram</w:t>
      </w:r>
      <w:bookmarkEnd w:id="59"/>
    </w:p>
    <w:p w14:paraId="5E82B94F" w14:textId="77777777" w:rsidR="00595A4D" w:rsidRDefault="00920567">
      <w:pPr>
        <w:pStyle w:val="Heading2"/>
      </w:pPr>
      <w:bookmarkStart w:id="60" w:name="_Toc240395703"/>
      <w:r>
        <w:t>8.1. Ba câu hỏi khác nhau</w:t>
      </w:r>
      <w:bookmarkEnd w:id="60"/>
    </w:p>
    <w:p w14:paraId="580C015F" w14:textId="77777777" w:rsidR="00595A4D" w:rsidRDefault="00920567">
      <w:pPr>
        <w:jc w:val="both"/>
      </w:pPr>
      <w:r>
        <w:t>Component cho biết hệ thống gồm những thành phần phần mềm nào và chúng dùng giao diện gì. Deployment cho biết phần mềm chạy ở đâu, trong môi trường nào, kết nối qua cổng/giao thức nào. Package cho biết các lớp/mô-đun được tổ chức và phụ thuộc ra sao. Cùng một API có thể là một component, chứa nhiều package và được triển khai trong một container; ba khái niệm này không đồng nhất.</w:t>
      </w:r>
    </w:p>
    <w:p w14:paraId="5F9D90CC" w14:textId="77777777" w:rsidR="00595A4D" w:rsidRDefault="00920567">
      <w:pPr>
        <w:pStyle w:val="Heading2"/>
      </w:pPr>
      <w:bookmarkStart w:id="61" w:name="_Toc240395704"/>
      <w:r>
        <w:t>8.2. Kiến trúc có căn cứ từ dự án</w:t>
      </w:r>
      <w:bookmarkEnd w:id="61"/>
    </w:p>
    <w:p w14:paraId="3AC8C28B" w14:textId="77777777" w:rsidR="00595A4D" w:rsidRDefault="00920567">
      <w:pPr>
        <w:jc w:val="both"/>
      </w:pPr>
      <w:r>
        <w:t>NÉT dùng ứng dụng web React/Vinext gồm storefront, backoffice và BFF cùng origin. Luồng trình duyệt gửi yêu cầu đến BFF; BFF chuyển HTTP/JSON đến API Java. API xử lý quyền và nghiệp vụ rồi làm việc với PostgreSQL, Redis hoặc kho media. Server Components có thể gọi API ở phía server. BFF không đọc PostgreSQL trực tiếp trong kiến trúc hiện tại.</w:t>
      </w:r>
    </w:p>
    <w:p w14:paraId="42DC1F92" w14:textId="77777777" w:rsidR="00595A4D" w:rsidRDefault="00920567">
      <w:pPr>
        <w:jc w:val="both"/>
      </w:pPr>
      <w:r>
        <w:t>Backend là một ứng dụng Spring Boot chia mô-đun nghiệp vụ, không phải mỗi mô-đun là một microservice. Thiết kế này cho phép xử lý checkout gồm đơn, tồn, payment và kiện trong cùng giao dịch dữ liệu, phù hợp phạm vi đồ án và quy mô nhóm hiện tại. Việc tách dịch vụ chỉ nên xem xét nếu có yêu cầu độc lập vận hành/tải, không phải để làm sơ đồ phức tạp hơn.</w:t>
      </w:r>
    </w:p>
    <w:p w14:paraId="11B3EC0C" w14:textId="77777777" w:rsidR="00595A4D" w:rsidRDefault="00920567">
      <w:pPr>
        <w:jc w:val="both"/>
      </w:pPr>
      <w:r>
        <w:t>Hai Compose stack local được vẽ theo cấu hình có trong workspace. Frontend công bố cổng 8787; backend công bố API 8080, PostgreSQL và Redis ở mạng backend. Frontend gọi API qua host.docker.internal:8080 vì đây là hai stack. Đường local dùng HTTP; sơ đồ không khẳng định có HTTPS/CDN/cloud cluster production đã triển khai.</w:t>
      </w:r>
    </w:p>
    <w:p w14:paraId="3E735131" w14:textId="77777777" w:rsidR="00595A4D" w:rsidRDefault="00920567">
      <w:pPr>
        <w:jc w:val="both"/>
      </w:pPr>
      <w:r>
        <w:t>Package diagram phân biệt các gói Boundary/Control/Entity ở mức phân tích với namespace Java thực. Các package order, cart, catalog, account có thật và một phần import được vẽ. Đọc chung bảng dữ liệu không có nghĩa package order import inventory; OrderService hiện dùng JdbcClient trực tiếp cho các bảng liên quan. Biểu đồ gói là tập con cần thiết để giải thích, không khẳng định toàn code là đồ thị không có chu trình.</w:t>
      </w:r>
    </w:p>
    <w:p w14:paraId="68FE8D8E" w14:textId="77777777" w:rsidR="00595A4D" w:rsidRDefault="00595A4D">
      <w:pPr>
        <w:spacing w:after="0" w:line="20" w:lineRule="exact"/>
        <w:sectPr w:rsidR="00595A4D">
          <w:pgSz w:w="11906" w:h="16838"/>
          <w:pgMar w:top="1100" w:right="900" w:bottom="900" w:left="900" w:header="460" w:footer="400" w:gutter="0"/>
          <w:cols w:space="720"/>
          <w:docGrid w:linePitch="360"/>
        </w:sectPr>
      </w:pPr>
    </w:p>
    <w:p w14:paraId="088968BD" w14:textId="77777777" w:rsidR="00595A4D" w:rsidRDefault="00920567">
      <w:pPr>
        <w:pStyle w:val="FigureTitle"/>
      </w:pPr>
      <w:bookmarkStart w:id="62" w:name="_Toc240395705"/>
      <w:r>
        <w:lastRenderedPageBreak/>
        <w:t>CP-01. Biểu đồ thành phần của NÉT Commerce</w:t>
      </w:r>
      <w:bookmarkEnd w:id="62"/>
    </w:p>
    <w:p w14:paraId="1A83E092" w14:textId="77777777" w:rsidR="00595A4D" w:rsidRDefault="00920567">
      <w:pPr>
        <w:keepNext/>
        <w:spacing w:after="0" w:line="240" w:lineRule="auto"/>
        <w:jc w:val="center"/>
      </w:pPr>
      <w:r>
        <w:rPr>
          <w:noProof/>
        </w:rPr>
        <w:drawing>
          <wp:inline distT="0" distB="0" distL="0" distR="0" wp14:anchorId="5F46B86E" wp14:editId="371E4D58">
            <wp:extent cx="7567882" cy="4749602"/>
            <wp:effectExtent l="0" t="0" r="0" b="0"/>
            <wp:docPr id="15" name="Picture 15" descr="CP-01. Biểu đồ thành phần của NÉT Comme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01.png"/>
                    <pic:cNvPicPr/>
                  </pic:nvPicPr>
                  <pic:blipFill>
                    <a:blip r:embed="rId55"/>
                    <a:stretch>
                      <a:fillRect/>
                    </a:stretch>
                  </pic:blipFill>
                  <pic:spPr>
                    <a:xfrm>
                      <a:off x="0" y="0"/>
                      <a:ext cx="7567882" cy="4749602"/>
                    </a:xfrm>
                    <a:prstGeom prst="rect">
                      <a:avLst/>
                    </a:prstGeom>
                  </pic:spPr>
                </pic:pic>
              </a:graphicData>
            </a:graphic>
          </wp:inline>
        </w:drawing>
      </w:r>
    </w:p>
    <w:p w14:paraId="504B0692" w14:textId="77777777" w:rsidR="00595A4D" w:rsidRDefault="00920567">
      <w:pPr>
        <w:pStyle w:val="Caption"/>
        <w:keepNext/>
      </w:pPr>
      <w:r>
        <w:t>Các hình chữ nhật có biểu tượng component thể hiện thành phần và các dependency qua giao diện đã ghi trên đường nối. Storefront/Backoffice gọi BFF cùng origin; BFF gọi API Java; API truy cập PostgreSQL, Redis và volume media. Vinext Server Components còn có đường gọi trực tiếp API phía server, được lược để tập trung luồng trình duyệt. Không giả định có cổng thanh toán hay API hãng vận chuyển thương mại thật.</w:t>
      </w:r>
    </w:p>
    <w:p w14:paraId="6947FE75" w14:textId="77777777" w:rsidR="00595A4D" w:rsidRDefault="00920567">
      <w:pPr>
        <w:pStyle w:val="Source"/>
      </w:pPr>
      <w:r>
        <w:t>PDF gốc tr. 27-32 (các loại biểu đồ, góc nhìn UML), tr. 90 (component/deployment/package). Kiến trúc thực tế: platform/ARCHITECTURE.md.</w:t>
      </w:r>
    </w:p>
    <w:p w14:paraId="09F9AC2B" w14:textId="77777777" w:rsidR="00595A4D" w:rsidRDefault="00595A4D">
      <w:pPr>
        <w:spacing w:after="0" w:line="20" w:lineRule="exact"/>
        <w:sectPr w:rsidR="00595A4D">
          <w:pgSz w:w="16838" w:h="11906" w:orient="landscape"/>
          <w:pgMar w:top="1100" w:right="600" w:bottom="900" w:left="600" w:header="460" w:footer="400" w:gutter="0"/>
          <w:cols w:space="720"/>
          <w:docGrid w:linePitch="360"/>
        </w:sectPr>
      </w:pPr>
    </w:p>
    <w:p w14:paraId="4A4EA30B" w14:textId="77777777" w:rsidR="00D955B2" w:rsidRDefault="004955A3">
      <w:pPr>
        <w:pStyle w:val="Heading2"/>
      </w:pPr>
      <w:bookmarkStart w:id="63" w:name="_Toc240395706"/>
      <w:r>
        <w:lastRenderedPageBreak/>
        <w:t>Mô t</w:t>
      </w:r>
      <w:r>
        <w:t>ả</w:t>
      </w:r>
      <w:r>
        <w:t xml:space="preserve"> chi ti</w:t>
      </w:r>
      <w:r>
        <w:t>ế</w:t>
      </w:r>
      <w:r>
        <w:t>t CP-01</w:t>
      </w:r>
      <w:bookmarkEnd w:id="63"/>
    </w:p>
    <w:p w14:paraId="45D1CA64" w14:textId="77777777" w:rsidR="00D955B2" w:rsidRDefault="004955A3">
      <w:pPr>
        <w:pStyle w:val="Heading3"/>
      </w:pPr>
      <w:r>
        <w:t>M</w:t>
      </w:r>
      <w:r>
        <w:t>ụ</w:t>
      </w:r>
      <w:r>
        <w:t>c đích và ranh gi</w:t>
      </w:r>
      <w:r>
        <w:t>ớ</w:t>
      </w:r>
      <w:r>
        <w:t>i thành ph</w:t>
      </w:r>
      <w:r>
        <w:t>ầ</w:t>
      </w:r>
      <w:r>
        <w:t>n</w:t>
      </w:r>
    </w:p>
    <w:p w14:paraId="1C4E3FAA" w14:textId="77777777" w:rsidR="00D955B2" w:rsidRDefault="004955A3">
      <w:pPr>
        <w:jc w:val="both"/>
      </w:pPr>
      <w:r>
        <w:t>CP-01 trình bày các thành ph</w:t>
      </w:r>
      <w:r>
        <w:t>ầ</w:t>
      </w:r>
      <w:r>
        <w:t>n ph</w:t>
      </w:r>
      <w:r>
        <w:t>ầ</w:t>
      </w:r>
      <w:r>
        <w:t>n m</w:t>
      </w:r>
      <w:r>
        <w:t>ề</w:t>
      </w:r>
      <w:r>
        <w:t>m chính và giao di</w:t>
      </w:r>
      <w:r>
        <w:t>ệ</w:t>
      </w:r>
      <w:r>
        <w:t>n k</w:t>
      </w:r>
      <w:r>
        <w:t>ế</w:t>
      </w:r>
      <w:r>
        <w:t>t n</w:t>
      </w:r>
      <w:r>
        <w:t>ố</w:t>
      </w:r>
      <w:r>
        <w:t xml:space="preserve">i trong NÉT Commerce. Khung </w:t>
      </w:r>
      <w:r>
        <w:t>ứ</w:t>
      </w:r>
      <w:r>
        <w:t>ng d</w:t>
      </w:r>
      <w:r>
        <w:t>ụ</w:t>
      </w:r>
      <w:r>
        <w:t>ng web Vinext/React ch</w:t>
      </w:r>
      <w:r>
        <w:t>ứ</w:t>
      </w:r>
      <w:r>
        <w:t>a Storefront, Backoffice và BFF. Storefront ph</w:t>
      </w:r>
      <w:r>
        <w:t>ụ</w:t>
      </w:r>
      <w:r>
        <w:t>c v</w:t>
      </w:r>
      <w:r>
        <w:t>ụ</w:t>
      </w:r>
      <w:r>
        <w:t xml:space="preserve"> khách mua; Backoffice ph</w:t>
      </w:r>
      <w:r>
        <w:t>ụ</w:t>
      </w:r>
      <w:r>
        <w:t>c v</w:t>
      </w:r>
      <w:r>
        <w:t>ụ</w:t>
      </w:r>
      <w:r>
        <w:t xml:space="preserve"> nhân s</w:t>
      </w:r>
      <w:r>
        <w:t>ự</w:t>
      </w:r>
      <w:r>
        <w:t xml:space="preserve"> v</w:t>
      </w:r>
      <w:r>
        <w:t>ậ</w:t>
      </w:r>
      <w:r>
        <w:t>n hành. BFF cung c</w:t>
      </w:r>
      <w:r>
        <w:t>ấ</w:t>
      </w:r>
      <w:r>
        <w:t>p đư</w:t>
      </w:r>
      <w:r>
        <w:t>ờ</w:t>
      </w:r>
      <w:r>
        <w:t>ng d</w:t>
      </w:r>
      <w:r>
        <w:t>ẫ</w:t>
      </w:r>
      <w:r>
        <w:t>n /api/commerce/** làm đi</w:t>
      </w:r>
      <w:r>
        <w:t>ể</w:t>
      </w:r>
      <w:r>
        <w:t>m trung gian cho yêu c</w:t>
      </w:r>
      <w:r>
        <w:t>ầ</w:t>
      </w:r>
      <w:r>
        <w:t>u t</w:t>
      </w:r>
      <w:r>
        <w:t>ừ</w:t>
      </w:r>
      <w:r>
        <w:t xml:space="preserve"> trình duy</w:t>
      </w:r>
      <w:r>
        <w:t>ệ</w:t>
      </w:r>
      <w:r>
        <w:t>t. Bi</w:t>
      </w:r>
      <w:r>
        <w:t>ể</w:t>
      </w:r>
      <w:r>
        <w:t>u tư</w:t>
      </w:r>
      <w:r>
        <w:t>ợ</w:t>
      </w:r>
      <w:r>
        <w:t>ng component trên hình ch</w:t>
      </w:r>
      <w:r>
        <w:t>ữ</w:t>
      </w:r>
      <w:r>
        <w:t xml:space="preserve"> nh</w:t>
      </w:r>
      <w:r>
        <w:t>ậ</w:t>
      </w:r>
      <w:r>
        <w:t>t xác đ</w:t>
      </w:r>
      <w:r>
        <w:t>ị</w:t>
      </w:r>
      <w:r>
        <w:t>nh thành ph</w:t>
      </w:r>
      <w:r>
        <w:t>ầ</w:t>
      </w:r>
      <w:r>
        <w:t>n; khung bao cho bi</w:t>
      </w:r>
      <w:r>
        <w:t>ế</w:t>
      </w:r>
      <w:r>
        <w:t>t các ph</w:t>
      </w:r>
      <w:r>
        <w:t>ầ</w:t>
      </w:r>
      <w:r>
        <w:t>n này cùng thu</w:t>
      </w:r>
      <w:r>
        <w:t>ộ</w:t>
      </w:r>
      <w:r>
        <w:t xml:space="preserve">c </w:t>
      </w:r>
      <w:r>
        <w:t>ứ</w:t>
      </w:r>
      <w:r>
        <w:t>ng d</w:t>
      </w:r>
      <w:r>
        <w:t>ụ</w:t>
      </w:r>
      <w:r>
        <w:t>ng web.</w:t>
      </w:r>
    </w:p>
    <w:p w14:paraId="00ED0E5D" w14:textId="77777777" w:rsidR="00D955B2" w:rsidRDefault="004955A3">
      <w:pPr>
        <w:pStyle w:val="Heading3"/>
      </w:pPr>
      <w:r>
        <w:t>API nghi</w:t>
      </w:r>
      <w:r>
        <w:t>ệ</w:t>
      </w:r>
      <w:r>
        <w:t>p v</w:t>
      </w:r>
      <w:r>
        <w:t>ụ</w:t>
      </w:r>
      <w:r>
        <w:t xml:space="preserve"> và nơi lưu d</w:t>
      </w:r>
      <w:r>
        <w:t>ữ</w:t>
      </w:r>
      <w:r>
        <w:t xml:space="preserve"> li</w:t>
      </w:r>
      <w:r>
        <w:t>ệ</w:t>
      </w:r>
      <w:r>
        <w:t>u</w:t>
      </w:r>
    </w:p>
    <w:p w14:paraId="214CC2B4" w14:textId="77777777" w:rsidR="00D955B2" w:rsidRDefault="004955A3">
      <w:pPr>
        <w:jc w:val="both"/>
      </w:pPr>
      <w:r>
        <w:t>API Spring Boot t</w:t>
      </w:r>
      <w:r>
        <w:t>ậ</w:t>
      </w:r>
      <w:r>
        <w:t>p h</w:t>
      </w:r>
      <w:r>
        <w:t>ợ</w:t>
      </w:r>
      <w:r>
        <w:t>p Auth, Catalog, Cart, Order, Payment, Inventory và Fulfillment trong m</w:t>
      </w:r>
      <w:r>
        <w:t>ộ</w:t>
      </w:r>
      <w:r>
        <w:t xml:space="preserve">t </w:t>
      </w:r>
      <w:r>
        <w:t>ứ</w:t>
      </w:r>
      <w:r>
        <w:t>ng d</w:t>
      </w:r>
      <w:r>
        <w:t>ụ</w:t>
      </w:r>
      <w:r>
        <w:t>ng. Đây là các mô-đun c</w:t>
      </w:r>
      <w:r>
        <w:t>ủ</w:t>
      </w:r>
      <w:r>
        <w:t>a m</w:t>
      </w:r>
      <w:r>
        <w:t>ộ</w:t>
      </w:r>
      <w:r>
        <w:t>t modular monolith. PostgreSQL 17 lưu d</w:t>
      </w:r>
      <w:r>
        <w:t>ữ</w:t>
      </w:r>
      <w:r>
        <w:t xml:space="preserve"> li</w:t>
      </w:r>
      <w:r>
        <w:t>ệ</w:t>
      </w:r>
      <w:r>
        <w:t>u nghi</w:t>
      </w:r>
      <w:r>
        <w:t>ệ</w:t>
      </w:r>
      <w:r>
        <w:t>p v</w:t>
      </w:r>
      <w:r>
        <w:t>ụ</w:t>
      </w:r>
      <w:r>
        <w:t xml:space="preserve"> và h</w:t>
      </w:r>
      <w:r>
        <w:t>ỗ</w:t>
      </w:r>
      <w:r>
        <w:t xml:space="preserve"> tr</w:t>
      </w:r>
      <w:r>
        <w:t>ợ</w:t>
      </w:r>
      <w:r>
        <w:t xml:space="preserve"> giao d</w:t>
      </w:r>
      <w:r>
        <w:t>ị</w:t>
      </w:r>
      <w:r>
        <w:t>ch; Redis 7 ph</w:t>
      </w:r>
      <w:r>
        <w:t>ụ</w:t>
      </w:r>
      <w:r>
        <w:t>c v</w:t>
      </w:r>
      <w:r>
        <w:t>ụ</w:t>
      </w:r>
      <w:r>
        <w:t xml:space="preserve"> cache, gi</w:t>
      </w:r>
      <w:r>
        <w:t>ớ</w:t>
      </w:r>
      <w:r>
        <w:t>i h</w:t>
      </w:r>
      <w:r>
        <w:t>ạ</w:t>
      </w:r>
      <w:r>
        <w:t>n t</w:t>
      </w:r>
      <w:r>
        <w:t>ầ</w:t>
      </w:r>
      <w:r>
        <w:t>n su</w:t>
      </w:r>
      <w:r>
        <w:t>ấ</w:t>
      </w:r>
      <w:r>
        <w:t>t; Media storage là volume uploads lưu t</w:t>
      </w:r>
      <w:r>
        <w:t>ệ</w:t>
      </w:r>
      <w:r>
        <w:t>p. Ba nơi lưu tr</w:t>
      </w:r>
      <w:r>
        <w:t>ữ</w:t>
      </w:r>
      <w:r>
        <w:t xml:space="preserve"> có trách nhi</w:t>
      </w:r>
      <w:r>
        <w:t>ệ</w:t>
      </w:r>
      <w:r>
        <w:t>m khác nhau: d</w:t>
      </w:r>
      <w:r>
        <w:t>ữ</w:t>
      </w:r>
      <w:r>
        <w:t xml:space="preserve"> li</w:t>
      </w:r>
      <w:r>
        <w:t>ệ</w:t>
      </w:r>
      <w:r>
        <w:t>u đơn và t</w:t>
      </w:r>
      <w:r>
        <w:t>ồ</w:t>
      </w:r>
      <w:r>
        <w:t>n đư</w:t>
      </w:r>
      <w:r>
        <w:t>ợ</w:t>
      </w:r>
      <w:r>
        <w:t>c qu</w:t>
      </w:r>
      <w:r>
        <w:t>ả</w:t>
      </w:r>
      <w:r>
        <w:t>n lý trong PostgreSQL, không chuy</w:t>
      </w:r>
      <w:r>
        <w:t>ể</w:t>
      </w:r>
      <w:r>
        <w:t>n sang Redis ch</w:t>
      </w:r>
      <w:r>
        <w:t>ỉ</w:t>
      </w:r>
      <w:r>
        <w:t xml:space="preserve"> vì h</w:t>
      </w:r>
      <w:r>
        <w:t>ệ</w:t>
      </w:r>
      <w:r>
        <w:t xml:space="preserve"> th</w:t>
      </w:r>
      <w:r>
        <w:t>ố</w:t>
      </w:r>
      <w:r>
        <w:t>ng có cache.</w:t>
      </w:r>
    </w:p>
    <w:p w14:paraId="18D640B8" w14:textId="77777777" w:rsidR="00D955B2" w:rsidRDefault="004955A3">
      <w:pPr>
        <w:pStyle w:val="Heading3"/>
      </w:pPr>
      <w:r>
        <w:t>Hư</w:t>
      </w:r>
      <w:r>
        <w:t>ớ</w:t>
      </w:r>
      <w:r>
        <w:t>ng ph</w:t>
      </w:r>
      <w:r>
        <w:t>ụ</w:t>
      </w:r>
      <w:r>
        <w:t xml:space="preserve"> thu</w:t>
      </w:r>
      <w:r>
        <w:t>ộ</w:t>
      </w:r>
      <w:r>
        <w:t>c và giao di</w:t>
      </w:r>
      <w:r>
        <w:t>ệ</w:t>
      </w:r>
      <w:r>
        <w:t>n giao ti</w:t>
      </w:r>
      <w:r>
        <w:t>ế</w:t>
      </w:r>
      <w:r>
        <w:t>p</w:t>
      </w:r>
    </w:p>
    <w:p w14:paraId="6E7DA334" w14:textId="77777777" w:rsidR="00D955B2" w:rsidRDefault="004955A3">
      <w:pPr>
        <w:jc w:val="both"/>
      </w:pPr>
      <w:r>
        <w:t>Mũi tên nét đ</w:t>
      </w:r>
      <w:r>
        <w:t>ứ</w:t>
      </w:r>
      <w:r>
        <w:t>t hư</w:t>
      </w:r>
      <w:r>
        <w:t>ớ</w:t>
      </w:r>
      <w:r>
        <w:t>ng t</w:t>
      </w:r>
      <w:r>
        <w:t>ừ</w:t>
      </w:r>
      <w:r>
        <w:t xml:space="preserve"> thành ph</w:t>
      </w:r>
      <w:r>
        <w:t>ầ</w:t>
      </w:r>
      <w:r>
        <w:t>n s</w:t>
      </w:r>
      <w:r>
        <w:t>ử</w:t>
      </w:r>
      <w:r>
        <w:t xml:space="preserve"> d</w:t>
      </w:r>
      <w:r>
        <w:t>ụ</w:t>
      </w:r>
      <w:r>
        <w:t>ng đ</w:t>
      </w:r>
      <w:r>
        <w:t>ế</w:t>
      </w:r>
      <w:r>
        <w:t>n thành ph</w:t>
      </w:r>
      <w:r>
        <w:t>ầ</w:t>
      </w:r>
      <w:r>
        <w:t>n cung c</w:t>
      </w:r>
      <w:r>
        <w:t>ấ</w:t>
      </w:r>
      <w:r>
        <w:t>p kh</w:t>
      </w:r>
      <w:r>
        <w:t>ả</w:t>
      </w:r>
      <w:r>
        <w:t xml:space="preserve"> năng c</w:t>
      </w:r>
      <w:r>
        <w:t>ầ</w:t>
      </w:r>
      <w:r>
        <w:t>n dùng. Storefront và Backoffice g</w:t>
      </w:r>
      <w:r>
        <w:t>ọ</w:t>
      </w:r>
      <w:r>
        <w:t>i BFF cùng origin; BFF g</w:t>
      </w:r>
      <w:r>
        <w:t>ọ</w:t>
      </w:r>
      <w:r>
        <w:t>i API qua REST/JSON. API truy c</w:t>
      </w:r>
      <w:r>
        <w:t>ậ</w:t>
      </w:r>
      <w:r>
        <w:t>p PostgreSQL b</w:t>
      </w:r>
      <w:r>
        <w:t>ằ</w:t>
      </w:r>
      <w:r>
        <w:t>ng JDBC, th</w:t>
      </w:r>
      <w:r>
        <w:t>ự</w:t>
      </w:r>
      <w:r>
        <w:t>c hi</w:t>
      </w:r>
      <w:r>
        <w:t>ệ</w:t>
      </w:r>
      <w:r>
        <w:t>n transaction và qu</w:t>
      </w:r>
      <w:r>
        <w:t>ả</w:t>
      </w:r>
      <w:r>
        <w:t>n lý thay đ</w:t>
      </w:r>
      <w:r>
        <w:t>ổ</w:t>
      </w:r>
      <w:r>
        <w:t>i c</w:t>
      </w:r>
      <w:r>
        <w:t>ấ</w:t>
      </w:r>
      <w:r>
        <w:t>u trúc qua Flyway. Đư</w:t>
      </w:r>
      <w:r>
        <w:t>ờ</w:t>
      </w:r>
      <w:r>
        <w:t>ng đ</w:t>
      </w:r>
      <w:r>
        <w:t>ế</w:t>
      </w:r>
      <w:r>
        <w:t>n Redis dùng Redis protocol; đư</w:t>
      </w:r>
      <w:r>
        <w:t>ờ</w:t>
      </w:r>
      <w:r>
        <w:t>ng đ</w:t>
      </w:r>
      <w:r>
        <w:t>ế</w:t>
      </w:r>
      <w:r>
        <w:t>n Media storage dùng File I/O. Hình không có đư</w:t>
      </w:r>
      <w:r>
        <w:t>ờ</w:t>
      </w:r>
      <w:r>
        <w:t>ng BFF truy v</w:t>
      </w:r>
      <w:r>
        <w:t>ấ</w:t>
      </w:r>
      <w:r>
        <w:t>n tr</w:t>
      </w:r>
      <w:r>
        <w:t>ự</w:t>
      </w:r>
      <w:r>
        <w:t>c ti</w:t>
      </w:r>
      <w:r>
        <w:t>ế</w:t>
      </w:r>
      <w:r>
        <w:t>p PostgreSQL. Mũi tên th</w:t>
      </w:r>
      <w:r>
        <w:t>ể</w:t>
      </w:r>
      <w:r>
        <w:t xml:space="preserve"> hi</w:t>
      </w:r>
      <w:r>
        <w:t>ệ</w:t>
      </w:r>
      <w:r>
        <w:t>n quan h</w:t>
      </w:r>
      <w:r>
        <w:t>ệ</w:t>
      </w:r>
      <w:r>
        <w:t xml:space="preserve"> ph</w:t>
      </w:r>
      <w:r>
        <w:t>ụ</w:t>
      </w:r>
      <w:r>
        <w:t xml:space="preserve"> thu</w:t>
      </w:r>
      <w:r>
        <w:t>ộ</w:t>
      </w:r>
      <w:r>
        <w:t>c, không có nghĩa d</w:t>
      </w:r>
      <w:r>
        <w:t>ữ</w:t>
      </w:r>
      <w:r>
        <w:t xml:space="preserve"> li</w:t>
      </w:r>
      <w:r>
        <w:t>ệ</w:t>
      </w:r>
      <w:r>
        <w:t>u ch</w:t>
      </w:r>
      <w:r>
        <w:t>ỉ</w:t>
      </w:r>
      <w:r>
        <w:t xml:space="preserve"> truy</w:t>
      </w:r>
      <w:r>
        <w:t>ề</w:t>
      </w:r>
      <w:r>
        <w:t>n m</w:t>
      </w:r>
      <w:r>
        <w:t>ộ</w:t>
      </w:r>
      <w:r>
        <w:t>t chi</w:t>
      </w:r>
      <w:r>
        <w:t>ề</w:t>
      </w:r>
      <w:r>
        <w:t>u.</w:t>
      </w:r>
    </w:p>
    <w:p w14:paraId="64EAE79B" w14:textId="77777777" w:rsidR="00D955B2" w:rsidRDefault="004955A3">
      <w:pPr>
        <w:pStyle w:val="Heading3"/>
      </w:pPr>
      <w:r>
        <w:t>Ví d</w:t>
      </w:r>
      <w:r>
        <w:t>ụ</w:t>
      </w:r>
      <w:r>
        <w:t xml:space="preserve"> yêu c</w:t>
      </w:r>
      <w:r>
        <w:t>ầ</w:t>
      </w:r>
      <w:r>
        <w:t>u đ</w:t>
      </w:r>
      <w:r>
        <w:t>ặ</w:t>
      </w:r>
      <w:r>
        <w:t>t hàng</w:t>
      </w:r>
    </w:p>
    <w:p w14:paraId="22C40226" w14:textId="77777777" w:rsidR="00D955B2" w:rsidRDefault="004955A3">
      <w:pPr>
        <w:jc w:val="both"/>
      </w:pPr>
      <w:r>
        <w:t>Khách xác nh</w:t>
      </w:r>
      <w:r>
        <w:t>ậ</w:t>
      </w:r>
      <w:r>
        <w:t>n mua t</w:t>
      </w:r>
      <w:r>
        <w:t>ạ</w:t>
      </w:r>
      <w:r>
        <w:t>i Storefront; yêu c</w:t>
      </w:r>
      <w:r>
        <w:t>ầ</w:t>
      </w:r>
      <w:r>
        <w:t>u đi qua BFF đ</w:t>
      </w:r>
      <w:r>
        <w:t>ế</w:t>
      </w:r>
      <w:r>
        <w:t>n API nghi</w:t>
      </w:r>
      <w:r>
        <w:t>ệ</w:t>
      </w:r>
      <w:r>
        <w:t>p v</w:t>
      </w:r>
      <w:r>
        <w:t>ụ</w:t>
      </w:r>
      <w:r>
        <w:t>. Backend ki</w:t>
      </w:r>
      <w:r>
        <w:t>ể</w:t>
      </w:r>
      <w:r>
        <w:t>m tra d</w:t>
      </w:r>
      <w:r>
        <w:t>ữ</w:t>
      </w:r>
      <w:r>
        <w:t xml:space="preserve"> li</w:t>
      </w:r>
      <w:r>
        <w:t>ệ</w:t>
      </w:r>
      <w:r>
        <w:t>u, tính ti</w:t>
      </w:r>
      <w:r>
        <w:t>ề</w:t>
      </w:r>
      <w:r>
        <w:t>n, phân b</w:t>
      </w:r>
      <w:r>
        <w:t>ổ</w:t>
      </w:r>
      <w:r>
        <w:t xml:space="preserve"> t</w:t>
      </w:r>
      <w:r>
        <w:t>ồ</w:t>
      </w:r>
      <w:r>
        <w:t>n và ghi đơn, thanh toán, gi</w:t>
      </w:r>
      <w:r>
        <w:t>ữ</w:t>
      </w:r>
      <w:r>
        <w:t xml:space="preserve"> t</w:t>
      </w:r>
      <w:r>
        <w:t>ồ</w:t>
      </w:r>
      <w:r>
        <w:t>n, ki</w:t>
      </w:r>
      <w:r>
        <w:t>ệ</w:t>
      </w:r>
      <w:r>
        <w:t>n giao trong giao d</w:t>
      </w:r>
      <w:r>
        <w:t>ị</w:t>
      </w:r>
      <w:r>
        <w:t>ch PostgreSQL. K</w:t>
      </w:r>
      <w:r>
        <w:t>ế</w:t>
      </w:r>
      <w:r>
        <w:t>t qu</w:t>
      </w:r>
      <w:r>
        <w:t>ả</w:t>
      </w:r>
      <w:r>
        <w:t xml:space="preserve"> đư</w:t>
      </w:r>
      <w:r>
        <w:t>ợ</w:t>
      </w:r>
      <w:r>
        <w:t>c tr</w:t>
      </w:r>
      <w:r>
        <w:t>ả</w:t>
      </w:r>
      <w:r>
        <w:t xml:space="preserve"> qua BFF đ</w:t>
      </w:r>
      <w:r>
        <w:t>ể</w:t>
      </w:r>
      <w:r>
        <w:t xml:space="preserve"> giao di</w:t>
      </w:r>
      <w:r>
        <w:t>ệ</w:t>
      </w:r>
      <w:r>
        <w:t>n hi</w:t>
      </w:r>
      <w:r>
        <w:t>ể</w:t>
      </w:r>
      <w:r>
        <w:t>n th</w:t>
      </w:r>
      <w:r>
        <w:t>ị</w:t>
      </w:r>
      <w:r>
        <w:t xml:space="preserve"> mã đơn. Khi nhân viên c</w:t>
      </w:r>
      <w:r>
        <w:t>ậ</w:t>
      </w:r>
      <w:r>
        <w:t>p nh</w:t>
      </w:r>
      <w:r>
        <w:t>ậ</w:t>
      </w:r>
      <w:r>
        <w:t>t ki</w:t>
      </w:r>
      <w:r>
        <w:t>ệ</w:t>
      </w:r>
      <w:r>
        <w:t>n t</w:t>
      </w:r>
      <w:r>
        <w:t>ạ</w:t>
      </w:r>
      <w:r>
        <w:t>i Backoffice, yêu c</w:t>
      </w:r>
      <w:r>
        <w:t>ầ</w:t>
      </w:r>
      <w:r>
        <w:t>u đi theo cùng tuy</w:t>
      </w:r>
      <w:r>
        <w:t>ế</w:t>
      </w:r>
      <w:r>
        <w:t>n nhưng s</w:t>
      </w:r>
      <w:r>
        <w:t>ử</w:t>
      </w:r>
      <w:r>
        <w:t xml:space="preserve"> d</w:t>
      </w:r>
      <w:r>
        <w:t>ụ</w:t>
      </w:r>
      <w:r>
        <w:t>ng ch</w:t>
      </w:r>
      <w:r>
        <w:t>ứ</w:t>
      </w:r>
      <w:r>
        <w:t>c năng v</w:t>
      </w:r>
      <w:r>
        <w:t>ậ</w:t>
      </w:r>
      <w:r>
        <w:t>n hành và ki</w:t>
      </w:r>
      <w:r>
        <w:t>ể</w:t>
      </w:r>
      <w:r>
        <w:t>m tra quy</w:t>
      </w:r>
      <w:r>
        <w:t>ề</w:t>
      </w:r>
      <w:r>
        <w:t xml:space="preserve">n tương </w:t>
      </w:r>
      <w:r>
        <w:t>ứ</w:t>
      </w:r>
      <w:r>
        <w:t>ng. Redis và volume media ch</w:t>
      </w:r>
      <w:r>
        <w:t>ỉ</w:t>
      </w:r>
      <w:r>
        <w:t xml:space="preserve"> đư</w:t>
      </w:r>
      <w:r>
        <w:t>ợ</w:t>
      </w:r>
      <w:r>
        <w:t>c s</w:t>
      </w:r>
      <w:r>
        <w:t>ử</w:t>
      </w:r>
      <w:r>
        <w:t xml:space="preserve"> d</w:t>
      </w:r>
      <w:r>
        <w:t>ụ</w:t>
      </w:r>
      <w:r>
        <w:t>ng khi ch</w:t>
      </w:r>
      <w:r>
        <w:t>ứ</w:t>
      </w:r>
      <w:r>
        <w:t>c năng c</w:t>
      </w:r>
      <w:r>
        <w:t>ầ</w:t>
      </w:r>
      <w:r>
        <w:t>n đ</w:t>
      </w:r>
      <w:r>
        <w:t>ế</w:t>
      </w:r>
      <w:r>
        <w:t>n chúng.</w:t>
      </w:r>
    </w:p>
    <w:p w14:paraId="5493214D" w14:textId="77777777" w:rsidR="00D955B2" w:rsidRDefault="004955A3">
      <w:pPr>
        <w:pStyle w:val="Heading3"/>
      </w:pPr>
      <w:r>
        <w:t>Ph</w:t>
      </w:r>
      <w:r>
        <w:t>ạ</w:t>
      </w:r>
      <w:r>
        <w:t>m vi th</w:t>
      </w:r>
      <w:r>
        <w:t>ể</w:t>
      </w:r>
      <w:r>
        <w:t xml:space="preserve"> hi</w:t>
      </w:r>
      <w:r>
        <w:t>ệ</w:t>
      </w:r>
      <w:r>
        <w:t>n và gi</w:t>
      </w:r>
      <w:r>
        <w:t>ớ</w:t>
      </w:r>
      <w:r>
        <w:t>i h</w:t>
      </w:r>
      <w:r>
        <w:t>ạ</w:t>
      </w:r>
      <w:r>
        <w:t>n</w:t>
      </w:r>
    </w:p>
    <w:p w14:paraId="2B717B56" w14:textId="77777777" w:rsidR="00D955B2" w:rsidRDefault="004955A3">
      <w:pPr>
        <w:jc w:val="both"/>
      </w:pPr>
      <w:r>
        <w:t>Bi</w:t>
      </w:r>
      <w:r>
        <w:t>ể</w:t>
      </w:r>
      <w:r>
        <w:t>u đ</w:t>
      </w:r>
      <w:r>
        <w:t>ồ</w:t>
      </w:r>
      <w:r>
        <w:t xml:space="preserve"> t</w:t>
      </w:r>
      <w:r>
        <w:t>ậ</w:t>
      </w:r>
      <w:r>
        <w:t>p trung lu</w:t>
      </w:r>
      <w:r>
        <w:t>ồ</w:t>
      </w:r>
      <w:r>
        <w:t>ng trình duy</w:t>
      </w:r>
      <w:r>
        <w:t>ệ</w:t>
      </w:r>
      <w:r>
        <w:t>t. Đư</w:t>
      </w:r>
      <w:r>
        <w:t>ờ</w:t>
      </w:r>
      <w:r>
        <w:t>ng Server Components g</w:t>
      </w:r>
      <w:r>
        <w:t>ọ</w:t>
      </w:r>
      <w:r>
        <w:t>i tr</w:t>
      </w:r>
      <w:r>
        <w:t>ự</w:t>
      </w:r>
      <w:r>
        <w:t>c ti</w:t>
      </w:r>
      <w:r>
        <w:t>ế</w:t>
      </w:r>
      <w:r>
        <w:t>p API phía server đã đư</w:t>
      </w:r>
      <w:r>
        <w:t>ợ</w:t>
      </w:r>
      <w:r>
        <w:t>c lư</w:t>
      </w:r>
      <w:r>
        <w:t>ợ</w:t>
      </w:r>
      <w:r>
        <w:t>c đ</w:t>
      </w:r>
      <w:r>
        <w:t>ể</w:t>
      </w:r>
      <w:r>
        <w:t xml:space="preserve"> d</w:t>
      </w:r>
      <w:r>
        <w:t>ễ</w:t>
      </w:r>
      <w:r>
        <w:t xml:space="preserve"> đ</w:t>
      </w:r>
      <w:r>
        <w:t>ọ</w:t>
      </w:r>
      <w:r>
        <w:t>c. Thanh toán online hi</w:t>
      </w:r>
      <w:r>
        <w:t>ệ</w:t>
      </w:r>
      <w:r>
        <w:t>n là mô ph</w:t>
      </w:r>
      <w:r>
        <w:t>ỏ</w:t>
      </w:r>
      <w:r>
        <w:t>ng k</w:t>
      </w:r>
      <w:r>
        <w:t>ế</w:t>
      </w:r>
      <w:r>
        <w:t>t h</w:t>
      </w:r>
      <w:r>
        <w:t>ợ</w:t>
      </w:r>
      <w:r>
        <w:t>p webhook HMAC; c</w:t>
      </w:r>
      <w:r>
        <w:t>ậ</w:t>
      </w:r>
      <w:r>
        <w:t>p nh</w:t>
      </w:r>
      <w:r>
        <w:t>ậ</w:t>
      </w:r>
      <w:r>
        <w:t>t v</w:t>
      </w:r>
      <w:r>
        <w:t>ậ</w:t>
      </w:r>
      <w:r>
        <w:t>n chuy</w:t>
      </w:r>
      <w:r>
        <w:t>ể</w:t>
      </w:r>
      <w:r>
        <w:t>n do nhân viên th</w:t>
      </w:r>
      <w:r>
        <w:t>ự</w:t>
      </w:r>
      <w:r>
        <w:t>c hi</w:t>
      </w:r>
      <w:r>
        <w:t>ệ</w:t>
      </w:r>
      <w:r>
        <w:t>n. Do đó các mô-đun Payment và Fulfillment không ch</w:t>
      </w:r>
      <w:r>
        <w:t>ứ</w:t>
      </w:r>
      <w:r>
        <w:t>ng minh có tích h</w:t>
      </w:r>
      <w:r>
        <w:t>ợ</w:t>
      </w:r>
      <w:r>
        <w:t>p c</w:t>
      </w:r>
      <w:r>
        <w:t>ổ</w:t>
      </w:r>
      <w:r>
        <w:t>ng thanh toán ho</w:t>
      </w:r>
      <w:r>
        <w:t>ặ</w:t>
      </w:r>
      <w:r>
        <w:t>c API hãng giao hàng thương m</w:t>
      </w:r>
      <w:r>
        <w:t>ạ</w:t>
      </w:r>
      <w:r>
        <w:t>i. V</w:t>
      </w:r>
      <w:r>
        <w:t>ị</w:t>
      </w:r>
      <w:r>
        <w:t xml:space="preserve"> trí ch</w:t>
      </w:r>
      <w:r>
        <w:t>ạ</w:t>
      </w:r>
      <w:r>
        <w:t>y, phiên b</w:t>
      </w:r>
      <w:r>
        <w:t>ả</w:t>
      </w:r>
      <w:r>
        <w:t>n runtime, c</w:t>
      </w:r>
      <w:r>
        <w:t>ổ</w:t>
      </w:r>
      <w:r>
        <w:t>ng m</w:t>
      </w:r>
      <w:r>
        <w:t>ạ</w:t>
      </w:r>
      <w:r>
        <w:t>ng và volume đư</w:t>
      </w:r>
      <w:r>
        <w:t>ợ</w:t>
      </w:r>
      <w:r>
        <w:t>c gi</w:t>
      </w:r>
      <w:r>
        <w:t>ả</w:t>
      </w:r>
      <w:r>
        <w:t>i thích riêng trong DP-01.</w:t>
      </w:r>
    </w:p>
    <w:p w14:paraId="3B956F74" w14:textId="77777777" w:rsidR="00D955B2" w:rsidRDefault="00D955B2">
      <w:pPr>
        <w:spacing w:after="0" w:line="20" w:lineRule="exact"/>
        <w:sectPr w:rsidR="00D955B2">
          <w:headerReference w:type="default" r:id="rId56"/>
          <w:footerReference w:type="default" r:id="rId57"/>
          <w:pgSz w:w="11906" w:h="16838"/>
          <w:pgMar w:top="1100" w:right="900" w:bottom="900" w:left="900" w:header="460" w:footer="400" w:gutter="0"/>
          <w:cols w:space="720"/>
          <w:docGrid w:linePitch="360"/>
        </w:sectPr>
      </w:pPr>
    </w:p>
    <w:p w14:paraId="6EE18D7B" w14:textId="77777777" w:rsidR="00595A4D" w:rsidRDefault="00920567">
      <w:pPr>
        <w:pStyle w:val="FigureTitle"/>
      </w:pPr>
      <w:bookmarkStart w:id="64" w:name="_Toc240395707"/>
      <w:r>
        <w:lastRenderedPageBreak/>
        <w:t>DP-01. Biểu đồ triển khai local bằng Docker Compose</w:t>
      </w:r>
      <w:bookmarkEnd w:id="64"/>
    </w:p>
    <w:p w14:paraId="5DFD8771" w14:textId="77777777" w:rsidR="00595A4D" w:rsidRDefault="00920567">
      <w:pPr>
        <w:keepNext/>
        <w:spacing w:after="0" w:line="240" w:lineRule="auto"/>
        <w:jc w:val="center"/>
      </w:pPr>
      <w:r>
        <w:rPr>
          <w:noProof/>
        </w:rPr>
        <w:drawing>
          <wp:inline distT="0" distB="0" distL="0" distR="0" wp14:anchorId="208A0CB3" wp14:editId="6B15FFCC">
            <wp:extent cx="7106527" cy="4653354"/>
            <wp:effectExtent l="0" t="0" r="0" b="0"/>
            <wp:docPr id="16" name="Picture 16" descr="DP-01. Biểu đồ triển khai local bằng Docker Com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01.png"/>
                    <pic:cNvPicPr/>
                  </pic:nvPicPr>
                  <pic:blipFill>
                    <a:blip r:embed="rId58"/>
                    <a:stretch>
                      <a:fillRect/>
                    </a:stretch>
                  </pic:blipFill>
                  <pic:spPr>
                    <a:xfrm>
                      <a:off x="0" y="0"/>
                      <a:ext cx="7106527" cy="4653354"/>
                    </a:xfrm>
                    <a:prstGeom prst="rect">
                      <a:avLst/>
                    </a:prstGeom>
                  </pic:spPr>
                </pic:pic>
              </a:graphicData>
            </a:graphic>
          </wp:inline>
        </w:drawing>
      </w:r>
    </w:p>
    <w:p w14:paraId="6241D948" w14:textId="77777777" w:rsidR="00595A4D" w:rsidRDefault="00920567">
      <w:pPr>
        <w:pStyle w:val="Caption"/>
        <w:keepNext/>
      </w:pPr>
      <w:r>
        <w:t>Máy khách là device, trình duyệt là executionEnvironment. Hai khung Docker local biểu diễn các nhóm triển khai theo stack trên cùng một máy phát triển; Compose là công cụ tổ chức container. Runtime Node.js/JVM là executionEnvironment chứa artifact Web build/JAR. Đường nối ghi giao thức/cổng: frontend 8787, API 8080, PostgreSQL 5432 và Redis 6379. BFF gọi API qua host.docker.internal:8080. Cấu hình hiện tại là topology local/demo; không vẽ cloud, CDN, cluster hay disaster recovery chưa có.</w:t>
      </w:r>
    </w:p>
    <w:p w14:paraId="13399A31" w14:textId="77777777" w:rsidR="00595A4D" w:rsidRDefault="00920567">
      <w:pPr>
        <w:pStyle w:val="Source"/>
      </w:pPr>
      <w:r>
        <w:t>PDF gốc tr. 27-32 (các loại biểu đồ, góc nhìn triển khai), tr. 90. Đối chiếu platform/docker-compose.yml, platform/backend/docker-compose.yml và platform/README.md.</w:t>
      </w:r>
    </w:p>
    <w:p w14:paraId="23DD0705" w14:textId="77777777" w:rsidR="00595A4D" w:rsidRDefault="00595A4D">
      <w:pPr>
        <w:spacing w:after="0" w:line="20" w:lineRule="exact"/>
        <w:sectPr w:rsidR="00595A4D">
          <w:pgSz w:w="16838" w:h="11906" w:orient="landscape"/>
          <w:pgMar w:top="1100" w:right="600" w:bottom="900" w:left="600" w:header="460" w:footer="400" w:gutter="0"/>
          <w:cols w:space="720"/>
          <w:docGrid w:linePitch="360"/>
        </w:sectPr>
      </w:pPr>
    </w:p>
    <w:p w14:paraId="71630DA6" w14:textId="77777777" w:rsidR="00D955B2" w:rsidRDefault="004955A3">
      <w:pPr>
        <w:pStyle w:val="Heading2"/>
      </w:pPr>
      <w:bookmarkStart w:id="65" w:name="_Toc240395708"/>
      <w:r>
        <w:lastRenderedPageBreak/>
        <w:t>Mô t</w:t>
      </w:r>
      <w:r>
        <w:t>ả</w:t>
      </w:r>
      <w:r>
        <w:t xml:space="preserve"> chi ti</w:t>
      </w:r>
      <w:r>
        <w:t>ế</w:t>
      </w:r>
      <w:r>
        <w:t>t DP-01</w:t>
      </w:r>
      <w:bookmarkEnd w:id="65"/>
    </w:p>
    <w:p w14:paraId="000F9A69" w14:textId="77777777" w:rsidR="00D955B2" w:rsidRDefault="004955A3">
      <w:pPr>
        <w:pStyle w:val="Heading3"/>
      </w:pPr>
      <w:r>
        <w:t>M</w:t>
      </w:r>
      <w:r>
        <w:t>ụ</w:t>
      </w:r>
      <w:r>
        <w:t>c đích và các lo</w:t>
      </w:r>
      <w:r>
        <w:t>ạ</w:t>
      </w:r>
      <w:r>
        <w:t>i nút</w:t>
      </w:r>
    </w:p>
    <w:p w14:paraId="71A3606B" w14:textId="77777777" w:rsidR="00D955B2" w:rsidRDefault="004955A3">
      <w:pPr>
        <w:jc w:val="both"/>
      </w:pPr>
      <w:r>
        <w:t>DP-01 cho bi</w:t>
      </w:r>
      <w:r>
        <w:t>ế</w:t>
      </w:r>
      <w:r>
        <w:t>t ph</w:t>
      </w:r>
      <w:r>
        <w:t>ầ</w:t>
      </w:r>
      <w:r>
        <w:t>n m</w:t>
      </w:r>
      <w:r>
        <w:t>ề</w:t>
      </w:r>
      <w:r>
        <w:t>m đư</w:t>
      </w:r>
      <w:r>
        <w:t>ợ</w:t>
      </w:r>
      <w:r>
        <w:t>c tri</w:t>
      </w:r>
      <w:r>
        <w:t>ể</w:t>
      </w:r>
      <w:r>
        <w:t xml:space="preserve">n khai </w:t>
      </w:r>
      <w:r>
        <w:t>ở</w:t>
      </w:r>
      <w:r>
        <w:t xml:space="preserve"> đâu trong môi trư</w:t>
      </w:r>
      <w:r>
        <w:t>ờ</w:t>
      </w:r>
      <w:r>
        <w:t>ng local/demo. Máy khách mang nhãn «device», ch</w:t>
      </w:r>
      <w:r>
        <w:t>ứ</w:t>
      </w:r>
      <w:r>
        <w:t>a trình duy</w:t>
      </w:r>
      <w:r>
        <w:t>ệ</w:t>
      </w:r>
      <w:r>
        <w:t>t là «executionEnvironment». Hai khung Docker local bi</w:t>
      </w:r>
      <w:r>
        <w:t>ể</w:t>
      </w:r>
      <w:r>
        <w:t>u di</w:t>
      </w:r>
      <w:r>
        <w:t>ễ</w:t>
      </w:r>
      <w:r>
        <w:t>n hai stack net-commerce và net-commerce-java cùng ch</w:t>
      </w:r>
      <w:r>
        <w:t>ạ</w:t>
      </w:r>
      <w:r>
        <w:t>y trên máy phát tri</w:t>
      </w:r>
      <w:r>
        <w:t>ể</w:t>
      </w:r>
      <w:r>
        <w:t>n. Docker Compose t</w:t>
      </w:r>
      <w:r>
        <w:t>ổ</w:t>
      </w:r>
      <w:r>
        <w:t xml:space="preserve"> ch</w:t>
      </w:r>
      <w:r>
        <w:t>ứ</w:t>
      </w:r>
      <w:r>
        <w:t>c các container c</w:t>
      </w:r>
      <w:r>
        <w:t>ủ</w:t>
      </w:r>
      <w:r>
        <w:t>a t</w:t>
      </w:r>
      <w:r>
        <w:t>ừ</w:t>
      </w:r>
      <w:r>
        <w:t>ng stack. Hình h</w:t>
      </w:r>
      <w:r>
        <w:t>ộ</w:t>
      </w:r>
      <w:r>
        <w:t>p bi</w:t>
      </w:r>
      <w:r>
        <w:t>ể</w:t>
      </w:r>
      <w:r>
        <w:t>u th</w:t>
      </w:r>
      <w:r>
        <w:t>ị</w:t>
      </w:r>
      <w:r>
        <w:t xml:space="preserve"> nút tri</w:t>
      </w:r>
      <w:r>
        <w:t>ể</w:t>
      </w:r>
      <w:r>
        <w:t>n khai; các khung bên trong phân bi</w:t>
      </w:r>
      <w:r>
        <w:t>ệ</w:t>
      </w:r>
      <w:r>
        <w:t>t môi trư</w:t>
      </w:r>
      <w:r>
        <w:t>ờ</w:t>
      </w:r>
      <w:r>
        <w:t>ng th</w:t>
      </w:r>
      <w:r>
        <w:t>ự</w:t>
      </w:r>
      <w:r>
        <w:t>c thi, s</w:t>
      </w:r>
      <w:r>
        <w:t>ả</w:t>
      </w:r>
      <w:r>
        <w:t>n ph</w:t>
      </w:r>
      <w:r>
        <w:t>ẩ</w:t>
      </w:r>
      <w:r>
        <w:t>m đóng gói và volume d</w:t>
      </w:r>
      <w:r>
        <w:t>ữ</w:t>
      </w:r>
      <w:r>
        <w:t xml:space="preserve"> li</w:t>
      </w:r>
      <w:r>
        <w:t>ệ</w:t>
      </w:r>
      <w:r>
        <w:t>u.</w:t>
      </w:r>
    </w:p>
    <w:p w14:paraId="23B6E482" w14:textId="77777777" w:rsidR="00D955B2" w:rsidRDefault="004955A3">
      <w:pPr>
        <w:pStyle w:val="Heading3"/>
      </w:pPr>
      <w:r>
        <w:t>Stack giao di</w:t>
      </w:r>
      <w:r>
        <w:t>ệ</w:t>
      </w:r>
      <w:r>
        <w:t>n net-commerce</w:t>
      </w:r>
    </w:p>
    <w:p w14:paraId="3A690540" w14:textId="77777777" w:rsidR="00D955B2" w:rsidRDefault="004955A3">
      <w:pPr>
        <w:jc w:val="both"/>
      </w:pPr>
      <w:r>
        <w:t>Môi trư</w:t>
      </w:r>
      <w:r>
        <w:t>ờ</w:t>
      </w:r>
      <w:r>
        <w:t>ng commerce ch</w:t>
      </w:r>
      <w:r>
        <w:t>ạ</w:t>
      </w:r>
      <w:r>
        <w:t>y Node.js 22 t</w:t>
      </w:r>
      <w:r>
        <w:t>ạ</w:t>
      </w:r>
      <w:r>
        <w:t>i c</w:t>
      </w:r>
      <w:r>
        <w:t>ổ</w:t>
      </w:r>
      <w:r>
        <w:t>ng 8787, ch</w:t>
      </w:r>
      <w:r>
        <w:t>ứ</w:t>
      </w:r>
      <w:r>
        <w:t>a artifact Web build g</w:t>
      </w:r>
      <w:r>
        <w:t>ồ</w:t>
      </w:r>
      <w:r>
        <w:t>m Vinext, React và BFF. Trình duy</w:t>
      </w:r>
      <w:r>
        <w:t>ệ</w:t>
      </w:r>
      <w:r>
        <w:t>t k</w:t>
      </w:r>
      <w:r>
        <w:t>ế</w:t>
      </w:r>
      <w:r>
        <w:t>t n</w:t>
      </w:r>
      <w:r>
        <w:t>ố</w:t>
      </w:r>
      <w:r>
        <w:t>i b</w:t>
      </w:r>
      <w:r>
        <w:t>ằ</w:t>
      </w:r>
      <w:r>
        <w:t>ng HTTP đ</w:t>
      </w:r>
      <w:r>
        <w:t>ế</w:t>
      </w:r>
      <w:r>
        <w:t>n c</w:t>
      </w:r>
      <w:r>
        <w:t>ổ</w:t>
      </w:r>
      <w:r>
        <w:t>ng này đ</w:t>
      </w:r>
      <w:r>
        <w:t>ể</w:t>
      </w:r>
      <w:r>
        <w:t xml:space="preserve"> nh</w:t>
      </w:r>
      <w:r>
        <w:t>ậ</w:t>
      </w:r>
      <w:r>
        <w:t>n giao di</w:t>
      </w:r>
      <w:r>
        <w:t>ệ</w:t>
      </w:r>
      <w:r>
        <w:t>n và g</w:t>
      </w:r>
      <w:r>
        <w:t>ử</w:t>
      </w:r>
      <w:r>
        <w:t>i yêu c</w:t>
      </w:r>
      <w:r>
        <w:t>ầ</w:t>
      </w:r>
      <w:r>
        <w:t>u. Volume commerce_state đư</w:t>
      </w:r>
      <w:r>
        <w:t>ợ</w:t>
      </w:r>
      <w:r>
        <w:t>c n</w:t>
      </w:r>
      <w:r>
        <w:t>ố</w:t>
      </w:r>
      <w:r>
        <w:t>i v</w:t>
      </w:r>
      <w:r>
        <w:t>ớ</w:t>
      </w:r>
      <w:r>
        <w:t>i môi trư</w:t>
      </w:r>
      <w:r>
        <w:t>ờ</w:t>
      </w:r>
      <w:r>
        <w:t>ng commerce đ</w:t>
      </w:r>
      <w:r>
        <w:t>ể</w:t>
      </w:r>
      <w:r>
        <w:t xml:space="preserve"> gi</w:t>
      </w:r>
      <w:r>
        <w:t>ữ</w:t>
      </w:r>
      <w:r>
        <w:t xml:space="preserve"> tr</w:t>
      </w:r>
      <w:r>
        <w:t>ạ</w:t>
      </w:r>
      <w:r>
        <w:t>ng thái mà c</w:t>
      </w:r>
      <w:r>
        <w:t>ấ</w:t>
      </w:r>
      <w:r>
        <w:t>u hình frontend s</w:t>
      </w:r>
      <w:r>
        <w:t>ử</w:t>
      </w:r>
      <w:r>
        <w:t xml:space="preserve"> d</w:t>
      </w:r>
      <w:r>
        <w:t>ụ</w:t>
      </w:r>
      <w:r>
        <w:t>ng. Artifact mô t</w:t>
      </w:r>
      <w:r>
        <w:t>ả</w:t>
      </w:r>
      <w:r>
        <w:t xml:space="preserve"> ph</w:t>
      </w:r>
      <w:r>
        <w:t>ầ</w:t>
      </w:r>
      <w:r>
        <w:t>n m</w:t>
      </w:r>
      <w:r>
        <w:t>ề</w:t>
      </w:r>
      <w:r>
        <w:t>m đã đóng gói, còn Node.js mô t</w:t>
      </w:r>
      <w:r>
        <w:t>ả</w:t>
      </w:r>
      <w:r>
        <w:t xml:space="preserve"> môi trư</w:t>
      </w:r>
      <w:r>
        <w:t>ờ</w:t>
      </w:r>
      <w:r>
        <w:t>ng th</w:t>
      </w:r>
      <w:r>
        <w:t>ự</w:t>
      </w:r>
      <w:r>
        <w:t>c thi artifact; chúng là hai khái ni</w:t>
      </w:r>
      <w:r>
        <w:t>ệ</w:t>
      </w:r>
      <w:r>
        <w:t>m khác nhau trong cùng m</w:t>
      </w:r>
      <w:r>
        <w:t>ộ</w:t>
      </w:r>
      <w:r>
        <w:t>t nút tri</w:t>
      </w:r>
      <w:r>
        <w:t>ể</w:t>
      </w:r>
      <w:r>
        <w:t>n khai.</w:t>
      </w:r>
    </w:p>
    <w:p w14:paraId="69FB40AA" w14:textId="77777777" w:rsidR="00D955B2" w:rsidRDefault="004955A3">
      <w:pPr>
        <w:pStyle w:val="Heading3"/>
      </w:pPr>
      <w:r>
        <w:t>Stack nghi</w:t>
      </w:r>
      <w:r>
        <w:t>ệ</w:t>
      </w:r>
      <w:r>
        <w:t>p v</w:t>
      </w:r>
      <w:r>
        <w:t>ụ</w:t>
      </w:r>
      <w:r>
        <w:t xml:space="preserve"> net-commerce-java</w:t>
      </w:r>
    </w:p>
    <w:p w14:paraId="66ECA07C" w14:textId="77777777" w:rsidR="00D955B2" w:rsidRDefault="004955A3">
      <w:pPr>
        <w:jc w:val="both"/>
      </w:pPr>
      <w:r>
        <w:t>Môi trư</w:t>
      </w:r>
      <w:r>
        <w:t>ờ</w:t>
      </w:r>
      <w:r>
        <w:t>ng api ch</w:t>
      </w:r>
      <w:r>
        <w:t>ạ</w:t>
      </w:r>
      <w:r>
        <w:t>y JVM Java 21 t</w:t>
      </w:r>
      <w:r>
        <w:t>ạ</w:t>
      </w:r>
      <w:r>
        <w:t>i c</w:t>
      </w:r>
      <w:r>
        <w:t>ổ</w:t>
      </w:r>
      <w:r>
        <w:t>ng 8080, th</w:t>
      </w:r>
      <w:r>
        <w:t>ự</w:t>
      </w:r>
      <w:r>
        <w:t>c thi commerce-api.jar c</w:t>
      </w:r>
      <w:r>
        <w:t>ủ</w:t>
      </w:r>
      <w:r>
        <w:t>a Spring Boot. Bên dư</w:t>
      </w:r>
      <w:r>
        <w:t>ớ</w:t>
      </w:r>
      <w:r>
        <w:t>i là container PostgreSQL 17 t</w:t>
      </w:r>
      <w:r>
        <w:t>ạ</w:t>
      </w:r>
      <w:r>
        <w:t>i c</w:t>
      </w:r>
      <w:r>
        <w:t>ổ</w:t>
      </w:r>
      <w:r>
        <w:t>ng 5432 và Redis 7.4 t</w:t>
      </w:r>
      <w:r>
        <w:t>ạ</w:t>
      </w:r>
      <w:r>
        <w:t>i c</w:t>
      </w:r>
      <w:r>
        <w:t>ổ</w:t>
      </w:r>
      <w:r>
        <w:t>ng 6379. postgres_data và redis_data gi</w:t>
      </w:r>
      <w:r>
        <w:t>ữ</w:t>
      </w:r>
      <w:r>
        <w:t xml:space="preserve"> d</w:t>
      </w:r>
      <w:r>
        <w:t>ữ</w:t>
      </w:r>
      <w:r>
        <w:t xml:space="preserve"> li</w:t>
      </w:r>
      <w:r>
        <w:t>ệ</w:t>
      </w:r>
      <w:r>
        <w:t xml:space="preserve">u tương </w:t>
      </w:r>
      <w:r>
        <w:t>ứ</w:t>
      </w:r>
      <w:r>
        <w:t>ng. Volume uploads_data đư</w:t>
      </w:r>
      <w:r>
        <w:t>ợ</w:t>
      </w:r>
      <w:r>
        <w:t>c g</w:t>
      </w:r>
      <w:r>
        <w:t>ắ</w:t>
      </w:r>
      <w:r>
        <w:t>n vào /app/data/uploads đ</w:t>
      </w:r>
      <w:r>
        <w:t>ể</w:t>
      </w:r>
      <w:r>
        <w:t xml:space="preserve"> API đ</w:t>
      </w:r>
      <w:r>
        <w:t>ọ</w:t>
      </w:r>
      <w:r>
        <w:t>c, ghi t</w:t>
      </w:r>
      <w:r>
        <w:t>ệ</w:t>
      </w:r>
      <w:r>
        <w:t>p. Các volume tách d</w:t>
      </w:r>
      <w:r>
        <w:t>ữ</w:t>
      </w:r>
      <w:r>
        <w:t xml:space="preserve"> li</w:t>
      </w:r>
      <w:r>
        <w:t>ệ</w:t>
      </w:r>
      <w:r>
        <w:t>u c</w:t>
      </w:r>
      <w:r>
        <w:t>ầ</w:t>
      </w:r>
      <w:r>
        <w:t>n gi</w:t>
      </w:r>
      <w:r>
        <w:t>ữ</w:t>
      </w:r>
      <w:r>
        <w:t xml:space="preserve"> kh</w:t>
      </w:r>
      <w:r>
        <w:t>ỏ</w:t>
      </w:r>
      <w:r>
        <w:t>i ph</w:t>
      </w:r>
      <w:r>
        <w:t>ầ</w:t>
      </w:r>
      <w:r>
        <w:t>n m</w:t>
      </w:r>
      <w:r>
        <w:t>ề</w:t>
      </w:r>
      <w:r>
        <w:t>m container; hình chưa mô t</w:t>
      </w:r>
      <w:r>
        <w:t>ả</w:t>
      </w:r>
      <w:r>
        <w:t xml:space="preserve"> chính sách sao lưu hay kh</w:t>
      </w:r>
      <w:r>
        <w:t>ả</w:t>
      </w:r>
      <w:r>
        <w:t xml:space="preserve"> năng ph</w:t>
      </w:r>
      <w:r>
        <w:t>ụ</w:t>
      </w:r>
      <w:r>
        <w:t>c h</w:t>
      </w:r>
      <w:r>
        <w:t>ồ</w:t>
      </w:r>
      <w:r>
        <w:t>i sau s</w:t>
      </w:r>
      <w:r>
        <w:t>ự</w:t>
      </w:r>
      <w:r>
        <w:t xml:space="preserve"> c</w:t>
      </w:r>
      <w:r>
        <w:t>ố</w:t>
      </w:r>
      <w:r>
        <w:t>.</w:t>
      </w:r>
    </w:p>
    <w:p w14:paraId="1ED59003" w14:textId="77777777" w:rsidR="00D955B2" w:rsidRDefault="004955A3">
      <w:pPr>
        <w:pStyle w:val="Heading3"/>
      </w:pPr>
      <w:r>
        <w:t>Đư</w:t>
      </w:r>
      <w:r>
        <w:t>ờ</w:t>
      </w:r>
      <w:r>
        <w:t>ng k</w:t>
      </w:r>
      <w:r>
        <w:t>ế</w:t>
      </w:r>
      <w:r>
        <w:t>t n</w:t>
      </w:r>
      <w:r>
        <w:t>ố</w:t>
      </w:r>
      <w:r>
        <w:t>i và ví d</w:t>
      </w:r>
      <w:r>
        <w:t>ụ</w:t>
      </w:r>
      <w:r>
        <w:t xml:space="preserve"> th</w:t>
      </w:r>
      <w:r>
        <w:t>ự</w:t>
      </w:r>
      <w:r>
        <w:t>c thi</w:t>
      </w:r>
    </w:p>
    <w:p w14:paraId="02028A33" w14:textId="77777777" w:rsidR="00D955B2" w:rsidRDefault="004955A3">
      <w:pPr>
        <w:jc w:val="both"/>
      </w:pPr>
      <w:r>
        <w:t>BFF g</w:t>
      </w:r>
      <w:r>
        <w:t>ọ</w:t>
      </w:r>
      <w:r>
        <w:t>i API b</w:t>
      </w:r>
      <w:r>
        <w:t>ằ</w:t>
      </w:r>
      <w:r>
        <w:t>ng HTTP qua host.docker.internal:8080 vì frontend và backend thu</w:t>
      </w:r>
      <w:r>
        <w:t>ộ</w:t>
      </w:r>
      <w:r>
        <w:t>c hai stack. API k</w:t>
      </w:r>
      <w:r>
        <w:t>ế</w:t>
      </w:r>
      <w:r>
        <w:t>t n</w:t>
      </w:r>
      <w:r>
        <w:t>ố</w:t>
      </w:r>
      <w:r>
        <w:t>i PostgreSQL b</w:t>
      </w:r>
      <w:r>
        <w:t>ằ</w:t>
      </w:r>
      <w:r>
        <w:t>ng JDBC, Redis qua TCP và uploads_data b</w:t>
      </w:r>
      <w:r>
        <w:t>ằ</w:t>
      </w:r>
      <w:r>
        <w:t>ng I/O t</w:t>
      </w:r>
      <w:r>
        <w:t>ệ</w:t>
      </w:r>
      <w:r>
        <w:t>p. Khi đ</w:t>
      </w:r>
      <w:r>
        <w:t>ặ</w:t>
      </w:r>
      <w:r>
        <w:t>t hàng, trình duy</w:t>
      </w:r>
      <w:r>
        <w:t>ệ</w:t>
      </w:r>
      <w:r>
        <w:t>t g</w:t>
      </w:r>
      <w:r>
        <w:t>ử</w:t>
      </w:r>
      <w:r>
        <w:t>i yêu c</w:t>
      </w:r>
      <w:r>
        <w:t>ầ</w:t>
      </w:r>
      <w:r>
        <w:t>u t</w:t>
      </w:r>
      <w:r>
        <w:t>ớ</w:t>
      </w:r>
      <w:r>
        <w:t>i commerce:8787; BFF chuy</w:t>
      </w:r>
      <w:r>
        <w:t>ể</w:t>
      </w:r>
      <w:r>
        <w:t>n đ</w:t>
      </w:r>
      <w:r>
        <w:t>ế</w:t>
      </w:r>
      <w:r>
        <w:t>n API:8080; nghi</w:t>
      </w:r>
      <w:r>
        <w:t>ệ</w:t>
      </w:r>
      <w:r>
        <w:t>p v</w:t>
      </w:r>
      <w:r>
        <w:t>ụ</w:t>
      </w:r>
      <w:r>
        <w:t xml:space="preserve"> ghi d</w:t>
      </w:r>
      <w:r>
        <w:t>ữ</w:t>
      </w:r>
      <w:r>
        <w:t xml:space="preserve"> li</w:t>
      </w:r>
      <w:r>
        <w:t>ệ</w:t>
      </w:r>
      <w:r>
        <w:t>u vào PostgreSQL r</w:t>
      </w:r>
      <w:r>
        <w:t>ồ</w:t>
      </w:r>
      <w:r>
        <w:t>i tr</w:t>
      </w:r>
      <w:r>
        <w:t>ả</w:t>
      </w:r>
      <w:r>
        <w:t xml:space="preserve"> k</w:t>
      </w:r>
      <w:r>
        <w:t>ế</w:t>
      </w:r>
      <w:r>
        <w:t>t qu</w:t>
      </w:r>
      <w:r>
        <w:t>ả</w:t>
      </w:r>
      <w:r>
        <w:t xml:space="preserve"> theo tuy</w:t>
      </w:r>
      <w:r>
        <w:t>ế</w:t>
      </w:r>
      <w:r>
        <w:t>n ngư</w:t>
      </w:r>
      <w:r>
        <w:t>ợ</w:t>
      </w:r>
      <w:r>
        <w:t>c l</w:t>
      </w:r>
      <w:r>
        <w:t>ạ</w:t>
      </w:r>
      <w:r>
        <w:t>i. C</w:t>
      </w:r>
      <w:r>
        <w:t>ổ</w:t>
      </w:r>
      <w:r>
        <w:t>ng 5432 và 6379 ph</w:t>
      </w:r>
      <w:r>
        <w:t>ụ</w:t>
      </w:r>
      <w:r>
        <w:t>c v</w:t>
      </w:r>
      <w:r>
        <w:t>ụ</w:t>
      </w:r>
      <w:r>
        <w:t xml:space="preserve"> k</w:t>
      </w:r>
      <w:r>
        <w:t>ế</w:t>
      </w:r>
      <w:r>
        <w:t>t n</w:t>
      </w:r>
      <w:r>
        <w:t>ố</w:t>
      </w:r>
      <w:r>
        <w:t>i trong m</w:t>
      </w:r>
      <w:r>
        <w:t>ạ</w:t>
      </w:r>
      <w:r>
        <w:t>ng backend; ngư</w:t>
      </w:r>
      <w:r>
        <w:t>ờ</w:t>
      </w:r>
      <w:r>
        <w:t>i mua thao tác qua giao di</w:t>
      </w:r>
      <w:r>
        <w:t>ệ</w:t>
      </w:r>
      <w:r>
        <w:t>n web, không k</w:t>
      </w:r>
      <w:r>
        <w:t>ế</w:t>
      </w:r>
      <w:r>
        <w:t>t n</w:t>
      </w:r>
      <w:r>
        <w:t>ố</w:t>
      </w:r>
      <w:r>
        <w:t>i tr</w:t>
      </w:r>
      <w:r>
        <w:t>ự</w:t>
      </w:r>
      <w:r>
        <w:t>c ti</w:t>
      </w:r>
      <w:r>
        <w:t>ế</w:t>
      </w:r>
      <w:r>
        <w:t>p cơ s</w:t>
      </w:r>
      <w:r>
        <w:t>ở</w:t>
      </w:r>
      <w:r>
        <w:t xml:space="preserve"> d</w:t>
      </w:r>
      <w:r>
        <w:t>ữ</w:t>
      </w:r>
      <w:r>
        <w:t xml:space="preserve"> li</w:t>
      </w:r>
      <w:r>
        <w:t>ệ</w:t>
      </w:r>
      <w:r>
        <w:t>u.</w:t>
      </w:r>
    </w:p>
    <w:p w14:paraId="367C8877" w14:textId="77777777" w:rsidR="00D955B2" w:rsidRDefault="004955A3">
      <w:pPr>
        <w:pStyle w:val="Heading3"/>
      </w:pPr>
      <w:r>
        <w:t>Cách đ</w:t>
      </w:r>
      <w:r>
        <w:t>ọ</w:t>
      </w:r>
      <w:r>
        <w:t>c và gi</w:t>
      </w:r>
      <w:r>
        <w:t>ớ</w:t>
      </w:r>
      <w:r>
        <w:t>i h</w:t>
      </w:r>
      <w:r>
        <w:t>ạ</w:t>
      </w:r>
      <w:r>
        <w:t>n tri</w:t>
      </w:r>
      <w:r>
        <w:t>ể</w:t>
      </w:r>
      <w:r>
        <w:t>n khai</w:t>
      </w:r>
    </w:p>
    <w:p w14:paraId="628C1113" w14:textId="77777777" w:rsidR="00D955B2" w:rsidRDefault="004955A3">
      <w:pPr>
        <w:jc w:val="both"/>
      </w:pPr>
      <w:r>
        <w:t>Đư</w:t>
      </w:r>
      <w:r>
        <w:t>ờ</w:t>
      </w:r>
      <w:r>
        <w:t>ng n</w:t>
      </w:r>
      <w:r>
        <w:t>ố</w:t>
      </w:r>
      <w:r>
        <w:t>i trong deployment diagram bi</w:t>
      </w:r>
      <w:r>
        <w:t>ể</w:t>
      </w:r>
      <w:r>
        <w:t>u di</w:t>
      </w:r>
      <w:r>
        <w:t>ễ</w:t>
      </w:r>
      <w:r>
        <w:t>n đư</w:t>
      </w:r>
      <w:r>
        <w:t>ờ</w:t>
      </w:r>
      <w:r>
        <w:t>ng truy</w:t>
      </w:r>
      <w:r>
        <w:t>ề</w:t>
      </w:r>
      <w:r>
        <w:t>n thông và tài nguyên đư</w:t>
      </w:r>
      <w:r>
        <w:t>ợ</w:t>
      </w:r>
      <w:r>
        <w:t>c s</w:t>
      </w:r>
      <w:r>
        <w:t>ử</w:t>
      </w:r>
      <w:r>
        <w:t xml:space="preserve"> d</w:t>
      </w:r>
      <w:r>
        <w:t>ụ</w:t>
      </w:r>
      <w:r>
        <w:t>ng, không trình bày đ</w:t>
      </w:r>
      <w:r>
        <w:t>ầ</w:t>
      </w:r>
      <w:r>
        <w:t>y đ</w:t>
      </w:r>
      <w:r>
        <w:t>ủ</w:t>
      </w:r>
      <w:r>
        <w:t xml:space="preserve"> th</w:t>
      </w:r>
      <w:r>
        <w:t>ứ</w:t>
      </w:r>
      <w:r>
        <w:t xml:space="preserve"> t</w:t>
      </w:r>
      <w:r>
        <w:t>ự</w:t>
      </w:r>
      <w:r>
        <w:t xml:space="preserve"> x</w:t>
      </w:r>
      <w:r>
        <w:t>ử</w:t>
      </w:r>
      <w:r>
        <w:t xml:space="preserve"> lý t</w:t>
      </w:r>
      <w:r>
        <w:t>ừ</w:t>
      </w:r>
      <w:r>
        <w:t>ng thông đi</w:t>
      </w:r>
      <w:r>
        <w:t>ệ</w:t>
      </w:r>
      <w:r>
        <w:t>p. Hai khung Docker không ph</w:t>
      </w:r>
      <w:r>
        <w:t>ả</w:t>
      </w:r>
      <w:r>
        <w:t>i hai máy ch</w:t>
      </w:r>
      <w:r>
        <w:t>ủ</w:t>
      </w:r>
      <w:r>
        <w:t xml:space="preserve"> v</w:t>
      </w:r>
      <w:r>
        <w:t>ậ</w:t>
      </w:r>
      <w:r>
        <w:t>t lý riêng ho</w:t>
      </w:r>
      <w:r>
        <w:t>ặ</w:t>
      </w:r>
      <w:r>
        <w:t>c hai h</w:t>
      </w:r>
      <w:r>
        <w:t>ệ</w:t>
      </w:r>
      <w:r>
        <w:t xml:space="preserve"> th</w:t>
      </w:r>
      <w:r>
        <w:t>ố</w:t>
      </w:r>
      <w:r>
        <w:t>ng cloud. C</w:t>
      </w:r>
      <w:r>
        <w:t>ấ</w:t>
      </w:r>
      <w:r>
        <w:t>u hình đư</w:t>
      </w:r>
      <w:r>
        <w:t>ợ</w:t>
      </w:r>
      <w:r>
        <w:t>c mô t</w:t>
      </w:r>
      <w:r>
        <w:t>ả</w:t>
      </w:r>
      <w:r>
        <w:t xml:space="preserve"> ph</w:t>
      </w:r>
      <w:r>
        <w:t>ụ</w:t>
      </w:r>
      <w:r>
        <w:t>c v</w:t>
      </w:r>
      <w:r>
        <w:t>ụ</w:t>
      </w:r>
      <w:r>
        <w:t xml:space="preserve"> phát tri</w:t>
      </w:r>
      <w:r>
        <w:t>ể</w:t>
      </w:r>
      <w:r>
        <w:t>n và trình di</w:t>
      </w:r>
      <w:r>
        <w:t>ễ</w:t>
      </w:r>
      <w:r>
        <w:t>n; chưa th</w:t>
      </w:r>
      <w:r>
        <w:t>ể</w:t>
      </w:r>
      <w:r>
        <w:t xml:space="preserve"> suy ra có HTTPS, cân b</w:t>
      </w:r>
      <w:r>
        <w:t>ằ</w:t>
      </w:r>
      <w:r>
        <w:t>ng t</w:t>
      </w:r>
      <w:r>
        <w:t>ả</w:t>
      </w:r>
      <w:r>
        <w:t>i, cluster ho</w:t>
      </w:r>
      <w:r>
        <w:t>ặ</w:t>
      </w:r>
      <w:r>
        <w:t>c d</w:t>
      </w:r>
      <w:r>
        <w:t>ự</w:t>
      </w:r>
      <w:r>
        <w:t xml:space="preserve"> phòng. Khi thay đ</w:t>
      </w:r>
      <w:r>
        <w:t>ổ</w:t>
      </w:r>
      <w:r>
        <w:t>i môi trư</w:t>
      </w:r>
      <w:r>
        <w:t>ờ</w:t>
      </w:r>
      <w:r>
        <w:t>ng tri</w:t>
      </w:r>
      <w:r>
        <w:t>ể</w:t>
      </w:r>
      <w:r>
        <w:t>n khai, c</w:t>
      </w:r>
      <w:r>
        <w:t>ầ</w:t>
      </w:r>
      <w:r>
        <w:t>n c</w:t>
      </w:r>
      <w:r>
        <w:t>ậ</w:t>
      </w:r>
      <w:r>
        <w:t>p nh</w:t>
      </w:r>
      <w:r>
        <w:t>ậ</w:t>
      </w:r>
      <w:r>
        <w:t>t sơ đ</w:t>
      </w:r>
      <w:r>
        <w:t>ồ</w:t>
      </w:r>
      <w:r>
        <w:t xml:space="preserve"> theo runtime, k</w:t>
      </w:r>
      <w:r>
        <w:t>ế</w:t>
      </w:r>
      <w:r>
        <w:t>t n</w:t>
      </w:r>
      <w:r>
        <w:t>ố</w:t>
      </w:r>
      <w:r>
        <w:t>i và volume th</w:t>
      </w:r>
      <w:r>
        <w:t>ự</w:t>
      </w:r>
      <w:r>
        <w:t>c t</w:t>
      </w:r>
      <w:r>
        <w:t>ế</w:t>
      </w:r>
      <w:r>
        <w:t>.</w:t>
      </w:r>
    </w:p>
    <w:p w14:paraId="32780090" w14:textId="77777777" w:rsidR="00D955B2" w:rsidRDefault="00D955B2">
      <w:pPr>
        <w:spacing w:after="0" w:line="20" w:lineRule="exact"/>
        <w:sectPr w:rsidR="00D955B2">
          <w:headerReference w:type="default" r:id="rId59"/>
          <w:footerReference w:type="default" r:id="rId60"/>
          <w:pgSz w:w="11906" w:h="16838"/>
          <w:pgMar w:top="1100" w:right="900" w:bottom="900" w:left="900" w:header="460" w:footer="400" w:gutter="0"/>
          <w:cols w:space="720"/>
          <w:docGrid w:linePitch="360"/>
        </w:sectPr>
      </w:pPr>
    </w:p>
    <w:p w14:paraId="40BA550D" w14:textId="77777777" w:rsidR="00595A4D" w:rsidRDefault="00920567">
      <w:pPr>
        <w:pStyle w:val="FigureTitle"/>
      </w:pPr>
      <w:bookmarkStart w:id="66" w:name="_Toc240395709"/>
      <w:r>
        <w:lastRenderedPageBreak/>
        <w:t>PK-01. Biểu đồ gói: mô hình phân tích và các package mã nguồn</w:t>
      </w:r>
      <w:bookmarkEnd w:id="66"/>
    </w:p>
    <w:p w14:paraId="475DAB2A" w14:textId="77777777" w:rsidR="00595A4D" w:rsidRDefault="00920567">
      <w:pPr>
        <w:keepNext/>
        <w:spacing w:after="0" w:line="240" w:lineRule="auto"/>
        <w:jc w:val="center"/>
      </w:pPr>
      <w:r>
        <w:rPr>
          <w:noProof/>
        </w:rPr>
        <w:drawing>
          <wp:inline distT="0" distB="0" distL="0" distR="0" wp14:anchorId="46032DF8" wp14:editId="03075C7D">
            <wp:extent cx="7576934" cy="4755283"/>
            <wp:effectExtent l="0" t="0" r="0" b="0"/>
            <wp:docPr id="17" name="Picture 17" descr="PK-01. Biểu đồ gói: mô hình phân tích và các package mã nguồ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K-01.png"/>
                    <pic:cNvPicPr/>
                  </pic:nvPicPr>
                  <pic:blipFill>
                    <a:blip r:embed="rId61"/>
                    <a:stretch>
                      <a:fillRect/>
                    </a:stretch>
                  </pic:blipFill>
                  <pic:spPr>
                    <a:xfrm>
                      <a:off x="0" y="0"/>
                      <a:ext cx="7576934" cy="4755283"/>
                    </a:xfrm>
                    <a:prstGeom prst="rect">
                      <a:avLst/>
                    </a:prstGeom>
                  </pic:spPr>
                </pic:pic>
              </a:graphicData>
            </a:graphic>
          </wp:inline>
        </w:drawing>
      </w:r>
    </w:p>
    <w:p w14:paraId="6F7C431F" w14:textId="77777777" w:rsidR="00595A4D" w:rsidRDefault="00920567">
      <w:pPr>
        <w:pStyle w:val="Caption"/>
        <w:keepNext/>
      </w:pPr>
      <w:r>
        <w:t>Hai khung được phân biệt rõ: gói Boundary/Control/Entity là cách tổ chức mô hình giảng dạy; bên phải là tập con namespace Java đã có. Mũi tên đứt thể hiện sử dụng/import. OrderService dùng CartService; CartService dùng CatalogService; OrderService dùng AccountService. Không dựng chuỗi import giả order → inventory → fulfillment: các service hiện dùng JdbcClient truy cập SQL trực tiếp.</w:t>
      </w:r>
    </w:p>
    <w:p w14:paraId="0D27E670" w14:textId="77777777" w:rsidR="00595A4D" w:rsidRDefault="00920567">
      <w:pPr>
        <w:pStyle w:val="Source"/>
      </w:pPr>
      <w:r>
        <w:t>PDF gốc tr. 27-32 (tổ chức các góc nhìn), tr. 90 (package diagram). Đối chiếu platform/backend/src/main/java/vn/netfashion/commerce và platform/ARCHITECTURE.md.</w:t>
      </w:r>
    </w:p>
    <w:p w14:paraId="4EC01900" w14:textId="77777777" w:rsidR="00595A4D" w:rsidRDefault="00595A4D">
      <w:pPr>
        <w:spacing w:after="0" w:line="20" w:lineRule="exact"/>
        <w:sectPr w:rsidR="00595A4D">
          <w:pgSz w:w="16838" w:h="11906" w:orient="landscape"/>
          <w:pgMar w:top="1100" w:right="600" w:bottom="900" w:left="600" w:header="460" w:footer="400" w:gutter="0"/>
          <w:cols w:space="720"/>
          <w:docGrid w:linePitch="360"/>
        </w:sectPr>
      </w:pPr>
    </w:p>
    <w:p w14:paraId="3A8BE553" w14:textId="77777777" w:rsidR="00D955B2" w:rsidRDefault="004955A3">
      <w:pPr>
        <w:pStyle w:val="Heading2"/>
      </w:pPr>
      <w:bookmarkStart w:id="67" w:name="_Toc240395710"/>
      <w:r>
        <w:lastRenderedPageBreak/>
        <w:t>Mô t</w:t>
      </w:r>
      <w:r>
        <w:t>ả</w:t>
      </w:r>
      <w:r>
        <w:t xml:space="preserve"> chi ti</w:t>
      </w:r>
      <w:r>
        <w:t>ế</w:t>
      </w:r>
      <w:r>
        <w:t>t PK-01</w:t>
      </w:r>
      <w:bookmarkEnd w:id="67"/>
    </w:p>
    <w:p w14:paraId="23E97034" w14:textId="77777777" w:rsidR="00D955B2" w:rsidRDefault="004955A3">
      <w:pPr>
        <w:pStyle w:val="Heading3"/>
      </w:pPr>
      <w:r>
        <w:t>M</w:t>
      </w:r>
      <w:r>
        <w:t>ụ</w:t>
      </w:r>
      <w:r>
        <w:t>c đích và hai ph</w:t>
      </w:r>
      <w:r>
        <w:t>ạ</w:t>
      </w:r>
      <w:r>
        <w:t>m vi mô hình</w:t>
      </w:r>
    </w:p>
    <w:p w14:paraId="4D824691" w14:textId="77777777" w:rsidR="00D955B2" w:rsidRDefault="004955A3">
      <w:pPr>
        <w:jc w:val="both"/>
      </w:pPr>
      <w:r>
        <w:t>PK-01 mô t</w:t>
      </w:r>
      <w:r>
        <w:t>ả</w:t>
      </w:r>
      <w:r>
        <w:t xml:space="preserve"> cách nhóm l</w:t>
      </w:r>
      <w:r>
        <w:t>ớ</w:t>
      </w:r>
      <w:r>
        <w:t>p và hư</w:t>
      </w:r>
      <w:r>
        <w:t>ớ</w:t>
      </w:r>
      <w:r>
        <w:t>ng ph</w:t>
      </w:r>
      <w:r>
        <w:t>ụ</w:t>
      </w:r>
      <w:r>
        <w:t xml:space="preserve"> thu</w:t>
      </w:r>
      <w:r>
        <w:t>ộ</w:t>
      </w:r>
      <w:r>
        <w:t>c gi</w:t>
      </w:r>
      <w:r>
        <w:t>ữ</w:t>
      </w:r>
      <w:r>
        <w:t>a các nhóm. Khung trái t</w:t>
      </w:r>
      <w:r>
        <w:t>ổ</w:t>
      </w:r>
      <w:r>
        <w:t xml:space="preserve"> ch</w:t>
      </w:r>
      <w:r>
        <w:t>ứ</w:t>
      </w:r>
      <w:r>
        <w:t>c mô hình phân tích theo Boundary, Control, Entity; khung ph</w:t>
      </w:r>
      <w:r>
        <w:t>ả</w:t>
      </w:r>
      <w:r>
        <w:t>i trích các package Java th</w:t>
      </w:r>
      <w:r>
        <w:t>ự</w:t>
      </w:r>
      <w:r>
        <w:t>c trong namespace vn.netfashion.commerce. Hình thư m</w:t>
      </w:r>
      <w:r>
        <w:t>ụ</w:t>
      </w:r>
      <w:r>
        <w:t>c có ph</w:t>
      </w:r>
      <w:r>
        <w:t>ầ</w:t>
      </w:r>
      <w:r>
        <w:t xml:space="preserve">n nhô </w:t>
      </w:r>
      <w:r>
        <w:t>ở</w:t>
      </w:r>
      <w:r>
        <w:t xml:space="preserve"> góc là ký hi</w:t>
      </w:r>
      <w:r>
        <w:t>ệ</w:t>
      </w:r>
      <w:r>
        <w:t>u package. Hai khung b</w:t>
      </w:r>
      <w:r>
        <w:t>ổ</w:t>
      </w:r>
      <w:r>
        <w:t xml:space="preserve"> sung cho nhau: m</w:t>
      </w:r>
      <w:r>
        <w:t>ộ</w:t>
      </w:r>
      <w:r>
        <w:t>t bên gi</w:t>
      </w:r>
      <w:r>
        <w:t>ả</w:t>
      </w:r>
      <w:r>
        <w:t>i thích trách nhi</w:t>
      </w:r>
      <w:r>
        <w:t>ệ</w:t>
      </w:r>
      <w:r>
        <w:t>m trong bài phân tích, m</w:t>
      </w:r>
      <w:r>
        <w:t>ộ</w:t>
      </w:r>
      <w:r>
        <w:t>t bên cho bi</w:t>
      </w:r>
      <w:r>
        <w:t>ế</w:t>
      </w:r>
      <w:r>
        <w:t>t cách mã ngu</w:t>
      </w:r>
      <w:r>
        <w:t>ồ</w:t>
      </w:r>
      <w:r>
        <w:t>n đư</w:t>
      </w:r>
      <w:r>
        <w:t>ợ</w:t>
      </w:r>
      <w:r>
        <w:t>c t</w:t>
      </w:r>
      <w:r>
        <w:t>ổ</w:t>
      </w:r>
      <w:r>
        <w:t xml:space="preserve"> ch</w:t>
      </w:r>
      <w:r>
        <w:t>ứ</w:t>
      </w:r>
      <w:r>
        <w:t>c.</w:t>
      </w:r>
    </w:p>
    <w:p w14:paraId="19DA140D" w14:textId="77777777" w:rsidR="00D955B2" w:rsidRDefault="004955A3">
      <w:pPr>
        <w:pStyle w:val="Heading3"/>
      </w:pPr>
      <w:r>
        <w:t>Các gói phân tích khái ni</w:t>
      </w:r>
      <w:r>
        <w:t>ệ</w:t>
      </w:r>
      <w:r>
        <w:t>m</w:t>
      </w:r>
    </w:p>
    <w:p w14:paraId="5E3FF55C" w14:textId="77777777" w:rsidR="00D955B2" w:rsidRDefault="004955A3">
      <w:pPr>
        <w:jc w:val="both"/>
      </w:pPr>
      <w:r>
        <w:t>Boundary ch</w:t>
      </w:r>
      <w:r>
        <w:t>ứ</w:t>
      </w:r>
      <w:r>
        <w:t>a DangNhapUI, DonHangUI; Control ch</w:t>
      </w:r>
      <w:r>
        <w:t>ứ</w:t>
      </w:r>
      <w:r>
        <w:t>a DangNhapControl, CheckoutControl, DonHangControl; Entity ch</w:t>
      </w:r>
      <w:r>
        <w:t>ứ</w:t>
      </w:r>
      <w:r>
        <w:t>a TaiKhoan, GioHang, DonHang và các l</w:t>
      </w:r>
      <w:r>
        <w:t>ớ</w:t>
      </w:r>
      <w:r>
        <w:t>p nghi</w:t>
      </w:r>
      <w:r>
        <w:t>ệ</w:t>
      </w:r>
      <w:r>
        <w:t>p v</w:t>
      </w:r>
      <w:r>
        <w:t>ụ</w:t>
      </w:r>
      <w:r>
        <w:t xml:space="preserve"> liên quan. Chu</w:t>
      </w:r>
      <w:r>
        <w:t>ỗ</w:t>
      </w:r>
      <w:r>
        <w:t>i Boundary → Control → Entity th</w:t>
      </w:r>
      <w:r>
        <w:t>ể</w:t>
      </w:r>
      <w:r>
        <w:t xml:space="preserve"> hi</w:t>
      </w:r>
      <w:r>
        <w:t>ệ</w:t>
      </w:r>
      <w:r>
        <w:t>n giao di</w:t>
      </w:r>
      <w:r>
        <w:t>ệ</w:t>
      </w:r>
      <w:r>
        <w:t>n s</w:t>
      </w:r>
      <w:r>
        <w:t>ử</w:t>
      </w:r>
      <w:r>
        <w:t xml:space="preserve"> d</w:t>
      </w:r>
      <w:r>
        <w:t>ụ</w:t>
      </w:r>
      <w:r>
        <w:t>ng ch</w:t>
      </w:r>
      <w:r>
        <w:t>ứ</w:t>
      </w:r>
      <w:r>
        <w:t>c năng đi</w:t>
      </w:r>
      <w:r>
        <w:t>ề</w:t>
      </w:r>
      <w:r>
        <w:t>u ph</w:t>
      </w:r>
      <w:r>
        <w:t>ố</w:t>
      </w:r>
      <w:r>
        <w:t>i, r</w:t>
      </w:r>
      <w:r>
        <w:t>ồ</w:t>
      </w:r>
      <w:r>
        <w:t>i ch</w:t>
      </w:r>
      <w:r>
        <w:t>ứ</w:t>
      </w:r>
      <w:r>
        <w:t>c năng đi</w:t>
      </w:r>
      <w:r>
        <w:t>ề</w:t>
      </w:r>
      <w:r>
        <w:t>u ph</w:t>
      </w:r>
      <w:r>
        <w:t>ố</w:t>
      </w:r>
      <w:r>
        <w:t>i s</w:t>
      </w:r>
      <w:r>
        <w:t>ử</w:t>
      </w:r>
      <w:r>
        <w:t xml:space="preserve"> d</w:t>
      </w:r>
      <w:r>
        <w:t>ụ</w:t>
      </w:r>
      <w:r>
        <w:t>ng d</w:t>
      </w:r>
      <w:r>
        <w:t>ữ</w:t>
      </w:r>
      <w:r>
        <w:t xml:space="preserve"> li</w:t>
      </w:r>
      <w:r>
        <w:t>ệ</w:t>
      </w:r>
      <w:r>
        <w:t>u nghi</w:t>
      </w:r>
      <w:r>
        <w:t>ệ</w:t>
      </w:r>
      <w:r>
        <w:t>p v</w:t>
      </w:r>
      <w:r>
        <w:t>ụ</w:t>
      </w:r>
      <w:r>
        <w:t>. Cách nhóm này t</w:t>
      </w:r>
      <w:r>
        <w:t>ổ</w:t>
      </w:r>
      <w:r>
        <w:t>ng h</w:t>
      </w:r>
      <w:r>
        <w:t>ợ</w:t>
      </w:r>
      <w:r>
        <w:t xml:space="preserve">p CL-03 </w:t>
      </w:r>
      <w:r>
        <w:t>ở</w:t>
      </w:r>
      <w:r>
        <w:t xml:space="preserve"> m</w:t>
      </w:r>
      <w:r>
        <w:t>ứ</w:t>
      </w:r>
      <w:r>
        <w:t>c package. Nó không yêu c</w:t>
      </w:r>
      <w:r>
        <w:t>ầ</w:t>
      </w:r>
      <w:r>
        <w:t>u d</w:t>
      </w:r>
      <w:r>
        <w:t>ự</w:t>
      </w:r>
      <w:r>
        <w:t xml:space="preserve"> án Java ph</w:t>
      </w:r>
      <w:r>
        <w:t>ả</w:t>
      </w:r>
      <w:r>
        <w:t>i có đúng ba thư m</w:t>
      </w:r>
      <w:r>
        <w:t>ụ</w:t>
      </w:r>
      <w:r>
        <w:t>c mang các tên này.</w:t>
      </w:r>
    </w:p>
    <w:p w14:paraId="56B4C4EE" w14:textId="77777777" w:rsidR="00D955B2" w:rsidRDefault="004955A3">
      <w:pPr>
        <w:pStyle w:val="Heading3"/>
      </w:pPr>
      <w:r>
        <w:t>Các package Java đư</w:t>
      </w:r>
      <w:r>
        <w:t>ợ</w:t>
      </w:r>
      <w:r>
        <w:t>c th</w:t>
      </w:r>
      <w:r>
        <w:t>ể</w:t>
      </w:r>
      <w:r>
        <w:t xml:space="preserve"> hi</w:t>
      </w:r>
      <w:r>
        <w:t>ệ</w:t>
      </w:r>
      <w:r>
        <w:t>n</w:t>
      </w:r>
    </w:p>
    <w:p w14:paraId="6FF3B79F" w14:textId="77777777" w:rsidR="00D955B2" w:rsidRDefault="004955A3">
      <w:pPr>
        <w:jc w:val="both"/>
      </w:pPr>
      <w:r>
        <w:t>order ch</w:t>
      </w:r>
      <w:r>
        <w:t>ứ</w:t>
      </w:r>
      <w:r>
        <w:t>a OrderController, OrderService; cart ch</w:t>
      </w:r>
      <w:r>
        <w:t>ứ</w:t>
      </w:r>
      <w:r>
        <w:t>a CartController, CartService; catalog th</w:t>
      </w:r>
      <w:r>
        <w:t>ể</w:t>
      </w:r>
      <w:r>
        <w:t xml:space="preserve"> hi</w:t>
      </w:r>
      <w:r>
        <w:t>ệ</w:t>
      </w:r>
      <w:r>
        <w:t>n CatalogService. account th</w:t>
      </w:r>
      <w:r>
        <w:t>ể</w:t>
      </w:r>
      <w:r>
        <w:t xml:space="preserve"> hi</w:t>
      </w:r>
      <w:r>
        <w:t>ệ</w:t>
      </w:r>
      <w:r>
        <w:t>n AccountService; auth th</w:t>
      </w:r>
      <w:r>
        <w:t>ể</w:t>
      </w:r>
      <w:r>
        <w:t xml:space="preserve"> hi</w:t>
      </w:r>
      <w:r>
        <w:t>ệ</w:t>
      </w:r>
      <w:r>
        <w:t>n AuthPrincipal, JwtService; common th</w:t>
      </w:r>
      <w:r>
        <w:t>ể</w:t>
      </w:r>
      <w:r>
        <w:t xml:space="preserve"> hi</w:t>
      </w:r>
      <w:r>
        <w:t>ệ</w:t>
      </w:r>
      <w:r>
        <w:t>n ApiException, Maps. Các tên bên trong là l</w:t>
      </w:r>
      <w:r>
        <w:t>ớ</w:t>
      </w:r>
      <w:r>
        <w:t>p tiêu bi</w:t>
      </w:r>
      <w:r>
        <w:t>ể</w:t>
      </w:r>
      <w:r>
        <w:t>u đ</w:t>
      </w:r>
      <w:r>
        <w:t>ể</w:t>
      </w:r>
      <w:r>
        <w:t xml:space="preserve"> nh</w:t>
      </w:r>
      <w:r>
        <w:t>ậ</w:t>
      </w:r>
      <w:r>
        <w:t>n di</w:t>
      </w:r>
      <w:r>
        <w:t>ệ</w:t>
      </w:r>
      <w:r>
        <w:t>n trách nhi</w:t>
      </w:r>
      <w:r>
        <w:t>ệ</w:t>
      </w:r>
      <w:r>
        <w:t>m package, không ph</w:t>
      </w:r>
      <w:r>
        <w:t>ả</w:t>
      </w:r>
      <w:r>
        <w:t>i toàn b</w:t>
      </w:r>
      <w:r>
        <w:t>ộ</w:t>
      </w:r>
      <w:r>
        <w:t xml:space="preserve"> danh sách l</w:t>
      </w:r>
      <w:r>
        <w:t>ớ</w:t>
      </w:r>
      <w:r>
        <w:t>p. Ghi chú dư</w:t>
      </w:r>
      <w:r>
        <w:t>ớ</w:t>
      </w:r>
      <w:r>
        <w:t>i hình li</w:t>
      </w:r>
      <w:r>
        <w:t>ệ</w:t>
      </w:r>
      <w:r>
        <w:t>t kê thêm inventory, fulfillment, payment, adminorder, admincustomer, admin.report, admin.insights, wishlist, media, config và health đ</w:t>
      </w:r>
      <w:r>
        <w:t>ể</w:t>
      </w:r>
      <w:r>
        <w:t xml:space="preserve"> ch</w:t>
      </w:r>
      <w:r>
        <w:t>ỉ</w:t>
      </w:r>
      <w:r>
        <w:t xml:space="preserve"> rõ ph</w:t>
      </w:r>
      <w:r>
        <w:t>ạ</w:t>
      </w:r>
      <w:r>
        <w:t>m vi đã rút g</w:t>
      </w:r>
      <w:r>
        <w:t>ọ</w:t>
      </w:r>
      <w:r>
        <w:t>n.</w:t>
      </w:r>
    </w:p>
    <w:p w14:paraId="73D854CE" w14:textId="77777777" w:rsidR="00D955B2" w:rsidRDefault="004955A3">
      <w:pPr>
        <w:pStyle w:val="Heading3"/>
      </w:pPr>
      <w:r>
        <w:t>Hư</w:t>
      </w:r>
      <w:r>
        <w:t>ớ</w:t>
      </w:r>
      <w:r>
        <w:t>ng ph</w:t>
      </w:r>
      <w:r>
        <w:t>ụ</w:t>
      </w:r>
      <w:r>
        <w:t xml:space="preserve"> thu</w:t>
      </w:r>
      <w:r>
        <w:t>ộ</w:t>
      </w:r>
      <w:r>
        <w:t>c và ví d</w:t>
      </w:r>
      <w:r>
        <w:t>ụ</w:t>
      </w:r>
      <w:r>
        <w:t xml:space="preserve"> đ</w:t>
      </w:r>
      <w:r>
        <w:t>ặ</w:t>
      </w:r>
      <w:r>
        <w:t>t hàng</w:t>
      </w:r>
    </w:p>
    <w:p w14:paraId="4D3A6164" w14:textId="77777777" w:rsidR="00D955B2" w:rsidRDefault="004955A3">
      <w:pPr>
        <w:jc w:val="both"/>
      </w:pPr>
      <w:r>
        <w:t>Mũi tên nét đ</w:t>
      </w:r>
      <w:r>
        <w:t>ứ</w:t>
      </w:r>
      <w:r>
        <w:t>t đư</w:t>
      </w:r>
      <w:r>
        <w:t>ợ</w:t>
      </w:r>
      <w:r>
        <w:t>c đ</w:t>
      </w:r>
      <w:r>
        <w:t>ọ</w:t>
      </w:r>
      <w:r>
        <w:t>c t</w:t>
      </w:r>
      <w:r>
        <w:t>ừ</w:t>
      </w:r>
      <w:r>
        <w:t xml:space="preserve"> nơi s</w:t>
      </w:r>
      <w:r>
        <w:t>ử</w:t>
      </w:r>
      <w:r>
        <w:t xml:space="preserve"> d</w:t>
      </w:r>
      <w:r>
        <w:t>ụ</w:t>
      </w:r>
      <w:r>
        <w:t>ng t</w:t>
      </w:r>
      <w:r>
        <w:t>ớ</w:t>
      </w:r>
      <w:r>
        <w:t>i nơi đư</w:t>
      </w:r>
      <w:r>
        <w:t>ợ</w:t>
      </w:r>
      <w:r>
        <w:t>c s</w:t>
      </w:r>
      <w:r>
        <w:t>ử</w:t>
      </w:r>
      <w:r>
        <w:t xml:space="preserve"> d</w:t>
      </w:r>
      <w:r>
        <w:t>ụ</w:t>
      </w:r>
      <w:r>
        <w:t>ng. Ph</w:t>
      </w:r>
      <w:r>
        <w:t>ầ</w:t>
      </w:r>
      <w:r>
        <w:t>n Java v</w:t>
      </w:r>
      <w:r>
        <w:t>ẽ</w:t>
      </w:r>
      <w:r>
        <w:t xml:space="preserve"> order → cart, cart → catalog, order → account, account → auth và auth → common. Ch</w:t>
      </w:r>
      <w:r>
        <w:t>ẳ</w:t>
      </w:r>
      <w:r>
        <w:t>ng h</w:t>
      </w:r>
      <w:r>
        <w:t>ạ</w:t>
      </w:r>
      <w:r>
        <w:t>n OrderService s</w:t>
      </w:r>
      <w:r>
        <w:t>ử</w:t>
      </w:r>
      <w:r>
        <w:t xml:space="preserve"> d</w:t>
      </w:r>
      <w:r>
        <w:t>ụ</w:t>
      </w:r>
      <w:r>
        <w:t>ng CartService và AccountService; CartService s</w:t>
      </w:r>
      <w:r>
        <w:t>ử</w:t>
      </w:r>
      <w:r>
        <w:t xml:space="preserve"> d</w:t>
      </w:r>
      <w:r>
        <w:t>ụ</w:t>
      </w:r>
      <w:r>
        <w:t>ng CatalogService. Khi phân tích ch</w:t>
      </w:r>
      <w:r>
        <w:t>ứ</w:t>
      </w:r>
      <w:r>
        <w:t>c năng đ</w:t>
      </w:r>
      <w:r>
        <w:t>ặ</w:t>
      </w:r>
      <w:r>
        <w:t>t hàng, các đư</w:t>
      </w:r>
      <w:r>
        <w:t>ờ</w:t>
      </w:r>
      <w:r>
        <w:t>ng này giúp xác đ</w:t>
      </w:r>
      <w:r>
        <w:t>ị</w:t>
      </w:r>
      <w:r>
        <w:t>nh nh</w:t>
      </w:r>
      <w:r>
        <w:t>ữ</w:t>
      </w:r>
      <w:r>
        <w:t>ng package liên quan c</w:t>
      </w:r>
      <w:r>
        <w:t>ầ</w:t>
      </w:r>
      <w:r>
        <w:t>n đ</w:t>
      </w:r>
      <w:r>
        <w:t>ọ</w:t>
      </w:r>
      <w:r>
        <w:t>c cùng nhau. Chúng mô t</w:t>
      </w:r>
      <w:r>
        <w:t>ả</w:t>
      </w:r>
      <w:r>
        <w:t xml:space="preserve"> ph</w:t>
      </w:r>
      <w:r>
        <w:t>ụ</w:t>
      </w:r>
      <w:r>
        <w:t xml:space="preserve"> thu</w:t>
      </w:r>
      <w:r>
        <w:t>ộ</w:t>
      </w:r>
      <w:r>
        <w:t>c mã ngu</w:t>
      </w:r>
      <w:r>
        <w:t>ồ</w:t>
      </w:r>
      <w:r>
        <w:t>n, không b</w:t>
      </w:r>
      <w:r>
        <w:t>ắ</w:t>
      </w:r>
      <w:r>
        <w:t>t bu</w:t>
      </w:r>
      <w:r>
        <w:t>ộ</w:t>
      </w:r>
      <w:r>
        <w:t>c m</w:t>
      </w:r>
      <w:r>
        <w:t>ọ</w:t>
      </w:r>
      <w:r>
        <w:t>i yêu c</w:t>
      </w:r>
      <w:r>
        <w:t>ầ</w:t>
      </w:r>
      <w:r>
        <w:t>u ph</w:t>
      </w:r>
      <w:r>
        <w:t>ả</w:t>
      </w:r>
      <w:r>
        <w:t>i ch</w:t>
      </w:r>
      <w:r>
        <w:t>ạ</w:t>
      </w:r>
      <w:r>
        <w:t>y tu</w:t>
      </w:r>
      <w:r>
        <w:t>ầ</w:t>
      </w:r>
      <w:r>
        <w:t>n t</w:t>
      </w:r>
      <w:r>
        <w:t>ự</w:t>
      </w:r>
      <w:r>
        <w:t xml:space="preserve"> qua toàn b</w:t>
      </w:r>
      <w:r>
        <w:t>ộ</w:t>
      </w:r>
      <w:r>
        <w:t xml:space="preserve"> các package theo th</w:t>
      </w:r>
      <w:r>
        <w:t>ứ</w:t>
      </w:r>
      <w:r>
        <w:t xml:space="preserve"> t</w:t>
      </w:r>
      <w:r>
        <w:t>ự</w:t>
      </w:r>
      <w:r>
        <w:t xml:space="preserve"> trên hình.</w:t>
      </w:r>
    </w:p>
    <w:p w14:paraId="53B70B39" w14:textId="77777777" w:rsidR="00D955B2" w:rsidRDefault="004955A3">
      <w:pPr>
        <w:pStyle w:val="Heading3"/>
      </w:pPr>
      <w:r>
        <w:t>Ý nghĩa b</w:t>
      </w:r>
      <w:r>
        <w:t>ả</w:t>
      </w:r>
      <w:r>
        <w:t>o trì và gi</w:t>
      </w:r>
      <w:r>
        <w:t>ớ</w:t>
      </w:r>
      <w:r>
        <w:t>i h</w:t>
      </w:r>
      <w:r>
        <w:t>ạ</w:t>
      </w:r>
      <w:r>
        <w:t>n</w:t>
      </w:r>
    </w:p>
    <w:p w14:paraId="30367801" w14:textId="77777777" w:rsidR="00D955B2" w:rsidRDefault="004955A3">
      <w:pPr>
        <w:jc w:val="both"/>
      </w:pPr>
      <w:r>
        <w:t>Package diagram h</w:t>
      </w:r>
      <w:r>
        <w:t>ỗ</w:t>
      </w:r>
      <w:r>
        <w:t xml:space="preserve"> tr</w:t>
      </w:r>
      <w:r>
        <w:t>ợ</w:t>
      </w:r>
      <w:r>
        <w:t xml:space="preserve"> đánh giá ph</w:t>
      </w:r>
      <w:r>
        <w:t>ạ</w:t>
      </w:r>
      <w:r>
        <w:t xml:space="preserve">m vi </w:t>
      </w:r>
      <w:r>
        <w:t>ả</w:t>
      </w:r>
      <w:r>
        <w:t>nh hư</w:t>
      </w:r>
      <w:r>
        <w:t>ở</w:t>
      </w:r>
      <w:r>
        <w:t>ng: thay đ</w:t>
      </w:r>
      <w:r>
        <w:t>ổ</w:t>
      </w:r>
      <w:r>
        <w:t>i giao di</w:t>
      </w:r>
      <w:r>
        <w:t>ệ</w:t>
      </w:r>
      <w:r>
        <w:t>n c</w:t>
      </w:r>
      <w:r>
        <w:t>ủ</w:t>
      </w:r>
      <w:r>
        <w:t>a CartService có th</w:t>
      </w:r>
      <w:r>
        <w:t>ể</w:t>
      </w:r>
      <w:r>
        <w:t xml:space="preserve"> tác đ</w:t>
      </w:r>
      <w:r>
        <w:t>ộ</w:t>
      </w:r>
      <w:r>
        <w:t>ng mã s</w:t>
      </w:r>
      <w:r>
        <w:t>ử</w:t>
      </w:r>
      <w:r>
        <w:t xml:space="preserve"> d</w:t>
      </w:r>
      <w:r>
        <w:t>ụ</w:t>
      </w:r>
      <w:r>
        <w:t>ng trong order. Tuy nhiên hình ch</w:t>
      </w:r>
      <w:r>
        <w:t>ỉ</w:t>
      </w:r>
      <w:r>
        <w:t xml:space="preserve"> trích m</w:t>
      </w:r>
      <w:r>
        <w:t>ộ</w:t>
      </w:r>
      <w:r>
        <w:t>t t</w:t>
      </w:r>
      <w:r>
        <w:t>ậ</w:t>
      </w:r>
      <w:r>
        <w:t>p con import đã đ</w:t>
      </w:r>
      <w:r>
        <w:t>ố</w:t>
      </w:r>
      <w:r>
        <w:t>i chi</w:t>
      </w:r>
      <w:r>
        <w:t>ế</w:t>
      </w:r>
      <w:r>
        <w:t>u, không ch</w:t>
      </w:r>
      <w:r>
        <w:t>ứ</w:t>
      </w:r>
      <w:r>
        <w:t>ng minh toàn h</w:t>
      </w:r>
      <w:r>
        <w:t>ệ</w:t>
      </w:r>
      <w:r>
        <w:t xml:space="preserve"> th</w:t>
      </w:r>
      <w:r>
        <w:t>ố</w:t>
      </w:r>
      <w:r>
        <w:t>ng không có chu trình ph</w:t>
      </w:r>
      <w:r>
        <w:t>ụ</w:t>
      </w:r>
      <w:r>
        <w:t xml:space="preserve"> thu</w:t>
      </w:r>
      <w:r>
        <w:t>ộ</w:t>
      </w:r>
      <w:r>
        <w:t>c. Vi</w:t>
      </w:r>
      <w:r>
        <w:t>ệ</w:t>
      </w:r>
      <w:r>
        <w:t>c OrderService thao tác d</w:t>
      </w:r>
      <w:r>
        <w:t>ữ</w:t>
      </w:r>
      <w:r>
        <w:t xml:space="preserve"> li</w:t>
      </w:r>
      <w:r>
        <w:t>ệ</w:t>
      </w:r>
      <w:r>
        <w:t>u t</w:t>
      </w:r>
      <w:r>
        <w:t>ồ</w:t>
      </w:r>
      <w:r>
        <w:t>n và ki</w:t>
      </w:r>
      <w:r>
        <w:t>ệ</w:t>
      </w:r>
      <w:r>
        <w:t>n b</w:t>
      </w:r>
      <w:r>
        <w:t>ằ</w:t>
      </w:r>
      <w:r>
        <w:t>ng JdbcClient không t</w:t>
      </w:r>
      <w:r>
        <w:t>ự</w:t>
      </w:r>
      <w:r>
        <w:t xml:space="preserve"> t</w:t>
      </w:r>
      <w:r>
        <w:t>ạ</w:t>
      </w:r>
      <w:r>
        <w:t>o quan h</w:t>
      </w:r>
      <w:r>
        <w:t>ệ</w:t>
      </w:r>
      <w:r>
        <w:t xml:space="preserve"> import order → inventory → fulfillment. Cũng không nên xem m</w:t>
      </w:r>
      <w:r>
        <w:t>ỗ</w:t>
      </w:r>
      <w:r>
        <w:t>i package là m</w:t>
      </w:r>
      <w:r>
        <w:t>ộ</w:t>
      </w:r>
      <w:r>
        <w:t>t d</w:t>
      </w:r>
      <w:r>
        <w:t>ị</w:t>
      </w:r>
      <w:r>
        <w:t>ch v</w:t>
      </w:r>
      <w:r>
        <w:t>ụ</w:t>
      </w:r>
      <w:r>
        <w:t xml:space="preserve"> ho</w:t>
      </w:r>
      <w:r>
        <w:t>ặ</w:t>
      </w:r>
      <w:r>
        <w:t>c container; CP-01 và DP-01 mô t</w:t>
      </w:r>
      <w:r>
        <w:t>ả</w:t>
      </w:r>
      <w:r>
        <w:t xml:space="preserve"> các góc nhìn đó.</w:t>
      </w:r>
    </w:p>
    <w:p w14:paraId="34A6803A" w14:textId="77777777" w:rsidR="00D955B2" w:rsidRDefault="00D955B2">
      <w:pPr>
        <w:spacing w:after="0" w:line="20" w:lineRule="exact"/>
        <w:sectPr w:rsidR="00D955B2">
          <w:headerReference w:type="default" r:id="rId62"/>
          <w:footerReference w:type="default" r:id="rId63"/>
          <w:pgSz w:w="11906" w:h="16838"/>
          <w:pgMar w:top="1100" w:right="900" w:bottom="900" w:left="900" w:header="460" w:footer="400" w:gutter="0"/>
          <w:cols w:space="720"/>
          <w:docGrid w:linePitch="360"/>
        </w:sectPr>
      </w:pPr>
    </w:p>
    <w:p w14:paraId="7291FDF2" w14:textId="77777777" w:rsidR="00595A4D" w:rsidRDefault="00920567">
      <w:pPr>
        <w:pStyle w:val="Heading1"/>
      </w:pPr>
      <w:bookmarkStart w:id="68" w:name="_Toc240395711"/>
      <w:r>
        <w:lastRenderedPageBreak/>
        <w:t>9. Công nghệ và kỹ thuật xây dựng</w:t>
      </w:r>
      <w:bookmarkEnd w:id="68"/>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4A0" w:firstRow="1" w:lastRow="0" w:firstColumn="1" w:lastColumn="0" w:noHBand="0" w:noVBand="1"/>
      </w:tblPr>
      <w:tblGrid>
        <w:gridCol w:w="1717"/>
        <w:gridCol w:w="4040"/>
        <w:gridCol w:w="4343"/>
      </w:tblGrid>
      <w:tr w:rsidR="00595A4D" w14:paraId="0927D4FB" w14:textId="77777777">
        <w:trPr>
          <w:cantSplit/>
          <w:tblHeader/>
        </w:trPr>
        <w:tc>
          <w:tcPr>
            <w:tcW w:w="1717" w:type="dxa"/>
            <w:shd w:val="clear" w:color="auto" w:fill="E9EEF7"/>
            <w:vAlign w:val="center"/>
          </w:tcPr>
          <w:p w14:paraId="65C814B0" w14:textId="77777777" w:rsidR="00595A4D" w:rsidRDefault="00920567">
            <w:pPr>
              <w:pStyle w:val="TableCell"/>
              <w:keepNext/>
            </w:pPr>
            <w:r>
              <w:rPr>
                <w:b/>
              </w:rPr>
              <w:t>Thành phần</w:t>
            </w:r>
          </w:p>
        </w:tc>
        <w:tc>
          <w:tcPr>
            <w:tcW w:w="4040" w:type="dxa"/>
            <w:shd w:val="clear" w:color="auto" w:fill="E9EEF7"/>
            <w:vAlign w:val="center"/>
          </w:tcPr>
          <w:p w14:paraId="47CE93CE" w14:textId="77777777" w:rsidR="00595A4D" w:rsidRDefault="00920567">
            <w:pPr>
              <w:pStyle w:val="TableCell"/>
              <w:keepNext/>
            </w:pPr>
            <w:r>
              <w:rPr>
                <w:b/>
              </w:rPr>
              <w:t>Công nghệ hiện có</w:t>
            </w:r>
          </w:p>
        </w:tc>
        <w:tc>
          <w:tcPr>
            <w:tcW w:w="4343" w:type="dxa"/>
            <w:shd w:val="clear" w:color="auto" w:fill="E9EEF7"/>
            <w:vAlign w:val="center"/>
          </w:tcPr>
          <w:p w14:paraId="5B0926F1" w14:textId="77777777" w:rsidR="00595A4D" w:rsidRDefault="00920567">
            <w:pPr>
              <w:pStyle w:val="TableCell"/>
              <w:keepNext/>
            </w:pPr>
            <w:r>
              <w:rPr>
                <w:b/>
              </w:rPr>
              <w:t>Vai trò và lý do phù hợp</w:t>
            </w:r>
          </w:p>
        </w:tc>
      </w:tr>
      <w:tr w:rsidR="00595A4D" w14:paraId="3B66AE17" w14:textId="77777777">
        <w:trPr>
          <w:cantSplit/>
        </w:trPr>
        <w:tc>
          <w:tcPr>
            <w:tcW w:w="1717" w:type="dxa"/>
            <w:vAlign w:val="center"/>
          </w:tcPr>
          <w:p w14:paraId="58224419" w14:textId="77777777" w:rsidR="00595A4D" w:rsidRDefault="00920567">
            <w:pPr>
              <w:pStyle w:val="TableCell"/>
            </w:pPr>
            <w:r>
              <w:t>Giao diện và BFF</w:t>
            </w:r>
          </w:p>
        </w:tc>
        <w:tc>
          <w:tcPr>
            <w:tcW w:w="4040" w:type="dxa"/>
            <w:vAlign w:val="center"/>
          </w:tcPr>
          <w:p w14:paraId="359B65A6" w14:textId="77777777" w:rsidR="00595A4D" w:rsidRDefault="00920567">
            <w:pPr>
              <w:pStyle w:val="TableCell"/>
            </w:pPr>
            <w:r>
              <w:t>React 19, Vinext, TypeScript; Node 22 trong container</w:t>
            </w:r>
          </w:p>
        </w:tc>
        <w:tc>
          <w:tcPr>
            <w:tcW w:w="4343" w:type="dxa"/>
            <w:vAlign w:val="center"/>
          </w:tcPr>
          <w:p w14:paraId="259760BB" w14:textId="77777777" w:rsidR="00595A4D" w:rsidRDefault="00920567">
            <w:pPr>
              <w:pStyle w:val="TableCell"/>
            </w:pPr>
            <w:r>
              <w:t>Storefront/backoffice, biểu mẫu và trung gian cùng origin</w:t>
            </w:r>
          </w:p>
        </w:tc>
      </w:tr>
      <w:tr w:rsidR="00595A4D" w14:paraId="45DBDE22" w14:textId="77777777">
        <w:trPr>
          <w:cantSplit/>
        </w:trPr>
        <w:tc>
          <w:tcPr>
            <w:tcW w:w="1717" w:type="dxa"/>
            <w:vAlign w:val="center"/>
          </w:tcPr>
          <w:p w14:paraId="6D317F1F" w14:textId="77777777" w:rsidR="00595A4D" w:rsidRDefault="00920567">
            <w:pPr>
              <w:pStyle w:val="TableCell"/>
            </w:pPr>
            <w:r>
              <w:t>API</w:t>
            </w:r>
          </w:p>
        </w:tc>
        <w:tc>
          <w:tcPr>
            <w:tcW w:w="4040" w:type="dxa"/>
            <w:vAlign w:val="center"/>
          </w:tcPr>
          <w:p w14:paraId="1EE6AF24" w14:textId="77777777" w:rsidR="00595A4D" w:rsidRDefault="00920567">
            <w:pPr>
              <w:pStyle w:val="TableCell"/>
            </w:pPr>
            <w:r>
              <w:t>Java 21, Spring Boot, Spring Security</w:t>
            </w:r>
          </w:p>
        </w:tc>
        <w:tc>
          <w:tcPr>
            <w:tcW w:w="4343" w:type="dxa"/>
            <w:vAlign w:val="center"/>
          </w:tcPr>
          <w:p w14:paraId="12D9BAB1" w14:textId="77777777" w:rsidR="00595A4D" w:rsidRDefault="00920567">
            <w:pPr>
              <w:pStyle w:val="TableCell"/>
            </w:pPr>
            <w:r>
              <w:t>Chia controller/service, kiểm tra vai trò và xử lý nghiệp vụ</w:t>
            </w:r>
          </w:p>
        </w:tc>
      </w:tr>
      <w:tr w:rsidR="00595A4D" w14:paraId="7410DA90" w14:textId="77777777">
        <w:trPr>
          <w:cantSplit/>
        </w:trPr>
        <w:tc>
          <w:tcPr>
            <w:tcW w:w="1717" w:type="dxa"/>
            <w:vAlign w:val="center"/>
          </w:tcPr>
          <w:p w14:paraId="1EE5A348" w14:textId="77777777" w:rsidR="00595A4D" w:rsidRDefault="00920567">
            <w:pPr>
              <w:pStyle w:val="TableCell"/>
            </w:pPr>
            <w:r>
              <w:t>Dữ liệu</w:t>
            </w:r>
          </w:p>
        </w:tc>
        <w:tc>
          <w:tcPr>
            <w:tcW w:w="4040" w:type="dxa"/>
            <w:vAlign w:val="center"/>
          </w:tcPr>
          <w:p w14:paraId="6AB5CE55" w14:textId="77777777" w:rsidR="00595A4D" w:rsidRDefault="00920567">
            <w:pPr>
              <w:pStyle w:val="TableCell"/>
            </w:pPr>
            <w:r>
              <w:t>PostgreSQL 17, JdbcClient, Flyway</w:t>
            </w:r>
          </w:p>
        </w:tc>
        <w:tc>
          <w:tcPr>
            <w:tcW w:w="4343" w:type="dxa"/>
            <w:vAlign w:val="center"/>
          </w:tcPr>
          <w:p w14:paraId="5BB9702A" w14:textId="77777777" w:rsidR="00595A4D" w:rsidRDefault="00920567">
            <w:pPr>
              <w:pStyle w:val="TableCell"/>
            </w:pPr>
            <w:r>
              <w:t>Giao dịch, khóa, ràng buộc, truy vấn và migration có phiên bản</w:t>
            </w:r>
          </w:p>
        </w:tc>
      </w:tr>
      <w:tr w:rsidR="00595A4D" w14:paraId="01932AF1" w14:textId="77777777">
        <w:trPr>
          <w:cantSplit/>
        </w:trPr>
        <w:tc>
          <w:tcPr>
            <w:tcW w:w="1717" w:type="dxa"/>
            <w:vAlign w:val="center"/>
          </w:tcPr>
          <w:p w14:paraId="459DC850" w14:textId="77777777" w:rsidR="00595A4D" w:rsidRDefault="00920567">
            <w:pPr>
              <w:pStyle w:val="TableCell"/>
            </w:pPr>
            <w:r>
              <w:t>Cache/giới hạn tần suất</w:t>
            </w:r>
          </w:p>
        </w:tc>
        <w:tc>
          <w:tcPr>
            <w:tcW w:w="4040" w:type="dxa"/>
            <w:vAlign w:val="center"/>
          </w:tcPr>
          <w:p w14:paraId="511A8498" w14:textId="77777777" w:rsidR="00595A4D" w:rsidRDefault="00920567">
            <w:pPr>
              <w:pStyle w:val="TableCell"/>
            </w:pPr>
            <w:r>
              <w:t>Redis 7; image backend 7.4-alpine</w:t>
            </w:r>
          </w:p>
        </w:tc>
        <w:tc>
          <w:tcPr>
            <w:tcW w:w="4343" w:type="dxa"/>
            <w:vAlign w:val="center"/>
          </w:tcPr>
          <w:p w14:paraId="015DABC4" w14:textId="77777777" w:rsidR="00595A4D" w:rsidRDefault="00920567">
            <w:pPr>
              <w:pStyle w:val="TableCell"/>
            </w:pPr>
            <w:r>
              <w:t>Cache catalog và giới hạn đăng nhập; không thay PostgreSQL lưu đơn</w:t>
            </w:r>
          </w:p>
        </w:tc>
      </w:tr>
      <w:tr w:rsidR="00595A4D" w14:paraId="46778A96" w14:textId="77777777">
        <w:trPr>
          <w:cantSplit/>
        </w:trPr>
        <w:tc>
          <w:tcPr>
            <w:tcW w:w="1717" w:type="dxa"/>
            <w:vAlign w:val="center"/>
          </w:tcPr>
          <w:p w14:paraId="05E2FD87" w14:textId="77777777" w:rsidR="00595A4D" w:rsidRDefault="00920567">
            <w:pPr>
              <w:pStyle w:val="TableCell"/>
            </w:pPr>
            <w:r>
              <w:t>Media</w:t>
            </w:r>
          </w:p>
        </w:tc>
        <w:tc>
          <w:tcPr>
            <w:tcW w:w="4040" w:type="dxa"/>
            <w:vAlign w:val="center"/>
          </w:tcPr>
          <w:p w14:paraId="7024D5D4" w14:textId="77777777" w:rsidR="00595A4D" w:rsidRDefault="00920567">
            <w:pPr>
              <w:pStyle w:val="TableCell"/>
            </w:pPr>
            <w:r>
              <w:t>Filesystem/volume uploads</w:t>
            </w:r>
          </w:p>
        </w:tc>
        <w:tc>
          <w:tcPr>
            <w:tcW w:w="4343" w:type="dxa"/>
            <w:vAlign w:val="center"/>
          </w:tcPr>
          <w:p w14:paraId="502C16E7" w14:textId="77777777" w:rsidR="00595A4D" w:rsidRDefault="00920567">
            <w:pPr>
              <w:pStyle w:val="TableCell"/>
            </w:pPr>
            <w:r>
              <w:t>Lưu tệp tải lên gắn với API trong bản demo</w:t>
            </w:r>
          </w:p>
        </w:tc>
      </w:tr>
      <w:tr w:rsidR="00595A4D" w14:paraId="34294088" w14:textId="77777777">
        <w:trPr>
          <w:cantSplit/>
        </w:trPr>
        <w:tc>
          <w:tcPr>
            <w:tcW w:w="1717" w:type="dxa"/>
            <w:vAlign w:val="center"/>
          </w:tcPr>
          <w:p w14:paraId="730C8131" w14:textId="77777777" w:rsidR="00595A4D" w:rsidRDefault="00920567">
            <w:pPr>
              <w:pStyle w:val="TableCell"/>
            </w:pPr>
            <w:r>
              <w:t>Đóng gói</w:t>
            </w:r>
          </w:p>
        </w:tc>
        <w:tc>
          <w:tcPr>
            <w:tcW w:w="4040" w:type="dxa"/>
            <w:vAlign w:val="center"/>
          </w:tcPr>
          <w:p w14:paraId="41C539CC" w14:textId="77777777" w:rsidR="00595A4D" w:rsidRDefault="00920567">
            <w:pPr>
              <w:pStyle w:val="TableCell"/>
            </w:pPr>
            <w:r>
              <w:t>Dockerfile và Docker Compose, hai stack local</w:t>
            </w:r>
          </w:p>
        </w:tc>
        <w:tc>
          <w:tcPr>
            <w:tcW w:w="4343" w:type="dxa"/>
            <w:vAlign w:val="center"/>
          </w:tcPr>
          <w:p w14:paraId="464730D5" w14:textId="77777777" w:rsidR="00595A4D" w:rsidRDefault="00920567">
            <w:pPr>
              <w:pStyle w:val="TableCell"/>
            </w:pPr>
            <w:r>
              <w:t>Tái lập môi trường, quản lý cổng và volume</w:t>
            </w:r>
          </w:p>
        </w:tc>
      </w:tr>
      <w:tr w:rsidR="00595A4D" w14:paraId="36415223" w14:textId="77777777">
        <w:trPr>
          <w:cantSplit/>
        </w:trPr>
        <w:tc>
          <w:tcPr>
            <w:tcW w:w="1717" w:type="dxa"/>
            <w:vAlign w:val="center"/>
          </w:tcPr>
          <w:p w14:paraId="2D9D837D" w14:textId="77777777" w:rsidR="00595A4D" w:rsidRDefault="00920567">
            <w:pPr>
              <w:pStyle w:val="TableCell"/>
            </w:pPr>
            <w:r>
              <w:t>Xác thực</w:t>
            </w:r>
          </w:p>
        </w:tc>
        <w:tc>
          <w:tcPr>
            <w:tcW w:w="4040" w:type="dxa"/>
            <w:vAlign w:val="center"/>
          </w:tcPr>
          <w:p w14:paraId="0ECA2356" w14:textId="77777777" w:rsidR="00595A4D" w:rsidRDefault="00920567">
            <w:pPr>
              <w:pStyle w:val="TableCell"/>
            </w:pPr>
            <w:r>
              <w:t>BCrypt, access JWT, refresh token hash, cookie HttpOnly</w:t>
            </w:r>
          </w:p>
        </w:tc>
        <w:tc>
          <w:tcPr>
            <w:tcW w:w="4343" w:type="dxa"/>
            <w:vAlign w:val="center"/>
          </w:tcPr>
          <w:p w14:paraId="7BBA544F" w14:textId="77777777" w:rsidR="00595A4D" w:rsidRDefault="00920567">
            <w:pPr>
              <w:pStyle w:val="TableCell"/>
            </w:pPr>
            <w:r>
              <w:t>Kiểm mật khẩu và phiên; quyền vẫn kiểm ở backend</w:t>
            </w:r>
          </w:p>
        </w:tc>
      </w:tr>
      <w:tr w:rsidR="00595A4D" w14:paraId="2EB8BF86" w14:textId="77777777">
        <w:trPr>
          <w:cantSplit/>
        </w:trPr>
        <w:tc>
          <w:tcPr>
            <w:tcW w:w="1717" w:type="dxa"/>
            <w:vAlign w:val="center"/>
          </w:tcPr>
          <w:p w14:paraId="02F8D0E0" w14:textId="77777777" w:rsidR="00595A4D" w:rsidRDefault="00920567">
            <w:pPr>
              <w:pStyle w:val="TableCell"/>
            </w:pPr>
            <w:r>
              <w:t>Nhất quán</w:t>
            </w:r>
          </w:p>
        </w:tc>
        <w:tc>
          <w:tcPr>
            <w:tcW w:w="4040" w:type="dxa"/>
            <w:vAlign w:val="center"/>
          </w:tcPr>
          <w:p w14:paraId="1E71D1C8" w14:textId="77777777" w:rsidR="00595A4D" w:rsidRDefault="00920567">
            <w:pPr>
              <w:pStyle w:val="TableCell"/>
            </w:pPr>
            <w:r>
              <w:t>Transaction, idempotency key, khóa dữ liệu, expectedVersion</w:t>
            </w:r>
          </w:p>
        </w:tc>
        <w:tc>
          <w:tcPr>
            <w:tcW w:w="4343" w:type="dxa"/>
            <w:vAlign w:val="center"/>
          </w:tcPr>
          <w:p w14:paraId="0F89A62D" w14:textId="77777777" w:rsidR="00595A4D" w:rsidRDefault="00920567">
            <w:pPr>
              <w:pStyle w:val="TableCell"/>
            </w:pPr>
            <w:r>
              <w:t>Chống gửi lặp, mất cập nhật và xuất kho trùng</w:t>
            </w:r>
          </w:p>
        </w:tc>
      </w:tr>
      <w:tr w:rsidR="00595A4D" w14:paraId="2BB37D06" w14:textId="77777777">
        <w:trPr>
          <w:cantSplit/>
        </w:trPr>
        <w:tc>
          <w:tcPr>
            <w:tcW w:w="1717" w:type="dxa"/>
            <w:vAlign w:val="center"/>
          </w:tcPr>
          <w:p w14:paraId="009853D8" w14:textId="77777777" w:rsidR="00595A4D" w:rsidRDefault="00920567">
            <w:pPr>
              <w:pStyle w:val="TableCell"/>
            </w:pPr>
            <w:r>
              <w:t>Truy vết</w:t>
            </w:r>
          </w:p>
        </w:tc>
        <w:tc>
          <w:tcPr>
            <w:tcW w:w="4040" w:type="dxa"/>
            <w:vAlign w:val="center"/>
          </w:tcPr>
          <w:p w14:paraId="6ED548FA" w14:textId="77777777" w:rsidR="00595A4D" w:rsidRDefault="00920567">
            <w:pPr>
              <w:pStyle w:val="TableCell"/>
            </w:pPr>
            <w:r>
              <w:t>History, audit, movement, outbox</w:t>
            </w:r>
          </w:p>
        </w:tc>
        <w:tc>
          <w:tcPr>
            <w:tcW w:w="4343" w:type="dxa"/>
            <w:vAlign w:val="center"/>
          </w:tcPr>
          <w:p w14:paraId="075D91EA" w14:textId="77777777" w:rsidR="00595A4D" w:rsidRDefault="00920567">
            <w:pPr>
              <w:pStyle w:val="TableCell"/>
            </w:pPr>
            <w:r>
              <w:t>Ghi lại thay đổi nghiệp vụ và làm căn cứ đối soát</w:t>
            </w:r>
          </w:p>
        </w:tc>
      </w:tr>
    </w:tbl>
    <w:p w14:paraId="1FD01FCE" w14:textId="77777777" w:rsidR="00595A4D" w:rsidRDefault="00595A4D">
      <w:pPr>
        <w:spacing w:line="20" w:lineRule="exact"/>
        <w:jc w:val="both"/>
      </w:pPr>
    </w:p>
    <w:p w14:paraId="0E60E666" w14:textId="77777777" w:rsidR="00595A4D" w:rsidRDefault="00920567">
      <w:pPr>
        <w:jc w:val="both"/>
      </w:pPr>
      <w:r>
        <w:t>Các lựa chọn trên được mô tả theo mã/cấu hình hiện hữu, không phải đề xuất thay stack. Outbox có bản ghi nhưng chưa có bộ phát production hoàn chỉnh; email, cổng thanh toán thật và API hãng vận chuyển không được vẽ như tích hợp đã vận hành. Báo cáo này không chạy lại ứng dụng hoặc thay đổi mã triển khai.</w:t>
      </w:r>
    </w:p>
    <w:p w14:paraId="36739240" w14:textId="77777777" w:rsidR="00595A4D" w:rsidRDefault="00920567">
      <w:pPr>
        <w:pStyle w:val="Heading1"/>
        <w:pageBreakBefore/>
      </w:pPr>
      <w:bookmarkStart w:id="69" w:name="_Toc240395712"/>
      <w:r>
        <w:lastRenderedPageBreak/>
        <w:t>10. Ma trận truy vết yêu cầu và mô hình</w:t>
      </w:r>
      <w:bookmarkEnd w:id="69"/>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4A0" w:firstRow="1" w:lastRow="0" w:firstColumn="1" w:lastColumn="0" w:noHBand="0" w:noVBand="1"/>
      </w:tblPr>
      <w:tblGrid>
        <w:gridCol w:w="2424"/>
        <w:gridCol w:w="1818"/>
        <w:gridCol w:w="2121"/>
        <w:gridCol w:w="1919"/>
        <w:gridCol w:w="1818"/>
      </w:tblGrid>
      <w:tr w:rsidR="00595A4D" w14:paraId="3BAB5F70" w14:textId="77777777">
        <w:trPr>
          <w:cantSplit/>
          <w:tblHeader/>
        </w:trPr>
        <w:tc>
          <w:tcPr>
            <w:tcW w:w="2424" w:type="dxa"/>
            <w:shd w:val="clear" w:color="auto" w:fill="E9EEF7"/>
            <w:vAlign w:val="center"/>
          </w:tcPr>
          <w:p w14:paraId="0ABE67C3" w14:textId="77777777" w:rsidR="00595A4D" w:rsidRDefault="00920567">
            <w:pPr>
              <w:pStyle w:val="TableCell"/>
              <w:keepNext/>
            </w:pPr>
            <w:r>
              <w:rPr>
                <w:b/>
              </w:rPr>
              <w:t>Yêu cầu / UC</w:t>
            </w:r>
          </w:p>
        </w:tc>
        <w:tc>
          <w:tcPr>
            <w:tcW w:w="1818" w:type="dxa"/>
            <w:shd w:val="clear" w:color="auto" w:fill="E9EEF7"/>
            <w:vAlign w:val="center"/>
          </w:tcPr>
          <w:p w14:paraId="459F5465" w14:textId="77777777" w:rsidR="00595A4D" w:rsidRDefault="00920567">
            <w:pPr>
              <w:pStyle w:val="TableCell"/>
              <w:keepNext/>
            </w:pPr>
            <w:r>
              <w:rPr>
                <w:b/>
              </w:rPr>
              <w:t>Use case</w:t>
            </w:r>
          </w:p>
        </w:tc>
        <w:tc>
          <w:tcPr>
            <w:tcW w:w="2121" w:type="dxa"/>
            <w:shd w:val="clear" w:color="auto" w:fill="E9EEF7"/>
            <w:vAlign w:val="center"/>
          </w:tcPr>
          <w:p w14:paraId="0C757525" w14:textId="77777777" w:rsidR="00595A4D" w:rsidRDefault="00920567">
            <w:pPr>
              <w:pStyle w:val="TableCell"/>
              <w:keepNext/>
            </w:pPr>
            <w:r>
              <w:rPr>
                <w:b/>
              </w:rPr>
              <w:t>Sequence</w:t>
            </w:r>
          </w:p>
        </w:tc>
        <w:tc>
          <w:tcPr>
            <w:tcW w:w="1919" w:type="dxa"/>
            <w:shd w:val="clear" w:color="auto" w:fill="E9EEF7"/>
            <w:vAlign w:val="center"/>
          </w:tcPr>
          <w:p w14:paraId="111BC6BD" w14:textId="77777777" w:rsidR="00595A4D" w:rsidRDefault="00920567">
            <w:pPr>
              <w:pStyle w:val="TableCell"/>
              <w:keepNext/>
            </w:pPr>
            <w:r>
              <w:rPr>
                <w:b/>
              </w:rPr>
              <w:t>Class</w:t>
            </w:r>
          </w:p>
        </w:tc>
        <w:tc>
          <w:tcPr>
            <w:tcW w:w="1818" w:type="dxa"/>
            <w:shd w:val="clear" w:color="auto" w:fill="E9EEF7"/>
            <w:vAlign w:val="center"/>
          </w:tcPr>
          <w:p w14:paraId="71A40046" w14:textId="77777777" w:rsidR="00595A4D" w:rsidRDefault="00920567">
            <w:pPr>
              <w:pStyle w:val="TableCell"/>
              <w:keepNext/>
            </w:pPr>
            <w:r>
              <w:rPr>
                <w:b/>
              </w:rPr>
              <w:t>Activity / kiến trúc</w:t>
            </w:r>
          </w:p>
        </w:tc>
      </w:tr>
      <w:tr w:rsidR="00595A4D" w14:paraId="71256ED1" w14:textId="77777777">
        <w:trPr>
          <w:cantSplit/>
        </w:trPr>
        <w:tc>
          <w:tcPr>
            <w:tcW w:w="2424" w:type="dxa"/>
            <w:vAlign w:val="center"/>
          </w:tcPr>
          <w:p w14:paraId="387915A4" w14:textId="77777777" w:rsidR="00595A4D" w:rsidRDefault="00920567">
            <w:pPr>
              <w:pStyle w:val="TableCell"/>
            </w:pPr>
            <w:r>
              <w:t>UC01 xem/tìm</w:t>
            </w:r>
          </w:p>
        </w:tc>
        <w:tc>
          <w:tcPr>
            <w:tcW w:w="1818" w:type="dxa"/>
            <w:vAlign w:val="center"/>
          </w:tcPr>
          <w:p w14:paraId="18401922" w14:textId="77777777" w:rsidR="00595A4D" w:rsidRDefault="00920567">
            <w:pPr>
              <w:pStyle w:val="TableCell"/>
            </w:pPr>
            <w:r>
              <w:t>UC-D01</w:t>
            </w:r>
          </w:p>
        </w:tc>
        <w:tc>
          <w:tcPr>
            <w:tcW w:w="2121" w:type="dxa"/>
            <w:vAlign w:val="center"/>
          </w:tcPr>
          <w:p w14:paraId="6E10FE0C" w14:textId="77777777" w:rsidR="00595A4D" w:rsidRDefault="00920567">
            <w:pPr>
              <w:pStyle w:val="TableCell"/>
            </w:pPr>
            <w:r>
              <w:t>Chưa tách sequence riêng</w:t>
            </w:r>
          </w:p>
        </w:tc>
        <w:tc>
          <w:tcPr>
            <w:tcW w:w="1919" w:type="dxa"/>
            <w:vAlign w:val="center"/>
          </w:tcPr>
          <w:p w14:paraId="1CEF0441" w14:textId="77777777" w:rsidR="00595A4D" w:rsidRDefault="00920567">
            <w:pPr>
              <w:pStyle w:val="TableCell"/>
            </w:pPr>
            <w:r>
              <w:t>CL-01</w:t>
            </w:r>
          </w:p>
        </w:tc>
        <w:tc>
          <w:tcPr>
            <w:tcW w:w="1818" w:type="dxa"/>
            <w:vAlign w:val="center"/>
          </w:tcPr>
          <w:p w14:paraId="1882E8B0" w14:textId="77777777" w:rsidR="00595A4D" w:rsidRDefault="00920567">
            <w:pPr>
              <w:pStyle w:val="TableCell"/>
            </w:pPr>
            <w:r>
              <w:t>Ngữ cảnh chọn hàng ở AD-01</w:t>
            </w:r>
          </w:p>
        </w:tc>
      </w:tr>
      <w:tr w:rsidR="00595A4D" w14:paraId="157054F9" w14:textId="77777777">
        <w:trPr>
          <w:cantSplit/>
        </w:trPr>
        <w:tc>
          <w:tcPr>
            <w:tcW w:w="2424" w:type="dxa"/>
            <w:vAlign w:val="center"/>
          </w:tcPr>
          <w:p w14:paraId="441941AF" w14:textId="77777777" w:rsidR="00595A4D" w:rsidRDefault="00920567">
            <w:pPr>
              <w:pStyle w:val="TableCell"/>
            </w:pPr>
            <w:r>
              <w:t>UC02 đăng ký/xác minh</w:t>
            </w:r>
          </w:p>
        </w:tc>
        <w:tc>
          <w:tcPr>
            <w:tcW w:w="1818" w:type="dxa"/>
            <w:vAlign w:val="center"/>
          </w:tcPr>
          <w:p w14:paraId="17F9B6DC" w14:textId="77777777" w:rsidR="00595A4D" w:rsidRDefault="00920567">
            <w:pPr>
              <w:pStyle w:val="TableCell"/>
            </w:pPr>
            <w:r>
              <w:t>UC-D01</w:t>
            </w:r>
          </w:p>
        </w:tc>
        <w:tc>
          <w:tcPr>
            <w:tcW w:w="2121" w:type="dxa"/>
            <w:vAlign w:val="center"/>
          </w:tcPr>
          <w:p w14:paraId="61E8D90E" w14:textId="77777777" w:rsidR="00595A4D" w:rsidRDefault="00920567">
            <w:pPr>
              <w:pStyle w:val="TableCell"/>
            </w:pPr>
            <w:r>
              <w:t>Chưa tách sequence riêng</w:t>
            </w:r>
          </w:p>
        </w:tc>
        <w:tc>
          <w:tcPr>
            <w:tcW w:w="1919" w:type="dxa"/>
            <w:vAlign w:val="center"/>
          </w:tcPr>
          <w:p w14:paraId="3CDBE4B3" w14:textId="77777777" w:rsidR="00595A4D" w:rsidRDefault="00920567">
            <w:pPr>
              <w:pStyle w:val="TableCell"/>
            </w:pPr>
            <w:r>
              <w:t>TaiKhoan ở CL-01</w:t>
            </w:r>
          </w:p>
        </w:tc>
        <w:tc>
          <w:tcPr>
            <w:tcW w:w="1818" w:type="dxa"/>
            <w:vAlign w:val="center"/>
          </w:tcPr>
          <w:p w14:paraId="5AE16F1B" w14:textId="77777777" w:rsidR="00595A4D" w:rsidRDefault="00920567">
            <w:pPr>
              <w:pStyle w:val="TableCell"/>
            </w:pPr>
            <w:r>
              <w:t>Chưa tách activity riêng</w:t>
            </w:r>
          </w:p>
        </w:tc>
      </w:tr>
      <w:tr w:rsidR="00595A4D" w14:paraId="64B12AD7" w14:textId="77777777">
        <w:trPr>
          <w:cantSplit/>
        </w:trPr>
        <w:tc>
          <w:tcPr>
            <w:tcW w:w="2424" w:type="dxa"/>
            <w:vAlign w:val="center"/>
          </w:tcPr>
          <w:p w14:paraId="11789918" w14:textId="77777777" w:rsidR="00595A4D" w:rsidRDefault="00920567">
            <w:pPr>
              <w:pStyle w:val="TableCell"/>
            </w:pPr>
            <w:r>
              <w:t>UC04-UC05 giỏ/voucher</w:t>
            </w:r>
          </w:p>
        </w:tc>
        <w:tc>
          <w:tcPr>
            <w:tcW w:w="1818" w:type="dxa"/>
            <w:vAlign w:val="center"/>
          </w:tcPr>
          <w:p w14:paraId="5A95EFE1" w14:textId="77777777" w:rsidR="00595A4D" w:rsidRDefault="00920567">
            <w:pPr>
              <w:pStyle w:val="TableCell"/>
            </w:pPr>
            <w:r>
              <w:t>UC-D01, UC-D03</w:t>
            </w:r>
          </w:p>
        </w:tc>
        <w:tc>
          <w:tcPr>
            <w:tcW w:w="2121" w:type="dxa"/>
            <w:vAlign w:val="center"/>
          </w:tcPr>
          <w:p w14:paraId="4520737D" w14:textId="77777777" w:rsidR="00595A4D" w:rsidRDefault="00920567">
            <w:pPr>
              <w:pStyle w:val="TableCell"/>
            </w:pPr>
            <w:r>
              <w:t>Giỏ/voucher trong SQ-02</w:t>
            </w:r>
          </w:p>
        </w:tc>
        <w:tc>
          <w:tcPr>
            <w:tcW w:w="1919" w:type="dxa"/>
            <w:vAlign w:val="center"/>
          </w:tcPr>
          <w:p w14:paraId="08FB59B5" w14:textId="77777777" w:rsidR="00595A4D" w:rsidRDefault="00920567">
            <w:pPr>
              <w:pStyle w:val="TableCell"/>
            </w:pPr>
            <w:r>
              <w:t>CL-01</w:t>
            </w:r>
          </w:p>
        </w:tc>
        <w:tc>
          <w:tcPr>
            <w:tcW w:w="1818" w:type="dxa"/>
            <w:vAlign w:val="center"/>
          </w:tcPr>
          <w:p w14:paraId="2DAD1952" w14:textId="77777777" w:rsidR="00595A4D" w:rsidRDefault="00920567">
            <w:pPr>
              <w:pStyle w:val="TableCell"/>
            </w:pPr>
            <w:r>
              <w:t>AD-01</w:t>
            </w:r>
          </w:p>
        </w:tc>
      </w:tr>
      <w:tr w:rsidR="00595A4D" w14:paraId="432B93C0" w14:textId="77777777">
        <w:trPr>
          <w:cantSplit/>
        </w:trPr>
        <w:tc>
          <w:tcPr>
            <w:tcW w:w="2424" w:type="dxa"/>
            <w:vAlign w:val="center"/>
          </w:tcPr>
          <w:p w14:paraId="7BC561F4" w14:textId="77777777" w:rsidR="00595A4D" w:rsidRDefault="00920567">
            <w:pPr>
              <w:pStyle w:val="TableCell"/>
            </w:pPr>
            <w:r>
              <w:t>UC03 đăng nhập</w:t>
            </w:r>
          </w:p>
        </w:tc>
        <w:tc>
          <w:tcPr>
            <w:tcW w:w="1818" w:type="dxa"/>
            <w:vAlign w:val="center"/>
          </w:tcPr>
          <w:p w14:paraId="5E4BC467" w14:textId="77777777" w:rsidR="00595A4D" w:rsidRDefault="00920567">
            <w:pPr>
              <w:pStyle w:val="TableCell"/>
            </w:pPr>
            <w:r>
              <w:t>UC-D01</w:t>
            </w:r>
          </w:p>
        </w:tc>
        <w:tc>
          <w:tcPr>
            <w:tcW w:w="2121" w:type="dxa"/>
            <w:vAlign w:val="center"/>
          </w:tcPr>
          <w:p w14:paraId="1BBA7983" w14:textId="77777777" w:rsidR="00595A4D" w:rsidRDefault="00920567">
            <w:pPr>
              <w:pStyle w:val="TableCell"/>
            </w:pPr>
            <w:r>
              <w:t>SQ-01</w:t>
            </w:r>
          </w:p>
        </w:tc>
        <w:tc>
          <w:tcPr>
            <w:tcW w:w="1919" w:type="dxa"/>
            <w:vAlign w:val="center"/>
          </w:tcPr>
          <w:p w14:paraId="5BD4651D" w14:textId="77777777" w:rsidR="00595A4D" w:rsidRDefault="00920567">
            <w:pPr>
              <w:pStyle w:val="TableCell"/>
            </w:pPr>
            <w:r>
              <w:t>CL-01, CL-03</w:t>
            </w:r>
          </w:p>
        </w:tc>
        <w:tc>
          <w:tcPr>
            <w:tcW w:w="1818" w:type="dxa"/>
            <w:vAlign w:val="center"/>
          </w:tcPr>
          <w:p w14:paraId="7E37F128" w14:textId="77777777" w:rsidR="00595A4D" w:rsidRDefault="00920567">
            <w:pPr>
              <w:pStyle w:val="TableCell"/>
            </w:pPr>
            <w:r>
              <w:t>CP-01, PK-01</w:t>
            </w:r>
          </w:p>
        </w:tc>
      </w:tr>
      <w:tr w:rsidR="00595A4D" w14:paraId="0E59E45B" w14:textId="77777777">
        <w:trPr>
          <w:cantSplit/>
        </w:trPr>
        <w:tc>
          <w:tcPr>
            <w:tcW w:w="2424" w:type="dxa"/>
            <w:vAlign w:val="center"/>
          </w:tcPr>
          <w:p w14:paraId="79D00F47" w14:textId="77777777" w:rsidR="00595A4D" w:rsidRDefault="00920567">
            <w:pPr>
              <w:pStyle w:val="TableCell"/>
            </w:pPr>
            <w:r>
              <w:t>UC06 đặt hàng và giữ tồn</w:t>
            </w:r>
          </w:p>
        </w:tc>
        <w:tc>
          <w:tcPr>
            <w:tcW w:w="1818" w:type="dxa"/>
            <w:vAlign w:val="center"/>
          </w:tcPr>
          <w:p w14:paraId="3DE71187" w14:textId="77777777" w:rsidR="00595A4D" w:rsidRDefault="00920567">
            <w:pPr>
              <w:pStyle w:val="TableCell"/>
            </w:pPr>
            <w:r>
              <w:t>UC-D01, UC-D03</w:t>
            </w:r>
          </w:p>
        </w:tc>
        <w:tc>
          <w:tcPr>
            <w:tcW w:w="2121" w:type="dxa"/>
            <w:vAlign w:val="center"/>
          </w:tcPr>
          <w:p w14:paraId="64982FE6" w14:textId="77777777" w:rsidR="00595A4D" w:rsidRDefault="00920567">
            <w:pPr>
              <w:pStyle w:val="TableCell"/>
            </w:pPr>
            <w:r>
              <w:t>SQ-02, SQ-02B</w:t>
            </w:r>
          </w:p>
        </w:tc>
        <w:tc>
          <w:tcPr>
            <w:tcW w:w="1919" w:type="dxa"/>
            <w:vAlign w:val="center"/>
          </w:tcPr>
          <w:p w14:paraId="3D726BD0" w14:textId="77777777" w:rsidR="00595A4D" w:rsidRDefault="00920567">
            <w:pPr>
              <w:pStyle w:val="TableCell"/>
            </w:pPr>
            <w:r>
              <w:t>CL-01, CL-02, CL-03</w:t>
            </w:r>
          </w:p>
        </w:tc>
        <w:tc>
          <w:tcPr>
            <w:tcW w:w="1818" w:type="dxa"/>
            <w:vAlign w:val="center"/>
          </w:tcPr>
          <w:p w14:paraId="699EDB8F" w14:textId="77777777" w:rsidR="00595A4D" w:rsidRDefault="00920567">
            <w:pPr>
              <w:pStyle w:val="TableCell"/>
            </w:pPr>
            <w:r>
              <w:t>AD-01</w:t>
            </w:r>
          </w:p>
        </w:tc>
      </w:tr>
      <w:tr w:rsidR="00595A4D" w14:paraId="25BAFDEE" w14:textId="77777777">
        <w:trPr>
          <w:cantSplit/>
        </w:trPr>
        <w:tc>
          <w:tcPr>
            <w:tcW w:w="2424" w:type="dxa"/>
            <w:vAlign w:val="center"/>
          </w:tcPr>
          <w:p w14:paraId="299A1DA6" w14:textId="77777777" w:rsidR="00595A4D" w:rsidRDefault="00920567">
            <w:pPr>
              <w:pStyle w:val="TableCell"/>
            </w:pPr>
            <w:r>
              <w:t>UC07 tra cứu đơn</w:t>
            </w:r>
          </w:p>
        </w:tc>
        <w:tc>
          <w:tcPr>
            <w:tcW w:w="1818" w:type="dxa"/>
            <w:vAlign w:val="center"/>
          </w:tcPr>
          <w:p w14:paraId="187031B0" w14:textId="77777777" w:rsidR="00595A4D" w:rsidRDefault="00920567">
            <w:pPr>
              <w:pStyle w:val="TableCell"/>
            </w:pPr>
            <w:r>
              <w:t>UC-D01</w:t>
            </w:r>
          </w:p>
        </w:tc>
        <w:tc>
          <w:tcPr>
            <w:tcW w:w="2121" w:type="dxa"/>
            <w:vAlign w:val="center"/>
          </w:tcPr>
          <w:p w14:paraId="232EF240" w14:textId="77777777" w:rsidR="00595A4D" w:rsidRDefault="00920567">
            <w:pPr>
              <w:pStyle w:val="TableCell"/>
            </w:pPr>
            <w:r>
              <w:t>Chưa tách sequence riêng; contract token nêu ở đặc tả/phạm vi</w:t>
            </w:r>
          </w:p>
        </w:tc>
        <w:tc>
          <w:tcPr>
            <w:tcW w:w="1919" w:type="dxa"/>
            <w:vAlign w:val="center"/>
          </w:tcPr>
          <w:p w14:paraId="5B103566" w14:textId="77777777" w:rsidR="00595A4D" w:rsidRDefault="00920567">
            <w:pPr>
              <w:pStyle w:val="TableCell"/>
            </w:pPr>
            <w:r>
              <w:t>CL-02</w:t>
            </w:r>
          </w:p>
        </w:tc>
        <w:tc>
          <w:tcPr>
            <w:tcW w:w="1818" w:type="dxa"/>
            <w:vAlign w:val="center"/>
          </w:tcPr>
          <w:p w14:paraId="17DD7415" w14:textId="77777777" w:rsidR="00595A4D" w:rsidRDefault="00920567">
            <w:pPr>
              <w:pStyle w:val="TableCell"/>
            </w:pPr>
            <w:r>
              <w:t>CP-01</w:t>
            </w:r>
          </w:p>
        </w:tc>
      </w:tr>
      <w:tr w:rsidR="00595A4D" w14:paraId="15A6F196" w14:textId="77777777">
        <w:trPr>
          <w:cantSplit/>
        </w:trPr>
        <w:tc>
          <w:tcPr>
            <w:tcW w:w="2424" w:type="dxa"/>
            <w:vAlign w:val="center"/>
          </w:tcPr>
          <w:p w14:paraId="11AC6510" w14:textId="77777777" w:rsidR="00595A4D" w:rsidRDefault="00920567">
            <w:pPr>
              <w:pStyle w:val="TableCell"/>
            </w:pPr>
            <w:r>
              <w:t>UC08-UC09 catalog/tồn</w:t>
            </w:r>
          </w:p>
        </w:tc>
        <w:tc>
          <w:tcPr>
            <w:tcW w:w="1818" w:type="dxa"/>
            <w:vAlign w:val="center"/>
          </w:tcPr>
          <w:p w14:paraId="1DADC2DF" w14:textId="77777777" w:rsidR="00595A4D" w:rsidRDefault="00920567">
            <w:pPr>
              <w:pStyle w:val="TableCell"/>
            </w:pPr>
            <w:r>
              <w:t>UC-D02</w:t>
            </w:r>
          </w:p>
        </w:tc>
        <w:tc>
          <w:tcPr>
            <w:tcW w:w="2121" w:type="dxa"/>
            <w:vAlign w:val="center"/>
          </w:tcPr>
          <w:p w14:paraId="2E19B75C" w14:textId="77777777" w:rsidR="00595A4D" w:rsidRDefault="00920567">
            <w:pPr>
              <w:pStyle w:val="TableCell"/>
            </w:pPr>
            <w:r>
              <w:t>Tác động giữ/nhả/xuất trong SQ-02/03/04</w:t>
            </w:r>
          </w:p>
        </w:tc>
        <w:tc>
          <w:tcPr>
            <w:tcW w:w="1919" w:type="dxa"/>
            <w:vAlign w:val="center"/>
          </w:tcPr>
          <w:p w14:paraId="2B9C0FCD" w14:textId="77777777" w:rsidR="00595A4D" w:rsidRDefault="00920567">
            <w:pPr>
              <w:pStyle w:val="TableCell"/>
            </w:pPr>
            <w:r>
              <w:t>CL-01, CL-02</w:t>
            </w:r>
          </w:p>
        </w:tc>
        <w:tc>
          <w:tcPr>
            <w:tcW w:w="1818" w:type="dxa"/>
            <w:vAlign w:val="center"/>
          </w:tcPr>
          <w:p w14:paraId="1D16FAF9" w14:textId="77777777" w:rsidR="00595A4D" w:rsidRDefault="00920567">
            <w:pPr>
              <w:pStyle w:val="TableCell"/>
            </w:pPr>
            <w:r>
              <w:t>AD-01, AD-02</w:t>
            </w:r>
          </w:p>
        </w:tc>
      </w:tr>
      <w:tr w:rsidR="00595A4D" w14:paraId="59041594" w14:textId="77777777">
        <w:trPr>
          <w:cantSplit/>
        </w:trPr>
        <w:tc>
          <w:tcPr>
            <w:tcW w:w="2424" w:type="dxa"/>
            <w:vAlign w:val="center"/>
          </w:tcPr>
          <w:p w14:paraId="408EB3C6" w14:textId="77777777" w:rsidR="00595A4D" w:rsidRDefault="00920567">
            <w:pPr>
              <w:pStyle w:val="TableCell"/>
            </w:pPr>
            <w:r>
              <w:t>UC10-UC11 xử lý/hủy</w:t>
            </w:r>
          </w:p>
        </w:tc>
        <w:tc>
          <w:tcPr>
            <w:tcW w:w="1818" w:type="dxa"/>
            <w:vAlign w:val="center"/>
          </w:tcPr>
          <w:p w14:paraId="3D939A2E" w14:textId="77777777" w:rsidR="00595A4D" w:rsidRDefault="00920567">
            <w:pPr>
              <w:pStyle w:val="TableCell"/>
            </w:pPr>
            <w:r>
              <w:t>UC-D02</w:t>
            </w:r>
          </w:p>
        </w:tc>
        <w:tc>
          <w:tcPr>
            <w:tcW w:w="2121" w:type="dxa"/>
            <w:vAlign w:val="center"/>
          </w:tcPr>
          <w:p w14:paraId="628EBC16" w14:textId="77777777" w:rsidR="00595A4D" w:rsidRDefault="00920567">
            <w:pPr>
              <w:pStyle w:val="TableCell"/>
            </w:pPr>
            <w:r>
              <w:t>SQ-03</w:t>
            </w:r>
          </w:p>
        </w:tc>
        <w:tc>
          <w:tcPr>
            <w:tcW w:w="1919" w:type="dxa"/>
            <w:vAlign w:val="center"/>
          </w:tcPr>
          <w:p w14:paraId="18D28EFB" w14:textId="77777777" w:rsidR="00595A4D" w:rsidRDefault="00920567">
            <w:pPr>
              <w:pStyle w:val="TableCell"/>
            </w:pPr>
            <w:r>
              <w:t>CL-02, CL-03</w:t>
            </w:r>
          </w:p>
        </w:tc>
        <w:tc>
          <w:tcPr>
            <w:tcW w:w="1818" w:type="dxa"/>
            <w:vAlign w:val="center"/>
          </w:tcPr>
          <w:p w14:paraId="60C3F7BE" w14:textId="77777777" w:rsidR="00595A4D" w:rsidRDefault="00920567">
            <w:pPr>
              <w:pStyle w:val="TableCell"/>
            </w:pPr>
            <w:r>
              <w:t>AD-02</w:t>
            </w:r>
          </w:p>
        </w:tc>
      </w:tr>
      <w:tr w:rsidR="00595A4D" w14:paraId="7DA642CF" w14:textId="77777777">
        <w:trPr>
          <w:cantSplit/>
        </w:trPr>
        <w:tc>
          <w:tcPr>
            <w:tcW w:w="2424" w:type="dxa"/>
            <w:vAlign w:val="center"/>
          </w:tcPr>
          <w:p w14:paraId="0CBCBBA4" w14:textId="77777777" w:rsidR="00595A4D" w:rsidRDefault="00920567">
            <w:pPr>
              <w:pStyle w:val="TableCell"/>
            </w:pPr>
            <w:r>
              <w:t>UC12-UC13 giao và COD</w:t>
            </w:r>
          </w:p>
        </w:tc>
        <w:tc>
          <w:tcPr>
            <w:tcW w:w="1818" w:type="dxa"/>
            <w:vAlign w:val="center"/>
          </w:tcPr>
          <w:p w14:paraId="3F773322" w14:textId="77777777" w:rsidR="00595A4D" w:rsidRDefault="00920567">
            <w:pPr>
              <w:pStyle w:val="TableCell"/>
            </w:pPr>
            <w:r>
              <w:t>UC-D02</w:t>
            </w:r>
          </w:p>
        </w:tc>
        <w:tc>
          <w:tcPr>
            <w:tcW w:w="2121" w:type="dxa"/>
            <w:vAlign w:val="center"/>
          </w:tcPr>
          <w:p w14:paraId="5AF16DCD" w14:textId="77777777" w:rsidR="00595A4D" w:rsidRDefault="00920567">
            <w:pPr>
              <w:pStyle w:val="TableCell"/>
            </w:pPr>
            <w:r>
              <w:t>SQ-04</w:t>
            </w:r>
          </w:p>
        </w:tc>
        <w:tc>
          <w:tcPr>
            <w:tcW w:w="1919" w:type="dxa"/>
            <w:vAlign w:val="center"/>
          </w:tcPr>
          <w:p w14:paraId="7B0E3220" w14:textId="77777777" w:rsidR="00595A4D" w:rsidRDefault="00920567">
            <w:pPr>
              <w:pStyle w:val="TableCell"/>
            </w:pPr>
            <w:r>
              <w:t>CL-02, CL-03</w:t>
            </w:r>
          </w:p>
        </w:tc>
        <w:tc>
          <w:tcPr>
            <w:tcW w:w="1818" w:type="dxa"/>
            <w:vAlign w:val="center"/>
          </w:tcPr>
          <w:p w14:paraId="6AA601F7" w14:textId="77777777" w:rsidR="00595A4D" w:rsidRDefault="00920567">
            <w:pPr>
              <w:pStyle w:val="TableCell"/>
            </w:pPr>
            <w:r>
              <w:t>AD-02, AD-03</w:t>
            </w:r>
          </w:p>
        </w:tc>
      </w:tr>
      <w:tr w:rsidR="00595A4D" w14:paraId="2CB641B3" w14:textId="77777777">
        <w:trPr>
          <w:cantSplit/>
        </w:trPr>
        <w:tc>
          <w:tcPr>
            <w:tcW w:w="2424" w:type="dxa"/>
            <w:vAlign w:val="center"/>
          </w:tcPr>
          <w:p w14:paraId="6E5DF67C" w14:textId="77777777" w:rsidR="00595A4D" w:rsidRDefault="00920567">
            <w:pPr>
              <w:pStyle w:val="TableCell"/>
            </w:pPr>
            <w:r>
              <w:t>UC14-UC16 khách/báo cáo/tài khoản</w:t>
            </w:r>
          </w:p>
        </w:tc>
        <w:tc>
          <w:tcPr>
            <w:tcW w:w="1818" w:type="dxa"/>
            <w:vAlign w:val="center"/>
          </w:tcPr>
          <w:p w14:paraId="25C5D37B" w14:textId="77777777" w:rsidR="00595A4D" w:rsidRDefault="00920567">
            <w:pPr>
              <w:pStyle w:val="TableCell"/>
            </w:pPr>
            <w:r>
              <w:t>UC-D02</w:t>
            </w:r>
          </w:p>
        </w:tc>
        <w:tc>
          <w:tcPr>
            <w:tcW w:w="2121" w:type="dxa"/>
            <w:vAlign w:val="center"/>
          </w:tcPr>
          <w:p w14:paraId="314EE6D5" w14:textId="77777777" w:rsidR="00595A4D" w:rsidRDefault="00920567">
            <w:pPr>
              <w:pStyle w:val="TableCell"/>
            </w:pPr>
            <w:r>
              <w:t>Chưa tách sequence riêng</w:t>
            </w:r>
          </w:p>
        </w:tc>
        <w:tc>
          <w:tcPr>
            <w:tcW w:w="1919" w:type="dxa"/>
            <w:vAlign w:val="center"/>
          </w:tcPr>
          <w:p w14:paraId="3AFA485B" w14:textId="77777777" w:rsidR="00595A4D" w:rsidRDefault="00920567">
            <w:pPr>
              <w:pStyle w:val="TableCell"/>
            </w:pPr>
            <w:r>
              <w:t>Lược lớp hỗ trợ khỏi mô hình trọng tâm</w:t>
            </w:r>
          </w:p>
        </w:tc>
        <w:tc>
          <w:tcPr>
            <w:tcW w:w="1818" w:type="dxa"/>
            <w:vAlign w:val="center"/>
          </w:tcPr>
          <w:p w14:paraId="2EB68FC5" w14:textId="77777777" w:rsidR="00595A4D" w:rsidRDefault="00920567">
            <w:pPr>
              <w:pStyle w:val="TableCell"/>
            </w:pPr>
            <w:r>
              <w:t>CP-01, PK-01</w:t>
            </w:r>
          </w:p>
        </w:tc>
      </w:tr>
      <w:tr w:rsidR="00595A4D" w14:paraId="27961285" w14:textId="77777777">
        <w:trPr>
          <w:cantSplit/>
        </w:trPr>
        <w:tc>
          <w:tcPr>
            <w:tcW w:w="2424" w:type="dxa"/>
            <w:vAlign w:val="center"/>
          </w:tcPr>
          <w:p w14:paraId="67032E4A" w14:textId="77777777" w:rsidR="00595A4D" w:rsidRDefault="00920567">
            <w:pPr>
              <w:pStyle w:val="TableCell"/>
            </w:pPr>
            <w:r>
              <w:t>Thành phần và giao diện</w:t>
            </w:r>
          </w:p>
        </w:tc>
        <w:tc>
          <w:tcPr>
            <w:tcW w:w="1818" w:type="dxa"/>
            <w:vAlign w:val="center"/>
          </w:tcPr>
          <w:p w14:paraId="0013CAEB" w14:textId="77777777" w:rsidR="00595A4D" w:rsidRDefault="00920567">
            <w:pPr>
              <w:pStyle w:val="TableCell"/>
            </w:pPr>
            <w:r>
              <w:t>-</w:t>
            </w:r>
          </w:p>
        </w:tc>
        <w:tc>
          <w:tcPr>
            <w:tcW w:w="2121" w:type="dxa"/>
            <w:vAlign w:val="center"/>
          </w:tcPr>
          <w:p w14:paraId="125C3A6B" w14:textId="77777777" w:rsidR="00595A4D" w:rsidRDefault="00920567">
            <w:pPr>
              <w:pStyle w:val="TableCell"/>
            </w:pPr>
            <w:r>
              <w:t>Luồng UI/API nhất quán</w:t>
            </w:r>
          </w:p>
        </w:tc>
        <w:tc>
          <w:tcPr>
            <w:tcW w:w="1919" w:type="dxa"/>
            <w:vAlign w:val="center"/>
          </w:tcPr>
          <w:p w14:paraId="7739D251" w14:textId="77777777" w:rsidR="00595A4D" w:rsidRDefault="00920567">
            <w:pPr>
              <w:pStyle w:val="TableCell"/>
            </w:pPr>
            <w:r>
              <w:t>CL-03</w:t>
            </w:r>
          </w:p>
        </w:tc>
        <w:tc>
          <w:tcPr>
            <w:tcW w:w="1818" w:type="dxa"/>
            <w:vAlign w:val="center"/>
          </w:tcPr>
          <w:p w14:paraId="004664CF" w14:textId="77777777" w:rsidR="00595A4D" w:rsidRDefault="00920567">
            <w:pPr>
              <w:pStyle w:val="TableCell"/>
            </w:pPr>
            <w:r>
              <w:t>CP-01</w:t>
            </w:r>
          </w:p>
        </w:tc>
      </w:tr>
      <w:tr w:rsidR="00595A4D" w14:paraId="5E9BE809" w14:textId="77777777">
        <w:trPr>
          <w:cantSplit/>
        </w:trPr>
        <w:tc>
          <w:tcPr>
            <w:tcW w:w="2424" w:type="dxa"/>
            <w:vAlign w:val="center"/>
          </w:tcPr>
          <w:p w14:paraId="4351506F" w14:textId="77777777" w:rsidR="00595A4D" w:rsidRDefault="00920567">
            <w:pPr>
              <w:pStyle w:val="TableCell"/>
            </w:pPr>
            <w:r>
              <w:t>Nơi chạy và kết nối</w:t>
            </w:r>
          </w:p>
        </w:tc>
        <w:tc>
          <w:tcPr>
            <w:tcW w:w="1818" w:type="dxa"/>
            <w:vAlign w:val="center"/>
          </w:tcPr>
          <w:p w14:paraId="21878B91" w14:textId="77777777" w:rsidR="00595A4D" w:rsidRDefault="00920567">
            <w:pPr>
              <w:pStyle w:val="TableCell"/>
            </w:pPr>
            <w:r>
              <w:t>-</w:t>
            </w:r>
          </w:p>
        </w:tc>
        <w:tc>
          <w:tcPr>
            <w:tcW w:w="2121" w:type="dxa"/>
            <w:vAlign w:val="center"/>
          </w:tcPr>
          <w:p w14:paraId="6801F9F6" w14:textId="77777777" w:rsidR="00595A4D" w:rsidRDefault="00920567">
            <w:pPr>
              <w:pStyle w:val="TableCell"/>
            </w:pPr>
            <w:r>
              <w:t>-</w:t>
            </w:r>
          </w:p>
        </w:tc>
        <w:tc>
          <w:tcPr>
            <w:tcW w:w="1919" w:type="dxa"/>
            <w:vAlign w:val="center"/>
          </w:tcPr>
          <w:p w14:paraId="2EDF4CBA" w14:textId="77777777" w:rsidR="00595A4D" w:rsidRDefault="00920567">
            <w:pPr>
              <w:pStyle w:val="TableCell"/>
            </w:pPr>
            <w:r>
              <w:t>-</w:t>
            </w:r>
          </w:p>
        </w:tc>
        <w:tc>
          <w:tcPr>
            <w:tcW w:w="1818" w:type="dxa"/>
            <w:vAlign w:val="center"/>
          </w:tcPr>
          <w:p w14:paraId="478F46CC" w14:textId="77777777" w:rsidR="00595A4D" w:rsidRDefault="00920567">
            <w:pPr>
              <w:pStyle w:val="TableCell"/>
            </w:pPr>
            <w:r>
              <w:t>DP-01</w:t>
            </w:r>
          </w:p>
        </w:tc>
      </w:tr>
      <w:tr w:rsidR="00595A4D" w14:paraId="4C9CDE2A" w14:textId="77777777">
        <w:trPr>
          <w:cantSplit/>
        </w:trPr>
        <w:tc>
          <w:tcPr>
            <w:tcW w:w="2424" w:type="dxa"/>
            <w:vAlign w:val="center"/>
          </w:tcPr>
          <w:p w14:paraId="1E2178A3" w14:textId="77777777" w:rsidR="00595A4D" w:rsidRDefault="00920567">
            <w:pPr>
              <w:pStyle w:val="TableCell"/>
            </w:pPr>
            <w:r>
              <w:t>Tổ chức mô hình/mã</w:t>
            </w:r>
          </w:p>
        </w:tc>
        <w:tc>
          <w:tcPr>
            <w:tcW w:w="1818" w:type="dxa"/>
            <w:vAlign w:val="center"/>
          </w:tcPr>
          <w:p w14:paraId="051DD71E" w14:textId="77777777" w:rsidR="00595A4D" w:rsidRDefault="00920567">
            <w:pPr>
              <w:pStyle w:val="TableCell"/>
            </w:pPr>
            <w:r>
              <w:t>-</w:t>
            </w:r>
          </w:p>
        </w:tc>
        <w:tc>
          <w:tcPr>
            <w:tcW w:w="2121" w:type="dxa"/>
            <w:vAlign w:val="center"/>
          </w:tcPr>
          <w:p w14:paraId="64D23B77" w14:textId="77777777" w:rsidR="00595A4D" w:rsidRDefault="00920567">
            <w:pPr>
              <w:pStyle w:val="TableCell"/>
            </w:pPr>
            <w:r>
              <w:t>-</w:t>
            </w:r>
          </w:p>
        </w:tc>
        <w:tc>
          <w:tcPr>
            <w:tcW w:w="1919" w:type="dxa"/>
            <w:vAlign w:val="center"/>
          </w:tcPr>
          <w:p w14:paraId="70402C74" w14:textId="77777777" w:rsidR="00595A4D" w:rsidRDefault="00920567">
            <w:pPr>
              <w:pStyle w:val="TableCell"/>
            </w:pPr>
            <w:r>
              <w:t>CL-01 đến CL-03</w:t>
            </w:r>
          </w:p>
        </w:tc>
        <w:tc>
          <w:tcPr>
            <w:tcW w:w="1818" w:type="dxa"/>
            <w:vAlign w:val="center"/>
          </w:tcPr>
          <w:p w14:paraId="68F65161" w14:textId="77777777" w:rsidR="00595A4D" w:rsidRDefault="00920567">
            <w:pPr>
              <w:pStyle w:val="TableCell"/>
            </w:pPr>
            <w:r>
              <w:t>PK-01</w:t>
            </w:r>
          </w:p>
        </w:tc>
      </w:tr>
    </w:tbl>
    <w:p w14:paraId="3903C8A0" w14:textId="77777777" w:rsidR="00595A4D" w:rsidRDefault="00595A4D">
      <w:pPr>
        <w:spacing w:line="20" w:lineRule="exact"/>
        <w:jc w:val="both"/>
      </w:pPr>
    </w:p>
    <w:p w14:paraId="61347405" w14:textId="77777777" w:rsidR="00595A4D" w:rsidRDefault="00920567">
      <w:pPr>
        <w:jc w:val="both"/>
      </w:pPr>
      <w:r>
        <w:t>Các ô chưa tách hình riêng là giới hạn phân rã có chủ ý của báo cáo trọng tâm, không phải tuyên bố các ca đó không cần thiết kế. Mỗi loại biểu đồ trong trang 90 đã có đầu ra; các ca rủi ro về dữ liệu và dòng tiền được đặc tả sâu hơn. Tên lớp/đối tượng và ràng buộc nhất quán quan trọng hơn việc lặp mọi chi tiết trên mọi hình.</w:t>
      </w:r>
    </w:p>
    <w:p w14:paraId="3453D21D" w14:textId="77777777" w:rsidR="00595A4D" w:rsidRDefault="00920567">
      <w:pPr>
        <w:pStyle w:val="Heading1"/>
        <w:pageBreakBefore/>
      </w:pPr>
      <w:bookmarkStart w:id="70" w:name="_Toc240395713"/>
      <w:r>
        <w:lastRenderedPageBreak/>
        <w:t>11. Kế hoạch thực hiện trong 2 tuần</w:t>
      </w:r>
      <w:bookmarkEnd w:id="70"/>
    </w:p>
    <w:p w14:paraId="0EB06467" w14:textId="77777777" w:rsidR="00595A4D" w:rsidRDefault="00920567">
      <w:pPr>
        <w:jc w:val="both"/>
      </w:pPr>
      <w:r>
        <w:t>Thời gian 02 tuần ở trang 90 được diễn giải thành 10 ngày làm việc cho giai đoạn phân tích và hoàn thiện mô hình. Đây là kế hoạch đề xuất; không phải báo cáo rằng nhóm đã làm xong 10 ngày và không thay thế kế hoạch toàn dự án 8 tuần trong README.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4A0" w:firstRow="1" w:lastRow="0" w:firstColumn="1" w:lastColumn="0" w:noHBand="0" w:noVBand="1"/>
      </w:tblPr>
      <w:tblGrid>
        <w:gridCol w:w="909"/>
        <w:gridCol w:w="3939"/>
        <w:gridCol w:w="2323"/>
        <w:gridCol w:w="2929"/>
      </w:tblGrid>
      <w:tr w:rsidR="00595A4D" w14:paraId="7B81F7D1" w14:textId="77777777">
        <w:trPr>
          <w:cantSplit/>
          <w:tblHeader/>
        </w:trPr>
        <w:tc>
          <w:tcPr>
            <w:tcW w:w="909" w:type="dxa"/>
            <w:shd w:val="clear" w:color="auto" w:fill="E9EEF7"/>
            <w:vAlign w:val="center"/>
          </w:tcPr>
          <w:p w14:paraId="200869EF" w14:textId="77777777" w:rsidR="00595A4D" w:rsidRDefault="00920567">
            <w:pPr>
              <w:pStyle w:val="TableCell"/>
              <w:keepNext/>
            </w:pPr>
            <w:r>
              <w:rPr>
                <w:b/>
              </w:rPr>
              <w:t>Ngày</w:t>
            </w:r>
          </w:p>
        </w:tc>
        <w:tc>
          <w:tcPr>
            <w:tcW w:w="3939" w:type="dxa"/>
            <w:shd w:val="clear" w:color="auto" w:fill="E9EEF7"/>
            <w:vAlign w:val="center"/>
          </w:tcPr>
          <w:p w14:paraId="7DD4B73C" w14:textId="77777777" w:rsidR="00595A4D" w:rsidRDefault="00920567">
            <w:pPr>
              <w:pStyle w:val="TableCell"/>
              <w:keepNext/>
            </w:pPr>
            <w:r>
              <w:rPr>
                <w:b/>
              </w:rPr>
              <w:t>Công việc</w:t>
            </w:r>
          </w:p>
        </w:tc>
        <w:tc>
          <w:tcPr>
            <w:tcW w:w="2323" w:type="dxa"/>
            <w:shd w:val="clear" w:color="auto" w:fill="E9EEF7"/>
            <w:vAlign w:val="center"/>
          </w:tcPr>
          <w:p w14:paraId="64866897" w14:textId="77777777" w:rsidR="00595A4D" w:rsidRDefault="00920567">
            <w:pPr>
              <w:pStyle w:val="TableCell"/>
              <w:keepNext/>
            </w:pPr>
            <w:r>
              <w:rPr>
                <w:b/>
              </w:rPr>
              <w:t>Chủ trì đề xuất</w:t>
            </w:r>
          </w:p>
        </w:tc>
        <w:tc>
          <w:tcPr>
            <w:tcW w:w="2929" w:type="dxa"/>
            <w:shd w:val="clear" w:color="auto" w:fill="E9EEF7"/>
            <w:vAlign w:val="center"/>
          </w:tcPr>
          <w:p w14:paraId="136742FF" w14:textId="77777777" w:rsidR="00595A4D" w:rsidRDefault="00920567">
            <w:pPr>
              <w:pStyle w:val="TableCell"/>
              <w:keepNext/>
            </w:pPr>
            <w:r>
              <w:rPr>
                <w:b/>
              </w:rPr>
              <w:t>Đầu ra kiểm tra</w:t>
            </w:r>
          </w:p>
        </w:tc>
      </w:tr>
      <w:tr w:rsidR="00595A4D" w14:paraId="65327C86" w14:textId="77777777">
        <w:trPr>
          <w:cantSplit/>
        </w:trPr>
        <w:tc>
          <w:tcPr>
            <w:tcW w:w="909" w:type="dxa"/>
            <w:vAlign w:val="center"/>
          </w:tcPr>
          <w:p w14:paraId="440CFC32" w14:textId="77777777" w:rsidR="00595A4D" w:rsidRDefault="00920567">
            <w:pPr>
              <w:pStyle w:val="TableCell"/>
            </w:pPr>
            <w:r>
              <w:t>1</w:t>
            </w:r>
          </w:p>
        </w:tc>
        <w:tc>
          <w:tcPr>
            <w:tcW w:w="3939" w:type="dxa"/>
            <w:vAlign w:val="center"/>
          </w:tcPr>
          <w:p w14:paraId="4133D9F7" w14:textId="77777777" w:rsidR="00595A4D" w:rsidRDefault="00920567">
            <w:pPr>
              <w:pStyle w:val="TableCell"/>
            </w:pPr>
            <w:r>
              <w:t>Đọc đề, chốt phạm vi và nguồn</w:t>
            </w:r>
          </w:p>
        </w:tc>
        <w:tc>
          <w:tcPr>
            <w:tcW w:w="2323" w:type="dxa"/>
            <w:vAlign w:val="center"/>
          </w:tcPr>
          <w:p w14:paraId="7D3D9D5D" w14:textId="77777777" w:rsidR="00595A4D" w:rsidRDefault="00920567">
            <w:pPr>
              <w:pStyle w:val="TableCell"/>
            </w:pPr>
            <w:r>
              <w:t>PM/BA + cả nhóm</w:t>
            </w:r>
          </w:p>
        </w:tc>
        <w:tc>
          <w:tcPr>
            <w:tcW w:w="2929" w:type="dxa"/>
            <w:vAlign w:val="center"/>
          </w:tcPr>
          <w:p w14:paraId="3FCAE14F" w14:textId="77777777" w:rsidR="00595A4D" w:rsidRDefault="00920567">
            <w:pPr>
              <w:pStyle w:val="TableCell"/>
            </w:pPr>
            <w:r>
              <w:t>Ranh giới, giả định, actor</w:t>
            </w:r>
          </w:p>
        </w:tc>
      </w:tr>
      <w:tr w:rsidR="00595A4D" w14:paraId="232CFB0D" w14:textId="77777777">
        <w:trPr>
          <w:cantSplit/>
        </w:trPr>
        <w:tc>
          <w:tcPr>
            <w:tcW w:w="909" w:type="dxa"/>
            <w:vAlign w:val="center"/>
          </w:tcPr>
          <w:p w14:paraId="5CDFFEF0" w14:textId="77777777" w:rsidR="00595A4D" w:rsidRDefault="00920567">
            <w:pPr>
              <w:pStyle w:val="TableCell"/>
            </w:pPr>
            <w:r>
              <w:t>2</w:t>
            </w:r>
          </w:p>
        </w:tc>
        <w:tc>
          <w:tcPr>
            <w:tcW w:w="3939" w:type="dxa"/>
            <w:vAlign w:val="center"/>
          </w:tcPr>
          <w:p w14:paraId="18442A5C" w14:textId="77777777" w:rsidR="00595A4D" w:rsidRDefault="00920567">
            <w:pPr>
              <w:pStyle w:val="TableCell"/>
            </w:pPr>
            <w:r>
              <w:t>Chuẩn hóa UC và quy tắc</w:t>
            </w:r>
          </w:p>
        </w:tc>
        <w:tc>
          <w:tcPr>
            <w:tcW w:w="2323" w:type="dxa"/>
            <w:vAlign w:val="center"/>
          </w:tcPr>
          <w:p w14:paraId="0A19D7DA" w14:textId="77777777" w:rsidR="00595A4D" w:rsidRDefault="00920567">
            <w:pPr>
              <w:pStyle w:val="TableCell"/>
            </w:pPr>
            <w:r>
              <w:t>PM/BA + Backend 1</w:t>
            </w:r>
          </w:p>
        </w:tc>
        <w:tc>
          <w:tcPr>
            <w:tcW w:w="2929" w:type="dxa"/>
            <w:vAlign w:val="center"/>
          </w:tcPr>
          <w:p w14:paraId="1C7A842A" w14:textId="77777777" w:rsidR="00595A4D" w:rsidRDefault="00920567">
            <w:pPr>
              <w:pStyle w:val="TableCell"/>
            </w:pPr>
            <w:r>
              <w:t>Danh mục UC, R01-R12</w:t>
            </w:r>
          </w:p>
        </w:tc>
      </w:tr>
      <w:tr w:rsidR="00595A4D" w14:paraId="0C59BFD2" w14:textId="77777777">
        <w:trPr>
          <w:cantSplit/>
        </w:trPr>
        <w:tc>
          <w:tcPr>
            <w:tcW w:w="909" w:type="dxa"/>
            <w:vAlign w:val="center"/>
          </w:tcPr>
          <w:p w14:paraId="0FA7F99E" w14:textId="77777777" w:rsidR="00595A4D" w:rsidRDefault="00920567">
            <w:pPr>
              <w:pStyle w:val="TableCell"/>
            </w:pPr>
            <w:r>
              <w:t>3</w:t>
            </w:r>
          </w:p>
        </w:tc>
        <w:tc>
          <w:tcPr>
            <w:tcW w:w="3939" w:type="dxa"/>
            <w:vAlign w:val="center"/>
          </w:tcPr>
          <w:p w14:paraId="3A1FD859" w14:textId="77777777" w:rsidR="00595A4D" w:rsidRDefault="00920567">
            <w:pPr>
              <w:pStyle w:val="TableCell"/>
            </w:pPr>
            <w:r>
              <w:t>Vẽ use case; đặc tả luồng chính/phụ</w:t>
            </w:r>
          </w:p>
        </w:tc>
        <w:tc>
          <w:tcPr>
            <w:tcW w:w="2323" w:type="dxa"/>
            <w:vAlign w:val="center"/>
          </w:tcPr>
          <w:p w14:paraId="72BB9FC7" w14:textId="77777777" w:rsidR="00595A4D" w:rsidRDefault="00920567">
            <w:pPr>
              <w:pStyle w:val="TableCell"/>
            </w:pPr>
            <w:r>
              <w:t>PM/BA + Frontend</w:t>
            </w:r>
          </w:p>
        </w:tc>
        <w:tc>
          <w:tcPr>
            <w:tcW w:w="2929" w:type="dxa"/>
            <w:vAlign w:val="center"/>
          </w:tcPr>
          <w:p w14:paraId="22ED8025" w14:textId="77777777" w:rsidR="00595A4D" w:rsidRDefault="00920567">
            <w:pPr>
              <w:pStyle w:val="TableCell"/>
            </w:pPr>
            <w:r>
              <w:t>UC-D01-03, 6 đặc tả</w:t>
            </w:r>
          </w:p>
        </w:tc>
      </w:tr>
      <w:tr w:rsidR="00595A4D" w14:paraId="082B6B72" w14:textId="77777777">
        <w:trPr>
          <w:cantSplit/>
        </w:trPr>
        <w:tc>
          <w:tcPr>
            <w:tcW w:w="909" w:type="dxa"/>
            <w:vAlign w:val="center"/>
          </w:tcPr>
          <w:p w14:paraId="6A208D7D" w14:textId="77777777" w:rsidR="00595A4D" w:rsidRDefault="00920567">
            <w:pPr>
              <w:pStyle w:val="TableCell"/>
            </w:pPr>
            <w:r>
              <w:t>4</w:t>
            </w:r>
          </w:p>
        </w:tc>
        <w:tc>
          <w:tcPr>
            <w:tcW w:w="3939" w:type="dxa"/>
            <w:vAlign w:val="center"/>
          </w:tcPr>
          <w:p w14:paraId="7DE0E912" w14:textId="77777777" w:rsidR="00595A4D" w:rsidRDefault="00920567">
            <w:pPr>
              <w:pStyle w:val="TableCell"/>
            </w:pPr>
            <w:r>
              <w:t>Activity và trao đổi trách nhiệm</w:t>
            </w:r>
          </w:p>
        </w:tc>
        <w:tc>
          <w:tcPr>
            <w:tcW w:w="2323" w:type="dxa"/>
            <w:vAlign w:val="center"/>
          </w:tcPr>
          <w:p w14:paraId="385A50A0" w14:textId="77777777" w:rsidR="00595A4D" w:rsidRDefault="00920567">
            <w:pPr>
              <w:pStyle w:val="TableCell"/>
            </w:pPr>
            <w:r>
              <w:t>Frontend + Backend 2</w:t>
            </w:r>
          </w:p>
        </w:tc>
        <w:tc>
          <w:tcPr>
            <w:tcW w:w="2929" w:type="dxa"/>
            <w:vAlign w:val="center"/>
          </w:tcPr>
          <w:p w14:paraId="7BD3D1FA" w14:textId="77777777" w:rsidR="00595A4D" w:rsidRDefault="00920567">
            <w:pPr>
              <w:pStyle w:val="TableCell"/>
            </w:pPr>
            <w:r>
              <w:t>AD-01-03; điều kiện/nhánh lỗi</w:t>
            </w:r>
          </w:p>
        </w:tc>
      </w:tr>
      <w:tr w:rsidR="00595A4D" w14:paraId="59DD8509" w14:textId="77777777">
        <w:trPr>
          <w:cantSplit/>
        </w:trPr>
        <w:tc>
          <w:tcPr>
            <w:tcW w:w="909" w:type="dxa"/>
            <w:vAlign w:val="center"/>
          </w:tcPr>
          <w:p w14:paraId="04C59F34" w14:textId="77777777" w:rsidR="00595A4D" w:rsidRDefault="00920567">
            <w:pPr>
              <w:pStyle w:val="TableCell"/>
            </w:pPr>
            <w:r>
              <w:t>5</w:t>
            </w:r>
          </w:p>
        </w:tc>
        <w:tc>
          <w:tcPr>
            <w:tcW w:w="3939" w:type="dxa"/>
            <w:vAlign w:val="center"/>
          </w:tcPr>
          <w:p w14:paraId="2C793681" w14:textId="77777777" w:rsidR="00595A4D" w:rsidRDefault="00920567">
            <w:pPr>
              <w:pStyle w:val="TableCell"/>
            </w:pPr>
            <w:r>
              <w:t>Sequence đăng nhập/checkout</w:t>
            </w:r>
          </w:p>
        </w:tc>
        <w:tc>
          <w:tcPr>
            <w:tcW w:w="2323" w:type="dxa"/>
            <w:vAlign w:val="center"/>
          </w:tcPr>
          <w:p w14:paraId="412CB793" w14:textId="77777777" w:rsidR="00595A4D" w:rsidRDefault="00920567">
            <w:pPr>
              <w:pStyle w:val="TableCell"/>
            </w:pPr>
            <w:r>
              <w:t>Backend 1 + Frontend</w:t>
            </w:r>
          </w:p>
        </w:tc>
        <w:tc>
          <w:tcPr>
            <w:tcW w:w="2929" w:type="dxa"/>
            <w:vAlign w:val="center"/>
          </w:tcPr>
          <w:p w14:paraId="6B8B4B88" w14:textId="77777777" w:rsidR="00595A4D" w:rsidRDefault="00920567">
            <w:pPr>
              <w:pStyle w:val="TableCell"/>
            </w:pPr>
            <w:r>
              <w:t>SQ-01/02/02B</w:t>
            </w:r>
          </w:p>
        </w:tc>
      </w:tr>
      <w:tr w:rsidR="00595A4D" w14:paraId="0B24DF3B" w14:textId="77777777">
        <w:trPr>
          <w:cantSplit/>
        </w:trPr>
        <w:tc>
          <w:tcPr>
            <w:tcW w:w="909" w:type="dxa"/>
            <w:vAlign w:val="center"/>
          </w:tcPr>
          <w:p w14:paraId="22458203" w14:textId="77777777" w:rsidR="00595A4D" w:rsidRDefault="00920567">
            <w:pPr>
              <w:pStyle w:val="TableCell"/>
            </w:pPr>
            <w:r>
              <w:t>6</w:t>
            </w:r>
          </w:p>
        </w:tc>
        <w:tc>
          <w:tcPr>
            <w:tcW w:w="3939" w:type="dxa"/>
            <w:vAlign w:val="center"/>
          </w:tcPr>
          <w:p w14:paraId="5F997B77" w14:textId="77777777" w:rsidR="00595A4D" w:rsidRDefault="00920567">
            <w:pPr>
              <w:pStyle w:val="TableCell"/>
            </w:pPr>
            <w:r>
              <w:t>Sequence hủy/giao/COD</w:t>
            </w:r>
          </w:p>
        </w:tc>
        <w:tc>
          <w:tcPr>
            <w:tcW w:w="2323" w:type="dxa"/>
            <w:vAlign w:val="center"/>
          </w:tcPr>
          <w:p w14:paraId="1E225DEC" w14:textId="77777777" w:rsidR="00595A4D" w:rsidRDefault="00920567">
            <w:pPr>
              <w:pStyle w:val="TableCell"/>
            </w:pPr>
            <w:r>
              <w:t>Backend 2 + Backend 1</w:t>
            </w:r>
          </w:p>
        </w:tc>
        <w:tc>
          <w:tcPr>
            <w:tcW w:w="2929" w:type="dxa"/>
            <w:vAlign w:val="center"/>
          </w:tcPr>
          <w:p w14:paraId="2779EA79" w14:textId="77777777" w:rsidR="00595A4D" w:rsidRDefault="00920567">
            <w:pPr>
              <w:pStyle w:val="TableCell"/>
            </w:pPr>
            <w:r>
              <w:t>SQ-03/04; kiểm tồn/tiền</w:t>
            </w:r>
          </w:p>
        </w:tc>
      </w:tr>
      <w:tr w:rsidR="00595A4D" w14:paraId="42AA191C" w14:textId="77777777">
        <w:trPr>
          <w:cantSplit/>
        </w:trPr>
        <w:tc>
          <w:tcPr>
            <w:tcW w:w="909" w:type="dxa"/>
            <w:vAlign w:val="center"/>
          </w:tcPr>
          <w:p w14:paraId="2094818C" w14:textId="77777777" w:rsidR="00595A4D" w:rsidRDefault="00920567">
            <w:pPr>
              <w:pStyle w:val="TableCell"/>
            </w:pPr>
            <w:r>
              <w:t>7</w:t>
            </w:r>
          </w:p>
        </w:tc>
        <w:tc>
          <w:tcPr>
            <w:tcW w:w="3939" w:type="dxa"/>
            <w:vAlign w:val="center"/>
          </w:tcPr>
          <w:p w14:paraId="7C3AAAA7" w14:textId="77777777" w:rsidR="00595A4D" w:rsidRDefault="00920567">
            <w:pPr>
              <w:pStyle w:val="TableCell"/>
            </w:pPr>
            <w:r>
              <w:t>Tìm lớp, thuộc tính, phương thức, bội số</w:t>
            </w:r>
          </w:p>
        </w:tc>
        <w:tc>
          <w:tcPr>
            <w:tcW w:w="2323" w:type="dxa"/>
            <w:vAlign w:val="center"/>
          </w:tcPr>
          <w:p w14:paraId="71B1BDDA" w14:textId="77777777" w:rsidR="00595A4D" w:rsidRDefault="00920567">
            <w:pPr>
              <w:pStyle w:val="TableCell"/>
            </w:pPr>
            <w:r>
              <w:t>Backend 1 + Backend 2</w:t>
            </w:r>
          </w:p>
        </w:tc>
        <w:tc>
          <w:tcPr>
            <w:tcW w:w="2929" w:type="dxa"/>
            <w:vAlign w:val="center"/>
          </w:tcPr>
          <w:p w14:paraId="4ACD57B2" w14:textId="77777777" w:rsidR="00595A4D" w:rsidRDefault="00920567">
            <w:pPr>
              <w:pStyle w:val="TableCell"/>
            </w:pPr>
            <w:r>
              <w:t>CL-01-03; mapping thông điệp</w:t>
            </w:r>
          </w:p>
        </w:tc>
      </w:tr>
      <w:tr w:rsidR="00595A4D" w14:paraId="5F686FE8" w14:textId="77777777">
        <w:trPr>
          <w:cantSplit/>
        </w:trPr>
        <w:tc>
          <w:tcPr>
            <w:tcW w:w="909" w:type="dxa"/>
            <w:vAlign w:val="center"/>
          </w:tcPr>
          <w:p w14:paraId="12923206" w14:textId="77777777" w:rsidR="00595A4D" w:rsidRDefault="00920567">
            <w:pPr>
              <w:pStyle w:val="TableCell"/>
            </w:pPr>
            <w:r>
              <w:t>8</w:t>
            </w:r>
          </w:p>
        </w:tc>
        <w:tc>
          <w:tcPr>
            <w:tcW w:w="3939" w:type="dxa"/>
            <w:vAlign w:val="center"/>
          </w:tcPr>
          <w:p w14:paraId="0D95C468" w14:textId="77777777" w:rsidR="00595A4D" w:rsidRDefault="00920567">
            <w:pPr>
              <w:pStyle w:val="TableCell"/>
            </w:pPr>
            <w:r>
              <w:t>Kiến trúc, thành phần, triển khai, gói</w:t>
            </w:r>
          </w:p>
        </w:tc>
        <w:tc>
          <w:tcPr>
            <w:tcW w:w="2323" w:type="dxa"/>
            <w:vAlign w:val="center"/>
          </w:tcPr>
          <w:p w14:paraId="459C9469" w14:textId="77777777" w:rsidR="00595A4D" w:rsidRDefault="00920567">
            <w:pPr>
              <w:pStyle w:val="TableCell"/>
            </w:pPr>
            <w:r>
              <w:t>DevOps + Backend 1</w:t>
            </w:r>
          </w:p>
        </w:tc>
        <w:tc>
          <w:tcPr>
            <w:tcW w:w="2929" w:type="dxa"/>
            <w:vAlign w:val="center"/>
          </w:tcPr>
          <w:p w14:paraId="22F656B0" w14:textId="77777777" w:rsidR="00595A4D" w:rsidRDefault="00920567">
            <w:pPr>
              <w:pStyle w:val="TableCell"/>
            </w:pPr>
            <w:r>
              <w:t>CP-01, DP-01, PK-01; công nghệ</w:t>
            </w:r>
          </w:p>
        </w:tc>
      </w:tr>
      <w:tr w:rsidR="00595A4D" w14:paraId="27598B10" w14:textId="77777777">
        <w:trPr>
          <w:cantSplit/>
        </w:trPr>
        <w:tc>
          <w:tcPr>
            <w:tcW w:w="909" w:type="dxa"/>
            <w:vAlign w:val="center"/>
          </w:tcPr>
          <w:p w14:paraId="449A0C8B" w14:textId="77777777" w:rsidR="00595A4D" w:rsidRDefault="00920567">
            <w:pPr>
              <w:pStyle w:val="TableCell"/>
            </w:pPr>
            <w:r>
              <w:t>9</w:t>
            </w:r>
          </w:p>
        </w:tc>
        <w:tc>
          <w:tcPr>
            <w:tcW w:w="3939" w:type="dxa"/>
            <w:vAlign w:val="center"/>
          </w:tcPr>
          <w:p w14:paraId="64E01499" w14:textId="77777777" w:rsidR="00595A4D" w:rsidRDefault="00920567">
            <w:pPr>
              <w:pStyle w:val="TableCell"/>
            </w:pPr>
            <w:r>
              <w:t>Rà soát chéo và các kịch bản biên</w:t>
            </w:r>
          </w:p>
        </w:tc>
        <w:tc>
          <w:tcPr>
            <w:tcW w:w="2323" w:type="dxa"/>
            <w:vAlign w:val="center"/>
          </w:tcPr>
          <w:p w14:paraId="03832533" w14:textId="77777777" w:rsidR="00595A4D" w:rsidRDefault="00920567">
            <w:pPr>
              <w:pStyle w:val="TableCell"/>
            </w:pPr>
            <w:r>
              <w:t>Cả 5 thành viên</w:t>
            </w:r>
          </w:p>
        </w:tc>
        <w:tc>
          <w:tcPr>
            <w:tcW w:w="2929" w:type="dxa"/>
            <w:vAlign w:val="center"/>
          </w:tcPr>
          <w:p w14:paraId="5936D36B" w14:textId="77777777" w:rsidR="00595A4D" w:rsidRDefault="00920567">
            <w:pPr>
              <w:pStyle w:val="TableCell"/>
            </w:pPr>
            <w:r>
              <w:t>Ma trận truy vết; danh sách sửa</w:t>
            </w:r>
          </w:p>
        </w:tc>
      </w:tr>
      <w:tr w:rsidR="00595A4D" w14:paraId="7346CECF" w14:textId="77777777">
        <w:trPr>
          <w:cantSplit/>
        </w:trPr>
        <w:tc>
          <w:tcPr>
            <w:tcW w:w="909" w:type="dxa"/>
            <w:vAlign w:val="center"/>
          </w:tcPr>
          <w:p w14:paraId="31389A76" w14:textId="77777777" w:rsidR="00595A4D" w:rsidRDefault="00920567">
            <w:pPr>
              <w:pStyle w:val="TableCell"/>
            </w:pPr>
            <w:r>
              <w:t>10</w:t>
            </w:r>
          </w:p>
        </w:tc>
        <w:tc>
          <w:tcPr>
            <w:tcW w:w="3939" w:type="dxa"/>
            <w:vAlign w:val="center"/>
          </w:tcPr>
          <w:p w14:paraId="638A7CCD" w14:textId="77777777" w:rsidR="00595A4D" w:rsidRDefault="00920567">
            <w:pPr>
              <w:pStyle w:val="TableCell"/>
            </w:pPr>
            <w:r>
              <w:t>Chỉnh hình, đóng gói, luyện trình bày</w:t>
            </w:r>
          </w:p>
        </w:tc>
        <w:tc>
          <w:tcPr>
            <w:tcW w:w="2323" w:type="dxa"/>
            <w:vAlign w:val="center"/>
          </w:tcPr>
          <w:p w14:paraId="52E2BFCE" w14:textId="77777777" w:rsidR="00595A4D" w:rsidRDefault="00920567">
            <w:pPr>
              <w:pStyle w:val="TableCell"/>
            </w:pPr>
            <w:r>
              <w:t>PM/BA + cả nhóm</w:t>
            </w:r>
          </w:p>
        </w:tc>
        <w:tc>
          <w:tcPr>
            <w:tcW w:w="2929" w:type="dxa"/>
            <w:vAlign w:val="center"/>
          </w:tcPr>
          <w:p w14:paraId="5FE51AED" w14:textId="77777777" w:rsidR="00595A4D" w:rsidRDefault="00920567">
            <w:pPr>
              <w:pStyle w:val="TableCell"/>
            </w:pPr>
            <w:r>
              <w:t>PDF, SVG/PNG, nội dung thuyết trình</w:t>
            </w:r>
          </w:p>
        </w:tc>
      </w:tr>
    </w:tbl>
    <w:p w14:paraId="7E78DDCC" w14:textId="77777777" w:rsidR="00595A4D" w:rsidRDefault="00595A4D">
      <w:pPr>
        <w:spacing w:line="20" w:lineRule="exact"/>
        <w:jc w:val="both"/>
      </w:pPr>
    </w:p>
    <w:p w14:paraId="7DE1CC06" w14:textId="77777777" w:rsidR="00595A4D" w:rsidRDefault="00920567">
      <w:pPr>
        <w:jc w:val="both"/>
      </w:pPr>
      <w:r>
        <w:t>Nhóm đề xuất gồm 5 người: PM/BA, Frontend, Backend 1, Backend 2 và DevOps. Cuối tuần 1 chốt ca sử dụng và các luồng; cuối tuần 2 chốt cấu trúc và kiến trúc. Khi thay đổi một quy tắc, người phụ trách cập nhật các hình liên quan qua ma trận truy vết trước khi đóng báo cáo.</w:t>
      </w:r>
    </w:p>
    <w:p w14:paraId="5A5CF831" w14:textId="77777777" w:rsidR="00595A4D" w:rsidRDefault="00920567">
      <w:pPr>
        <w:pStyle w:val="Heading1"/>
        <w:pageBreakBefore/>
      </w:pPr>
      <w:bookmarkStart w:id="71" w:name="_Toc240395714"/>
      <w:r>
        <w:lastRenderedPageBreak/>
        <w:t>12. Kiểm tra tính đúng và giới hạn hiện trạng</w:t>
      </w:r>
      <w:bookmarkEnd w:id="71"/>
    </w:p>
    <w:p w14:paraId="3BAA4CF0" w14:textId="77777777" w:rsidR="00595A4D" w:rsidRDefault="00920567">
      <w:pPr>
        <w:pStyle w:val="Heading2"/>
      </w:pPr>
      <w:bookmarkStart w:id="72" w:name="_Toc240395715"/>
      <w:r>
        <w:t>12.1. Tình huống kiểm tra nghiệp vụ đề xuất</w:t>
      </w:r>
      <w:bookmarkEnd w:id="7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4A0" w:firstRow="1" w:lastRow="0" w:firstColumn="1" w:lastColumn="0" w:noHBand="0" w:noVBand="1"/>
      </w:tblPr>
      <w:tblGrid>
        <w:gridCol w:w="3030"/>
        <w:gridCol w:w="7070"/>
      </w:tblGrid>
      <w:tr w:rsidR="00595A4D" w14:paraId="7D5294B9" w14:textId="77777777">
        <w:trPr>
          <w:cantSplit/>
          <w:tblHeader/>
        </w:trPr>
        <w:tc>
          <w:tcPr>
            <w:tcW w:w="3030" w:type="dxa"/>
            <w:shd w:val="clear" w:color="auto" w:fill="E9EEF7"/>
            <w:vAlign w:val="center"/>
          </w:tcPr>
          <w:p w14:paraId="0F566490" w14:textId="77777777" w:rsidR="00595A4D" w:rsidRDefault="00920567">
            <w:pPr>
              <w:pStyle w:val="TableCell"/>
              <w:keepNext/>
            </w:pPr>
            <w:r>
              <w:rPr>
                <w:b/>
              </w:rPr>
              <w:t>Tình huống</w:t>
            </w:r>
          </w:p>
        </w:tc>
        <w:tc>
          <w:tcPr>
            <w:tcW w:w="7070" w:type="dxa"/>
            <w:shd w:val="clear" w:color="auto" w:fill="E9EEF7"/>
            <w:vAlign w:val="center"/>
          </w:tcPr>
          <w:p w14:paraId="005CA5D5" w14:textId="77777777" w:rsidR="00595A4D" w:rsidRDefault="00920567">
            <w:pPr>
              <w:pStyle w:val="TableCell"/>
              <w:keepNext/>
            </w:pPr>
            <w:r>
              <w:rPr>
                <w:b/>
              </w:rPr>
              <w:t>Kết quả phải giữ</w:t>
            </w:r>
          </w:p>
        </w:tc>
      </w:tr>
      <w:tr w:rsidR="00595A4D" w14:paraId="77394718" w14:textId="77777777">
        <w:trPr>
          <w:cantSplit/>
        </w:trPr>
        <w:tc>
          <w:tcPr>
            <w:tcW w:w="3030" w:type="dxa"/>
            <w:vAlign w:val="center"/>
          </w:tcPr>
          <w:p w14:paraId="64206DD3" w14:textId="77777777" w:rsidR="00595A4D" w:rsidRDefault="00920567">
            <w:pPr>
              <w:pStyle w:val="TableCell"/>
            </w:pPr>
            <w:r>
              <w:t>Hai yêu cầu mua cùng SKU cuối</w:t>
            </w:r>
          </w:p>
        </w:tc>
        <w:tc>
          <w:tcPr>
            <w:tcW w:w="7070" w:type="dxa"/>
            <w:vAlign w:val="center"/>
          </w:tcPr>
          <w:p w14:paraId="4B22202D" w14:textId="77777777" w:rsidR="00595A4D" w:rsidRDefault="00920567">
            <w:pPr>
              <w:pStyle w:val="TableCell"/>
            </w:pPr>
            <w:r>
              <w:t>Chỉ yêu cầu giữ hàng thành công mới có đơn; tồn không âm</w:t>
            </w:r>
          </w:p>
        </w:tc>
      </w:tr>
      <w:tr w:rsidR="00595A4D" w14:paraId="7E160CD5" w14:textId="77777777">
        <w:trPr>
          <w:cantSplit/>
        </w:trPr>
        <w:tc>
          <w:tcPr>
            <w:tcW w:w="3030" w:type="dxa"/>
            <w:vAlign w:val="center"/>
          </w:tcPr>
          <w:p w14:paraId="6B69615F" w14:textId="77777777" w:rsidR="00595A4D" w:rsidRDefault="00920567">
            <w:pPr>
              <w:pStyle w:val="TableCell"/>
            </w:pPr>
            <w:r>
              <w:t>Gửi lại checkout cùng khóa</w:t>
            </w:r>
          </w:p>
        </w:tc>
        <w:tc>
          <w:tcPr>
            <w:tcW w:w="7070" w:type="dxa"/>
            <w:vAlign w:val="center"/>
          </w:tcPr>
          <w:p w14:paraId="44C96AE1" w14:textId="77777777" w:rsidR="00595A4D" w:rsidRDefault="00920567">
            <w:pPr>
              <w:pStyle w:val="TableCell"/>
            </w:pPr>
            <w:r>
              <w:t>Trả đúng đơn cũ, không tăng reserved lần hai</w:t>
            </w:r>
          </w:p>
        </w:tc>
      </w:tr>
      <w:tr w:rsidR="00595A4D" w14:paraId="760F0B3D" w14:textId="77777777">
        <w:trPr>
          <w:cantSplit/>
        </w:trPr>
        <w:tc>
          <w:tcPr>
            <w:tcW w:w="3030" w:type="dxa"/>
            <w:vAlign w:val="center"/>
          </w:tcPr>
          <w:p w14:paraId="2EF73214" w14:textId="77777777" w:rsidR="00595A4D" w:rsidRDefault="00920567">
            <w:pPr>
              <w:pStyle w:val="TableCell"/>
            </w:pPr>
            <w:r>
              <w:t>Giá/voucher thay đổi trước đặt</w:t>
            </w:r>
          </w:p>
        </w:tc>
        <w:tc>
          <w:tcPr>
            <w:tcW w:w="7070" w:type="dxa"/>
            <w:vAlign w:val="center"/>
          </w:tcPr>
          <w:p w14:paraId="5C48F5EA" w14:textId="77777777" w:rsidR="00595A4D" w:rsidRDefault="00920567">
            <w:pPr>
              <w:pStyle w:val="TableCell"/>
            </w:pPr>
            <w:r>
              <w:t>Máy chủ tính lại, báo lỗi khi không hợp lệ</w:t>
            </w:r>
          </w:p>
        </w:tc>
      </w:tr>
      <w:tr w:rsidR="00595A4D" w14:paraId="427E83AB" w14:textId="77777777">
        <w:trPr>
          <w:cantSplit/>
        </w:trPr>
        <w:tc>
          <w:tcPr>
            <w:tcW w:w="3030" w:type="dxa"/>
            <w:vAlign w:val="center"/>
          </w:tcPr>
          <w:p w14:paraId="3A2F1F51" w14:textId="77777777" w:rsidR="00595A4D" w:rsidRDefault="00920567">
            <w:pPr>
              <w:pStyle w:val="TableCell"/>
            </w:pPr>
            <w:r>
              <w:t>Một SKU cần 3, mỗi kho chỉ còn 2</w:t>
            </w:r>
          </w:p>
        </w:tc>
        <w:tc>
          <w:tcPr>
            <w:tcW w:w="7070" w:type="dxa"/>
            <w:vAlign w:val="center"/>
          </w:tcPr>
          <w:p w14:paraId="3CD13F84" w14:textId="77777777" w:rsidR="00595A4D" w:rsidRDefault="00920567">
            <w:pPr>
              <w:pStyle w:val="TableCell"/>
            </w:pPr>
            <w:r>
              <w:t>Từ chối theo chính sách một kho/SKU hiện tại</w:t>
            </w:r>
          </w:p>
        </w:tc>
      </w:tr>
      <w:tr w:rsidR="00595A4D" w14:paraId="403CB886" w14:textId="77777777">
        <w:trPr>
          <w:cantSplit/>
        </w:trPr>
        <w:tc>
          <w:tcPr>
            <w:tcW w:w="3030" w:type="dxa"/>
            <w:vAlign w:val="center"/>
          </w:tcPr>
          <w:p w14:paraId="0A8E135D" w14:textId="77777777" w:rsidR="00595A4D" w:rsidRDefault="00920567">
            <w:pPr>
              <w:pStyle w:val="TableCell"/>
            </w:pPr>
            <w:r>
              <w:t>Hủy COD chưa xuất</w:t>
            </w:r>
          </w:p>
        </w:tc>
        <w:tc>
          <w:tcPr>
            <w:tcW w:w="7070" w:type="dxa"/>
            <w:vAlign w:val="center"/>
          </w:tcPr>
          <w:p w14:paraId="07897AE8" w14:textId="77777777" w:rsidR="00595A4D" w:rsidRDefault="00920567">
            <w:pPr>
              <w:pStyle w:val="TableCell"/>
            </w:pPr>
            <w:r>
              <w:t>Mọi kiện cancelled; reserved giảm, on_hand giữ nguyên</w:t>
            </w:r>
          </w:p>
        </w:tc>
      </w:tr>
      <w:tr w:rsidR="00595A4D" w14:paraId="0152ADD5" w14:textId="77777777">
        <w:trPr>
          <w:cantSplit/>
        </w:trPr>
        <w:tc>
          <w:tcPr>
            <w:tcW w:w="3030" w:type="dxa"/>
            <w:vAlign w:val="center"/>
          </w:tcPr>
          <w:p w14:paraId="747FC6E4" w14:textId="77777777" w:rsidR="00595A4D" w:rsidRDefault="00920567">
            <w:pPr>
              <w:pStyle w:val="TableCell"/>
            </w:pPr>
            <w:r>
              <w:t>Hủy đơn đã paid hoặc đã ship</w:t>
            </w:r>
          </w:p>
        </w:tc>
        <w:tc>
          <w:tcPr>
            <w:tcW w:w="7070" w:type="dxa"/>
            <w:vAlign w:val="center"/>
          </w:tcPr>
          <w:p w14:paraId="64FE0D57" w14:textId="77777777" w:rsidR="00595A4D" w:rsidRDefault="00920567">
            <w:pPr>
              <w:pStyle w:val="TableCell"/>
            </w:pPr>
            <w:r>
              <w:t>Từ chối; không tự hoàn tiền hoặc nhập hàng trở lại</w:t>
            </w:r>
          </w:p>
        </w:tc>
      </w:tr>
      <w:tr w:rsidR="00595A4D" w14:paraId="2E221455" w14:textId="77777777">
        <w:trPr>
          <w:cantSplit/>
        </w:trPr>
        <w:tc>
          <w:tcPr>
            <w:tcW w:w="3030" w:type="dxa"/>
            <w:vAlign w:val="center"/>
          </w:tcPr>
          <w:p w14:paraId="5BE37515" w14:textId="77777777" w:rsidR="00595A4D" w:rsidRDefault="00920567">
            <w:pPr>
              <w:pStyle w:val="TableCell"/>
            </w:pPr>
            <w:r>
              <w:t>Một trong hai kiện delivered</w:t>
            </w:r>
          </w:p>
        </w:tc>
        <w:tc>
          <w:tcPr>
            <w:tcW w:w="7070" w:type="dxa"/>
            <w:vAlign w:val="center"/>
          </w:tcPr>
          <w:p w14:paraId="400F8304" w14:textId="77777777" w:rsidR="00595A4D" w:rsidRDefault="00920567">
            <w:pPr>
              <w:pStyle w:val="TableCell"/>
            </w:pPr>
            <w:r>
              <w:t>Giữ COD cod_pending; không coi toàn đơn đã hoàn tất</w:t>
            </w:r>
          </w:p>
        </w:tc>
      </w:tr>
      <w:tr w:rsidR="00595A4D" w14:paraId="0EA50250" w14:textId="77777777">
        <w:trPr>
          <w:cantSplit/>
        </w:trPr>
        <w:tc>
          <w:tcPr>
            <w:tcW w:w="3030" w:type="dxa"/>
            <w:vAlign w:val="center"/>
          </w:tcPr>
          <w:p w14:paraId="6C72DF96" w14:textId="77777777" w:rsidR="00595A4D" w:rsidRDefault="00920567">
            <w:pPr>
              <w:pStyle w:val="TableCell"/>
            </w:pPr>
            <w:r>
              <w:t>Kiện delivered cuối cùng</w:t>
            </w:r>
          </w:p>
        </w:tc>
        <w:tc>
          <w:tcPr>
            <w:tcW w:w="7070" w:type="dxa"/>
            <w:vAlign w:val="center"/>
          </w:tcPr>
          <w:p w14:paraId="0DF86E1D" w14:textId="77777777" w:rsidR="00595A4D" w:rsidRDefault="00920567">
            <w:pPr>
              <w:pStyle w:val="TableCell"/>
            </w:pPr>
            <w:r>
              <w:t>Order delivered/paid; payment succeeded trong cùng transaction</w:t>
            </w:r>
          </w:p>
        </w:tc>
      </w:tr>
      <w:tr w:rsidR="00595A4D" w14:paraId="62A2DE8B" w14:textId="77777777">
        <w:trPr>
          <w:cantSplit/>
        </w:trPr>
        <w:tc>
          <w:tcPr>
            <w:tcW w:w="3030" w:type="dxa"/>
            <w:vAlign w:val="center"/>
          </w:tcPr>
          <w:p w14:paraId="6B567E3E" w14:textId="77777777" w:rsidR="00595A4D" w:rsidRDefault="00920567">
            <w:pPr>
              <w:pStyle w:val="TableCell"/>
            </w:pPr>
            <w:r>
              <w:t>Shipped lặp hoặc cập nhật version cũ</w:t>
            </w:r>
          </w:p>
        </w:tc>
        <w:tc>
          <w:tcPr>
            <w:tcW w:w="7070" w:type="dxa"/>
            <w:vAlign w:val="center"/>
          </w:tcPr>
          <w:p w14:paraId="7035FFCA" w14:textId="77777777" w:rsidR="00595A4D" w:rsidRDefault="00920567">
            <w:pPr>
              <w:pStyle w:val="TableCell"/>
            </w:pPr>
            <w:r>
              <w:t>Không xuất tồn thêm; conflict nếu phiên bản không khớp</w:t>
            </w:r>
          </w:p>
        </w:tc>
      </w:tr>
      <w:tr w:rsidR="00595A4D" w14:paraId="7907653F" w14:textId="77777777">
        <w:trPr>
          <w:cantSplit/>
        </w:trPr>
        <w:tc>
          <w:tcPr>
            <w:tcW w:w="3030" w:type="dxa"/>
            <w:vAlign w:val="center"/>
          </w:tcPr>
          <w:p w14:paraId="1D406592" w14:textId="77777777" w:rsidR="00595A4D" w:rsidRDefault="00920567">
            <w:pPr>
              <w:pStyle w:val="TableCell"/>
            </w:pPr>
            <w:r>
              <w:t>Hàng returned sau shipped</w:t>
            </w:r>
          </w:p>
        </w:tc>
        <w:tc>
          <w:tcPr>
            <w:tcW w:w="7070" w:type="dxa"/>
            <w:vAlign w:val="center"/>
          </w:tcPr>
          <w:p w14:paraId="4A855B2B" w14:textId="77777777" w:rsidR="00595A4D" w:rsidRDefault="00920567">
            <w:pPr>
              <w:pStyle w:val="TableCell"/>
            </w:pPr>
            <w:r>
              <w:t>Không tự tăng on_hand; cần receipt sau kiểm định</w:t>
            </w:r>
          </w:p>
        </w:tc>
      </w:tr>
      <w:tr w:rsidR="00595A4D" w14:paraId="64330CD8" w14:textId="77777777">
        <w:trPr>
          <w:cantSplit/>
        </w:trPr>
        <w:tc>
          <w:tcPr>
            <w:tcW w:w="3030" w:type="dxa"/>
            <w:vAlign w:val="center"/>
          </w:tcPr>
          <w:p w14:paraId="2BC41FEB" w14:textId="77777777" w:rsidR="00595A4D" w:rsidRDefault="00920567">
            <w:pPr>
              <w:pStyle w:val="TableCell"/>
            </w:pPr>
            <w:r>
              <w:t>Guest token sai hoặc member khác chủ</w:t>
            </w:r>
          </w:p>
        </w:tc>
        <w:tc>
          <w:tcPr>
            <w:tcW w:w="7070" w:type="dxa"/>
            <w:vAlign w:val="center"/>
          </w:tcPr>
          <w:p w14:paraId="1E0941EE" w14:textId="77777777" w:rsidR="00595A4D" w:rsidRDefault="00920567">
            <w:pPr>
              <w:pStyle w:val="TableCell"/>
            </w:pPr>
            <w:r>
              <w:t>Không lộ chi tiết đơn</w:t>
            </w:r>
          </w:p>
        </w:tc>
      </w:tr>
    </w:tbl>
    <w:p w14:paraId="15809BF4" w14:textId="77777777" w:rsidR="00595A4D" w:rsidRDefault="00595A4D">
      <w:pPr>
        <w:spacing w:line="20" w:lineRule="exact"/>
        <w:jc w:val="both"/>
      </w:pPr>
    </w:p>
    <w:p w14:paraId="01EB9F2F" w14:textId="77777777" w:rsidR="00595A4D" w:rsidRDefault="00920567">
      <w:pPr>
        <w:jc w:val="both"/>
      </w:pPr>
      <w:r>
        <w:t>Các tình huống trên là tiêu chí và ca kiểm tra được suy ra từ mô hình, không phải kết quả chạy test ở lượt xây dựng báo cáo này. Kiểm tra thực hiện cho tài liệu là đối chiếu nguồn, rà nội dung và kiểm bản render của PDF/biểu đồ.</w:t>
      </w:r>
    </w:p>
    <w:p w14:paraId="474682C0" w14:textId="77777777" w:rsidR="00595A4D" w:rsidRDefault="00920567">
      <w:pPr>
        <w:pStyle w:val="Heading2"/>
      </w:pPr>
      <w:bookmarkStart w:id="73" w:name="_Toc240395716"/>
      <w:r>
        <w:t>12.2. Sai lệch đã ghi trong hồ sơ hiện hữu</w:t>
      </w:r>
      <w:bookmarkEnd w:id="7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4A0" w:firstRow="1" w:lastRow="0" w:firstColumn="1" w:lastColumn="0" w:noHBand="0" w:noVBand="1"/>
      </w:tblPr>
      <w:tblGrid>
        <w:gridCol w:w="3030"/>
        <w:gridCol w:w="7070"/>
      </w:tblGrid>
      <w:tr w:rsidR="00595A4D" w14:paraId="6B3266E5" w14:textId="77777777">
        <w:trPr>
          <w:cantSplit/>
          <w:tblHeader/>
        </w:trPr>
        <w:tc>
          <w:tcPr>
            <w:tcW w:w="3030" w:type="dxa"/>
            <w:shd w:val="clear" w:color="auto" w:fill="E9EEF7"/>
            <w:vAlign w:val="center"/>
          </w:tcPr>
          <w:p w14:paraId="7712CDD3" w14:textId="77777777" w:rsidR="00595A4D" w:rsidRDefault="00920567">
            <w:pPr>
              <w:pStyle w:val="TableCell"/>
              <w:keepNext/>
            </w:pPr>
            <w:r>
              <w:rPr>
                <w:b/>
              </w:rPr>
              <w:t>Mã trong hồ sơ</w:t>
            </w:r>
          </w:p>
        </w:tc>
        <w:tc>
          <w:tcPr>
            <w:tcW w:w="7070" w:type="dxa"/>
            <w:shd w:val="clear" w:color="auto" w:fill="E9EEF7"/>
            <w:vAlign w:val="center"/>
          </w:tcPr>
          <w:p w14:paraId="276F12D6" w14:textId="77777777" w:rsidR="00595A4D" w:rsidRDefault="00920567">
            <w:pPr>
              <w:pStyle w:val="TableCell"/>
              <w:keepNext/>
            </w:pPr>
            <w:r>
              <w:rPr>
                <w:b/>
              </w:rPr>
              <w:t>Sai lệch cần phân biệt với mô hình mong muốn</w:t>
            </w:r>
          </w:p>
        </w:tc>
      </w:tr>
      <w:tr w:rsidR="00595A4D" w14:paraId="396D4783" w14:textId="77777777">
        <w:trPr>
          <w:cantSplit/>
        </w:trPr>
        <w:tc>
          <w:tcPr>
            <w:tcW w:w="3030" w:type="dxa"/>
            <w:vAlign w:val="center"/>
          </w:tcPr>
          <w:p w14:paraId="07A24027" w14:textId="77777777" w:rsidR="00595A4D" w:rsidRDefault="00920567">
            <w:pPr>
              <w:pStyle w:val="TableCell"/>
            </w:pPr>
            <w:r>
              <w:t>KD-GUEST-01</w:t>
            </w:r>
          </w:p>
        </w:tc>
        <w:tc>
          <w:tcPr>
            <w:tcW w:w="7070" w:type="dxa"/>
            <w:vAlign w:val="center"/>
          </w:tcPr>
          <w:p w14:paraId="7683CD70" w14:textId="77777777" w:rsidR="00595A4D" w:rsidRDefault="00920567">
            <w:pPr>
              <w:pStyle w:val="TableCell"/>
            </w:pPr>
            <w:r>
              <w:t>Trang thanh toán guest còn gửi token qua query, khác contract header của luồng theo dõi</w:t>
            </w:r>
          </w:p>
        </w:tc>
      </w:tr>
      <w:tr w:rsidR="00595A4D" w14:paraId="239DF80B" w14:textId="77777777">
        <w:trPr>
          <w:cantSplit/>
        </w:trPr>
        <w:tc>
          <w:tcPr>
            <w:tcW w:w="3030" w:type="dxa"/>
            <w:vAlign w:val="center"/>
          </w:tcPr>
          <w:p w14:paraId="305D2FF4" w14:textId="77777777" w:rsidR="00595A4D" w:rsidRDefault="00920567">
            <w:pPr>
              <w:pStyle w:val="TableCell"/>
            </w:pPr>
            <w:r>
              <w:t>KD-PAY-01</w:t>
            </w:r>
          </w:p>
        </w:tc>
        <w:tc>
          <w:tcPr>
            <w:tcW w:w="7070" w:type="dxa"/>
            <w:vAlign w:val="center"/>
          </w:tcPr>
          <w:p w14:paraId="0205626F" w14:textId="77777777" w:rsidR="00595A4D" w:rsidRDefault="00920567">
            <w:pPr>
              <w:pStyle w:val="TableCell"/>
            </w:pPr>
            <w:r>
              <w:t>Webhook success đến muộn có thể làm payment paid khi order đã cancelled</w:t>
            </w:r>
          </w:p>
        </w:tc>
      </w:tr>
      <w:tr w:rsidR="00595A4D" w14:paraId="1BCF015C" w14:textId="77777777">
        <w:trPr>
          <w:cantSplit/>
        </w:trPr>
        <w:tc>
          <w:tcPr>
            <w:tcW w:w="3030" w:type="dxa"/>
            <w:vAlign w:val="center"/>
          </w:tcPr>
          <w:p w14:paraId="7E418EEB" w14:textId="77777777" w:rsidR="00595A4D" w:rsidRDefault="00920567">
            <w:pPr>
              <w:pStyle w:val="TableCell"/>
            </w:pPr>
            <w:r>
              <w:t>KD-INV-01</w:t>
            </w:r>
          </w:p>
        </w:tc>
        <w:tc>
          <w:tcPr>
            <w:tcW w:w="7070" w:type="dxa"/>
            <w:vAlign w:val="center"/>
          </w:tcPr>
          <w:p w14:paraId="3414C4CF" w14:textId="77777777" w:rsidR="00595A4D" w:rsidRDefault="00920567">
            <w:pPr>
              <w:pStyle w:val="TableCell"/>
            </w:pPr>
            <w:r>
              <w:t>Expiry cập nhật aggregate payment_status nhưng chưa đồng bộ đầy đủ dòng payment</w:t>
            </w:r>
          </w:p>
        </w:tc>
      </w:tr>
      <w:tr w:rsidR="00595A4D" w14:paraId="46FC7B04" w14:textId="77777777">
        <w:trPr>
          <w:cantSplit/>
        </w:trPr>
        <w:tc>
          <w:tcPr>
            <w:tcW w:w="3030" w:type="dxa"/>
            <w:vAlign w:val="center"/>
          </w:tcPr>
          <w:p w14:paraId="6F73D6D3" w14:textId="77777777" w:rsidR="00595A4D" w:rsidRDefault="00920567">
            <w:pPr>
              <w:pStyle w:val="TableCell"/>
            </w:pPr>
            <w:r>
              <w:t>KD-INV-02</w:t>
            </w:r>
          </w:p>
        </w:tc>
        <w:tc>
          <w:tcPr>
            <w:tcW w:w="7070" w:type="dxa"/>
            <w:vAlign w:val="center"/>
          </w:tcPr>
          <w:p w14:paraId="4A054387" w14:textId="77777777" w:rsidR="00595A4D" w:rsidRDefault="00920567">
            <w:pPr>
              <w:pStyle w:val="TableCell"/>
            </w:pPr>
            <w:r>
              <w:t>COD có hạn giữ 30 ngày nhưng scheduler chỉ quét pending_payment</w:t>
            </w:r>
          </w:p>
        </w:tc>
      </w:tr>
    </w:tbl>
    <w:p w14:paraId="5F0834A6" w14:textId="77777777" w:rsidR="00595A4D" w:rsidRDefault="00595A4D">
      <w:pPr>
        <w:spacing w:line="20" w:lineRule="exact"/>
        <w:jc w:val="both"/>
      </w:pPr>
    </w:p>
    <w:p w14:paraId="58D8A93B" w14:textId="77777777" w:rsidR="00595A4D" w:rsidRDefault="00920567">
      <w:pPr>
        <w:jc w:val="both"/>
      </w:pPr>
      <w:r>
        <w:t>Bảng này lấy từ hồ sơ BA và kết quả đọc mã, chưa tái hiện runtime trong lượt này. Không khẳng định các quy tắc vòng đời ngoài các luồng đã vẽ đều được triển khai hoàn chỉnh. Các sai lệch là đầu việc cải tiến riêng; yêu cầu hiện tại tập trung vào phân tích và biểu đồ.</w:t>
      </w:r>
    </w:p>
    <w:p w14:paraId="0AE12FFA" w14:textId="77777777" w:rsidR="00595A4D" w:rsidRDefault="00920567">
      <w:pPr>
        <w:pStyle w:val="Heading2"/>
      </w:pPr>
      <w:bookmarkStart w:id="74" w:name="_Toc240395717"/>
      <w:r>
        <w:lastRenderedPageBreak/>
        <w:t>12.3. Đối chiếu trực tiếp trang 90</w:t>
      </w:r>
      <w:bookmarkEnd w:id="7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4A0" w:firstRow="1" w:lastRow="0" w:firstColumn="1" w:lastColumn="0" w:noHBand="0" w:noVBand="1"/>
      </w:tblPr>
      <w:tblGrid>
        <w:gridCol w:w="3030"/>
        <w:gridCol w:w="7070"/>
      </w:tblGrid>
      <w:tr w:rsidR="00595A4D" w14:paraId="74EAD083" w14:textId="77777777">
        <w:trPr>
          <w:cantSplit/>
          <w:tblHeader/>
        </w:trPr>
        <w:tc>
          <w:tcPr>
            <w:tcW w:w="3030" w:type="dxa"/>
            <w:shd w:val="clear" w:color="auto" w:fill="E9EEF7"/>
            <w:vAlign w:val="center"/>
          </w:tcPr>
          <w:p w14:paraId="7BFA40BD" w14:textId="77777777" w:rsidR="00595A4D" w:rsidRDefault="00920567">
            <w:pPr>
              <w:pStyle w:val="TableCell"/>
              <w:keepNext/>
            </w:pPr>
            <w:r>
              <w:rPr>
                <w:b/>
              </w:rPr>
              <w:t>Yêu cầu cuối bài giảng</w:t>
            </w:r>
          </w:p>
        </w:tc>
        <w:tc>
          <w:tcPr>
            <w:tcW w:w="7070" w:type="dxa"/>
            <w:shd w:val="clear" w:color="auto" w:fill="E9EEF7"/>
            <w:vAlign w:val="center"/>
          </w:tcPr>
          <w:p w14:paraId="4A929855" w14:textId="77777777" w:rsidR="00595A4D" w:rsidRDefault="00920567">
            <w:pPr>
              <w:pStyle w:val="TableCell"/>
              <w:keepNext/>
            </w:pPr>
            <w:r>
              <w:rPr>
                <w:b/>
              </w:rPr>
              <w:t>Đầu ra của báo cáo</w:t>
            </w:r>
          </w:p>
        </w:tc>
      </w:tr>
      <w:tr w:rsidR="00595A4D" w14:paraId="611849E0" w14:textId="77777777">
        <w:trPr>
          <w:cantSplit/>
        </w:trPr>
        <w:tc>
          <w:tcPr>
            <w:tcW w:w="3030" w:type="dxa"/>
            <w:vAlign w:val="center"/>
          </w:tcPr>
          <w:p w14:paraId="6F4E3769" w14:textId="77777777" w:rsidR="00595A4D" w:rsidRDefault="00920567">
            <w:pPr>
              <w:pStyle w:val="TableCell"/>
            </w:pPr>
            <w:r>
              <w:t>Use Case Diagram</w:t>
            </w:r>
          </w:p>
        </w:tc>
        <w:tc>
          <w:tcPr>
            <w:tcW w:w="7070" w:type="dxa"/>
            <w:vAlign w:val="center"/>
          </w:tcPr>
          <w:p w14:paraId="26B0A0DF" w14:textId="77777777" w:rsidR="00595A4D" w:rsidRDefault="00920567">
            <w:pPr>
              <w:pStyle w:val="TableCell"/>
            </w:pPr>
            <w:r>
              <w:t>UC-D01, UC-D02, UC-D03 và 6 đặc tả</w:t>
            </w:r>
          </w:p>
        </w:tc>
      </w:tr>
      <w:tr w:rsidR="00595A4D" w14:paraId="7ECEBAEF" w14:textId="77777777">
        <w:trPr>
          <w:cantSplit/>
        </w:trPr>
        <w:tc>
          <w:tcPr>
            <w:tcW w:w="3030" w:type="dxa"/>
            <w:vAlign w:val="center"/>
          </w:tcPr>
          <w:p w14:paraId="7BD6FF6C" w14:textId="77777777" w:rsidR="00595A4D" w:rsidRDefault="00920567">
            <w:pPr>
              <w:pStyle w:val="TableCell"/>
            </w:pPr>
            <w:r>
              <w:t>Sequence Diagram</w:t>
            </w:r>
          </w:p>
        </w:tc>
        <w:tc>
          <w:tcPr>
            <w:tcW w:w="7070" w:type="dxa"/>
            <w:vAlign w:val="center"/>
          </w:tcPr>
          <w:p w14:paraId="0211C567" w14:textId="77777777" w:rsidR="00595A4D" w:rsidRDefault="00920567">
            <w:pPr>
              <w:pStyle w:val="TableCell"/>
            </w:pPr>
            <w:r>
              <w:t>SQ-01, SQ-02, SQ-02B, SQ-03, SQ-04</w:t>
            </w:r>
          </w:p>
        </w:tc>
      </w:tr>
      <w:tr w:rsidR="00595A4D" w14:paraId="07FB724E" w14:textId="77777777">
        <w:trPr>
          <w:cantSplit/>
        </w:trPr>
        <w:tc>
          <w:tcPr>
            <w:tcW w:w="3030" w:type="dxa"/>
            <w:vAlign w:val="center"/>
          </w:tcPr>
          <w:p w14:paraId="5BE65DB5" w14:textId="77777777" w:rsidR="00595A4D" w:rsidRDefault="00920567">
            <w:pPr>
              <w:pStyle w:val="TableCell"/>
            </w:pPr>
            <w:r>
              <w:t>Class Diagram</w:t>
            </w:r>
          </w:p>
        </w:tc>
        <w:tc>
          <w:tcPr>
            <w:tcW w:w="7070" w:type="dxa"/>
            <w:vAlign w:val="center"/>
          </w:tcPr>
          <w:p w14:paraId="2FA5D57A" w14:textId="77777777" w:rsidR="00595A4D" w:rsidRDefault="00920567">
            <w:pPr>
              <w:pStyle w:val="TableCell"/>
            </w:pPr>
            <w:r>
              <w:t>CL-01, CL-02, CL-03</w:t>
            </w:r>
          </w:p>
        </w:tc>
      </w:tr>
      <w:tr w:rsidR="00595A4D" w14:paraId="1D4755C8" w14:textId="77777777">
        <w:trPr>
          <w:cantSplit/>
        </w:trPr>
        <w:tc>
          <w:tcPr>
            <w:tcW w:w="3030" w:type="dxa"/>
            <w:vAlign w:val="center"/>
          </w:tcPr>
          <w:p w14:paraId="545CCAAA" w14:textId="77777777" w:rsidR="00595A4D" w:rsidRDefault="00920567">
            <w:pPr>
              <w:pStyle w:val="TableCell"/>
            </w:pPr>
            <w:r>
              <w:t>Activity Diagram</w:t>
            </w:r>
          </w:p>
        </w:tc>
        <w:tc>
          <w:tcPr>
            <w:tcW w:w="7070" w:type="dxa"/>
            <w:vAlign w:val="center"/>
          </w:tcPr>
          <w:p w14:paraId="06D7BBAB" w14:textId="77777777" w:rsidR="00595A4D" w:rsidRDefault="00920567">
            <w:pPr>
              <w:pStyle w:val="TableCell"/>
            </w:pPr>
            <w:r>
              <w:t>AD-01, AD-02, AD-03</w:t>
            </w:r>
          </w:p>
        </w:tc>
      </w:tr>
      <w:tr w:rsidR="00595A4D" w14:paraId="7104447E" w14:textId="77777777">
        <w:trPr>
          <w:cantSplit/>
        </w:trPr>
        <w:tc>
          <w:tcPr>
            <w:tcW w:w="3030" w:type="dxa"/>
            <w:vAlign w:val="center"/>
          </w:tcPr>
          <w:p w14:paraId="54B29825" w14:textId="77777777" w:rsidR="00595A4D" w:rsidRDefault="00920567">
            <w:pPr>
              <w:pStyle w:val="TableCell"/>
            </w:pPr>
            <w:r>
              <w:t>Component / Deployment / Package</w:t>
            </w:r>
          </w:p>
        </w:tc>
        <w:tc>
          <w:tcPr>
            <w:tcW w:w="7070" w:type="dxa"/>
            <w:vAlign w:val="center"/>
          </w:tcPr>
          <w:p w14:paraId="6283B003" w14:textId="77777777" w:rsidR="00595A4D" w:rsidRDefault="00920567">
            <w:pPr>
              <w:pStyle w:val="TableCell"/>
            </w:pPr>
            <w:r>
              <w:t>CP-01, DP-01, PK-01; có đủ cả 3 loại</w:t>
            </w:r>
          </w:p>
        </w:tc>
      </w:tr>
      <w:tr w:rsidR="00595A4D" w14:paraId="0824E09A" w14:textId="77777777">
        <w:trPr>
          <w:cantSplit/>
        </w:trPr>
        <w:tc>
          <w:tcPr>
            <w:tcW w:w="3030" w:type="dxa"/>
            <w:vAlign w:val="center"/>
          </w:tcPr>
          <w:p w14:paraId="4BC49B12" w14:textId="77777777" w:rsidR="00595A4D" w:rsidRDefault="00920567">
            <w:pPr>
              <w:pStyle w:val="TableCell"/>
            </w:pPr>
            <w:r>
              <w:t>Kiến trúc hệ thống</w:t>
            </w:r>
          </w:p>
        </w:tc>
        <w:tc>
          <w:tcPr>
            <w:tcW w:w="7070" w:type="dxa"/>
            <w:vAlign w:val="center"/>
          </w:tcPr>
          <w:p w14:paraId="507DE0C6" w14:textId="77777777" w:rsidR="00595A4D" w:rsidRDefault="00920567">
            <w:pPr>
              <w:pStyle w:val="TableCell"/>
            </w:pPr>
            <w:r>
              <w:t>Phần 8, quan hệ UI-BFF-API-dữ liệu</w:t>
            </w:r>
          </w:p>
        </w:tc>
      </w:tr>
      <w:tr w:rsidR="00595A4D" w14:paraId="0C350276" w14:textId="77777777">
        <w:trPr>
          <w:cantSplit/>
        </w:trPr>
        <w:tc>
          <w:tcPr>
            <w:tcW w:w="3030" w:type="dxa"/>
            <w:vAlign w:val="center"/>
          </w:tcPr>
          <w:p w14:paraId="09C9312A" w14:textId="77777777" w:rsidR="00595A4D" w:rsidRDefault="00920567">
            <w:pPr>
              <w:pStyle w:val="TableCell"/>
            </w:pPr>
            <w:r>
              <w:t>Công nghệ/kỹ thuật</w:t>
            </w:r>
          </w:p>
        </w:tc>
        <w:tc>
          <w:tcPr>
            <w:tcW w:w="7070" w:type="dxa"/>
            <w:vAlign w:val="center"/>
          </w:tcPr>
          <w:p w14:paraId="066FDB19" w14:textId="77777777" w:rsidR="00595A4D" w:rsidRDefault="00920567">
            <w:pPr>
              <w:pStyle w:val="TableCell"/>
            </w:pPr>
            <w:r>
              <w:t>Phần 9, giải thích stack và kỹ thuật dữ liệu</w:t>
            </w:r>
          </w:p>
        </w:tc>
      </w:tr>
      <w:tr w:rsidR="00595A4D" w14:paraId="20DEBDD4" w14:textId="77777777">
        <w:trPr>
          <w:cantSplit/>
        </w:trPr>
        <w:tc>
          <w:tcPr>
            <w:tcW w:w="3030" w:type="dxa"/>
            <w:vAlign w:val="center"/>
          </w:tcPr>
          <w:p w14:paraId="68AC1B11" w14:textId="77777777" w:rsidR="00595A4D" w:rsidRDefault="00920567">
            <w:pPr>
              <w:pStyle w:val="TableCell"/>
            </w:pPr>
            <w:r>
              <w:t>Thời gian 02 tuần</w:t>
            </w:r>
          </w:p>
        </w:tc>
        <w:tc>
          <w:tcPr>
            <w:tcW w:w="7070" w:type="dxa"/>
            <w:vAlign w:val="center"/>
          </w:tcPr>
          <w:p w14:paraId="2D974FD7" w14:textId="77777777" w:rsidR="00595A4D" w:rsidRDefault="00920567">
            <w:pPr>
              <w:pStyle w:val="TableCell"/>
            </w:pPr>
            <w:r>
              <w:t>Phần 11, 10 ngày và đầu ra từng ngày</w:t>
            </w:r>
          </w:p>
        </w:tc>
      </w:tr>
    </w:tbl>
    <w:p w14:paraId="1C2535E0" w14:textId="77777777" w:rsidR="00595A4D" w:rsidRDefault="00595A4D">
      <w:pPr>
        <w:spacing w:line="20" w:lineRule="exact"/>
        <w:jc w:val="both"/>
      </w:pPr>
    </w:p>
    <w:p w14:paraId="5A908D44" w14:textId="77777777" w:rsidR="00595A4D" w:rsidRDefault="00920567">
      <w:pPr>
        <w:pStyle w:val="Heading1"/>
        <w:pageBreakBefore/>
      </w:pPr>
      <w:bookmarkStart w:id="75" w:name="_Toc240395718"/>
      <w:r>
        <w:lastRenderedPageBreak/>
        <w:t>13. Nguồn tham khảo và cách sử dụng tệp</w:t>
      </w:r>
      <w:bookmarkEnd w:id="75"/>
    </w:p>
    <w:p w14:paraId="76886110" w14:textId="77777777" w:rsidR="00595A4D" w:rsidRDefault="00920567">
      <w:pPr>
        <w:jc w:val="both"/>
      </w:pPr>
      <w:r>
        <w:rPr>
          <w:b/>
        </w:rPr>
        <w:t>Nguồn bài giảng:</w:t>
      </w:r>
      <w:r>
        <w:t xml:space="preserve"> Project 1-Bai 3- Phan tich he thong.pdf, Nguyễn Đức Dư, 91 trang, tệp người dùng cung cấp. Tham chiếu hình: use case tr.35-48; mẫu đặc tả tr.49-51; sequence tr.53-59; class tr.60-82; activity tr.83-89; yêu cầu học phần tr.90.</w:t>
      </w:r>
    </w:p>
    <w:p w14:paraId="69008A36" w14:textId="77777777" w:rsidR="00595A4D" w:rsidRDefault="00920567">
      <w:pPr>
        <w:jc w:val="both"/>
      </w:pPr>
      <w:r>
        <w:rPr>
          <w:b/>
        </w:rPr>
        <w:t>Nguồn NÉT đọc tại workspace ngày 14/09/2026:</w:t>
      </w:r>
      <w:r>
        <w:t xml:space="preserve"> README.md; platform/README.md; platform/ARCHITECTURE.md; docs/ba/02-use-cases.md; docs/ba/03-business-rules.md; docs/ba/04-diagrams.md; docs/ba/05-data-model.md; platform/docker-compose.yml; platform/backend/docker-compose.yml; các controller/service auth, order, adminorder, fulfillment, inventory; migration Flyway V1 và V7. Các tham chiếu là đường dẫn tương đối từ thư mục dự án online-store.</w:t>
      </w:r>
    </w:p>
    <w:p w14:paraId="54C32CEE" w14:textId="1EFE0338" w:rsidR="00595A4D" w:rsidRDefault="00920567">
      <w:pPr>
        <w:jc w:val="both"/>
      </w:pPr>
      <w:r>
        <w:rPr>
          <w:b/>
        </w:rPr>
        <w:t>Nguồn chuẩn UML dùng để giải thích điểm giản lược:</w:t>
      </w:r>
      <w:r>
        <w:t xml:space="preserve"> </w:t>
      </w:r>
      <w:hyperlink r:id="rId64">
        <w:r>
          <w:rPr>
            <w:color w:val="243365"/>
          </w:rPr>
          <w:t>OMG UML 2.5, phần Property</w:t>
        </w:r>
      </w:hyperlink>
      <w:r>
        <w:t xml:space="preserve">; </w:t>
      </w:r>
      <w:hyperlink r:id="rId65">
        <w:r>
          <w:rPr>
            <w:color w:val="243365"/>
          </w:rPr>
          <w:t>OMG UML ISO/19505-2, phần InitialNode</w:t>
        </w:r>
      </w:hyperlink>
      <w:r>
        <w:t xml:space="preserve">; </w:t>
      </w:r>
      <w:hyperlink r:id="rId66">
        <w:r>
          <w:rPr>
            <w:color w:val="243365"/>
          </w:rPr>
          <w:t>Enterprise Architect: Extend</w:t>
        </w:r>
      </w:hyperlink>
      <w:r>
        <w:t>. Các quy tắc thực hành được đối chiếu với phong cách giảng dạy của PDF, không chép nguyên những cách diễn đạt dễ gây nhầm.</w:t>
      </w:r>
    </w:p>
    <w:p w14:paraId="5E9F9534" w14:textId="77777777" w:rsidR="00595A4D" w:rsidRDefault="00920567">
      <w:pPr>
        <w:jc w:val="both"/>
      </w:pPr>
      <w:r>
        <w:t>PDF là bản đọc và in. Tệp Markdown giữ nội dung để sửa và chuyển định dạng. Thư mục net-uml chứa SVG vector, PNG độ phân giải cao và JSON mô tả từng hình. Dùng tên mã hình để tìm nhanh; khi sửa nghiệp vụ, kiểm lại ma trận truy vết. Gói ZIP chứa các tệp này và bản PDF, không chứa dữ liệu riêng của ứng dụng hoặc bản sao mã nguồn toàn dự án.</w:t>
      </w:r>
    </w:p>
    <w:p w14:paraId="2B2BD790" w14:textId="77777777" w:rsidR="00595A4D" w:rsidRDefault="00920567">
      <w:pPr>
        <w:jc w:val="both"/>
      </w:pPr>
      <w:r>
        <w:t>Bản Word cho phép chỉnh sửa trực tiếp văn bản và các bảng mô tả. Biểu đồ được chèn dưới dạng ảnh độ phân giải cao; tệp SVG trong bộ UML dùng để chỉnh sửa hình khi cần.</w:t>
      </w:r>
    </w:p>
    <w:sectPr w:rsidR="00595A4D" w:rsidSect="00034616">
      <w:pgSz w:w="11906" w:h="16838"/>
      <w:pgMar w:top="1100" w:right="900" w:bottom="900" w:left="900" w:header="4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396C1" w14:textId="77777777" w:rsidR="004955A3" w:rsidRDefault="004955A3">
      <w:pPr>
        <w:spacing w:after="0" w:line="240" w:lineRule="auto"/>
      </w:pPr>
      <w:r>
        <w:separator/>
      </w:r>
    </w:p>
  </w:endnote>
  <w:endnote w:type="continuationSeparator" w:id="0">
    <w:p w14:paraId="40734C9F" w14:textId="77777777" w:rsidR="004955A3" w:rsidRDefault="004955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B870C" w14:textId="77777777" w:rsidR="00595A4D" w:rsidRDefault="00920567">
    <w:pPr>
      <w:pStyle w:val="Footer"/>
      <w:jc w:val="right"/>
    </w:pP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8236E" w14:textId="77777777" w:rsidR="00595A4D" w:rsidRDefault="00920567">
    <w:pPr>
      <w:pStyle w:val="Footer"/>
      <w:jc w:val="right"/>
    </w:pP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50FC" w14:textId="77777777" w:rsidR="00595A4D" w:rsidRDefault="00920567">
    <w:pPr>
      <w:pStyle w:val="Footer"/>
      <w:jc w:val="right"/>
    </w:pP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97C0A" w14:textId="77777777" w:rsidR="00595A4D" w:rsidRDefault="00920567">
    <w:pPr>
      <w:pStyle w:val="Footer"/>
      <w:jc w:val="right"/>
    </w:pP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54B14" w14:textId="77777777" w:rsidR="00595A4D" w:rsidRDefault="00920567">
    <w:pPr>
      <w:pStyle w:val="Footer"/>
      <w:jc w:val="right"/>
    </w:pP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CC03C" w14:textId="77777777" w:rsidR="00595A4D" w:rsidRDefault="00920567">
    <w:pPr>
      <w:pStyle w:val="Footer"/>
      <w:jc w:val="right"/>
    </w:pP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69634" w14:textId="77777777" w:rsidR="00595A4D" w:rsidRDefault="00920567">
    <w:pPr>
      <w:pStyle w:val="Footer"/>
      <w:jc w:val="right"/>
    </w:pP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5C7B0" w14:textId="77777777" w:rsidR="00595A4D" w:rsidRDefault="00920567">
    <w:pPr>
      <w:pStyle w:val="Footer"/>
      <w:jc w:val="right"/>
    </w:pP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E4284" w14:textId="77777777" w:rsidR="00595A4D" w:rsidRDefault="00920567">
    <w:pPr>
      <w:pStyle w:val="Footer"/>
      <w:jc w:val="right"/>
    </w:pP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5D996" w14:textId="77777777" w:rsidR="00595A4D" w:rsidRDefault="00920567">
    <w:pPr>
      <w:pStyle w:val="Footer"/>
      <w:jc w:val="right"/>
    </w:pP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4365B" w14:textId="77777777" w:rsidR="00595A4D" w:rsidRDefault="00920567">
    <w:pPr>
      <w:pStyle w:val="Footer"/>
      <w:jc w:val="right"/>
    </w:pP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808C4" w14:textId="77777777" w:rsidR="00595A4D" w:rsidRDefault="00920567">
    <w:pPr>
      <w:pStyle w:val="Footer"/>
      <w:jc w:val="right"/>
    </w:pP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FFDAF" w14:textId="77777777" w:rsidR="00595A4D" w:rsidRDefault="00920567">
    <w:pPr>
      <w:pStyle w:val="Footer"/>
      <w:jc w:val="right"/>
    </w:pP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C3E48" w14:textId="77777777" w:rsidR="00595A4D" w:rsidRDefault="00920567">
    <w:pPr>
      <w:pStyle w:val="Footer"/>
      <w:jc w:val="right"/>
    </w:pP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4B7BD" w14:textId="77777777" w:rsidR="00595A4D" w:rsidRDefault="00920567">
    <w:pPr>
      <w:pStyle w:val="Footer"/>
      <w:jc w:val="right"/>
    </w:pP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24AC8" w14:textId="77777777" w:rsidR="00595A4D" w:rsidRDefault="00920567">
    <w:pPr>
      <w:pStyle w:val="Footer"/>
      <w:jc w:val="right"/>
    </w:pP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CEEC3" w14:textId="77777777" w:rsidR="00595A4D" w:rsidRDefault="00920567">
    <w:pPr>
      <w:pStyle w:val="Footer"/>
      <w:jc w:val="right"/>
    </w:pP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F76A6" w14:textId="77777777" w:rsidR="00595A4D" w:rsidRDefault="00920567">
    <w:pPr>
      <w:pStyle w:val="Footer"/>
      <w:jc w:val="right"/>
    </w:pP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F222C" w14:textId="77777777" w:rsidR="004955A3" w:rsidRDefault="004955A3">
      <w:pPr>
        <w:spacing w:after="0" w:line="240" w:lineRule="auto"/>
      </w:pPr>
      <w:r>
        <w:separator/>
      </w:r>
    </w:p>
  </w:footnote>
  <w:footnote w:type="continuationSeparator" w:id="0">
    <w:p w14:paraId="6D887BE2" w14:textId="77777777" w:rsidR="004955A3" w:rsidRDefault="004955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F84DF" w14:textId="77777777" w:rsidR="00595A4D" w:rsidRDefault="00920567">
    <w:pPr>
      <w:pStyle w:val="Header"/>
    </w:pPr>
    <w:r>
      <w:rPr>
        <w:sz w:val="16"/>
      </w:rPr>
      <w:t>PROJECT 1 | PHÂN TÍCH HỆ THỐNG NÉT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A3030" w14:textId="77777777" w:rsidR="00595A4D" w:rsidRDefault="00920567">
    <w:pPr>
      <w:pStyle w:val="Header"/>
    </w:pPr>
    <w:r>
      <w:rPr>
        <w:sz w:val="16"/>
      </w:rPr>
      <w:t>PROJECT 1 | PHÂN TÍCH HỆ THỐNG NÉT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99D9D" w14:textId="77777777" w:rsidR="00595A4D" w:rsidRDefault="00920567">
    <w:pPr>
      <w:pStyle w:val="Header"/>
    </w:pPr>
    <w:r>
      <w:rPr>
        <w:sz w:val="16"/>
      </w:rPr>
      <w:t>PROJECT 1 | PHÂN TÍCH HỆ THỐNG NÉT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59AB1" w14:textId="77777777" w:rsidR="00595A4D" w:rsidRDefault="00920567">
    <w:pPr>
      <w:pStyle w:val="Header"/>
    </w:pPr>
    <w:r>
      <w:rPr>
        <w:sz w:val="16"/>
      </w:rPr>
      <w:t>PROJECT 1 | PHÂN TÍCH HỆ THỐNG NÉT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CDB86" w14:textId="77777777" w:rsidR="00595A4D" w:rsidRDefault="00920567">
    <w:pPr>
      <w:pStyle w:val="Header"/>
    </w:pPr>
    <w:r>
      <w:rPr>
        <w:sz w:val="16"/>
      </w:rPr>
      <w:t>PROJECT 1 | PHÂN TÍCH HỆ THỐNG NÉT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07F96" w14:textId="77777777" w:rsidR="00595A4D" w:rsidRDefault="00920567">
    <w:pPr>
      <w:pStyle w:val="Header"/>
    </w:pPr>
    <w:r>
      <w:rPr>
        <w:sz w:val="16"/>
      </w:rPr>
      <w:t>PROJECT 1 | PHÂN TÍCH HỆ THỐNG NÉT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C46AC" w14:textId="77777777" w:rsidR="00595A4D" w:rsidRDefault="00920567">
    <w:pPr>
      <w:pStyle w:val="Header"/>
    </w:pPr>
    <w:r>
      <w:rPr>
        <w:sz w:val="16"/>
      </w:rPr>
      <w:t>PROJECT 1 | PHÂN TÍCH HỆ THỐNG NÉT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CEC1F" w14:textId="77777777" w:rsidR="00595A4D" w:rsidRDefault="00920567">
    <w:pPr>
      <w:pStyle w:val="Header"/>
    </w:pPr>
    <w:r>
      <w:rPr>
        <w:sz w:val="16"/>
      </w:rPr>
      <w:t>PROJECT 1 | PHÂN TÍCH HỆ THỐNG NÉT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CDC4F" w14:textId="77777777" w:rsidR="00595A4D" w:rsidRDefault="00920567">
    <w:pPr>
      <w:pStyle w:val="Header"/>
    </w:pPr>
    <w:r>
      <w:rPr>
        <w:sz w:val="16"/>
      </w:rPr>
      <w:t>PROJECT 1 | PHÂN TÍCH HỆ THỐNG NÉT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00CD3" w14:textId="77777777" w:rsidR="00595A4D" w:rsidRDefault="00920567">
    <w:pPr>
      <w:pStyle w:val="Header"/>
    </w:pPr>
    <w:r>
      <w:rPr>
        <w:sz w:val="16"/>
      </w:rPr>
      <w:t>PROJECT 1 | PHÂN TÍCH HỆ THỐNG NÉT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31C88" w14:textId="77777777" w:rsidR="00595A4D" w:rsidRDefault="00920567">
    <w:pPr>
      <w:pStyle w:val="Header"/>
    </w:pPr>
    <w:r>
      <w:rPr>
        <w:sz w:val="16"/>
      </w:rPr>
      <w:t>PROJECT 1 | PHÂN TÍCH HỆ THỐNG NÉT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22A0A" w14:textId="77777777" w:rsidR="00595A4D" w:rsidRDefault="00920567">
    <w:pPr>
      <w:pStyle w:val="Header"/>
    </w:pPr>
    <w:r>
      <w:rPr>
        <w:sz w:val="16"/>
      </w:rPr>
      <w:t>PROJECT 1 | PHÂN TÍCH HỆ THỐNG NÉT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67191" w14:textId="77777777" w:rsidR="00595A4D" w:rsidRDefault="00920567">
    <w:pPr>
      <w:pStyle w:val="Header"/>
    </w:pPr>
    <w:r>
      <w:rPr>
        <w:sz w:val="16"/>
      </w:rPr>
      <w:t>PROJECT 1 | PHÂN TÍCH HỆ THỐNG NÉT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FE5F0" w14:textId="77777777" w:rsidR="00595A4D" w:rsidRDefault="00920567">
    <w:pPr>
      <w:pStyle w:val="Header"/>
    </w:pPr>
    <w:r>
      <w:rPr>
        <w:sz w:val="16"/>
      </w:rPr>
      <w:t>PROJECT 1 | PHÂN TÍCH HỆ THỐNG NÉT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134C1" w14:textId="77777777" w:rsidR="00595A4D" w:rsidRDefault="00920567">
    <w:pPr>
      <w:pStyle w:val="Header"/>
    </w:pPr>
    <w:r>
      <w:rPr>
        <w:sz w:val="16"/>
      </w:rPr>
      <w:t>PROJECT 1 | PHÂN TÍCH HỆ THỐNG NÉT</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C639E" w14:textId="77777777" w:rsidR="00595A4D" w:rsidRDefault="00920567">
    <w:pPr>
      <w:pStyle w:val="Header"/>
    </w:pPr>
    <w:r>
      <w:rPr>
        <w:sz w:val="16"/>
      </w:rPr>
      <w:t>PROJECT 1 | PHÂN TÍCH HỆ THỐNG NÉT</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1197B" w14:textId="77777777" w:rsidR="00595A4D" w:rsidRDefault="00920567">
    <w:pPr>
      <w:pStyle w:val="Header"/>
    </w:pPr>
    <w:r>
      <w:rPr>
        <w:sz w:val="16"/>
      </w:rPr>
      <w:t>PROJECT 1 | PHÂN TÍCH HỆ THỐNG NÉT</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BCE7E" w14:textId="77777777" w:rsidR="00595A4D" w:rsidRDefault="00920567">
    <w:pPr>
      <w:pStyle w:val="Header"/>
    </w:pPr>
    <w:r>
      <w:rPr>
        <w:sz w:val="16"/>
      </w:rPr>
      <w:t>PROJECT 1 | PHÂN TÍCH HỆ THỐNG NÉT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7001931">
    <w:abstractNumId w:val="8"/>
  </w:num>
  <w:num w:numId="2" w16cid:durableId="900868919">
    <w:abstractNumId w:val="6"/>
  </w:num>
  <w:num w:numId="3" w16cid:durableId="2074959692">
    <w:abstractNumId w:val="5"/>
  </w:num>
  <w:num w:numId="4" w16cid:durableId="1253971940">
    <w:abstractNumId w:val="4"/>
  </w:num>
  <w:num w:numId="5" w16cid:durableId="1320037151">
    <w:abstractNumId w:val="7"/>
  </w:num>
  <w:num w:numId="6" w16cid:durableId="1315914711">
    <w:abstractNumId w:val="3"/>
  </w:num>
  <w:num w:numId="7" w16cid:durableId="829173830">
    <w:abstractNumId w:val="2"/>
  </w:num>
  <w:num w:numId="8" w16cid:durableId="1080173017">
    <w:abstractNumId w:val="1"/>
  </w:num>
  <w:num w:numId="9" w16cid:durableId="336731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560A"/>
    <w:rsid w:val="0029639D"/>
    <w:rsid w:val="00326F90"/>
    <w:rsid w:val="004955A3"/>
    <w:rsid w:val="00524564"/>
    <w:rsid w:val="00595A4D"/>
    <w:rsid w:val="0085639F"/>
    <w:rsid w:val="00897EF5"/>
    <w:rsid w:val="00920567"/>
    <w:rsid w:val="009F6C98"/>
    <w:rsid w:val="00AA1D8D"/>
    <w:rsid w:val="00AA5FEB"/>
    <w:rsid w:val="00B47730"/>
    <w:rsid w:val="00C72160"/>
    <w:rsid w:val="00CB0664"/>
    <w:rsid w:val="00D955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17155B"/>
  <w14:defaultImageDpi w14:val="300"/>
  <w15:docId w15:val="{2DE71F11-BBF0-446E-9613-E7D1BC2E9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08" w:lineRule="exact"/>
    </w:pPr>
    <w:rPr>
      <w:rFonts w:ascii="Arial" w:eastAsia="Arial" w:hAnsi="Arial" w:cs="Arial"/>
      <w:color w:val="000000"/>
      <w:sz w:val="21"/>
      <w:lang w:val="vi-VN"/>
    </w:rPr>
  </w:style>
  <w:style w:type="paragraph" w:styleId="Heading1">
    <w:name w:val="heading 1"/>
    <w:basedOn w:val="Normal"/>
    <w:next w:val="Normal"/>
    <w:link w:val="Heading1Char"/>
    <w:uiPriority w:val="9"/>
    <w:qFormat/>
    <w:rsid w:val="00FC693F"/>
    <w:pPr>
      <w:keepNext/>
      <w:keepLines/>
      <w:spacing w:before="280" w:after="240" w:line="440" w:lineRule="exact"/>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40" w:after="160" w:line="360" w:lineRule="exact"/>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60" w:after="120" w:line="320" w:lineRule="exact"/>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660" w:lineRule="exact"/>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00" w:line="500" w:lineRule="exact"/>
    </w:pPr>
    <w:rPr>
      <w:rFonts w:asciiTheme="majorHAnsi" w:eastAsiaTheme="majorEastAsia" w:hAnsiTheme="majorHAnsi" w:cstheme="majorBidi"/>
      <w:iCs/>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40" w:after="80" w:line="248" w:lineRule="exact"/>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spacing w:after="0" w:line="210" w:lineRule="exact"/>
    </w:pPr>
    <w:rPr>
      <w:rFonts w:ascii="Arial" w:eastAsia="Arial" w:hAnsi="Arial" w:cs="Arial"/>
      <w:i/>
      <w:color w:val="000000"/>
      <w:sz w:val="16"/>
    </w:rPr>
  </w:style>
  <w:style w:type="paragraph" w:customStyle="1" w:styleId="TableCell">
    <w:name w:val="Table Cell"/>
    <w:pPr>
      <w:spacing w:after="60" w:line="256" w:lineRule="exact"/>
    </w:pPr>
    <w:rPr>
      <w:rFonts w:ascii="Arial" w:eastAsia="Arial" w:hAnsi="Arial" w:cs="Arial"/>
      <w:color w:val="000000"/>
      <w:sz w:val="19"/>
    </w:rPr>
  </w:style>
  <w:style w:type="paragraph" w:customStyle="1" w:styleId="UseCaseCell">
    <w:name w:val="Use Case Cell"/>
    <w:pPr>
      <w:spacing w:after="40" w:line="274" w:lineRule="exact"/>
    </w:pPr>
    <w:rPr>
      <w:rFonts w:ascii="Arial" w:eastAsia="Arial" w:hAnsi="Arial" w:cs="Arial"/>
      <w:color w:val="000000"/>
      <w:sz w:val="20"/>
    </w:rPr>
  </w:style>
  <w:style w:type="paragraph" w:customStyle="1" w:styleId="UseCaseLabel">
    <w:name w:val="Use Case Label"/>
    <w:pPr>
      <w:spacing w:after="0" w:line="274" w:lineRule="exact"/>
    </w:pPr>
    <w:rPr>
      <w:rFonts w:ascii="Arial" w:eastAsia="Arial" w:hAnsi="Arial" w:cs="Arial"/>
      <w:i/>
      <w:color w:val="000000"/>
      <w:sz w:val="20"/>
    </w:rPr>
  </w:style>
  <w:style w:type="paragraph" w:customStyle="1" w:styleId="UseCaseNote">
    <w:name w:val="Use Case Note"/>
    <w:pPr>
      <w:spacing w:before="160" w:after="140" w:line="246" w:lineRule="exact"/>
    </w:pPr>
    <w:rPr>
      <w:rFonts w:ascii="Arial" w:eastAsia="Arial" w:hAnsi="Arial" w:cs="Arial"/>
      <w:color w:val="000000"/>
      <w:sz w:val="18"/>
    </w:rPr>
  </w:style>
  <w:style w:type="paragraph" w:customStyle="1" w:styleId="FigureTitle">
    <w:name w:val="Figure Title"/>
    <w:pPr>
      <w:keepNext/>
      <w:spacing w:line="420" w:lineRule="exact"/>
      <w:outlineLvl w:val="1"/>
    </w:pPr>
    <w:rPr>
      <w:rFonts w:ascii="Arial" w:eastAsia="Arial" w:hAnsi="Arial" w:cs="Arial"/>
      <w:b/>
      <w:color w:val="000000"/>
      <w:sz w:val="34"/>
    </w:rPr>
  </w:style>
  <w:style w:type="paragraph" w:customStyle="1" w:styleId="TOC11">
    <w:name w:val="TOC 11"/>
    <w:pPr>
      <w:spacing w:before="80" w:after="0" w:line="280" w:lineRule="exact"/>
    </w:pPr>
    <w:rPr>
      <w:rFonts w:ascii="Arial" w:eastAsia="Arial" w:hAnsi="Arial" w:cs="Arial"/>
      <w:b/>
      <w:color w:val="000000"/>
      <w:sz w:val="21"/>
    </w:rPr>
  </w:style>
  <w:style w:type="paragraph" w:customStyle="1" w:styleId="TOC21">
    <w:name w:val="TOC 21"/>
    <w:pPr>
      <w:spacing w:before="20" w:after="0" w:line="240" w:lineRule="exact"/>
      <w:ind w:left="260"/>
    </w:pPr>
    <w:rPr>
      <w:rFonts w:ascii="Arial" w:eastAsia="Arial" w:hAnsi="Arial" w:cs="Arial"/>
      <w:color w:val="000000"/>
      <w:sz w:val="19"/>
    </w:rPr>
  </w:style>
  <w:style w:type="paragraph" w:styleId="TOC1">
    <w:name w:val="toc 1"/>
    <w:basedOn w:val="Normal"/>
    <w:next w:val="Normal"/>
    <w:autoRedefine/>
    <w:uiPriority w:val="39"/>
    <w:unhideWhenUsed/>
    <w:rsid w:val="00897EF5"/>
    <w:pPr>
      <w:spacing w:after="100"/>
    </w:pPr>
  </w:style>
  <w:style w:type="paragraph" w:styleId="TOC2">
    <w:name w:val="toc 2"/>
    <w:basedOn w:val="Normal"/>
    <w:next w:val="Normal"/>
    <w:autoRedefine/>
    <w:uiPriority w:val="39"/>
    <w:unhideWhenUsed/>
    <w:rsid w:val="00897EF5"/>
    <w:pPr>
      <w:spacing w:after="100"/>
      <w:ind w:left="210"/>
    </w:pPr>
  </w:style>
  <w:style w:type="character" w:styleId="Hyperlink">
    <w:name w:val="Hyperlink"/>
    <w:basedOn w:val="DefaultParagraphFont"/>
    <w:uiPriority w:val="99"/>
    <w:unhideWhenUsed/>
    <w:rsid w:val="00897EF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eader" Target="header6.xml"/><Relationship Id="rId21" Type="http://schemas.openxmlformats.org/officeDocument/2006/relationships/footer" Target="footer4.xml"/><Relationship Id="rId34" Type="http://schemas.openxmlformats.org/officeDocument/2006/relationships/image" Target="media/image8.png"/><Relationship Id="rId42" Type="http://schemas.openxmlformats.org/officeDocument/2006/relationships/footer" Target="footer11.xml"/><Relationship Id="rId47" Type="http://schemas.openxmlformats.org/officeDocument/2006/relationships/header" Target="header13.xml"/><Relationship Id="rId50" Type="http://schemas.openxmlformats.org/officeDocument/2006/relationships/header" Target="header14.xml"/><Relationship Id="rId55" Type="http://schemas.openxmlformats.org/officeDocument/2006/relationships/image" Target="media/image15.png"/><Relationship Id="rId63" Type="http://schemas.openxmlformats.org/officeDocument/2006/relationships/footer" Target="footer18.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header" Target="header7.xml"/><Relationship Id="rId11" Type="http://schemas.openxmlformats.org/officeDocument/2006/relationships/header" Target="header1.xml"/><Relationship Id="rId24" Type="http://schemas.openxmlformats.org/officeDocument/2006/relationships/footer" Target="footer5.xml"/><Relationship Id="rId32" Type="http://schemas.openxmlformats.org/officeDocument/2006/relationships/header" Target="header8.xml"/><Relationship Id="rId37" Type="http://schemas.openxmlformats.org/officeDocument/2006/relationships/image" Target="media/image9.png"/><Relationship Id="rId40" Type="http://schemas.openxmlformats.org/officeDocument/2006/relationships/image" Target="media/image10.png"/><Relationship Id="rId45" Type="http://schemas.openxmlformats.org/officeDocument/2006/relationships/footer" Target="footer12.xml"/><Relationship Id="rId53" Type="http://schemas.openxmlformats.org/officeDocument/2006/relationships/header" Target="header15.xml"/><Relationship Id="rId58" Type="http://schemas.openxmlformats.org/officeDocument/2006/relationships/image" Target="media/image16.png"/><Relationship Id="rId66" Type="http://schemas.openxmlformats.org/officeDocument/2006/relationships/hyperlink" Target="https://sparxsystems.com/enterprise_architect_user_guide/17.1/modeling_languages/extend.html" TargetMode="External"/><Relationship Id="rId5" Type="http://schemas.openxmlformats.org/officeDocument/2006/relationships/webSettings" Target="webSettings.xml"/><Relationship Id="rId61" Type="http://schemas.openxmlformats.org/officeDocument/2006/relationships/image" Target="media/image17.png"/><Relationship Id="rId19" Type="http://schemas.openxmlformats.org/officeDocument/2006/relationships/image" Target="media/image3.png"/><Relationship Id="rId14" Type="http://schemas.openxmlformats.org/officeDocument/2006/relationships/header" Target="header2.xml"/><Relationship Id="rId22" Type="http://schemas.openxmlformats.org/officeDocument/2006/relationships/image" Target="media/image4.png"/><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9.xml"/><Relationship Id="rId43" Type="http://schemas.openxmlformats.org/officeDocument/2006/relationships/image" Target="media/image11.png"/><Relationship Id="rId48" Type="http://schemas.openxmlformats.org/officeDocument/2006/relationships/footer" Target="footer13.xml"/><Relationship Id="rId56" Type="http://schemas.openxmlformats.org/officeDocument/2006/relationships/header" Target="header16.xml"/><Relationship Id="rId64" Type="http://schemas.openxmlformats.org/officeDocument/2006/relationships/hyperlink" Target="https://www.omg.org/spec/UML/2.5/PDF" TargetMode="External"/><Relationship Id="rId8" Type="http://schemas.openxmlformats.org/officeDocument/2006/relationships/hyperlink" Target="https://sparxsystems.com/enterprise_architect_user_guide/17.1/modeling_languages/extend.html" TargetMode="External"/><Relationship Id="rId51" Type="http://schemas.openxmlformats.org/officeDocument/2006/relationships/footer" Target="footer14.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image" Target="media/image5.png"/><Relationship Id="rId33" Type="http://schemas.openxmlformats.org/officeDocument/2006/relationships/footer" Target="footer8.xml"/><Relationship Id="rId38" Type="http://schemas.openxmlformats.org/officeDocument/2006/relationships/header" Target="header10.xml"/><Relationship Id="rId46" Type="http://schemas.openxmlformats.org/officeDocument/2006/relationships/image" Target="media/image12.png"/><Relationship Id="rId59" Type="http://schemas.openxmlformats.org/officeDocument/2006/relationships/header" Target="header17.xml"/><Relationship Id="rId67" Type="http://schemas.openxmlformats.org/officeDocument/2006/relationships/fontTable" Target="fontTable.xml"/><Relationship Id="rId20" Type="http://schemas.openxmlformats.org/officeDocument/2006/relationships/header" Target="header4.xml"/><Relationship Id="rId41" Type="http://schemas.openxmlformats.org/officeDocument/2006/relationships/header" Target="header11.xml"/><Relationship Id="rId54" Type="http://schemas.openxmlformats.org/officeDocument/2006/relationships/footer" Target="footer15.xml"/><Relationship Id="rId62"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eader" Target="header5.xml"/><Relationship Id="rId28" Type="http://schemas.openxmlformats.org/officeDocument/2006/relationships/image" Target="media/image6.png"/><Relationship Id="rId36" Type="http://schemas.openxmlformats.org/officeDocument/2006/relationships/footer" Target="footer9.xml"/><Relationship Id="rId49" Type="http://schemas.openxmlformats.org/officeDocument/2006/relationships/image" Target="media/image13.png"/><Relationship Id="rId57" Type="http://schemas.openxmlformats.org/officeDocument/2006/relationships/footer" Target="footer16.xml"/><Relationship Id="rId10" Type="http://schemas.openxmlformats.org/officeDocument/2006/relationships/hyperlink" Target="https://www.omg.org/spec/UML/ISO/19505-2/PDF" TargetMode="External"/><Relationship Id="rId31" Type="http://schemas.openxmlformats.org/officeDocument/2006/relationships/image" Target="media/image7.png"/><Relationship Id="rId44" Type="http://schemas.openxmlformats.org/officeDocument/2006/relationships/header" Target="header12.xml"/><Relationship Id="rId52" Type="http://schemas.openxmlformats.org/officeDocument/2006/relationships/image" Target="media/image14.png"/><Relationship Id="rId60" Type="http://schemas.openxmlformats.org/officeDocument/2006/relationships/footer" Target="footer17.xml"/><Relationship Id="rId65" Type="http://schemas.openxmlformats.org/officeDocument/2006/relationships/hyperlink" Target="https://www.omg.org/spec/UML/ISO/19505-2/PDF" TargetMode="External"/><Relationship Id="rId4" Type="http://schemas.openxmlformats.org/officeDocument/2006/relationships/settings" Target="settings.xml"/><Relationship Id="rId9" Type="http://schemas.openxmlformats.org/officeDocument/2006/relationships/hyperlink" Target="https://www.omg.org/spec/UML/2.5/PDF" TargetMode="External"/><Relationship Id="rId13" Type="http://schemas.openxmlformats.org/officeDocument/2006/relationships/image" Target="media/image1.png"/><Relationship Id="rId18" Type="http://schemas.openxmlformats.org/officeDocument/2006/relationships/footer" Target="footer3.xml"/><Relationship Id="rId39"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64</Pages>
  <Words>15755</Words>
  <Characters>89805</Characters>
  <Application>Microsoft Office Word</Application>
  <DocSecurity>0</DocSecurity>
  <Lines>748</Lines>
  <Paragraphs>210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hệ thống NÉT và mô tả chi tiết các biểu đồ UML</dc:title>
  <dc:subject>Bổ sung diễn giải chi tiết cho 17 diagram trong báo cáo NÉT</dc:subject>
  <dc:creator/>
  <cp:keywords/>
  <dc:description/>
  <cp:lastModifiedBy>Dũng Lương</cp:lastModifiedBy>
  <cp:revision>4</cp:revision>
  <dcterms:created xsi:type="dcterms:W3CDTF">2013-12-23T23:15:00Z</dcterms:created>
  <dcterms:modified xsi:type="dcterms:W3CDTF">2026-09-15T13:13:00Z</dcterms:modified>
  <cp:category/>
</cp:coreProperties>
</file>